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68F0" w14:textId="44C2E495" w:rsidR="00006AB8" w:rsidRDefault="00006AB8"/>
    <w:p w14:paraId="74FF865E" w14:textId="77777777" w:rsidR="00006AB8" w:rsidRDefault="00006AB8"/>
    <w:p w14:paraId="09D2B36C" w14:textId="77777777" w:rsidR="00006AB8" w:rsidRDefault="00006AB8"/>
    <w:p w14:paraId="7339DFAB" w14:textId="77777777" w:rsidR="00006AB8" w:rsidRDefault="007773F9">
      <w:pPr>
        <w:jc w:val="center"/>
      </w:pPr>
      <w:r>
        <w:rPr>
          <w:b/>
          <w:color w:val="1B6CA8"/>
          <w:sz w:val="22"/>
        </w:rPr>
        <w:t>IRIS-NICE-2026-RP05</w:t>
      </w:r>
    </w:p>
    <w:p w14:paraId="0E468E1F" w14:textId="77777777" w:rsidR="00006AB8" w:rsidRDefault="00006AB8"/>
    <w:p w14:paraId="43C6FD6C" w14:textId="77777777" w:rsidR="00006AB8" w:rsidRDefault="007773F9">
      <w:pPr>
        <w:jc w:val="center"/>
      </w:pPr>
      <w:r>
        <w:rPr>
          <w:b/>
          <w:color w:val="2E4057"/>
          <w:sz w:val="80"/>
        </w:rPr>
        <w:t>RP-05</w:t>
      </w:r>
    </w:p>
    <w:p w14:paraId="43F500FC" w14:textId="77777777" w:rsidR="00006AB8" w:rsidRDefault="007773F9">
      <w:pPr>
        <w:jc w:val="center"/>
      </w:pPr>
      <w:r>
        <w:rPr>
          <w:b/>
          <w:color w:val="1B6CA8"/>
          <w:sz w:val="40"/>
        </w:rPr>
        <w:t>Auditer et améliorer la sécurité</w:t>
      </w:r>
      <w:r>
        <w:rPr>
          <w:b/>
          <w:color w:val="1B6CA8"/>
          <w:sz w:val="40"/>
        </w:rPr>
        <w:br/>
        <w:t>d'une infrastructure existante</w:t>
      </w:r>
    </w:p>
    <w:p w14:paraId="29339AD7" w14:textId="77777777" w:rsidR="00006AB8" w:rsidRDefault="00006AB8"/>
    <w:p w14:paraId="3BC7F509" w14:textId="77777777" w:rsidR="00006AB8" w:rsidRDefault="00006AB8">
      <w:pPr>
        <w:pBdr>
          <w:bottom w:val="single" w:sz="6" w:space="1" w:color="2E4057"/>
        </w:pBdr>
      </w:pPr>
    </w:p>
    <w:p w14:paraId="01102653" w14:textId="77777777" w:rsidR="00006AB8" w:rsidRDefault="00006AB8"/>
    <w:tbl>
      <w:tblPr>
        <w:tblStyle w:val="Grilledutableau"/>
        <w:tblW w:w="0" w:type="auto"/>
        <w:tblLook w:val="04A0" w:firstRow="1" w:lastRow="0" w:firstColumn="1" w:lastColumn="0" w:noHBand="0" w:noVBand="1"/>
      </w:tblPr>
      <w:tblGrid>
        <w:gridCol w:w="4618"/>
        <w:gridCol w:w="4618"/>
      </w:tblGrid>
      <w:tr w:rsidR="00006AB8" w14:paraId="686E864D" w14:textId="77777777">
        <w:tc>
          <w:tcPr>
            <w:tcW w:w="4618" w:type="dxa"/>
            <w:shd w:val="clear" w:color="auto" w:fill="2E4057"/>
          </w:tcPr>
          <w:p w14:paraId="639AFFA3" w14:textId="77777777" w:rsidR="00006AB8" w:rsidRDefault="007773F9">
            <w:r>
              <w:rPr>
                <w:b/>
                <w:color w:val="FFFFFF"/>
                <w:sz w:val="20"/>
              </w:rPr>
              <w:t>Établissement</w:t>
            </w:r>
          </w:p>
        </w:tc>
        <w:tc>
          <w:tcPr>
            <w:tcW w:w="4618" w:type="dxa"/>
          </w:tcPr>
          <w:p w14:paraId="4C4E06FA" w14:textId="77777777" w:rsidR="00006AB8" w:rsidRDefault="007773F9">
            <w:r>
              <w:rPr>
                <w:sz w:val="20"/>
              </w:rPr>
              <w:t>École IRIS Nice — Mediaschool</w:t>
            </w:r>
          </w:p>
        </w:tc>
      </w:tr>
      <w:tr w:rsidR="00006AB8" w14:paraId="54FCB1A8" w14:textId="77777777">
        <w:tc>
          <w:tcPr>
            <w:tcW w:w="4618" w:type="dxa"/>
            <w:shd w:val="clear" w:color="auto" w:fill="2E4057"/>
          </w:tcPr>
          <w:p w14:paraId="73231DDF" w14:textId="77777777" w:rsidR="00006AB8" w:rsidRDefault="007773F9">
            <w:r>
              <w:rPr>
                <w:b/>
                <w:color w:val="FFFFFF"/>
                <w:sz w:val="20"/>
              </w:rPr>
              <w:t>Candidat</w:t>
            </w:r>
          </w:p>
        </w:tc>
        <w:tc>
          <w:tcPr>
            <w:tcW w:w="4618" w:type="dxa"/>
          </w:tcPr>
          <w:p w14:paraId="253DF56A" w14:textId="77777777" w:rsidR="00006AB8" w:rsidRDefault="007773F9">
            <w:r>
              <w:rPr>
                <w:sz w:val="20"/>
              </w:rPr>
              <w:t>ANDREO Vincent</w:t>
            </w:r>
          </w:p>
        </w:tc>
      </w:tr>
      <w:tr w:rsidR="00006AB8" w14:paraId="2CE496C9" w14:textId="77777777">
        <w:tc>
          <w:tcPr>
            <w:tcW w:w="4618" w:type="dxa"/>
            <w:shd w:val="clear" w:color="auto" w:fill="2E4057"/>
          </w:tcPr>
          <w:p w14:paraId="7D38652D" w14:textId="77777777" w:rsidR="00006AB8" w:rsidRDefault="007773F9">
            <w:r>
              <w:rPr>
                <w:b/>
                <w:color w:val="FFFFFF"/>
                <w:sz w:val="20"/>
              </w:rPr>
              <w:t>Formation</w:t>
            </w:r>
          </w:p>
        </w:tc>
        <w:tc>
          <w:tcPr>
            <w:tcW w:w="4618" w:type="dxa"/>
          </w:tcPr>
          <w:p w14:paraId="778E65CE" w14:textId="77777777" w:rsidR="00006AB8" w:rsidRDefault="007773F9">
            <w:r>
              <w:rPr>
                <w:sz w:val="20"/>
              </w:rPr>
              <w:t>BTS SIO option SISR — Épreuve E6</w:t>
            </w:r>
          </w:p>
        </w:tc>
      </w:tr>
      <w:tr w:rsidR="00006AB8" w14:paraId="0E8477F0" w14:textId="77777777">
        <w:tc>
          <w:tcPr>
            <w:tcW w:w="4618" w:type="dxa"/>
            <w:shd w:val="clear" w:color="auto" w:fill="2E4057"/>
          </w:tcPr>
          <w:p w14:paraId="587955BD" w14:textId="77777777" w:rsidR="00006AB8" w:rsidRDefault="007773F9">
            <w:r>
              <w:rPr>
                <w:b/>
                <w:color w:val="FFFFFF"/>
                <w:sz w:val="20"/>
              </w:rPr>
              <w:t>Responsable technique</w:t>
            </w:r>
          </w:p>
        </w:tc>
        <w:tc>
          <w:tcPr>
            <w:tcW w:w="4618" w:type="dxa"/>
          </w:tcPr>
          <w:p w14:paraId="41DB20C2" w14:textId="77777777" w:rsidR="00006AB8" w:rsidRDefault="007773F9">
            <w:r>
              <w:rPr>
                <w:sz w:val="20"/>
              </w:rPr>
              <w:t>Yan — yan@iris-nice.fr</w:t>
            </w:r>
          </w:p>
        </w:tc>
      </w:tr>
      <w:tr w:rsidR="00006AB8" w14:paraId="1E110A08" w14:textId="77777777">
        <w:tc>
          <w:tcPr>
            <w:tcW w:w="4618" w:type="dxa"/>
            <w:shd w:val="clear" w:color="auto" w:fill="2E4057"/>
          </w:tcPr>
          <w:p w14:paraId="0AF9F447" w14:textId="77777777" w:rsidR="00006AB8" w:rsidRDefault="007773F9">
            <w:r>
              <w:rPr>
                <w:b/>
                <w:color w:val="FFFFFF"/>
                <w:sz w:val="20"/>
              </w:rPr>
              <w:t>Date de remise</w:t>
            </w:r>
          </w:p>
        </w:tc>
        <w:tc>
          <w:tcPr>
            <w:tcW w:w="4618" w:type="dxa"/>
          </w:tcPr>
          <w:p w14:paraId="321D0336" w14:textId="77777777" w:rsidR="00006AB8" w:rsidRDefault="007773F9">
            <w:r>
              <w:rPr>
                <w:sz w:val="20"/>
              </w:rPr>
              <w:t>28/03/2026</w:t>
            </w:r>
          </w:p>
        </w:tc>
      </w:tr>
      <w:tr w:rsidR="00006AB8" w14:paraId="74CF6224" w14:textId="77777777">
        <w:tc>
          <w:tcPr>
            <w:tcW w:w="4618" w:type="dxa"/>
            <w:shd w:val="clear" w:color="auto" w:fill="2E4057"/>
          </w:tcPr>
          <w:p w14:paraId="0EBA9F77" w14:textId="77777777" w:rsidR="00006AB8" w:rsidRDefault="007773F9">
            <w:r>
              <w:rPr>
                <w:b/>
                <w:color w:val="FFFFFF"/>
                <w:sz w:val="20"/>
              </w:rPr>
              <w:t>Statut</w:t>
            </w:r>
          </w:p>
        </w:tc>
        <w:tc>
          <w:tcPr>
            <w:tcW w:w="4618" w:type="dxa"/>
          </w:tcPr>
          <w:p w14:paraId="28844171" w14:textId="77777777" w:rsidR="00006AB8" w:rsidRDefault="007773F9">
            <w:r>
              <w:rPr>
                <w:sz w:val="20"/>
              </w:rPr>
              <w:t>Version finale — Prêt à remettre</w:t>
            </w:r>
          </w:p>
        </w:tc>
      </w:tr>
    </w:tbl>
    <w:p w14:paraId="52F4F3F7" w14:textId="77777777" w:rsidR="00006AB8" w:rsidRDefault="00006AB8"/>
    <w:p w14:paraId="1A40325C" w14:textId="77777777" w:rsidR="00006AB8" w:rsidRDefault="00006AB8"/>
    <w:p w14:paraId="2BD8AEEB" w14:textId="77777777" w:rsidR="00006AB8" w:rsidRDefault="007773F9">
      <w:pPr>
        <w:jc w:val="center"/>
      </w:pPr>
      <w:r>
        <w:rPr>
          <w:b/>
          <w:color w:val="2E4057"/>
          <w:sz w:val="22"/>
        </w:rPr>
        <w:t>LIVRABLES INCLUS DANS CE DOCUMENT</w:t>
      </w:r>
    </w:p>
    <w:p w14:paraId="32BB2964" w14:textId="77777777" w:rsidR="00006AB8" w:rsidRDefault="007773F9">
      <w:pPr>
        <w:pStyle w:val="Listepuces"/>
      </w:pPr>
      <w:r>
        <w:rPr>
          <w:sz w:val="20"/>
        </w:rPr>
        <w:t>L1–L10 — Réalisation Professionnelle complète</w:t>
      </w:r>
    </w:p>
    <w:p w14:paraId="512FA7C3" w14:textId="77777777" w:rsidR="00006AB8" w:rsidRDefault="007773F9">
      <w:pPr>
        <w:pStyle w:val="Listepuces"/>
      </w:pPr>
      <w:r>
        <w:rPr>
          <w:sz w:val="20"/>
        </w:rPr>
        <w:t>Annexe A — Rapport d'audit de sécurité + Matrice des risques (34 vulnérabilités)</w:t>
      </w:r>
    </w:p>
    <w:p w14:paraId="2C43B3CA" w14:textId="77777777" w:rsidR="00006AB8" w:rsidRDefault="007773F9">
      <w:pPr>
        <w:pStyle w:val="Listepuces"/>
      </w:pPr>
      <w:r>
        <w:rPr>
          <w:sz w:val="20"/>
        </w:rPr>
        <w:t>Annexe B — Documentation nftables (Debian 12) + Architecture DMZ</w:t>
      </w:r>
    </w:p>
    <w:p w14:paraId="3C551EF4" w14:textId="77777777" w:rsidR="00006AB8" w:rsidRDefault="007773F9">
      <w:pPr>
        <w:pStyle w:val="Listepuces"/>
      </w:pPr>
      <w:r>
        <w:rPr>
          <w:sz w:val="20"/>
        </w:rPr>
        <w:t>Annexe C — Rapports de durcissement Linux (CIS L1/2) + Windows Server (ANSSI)</w:t>
      </w:r>
    </w:p>
    <w:p w14:paraId="289156ED" w14:textId="77777777" w:rsidR="00006AB8" w:rsidRDefault="007773F9">
      <w:pPr>
        <w:pStyle w:val="Listepuces"/>
      </w:pPr>
      <w:r>
        <w:rPr>
          <w:sz w:val="20"/>
        </w:rPr>
        <w:t>Annexe D — PV de tests de validation + Plan d'action résiduel</w:t>
      </w:r>
    </w:p>
    <w:p w14:paraId="6AC0853B" w14:textId="77777777" w:rsidR="00006AB8" w:rsidRDefault="007773F9">
      <w:pPr>
        <w:pStyle w:val="Listepuces"/>
      </w:pPr>
      <w:r>
        <w:rPr>
          <w:sz w:val="20"/>
        </w:rPr>
        <w:t>Annexe E — Maquette opérationnelle (feuille de route + autorisation tests)</w:t>
      </w:r>
    </w:p>
    <w:p w14:paraId="76C41F0B" w14:textId="77777777" w:rsidR="00006AB8" w:rsidRDefault="007773F9">
      <w:r>
        <w:br w:type="page"/>
      </w:r>
    </w:p>
    <w:p w14:paraId="5CE7D770" w14:textId="77777777" w:rsidR="00006AB8" w:rsidRDefault="007773F9">
      <w:pPr>
        <w:pStyle w:val="Titre1"/>
      </w:pPr>
      <w:r>
        <w:lastRenderedPageBreak/>
        <w:t>RP-05 — Auditer et améliorer la sécurité d'une infrastructure existante</w:t>
      </w:r>
    </w:p>
    <w:p w14:paraId="4540DA00" w14:textId="77777777" w:rsidR="00006AB8" w:rsidRDefault="00006AB8">
      <w:pPr>
        <w:pBdr>
          <w:bottom w:val="single" w:sz="6" w:space="1" w:color="2E4057"/>
        </w:pBdr>
      </w:pPr>
    </w:p>
    <w:tbl>
      <w:tblPr>
        <w:tblStyle w:val="Grilledutableau"/>
        <w:tblW w:w="0" w:type="auto"/>
        <w:tblLook w:val="04A0" w:firstRow="1" w:lastRow="0" w:firstColumn="1" w:lastColumn="0" w:noHBand="0" w:noVBand="1"/>
      </w:tblPr>
      <w:tblGrid>
        <w:gridCol w:w="4618"/>
        <w:gridCol w:w="4618"/>
      </w:tblGrid>
      <w:tr w:rsidR="00006AB8" w14:paraId="340E744A" w14:textId="77777777">
        <w:tc>
          <w:tcPr>
            <w:tcW w:w="4618" w:type="dxa"/>
            <w:shd w:val="clear" w:color="auto" w:fill="2E4057"/>
          </w:tcPr>
          <w:p w14:paraId="63F80492" w14:textId="77777777" w:rsidR="00006AB8" w:rsidRDefault="007773F9">
            <w:r>
              <w:rPr>
                <w:b/>
                <w:color w:val="FFFFFF"/>
                <w:sz w:val="18"/>
              </w:rPr>
              <w:t>Champ</w:t>
            </w:r>
          </w:p>
        </w:tc>
        <w:tc>
          <w:tcPr>
            <w:tcW w:w="4618" w:type="dxa"/>
            <w:shd w:val="clear" w:color="auto" w:fill="2E4057"/>
          </w:tcPr>
          <w:p w14:paraId="3CD43553" w14:textId="77777777" w:rsidR="00006AB8" w:rsidRDefault="007773F9">
            <w:r>
              <w:rPr>
                <w:b/>
                <w:color w:val="FFFFFF"/>
                <w:sz w:val="18"/>
              </w:rPr>
              <w:t>Valeur</w:t>
            </w:r>
          </w:p>
        </w:tc>
      </w:tr>
      <w:tr w:rsidR="00006AB8" w14:paraId="4713751F" w14:textId="77777777">
        <w:tc>
          <w:tcPr>
            <w:tcW w:w="4618" w:type="dxa"/>
          </w:tcPr>
          <w:p w14:paraId="29900B22" w14:textId="77777777" w:rsidR="00006AB8" w:rsidRDefault="007773F9">
            <w:r>
              <w:rPr>
                <w:sz w:val="18"/>
              </w:rPr>
              <w:t>Référence</w:t>
            </w:r>
          </w:p>
        </w:tc>
        <w:tc>
          <w:tcPr>
            <w:tcW w:w="4618" w:type="dxa"/>
          </w:tcPr>
          <w:p w14:paraId="1607DF6F" w14:textId="77777777" w:rsidR="00006AB8" w:rsidRDefault="007773F9">
            <w:r>
              <w:rPr>
                <w:sz w:val="18"/>
              </w:rPr>
              <w:t>IRIS-NICE-2026-RP05</w:t>
            </w:r>
          </w:p>
        </w:tc>
      </w:tr>
      <w:tr w:rsidR="00006AB8" w14:paraId="02938C41" w14:textId="77777777">
        <w:tc>
          <w:tcPr>
            <w:tcW w:w="4618" w:type="dxa"/>
          </w:tcPr>
          <w:p w14:paraId="50811142" w14:textId="77777777" w:rsidR="00006AB8" w:rsidRDefault="007773F9">
            <w:r>
              <w:rPr>
                <w:sz w:val="18"/>
              </w:rPr>
              <w:t>Candidat</w:t>
            </w:r>
          </w:p>
        </w:tc>
        <w:tc>
          <w:tcPr>
            <w:tcW w:w="4618" w:type="dxa"/>
          </w:tcPr>
          <w:p w14:paraId="027FF981" w14:textId="77777777" w:rsidR="00006AB8" w:rsidRDefault="007773F9">
            <w:r>
              <w:rPr>
                <w:sz w:val="18"/>
              </w:rPr>
              <w:t>ANDREO Vincent</w:t>
            </w:r>
          </w:p>
        </w:tc>
      </w:tr>
      <w:tr w:rsidR="00006AB8" w14:paraId="13744905" w14:textId="77777777">
        <w:tc>
          <w:tcPr>
            <w:tcW w:w="4618" w:type="dxa"/>
          </w:tcPr>
          <w:p w14:paraId="71784A8B" w14:textId="77777777" w:rsidR="00006AB8" w:rsidRDefault="007773F9">
            <w:r>
              <w:rPr>
                <w:sz w:val="18"/>
              </w:rPr>
              <w:t>Date</w:t>
            </w:r>
          </w:p>
        </w:tc>
        <w:tc>
          <w:tcPr>
            <w:tcW w:w="4618" w:type="dxa"/>
          </w:tcPr>
          <w:p w14:paraId="2ED0986D" w14:textId="77777777" w:rsidR="00006AB8" w:rsidRDefault="007773F9">
            <w:r>
              <w:rPr>
                <w:sz w:val="18"/>
              </w:rPr>
              <w:t>28/03/2026</w:t>
            </w:r>
          </w:p>
        </w:tc>
      </w:tr>
      <w:tr w:rsidR="00006AB8" w14:paraId="6E8B8E89" w14:textId="77777777">
        <w:tc>
          <w:tcPr>
            <w:tcW w:w="4618" w:type="dxa"/>
          </w:tcPr>
          <w:p w14:paraId="6F21F9DD" w14:textId="77777777" w:rsidR="00006AB8" w:rsidRDefault="007773F9">
            <w:r>
              <w:rPr>
                <w:sz w:val="18"/>
              </w:rPr>
              <w:t>Version</w:t>
            </w:r>
          </w:p>
        </w:tc>
        <w:tc>
          <w:tcPr>
            <w:tcW w:w="4618" w:type="dxa"/>
          </w:tcPr>
          <w:p w14:paraId="057B8435" w14:textId="77777777" w:rsidR="00006AB8" w:rsidRDefault="007773F9">
            <w:r>
              <w:rPr>
                <w:sz w:val="18"/>
              </w:rPr>
              <w:t>1.0 (version finale)</w:t>
            </w:r>
          </w:p>
        </w:tc>
      </w:tr>
      <w:tr w:rsidR="00006AB8" w14:paraId="73D5737D" w14:textId="77777777">
        <w:tc>
          <w:tcPr>
            <w:tcW w:w="4618" w:type="dxa"/>
          </w:tcPr>
          <w:p w14:paraId="7AE82131" w14:textId="77777777" w:rsidR="00006AB8" w:rsidRDefault="007773F9">
            <w:r>
              <w:rPr>
                <w:sz w:val="18"/>
              </w:rPr>
              <w:t>Établissement</w:t>
            </w:r>
          </w:p>
        </w:tc>
        <w:tc>
          <w:tcPr>
            <w:tcW w:w="4618" w:type="dxa"/>
          </w:tcPr>
          <w:p w14:paraId="364E45B8" w14:textId="77777777" w:rsidR="00006AB8" w:rsidRDefault="007773F9">
            <w:r>
              <w:rPr>
                <w:sz w:val="18"/>
              </w:rPr>
              <w:t>École IRIS Nice — Mediaschool</w:t>
            </w:r>
          </w:p>
        </w:tc>
      </w:tr>
      <w:tr w:rsidR="00006AB8" w14:paraId="6E418C2E" w14:textId="77777777">
        <w:tc>
          <w:tcPr>
            <w:tcW w:w="4618" w:type="dxa"/>
          </w:tcPr>
          <w:p w14:paraId="5EBC85D5" w14:textId="77777777" w:rsidR="00006AB8" w:rsidRDefault="007773F9">
            <w:r>
              <w:rPr>
                <w:sz w:val="18"/>
              </w:rPr>
              <w:t>Formation</w:t>
            </w:r>
          </w:p>
        </w:tc>
        <w:tc>
          <w:tcPr>
            <w:tcW w:w="4618" w:type="dxa"/>
          </w:tcPr>
          <w:p w14:paraId="01672D4D" w14:textId="77777777" w:rsidR="00006AB8" w:rsidRDefault="007773F9">
            <w:r>
              <w:rPr>
                <w:sz w:val="18"/>
              </w:rPr>
              <w:t>BTS SIO option SISR — Épreuve E6</w:t>
            </w:r>
          </w:p>
        </w:tc>
      </w:tr>
      <w:tr w:rsidR="00006AB8" w14:paraId="5DAEA405" w14:textId="77777777">
        <w:tc>
          <w:tcPr>
            <w:tcW w:w="4618" w:type="dxa"/>
          </w:tcPr>
          <w:p w14:paraId="63ABBD2B" w14:textId="77777777" w:rsidR="00006AB8" w:rsidRDefault="007773F9">
            <w:r>
              <w:rPr>
                <w:sz w:val="18"/>
              </w:rPr>
              <w:t>Responsable technique</w:t>
            </w:r>
          </w:p>
        </w:tc>
        <w:tc>
          <w:tcPr>
            <w:tcW w:w="4618" w:type="dxa"/>
          </w:tcPr>
          <w:p w14:paraId="4E84F4C2" w14:textId="77777777" w:rsidR="00006AB8" w:rsidRDefault="007773F9">
            <w:r>
              <w:rPr>
                <w:sz w:val="18"/>
              </w:rPr>
              <w:t>Yan — yan@iris-nice.fr</w:t>
            </w:r>
          </w:p>
        </w:tc>
      </w:tr>
      <w:tr w:rsidR="00006AB8" w14:paraId="2D7EBA83" w14:textId="77777777">
        <w:tc>
          <w:tcPr>
            <w:tcW w:w="4618" w:type="dxa"/>
          </w:tcPr>
          <w:p w14:paraId="0FD74317" w14:textId="77777777" w:rsidR="00006AB8" w:rsidRDefault="007773F9">
            <w:r>
              <w:rPr>
                <w:sz w:val="18"/>
              </w:rPr>
              <w:t>Statut</w:t>
            </w:r>
          </w:p>
        </w:tc>
        <w:tc>
          <w:tcPr>
            <w:tcW w:w="4618" w:type="dxa"/>
          </w:tcPr>
          <w:p w14:paraId="503572B7" w14:textId="77777777" w:rsidR="00006AB8" w:rsidRDefault="007773F9">
            <w:r>
              <w:rPr>
                <w:sz w:val="18"/>
              </w:rPr>
              <w:t>Prêt à remettre</w:t>
            </w:r>
          </w:p>
        </w:tc>
      </w:tr>
    </w:tbl>
    <w:p w14:paraId="71C5F9DF" w14:textId="77777777" w:rsidR="00006AB8" w:rsidRDefault="00006AB8"/>
    <w:p w14:paraId="530FC863" w14:textId="77777777" w:rsidR="00006AB8" w:rsidRDefault="00006AB8">
      <w:pPr>
        <w:pBdr>
          <w:bottom w:val="single" w:sz="6" w:space="1" w:color="2E4057"/>
        </w:pBdr>
      </w:pPr>
    </w:p>
    <w:p w14:paraId="1F8758DB" w14:textId="77777777" w:rsidR="00006AB8" w:rsidRDefault="007773F9">
      <w:pPr>
        <w:pStyle w:val="Titre2"/>
      </w:pPr>
      <w:r>
        <w:t>Table des matières</w:t>
      </w:r>
    </w:p>
    <w:p w14:paraId="266889B3" w14:textId="77777777" w:rsidR="00006AB8" w:rsidRDefault="007773F9">
      <w:pPr>
        <w:pStyle w:val="Listepuces"/>
      </w:pPr>
      <w:r>
        <w:rPr>
          <w:sz w:val="20"/>
        </w:rPr>
        <w:t>[Introduction](#introduction)</w:t>
      </w:r>
    </w:p>
    <w:p w14:paraId="13775E17" w14:textId="77777777" w:rsidR="00006AB8" w:rsidRDefault="007773F9">
      <w:pPr>
        <w:pStyle w:val="Listepuces"/>
      </w:pPr>
      <w:r>
        <w:rPr>
          <w:sz w:val="20"/>
        </w:rPr>
        <w:t>[L1 — Périmètre d'audit et méthodologie](#l1)</w:t>
      </w:r>
    </w:p>
    <w:p w14:paraId="65614576" w14:textId="77777777" w:rsidR="00006AB8" w:rsidRDefault="007773F9">
      <w:pPr>
        <w:pStyle w:val="Listepuces"/>
      </w:pPr>
      <w:r>
        <w:rPr>
          <w:sz w:val="20"/>
        </w:rPr>
        <w:t>[L2 — Résultats de l'audit de sécurité](#l2)</w:t>
      </w:r>
    </w:p>
    <w:p w14:paraId="5FB2A70B" w14:textId="77777777" w:rsidR="00006AB8" w:rsidRDefault="007773F9">
      <w:pPr>
        <w:pStyle w:val="Listepuces"/>
      </w:pPr>
      <w:r>
        <w:rPr>
          <w:sz w:val="20"/>
        </w:rPr>
        <w:t>[L3 — Matrice des risques et priorisation](#l3)</w:t>
      </w:r>
    </w:p>
    <w:p w14:paraId="63BF2F67" w14:textId="77777777" w:rsidR="00006AB8" w:rsidRDefault="007773F9">
      <w:pPr>
        <w:pStyle w:val="Listepuces"/>
      </w:pPr>
      <w:r>
        <w:rPr>
          <w:sz w:val="20"/>
        </w:rPr>
        <w:t>[L4 — Déploiement du pare-feu nftables sur Debian 12](#l4)</w:t>
      </w:r>
    </w:p>
    <w:p w14:paraId="388A7D87" w14:textId="77777777" w:rsidR="00006AB8" w:rsidRDefault="007773F9">
      <w:pPr>
        <w:pStyle w:val="Listepuces"/>
      </w:pPr>
      <w:r>
        <w:rPr>
          <w:sz w:val="20"/>
        </w:rPr>
        <w:t>[L5 — Architecture DMZ et segmentation des flux](#l5)</w:t>
      </w:r>
    </w:p>
    <w:p w14:paraId="33FE683B" w14:textId="77777777" w:rsidR="00006AB8" w:rsidRDefault="007773F9">
      <w:pPr>
        <w:pStyle w:val="Listepuces"/>
      </w:pPr>
      <w:r>
        <w:rPr>
          <w:sz w:val="20"/>
        </w:rPr>
        <w:t>[L6 — Durcissement des systèmes Linux](#l6)</w:t>
      </w:r>
    </w:p>
    <w:p w14:paraId="41F15E26" w14:textId="77777777" w:rsidR="00006AB8" w:rsidRDefault="007773F9">
      <w:pPr>
        <w:pStyle w:val="Listepuces"/>
      </w:pPr>
      <w:r>
        <w:rPr>
          <w:sz w:val="20"/>
        </w:rPr>
        <w:t>[L7 — Durcissement Windows Server 2022](#l7)</w:t>
      </w:r>
    </w:p>
    <w:p w14:paraId="63B5B2EA" w14:textId="77777777" w:rsidR="00006AB8" w:rsidRDefault="007773F9">
      <w:pPr>
        <w:pStyle w:val="Listepuces"/>
      </w:pPr>
      <w:r>
        <w:rPr>
          <w:sz w:val="20"/>
        </w:rPr>
        <w:t>[L8 — Tests de pénétration internes](#l8)</w:t>
      </w:r>
    </w:p>
    <w:p w14:paraId="4C9DB66A" w14:textId="77777777" w:rsidR="00006AB8" w:rsidRDefault="007773F9">
      <w:pPr>
        <w:pStyle w:val="Listepuces"/>
      </w:pPr>
      <w:r>
        <w:rPr>
          <w:sz w:val="20"/>
        </w:rPr>
        <w:t>[L9 — PV de validation des mesures](#l9)</w:t>
      </w:r>
    </w:p>
    <w:p w14:paraId="596BE091" w14:textId="77777777" w:rsidR="00006AB8" w:rsidRDefault="007773F9">
      <w:pPr>
        <w:pStyle w:val="Listepuces"/>
      </w:pPr>
      <w:r>
        <w:rPr>
          <w:sz w:val="20"/>
        </w:rPr>
        <w:t>[L10 — Plan d'action résiduel](#l10)</w:t>
      </w:r>
    </w:p>
    <w:p w14:paraId="1A92EF46" w14:textId="77777777" w:rsidR="00006AB8" w:rsidRDefault="007773F9">
      <w:pPr>
        <w:pStyle w:val="Listepuces"/>
      </w:pPr>
      <w:r>
        <w:rPr>
          <w:sz w:val="20"/>
        </w:rPr>
        <w:t>[Conclusion](#conclusion)</w:t>
      </w:r>
    </w:p>
    <w:p w14:paraId="11F206AE" w14:textId="77777777" w:rsidR="00006AB8" w:rsidRDefault="007773F9">
      <w:pPr>
        <w:pStyle w:val="Listepuces"/>
      </w:pPr>
      <w:r>
        <w:rPr>
          <w:sz w:val="20"/>
        </w:rPr>
        <w:t>[Glossaire technique](#glossaire)</w:t>
      </w:r>
    </w:p>
    <w:p w14:paraId="0CF7082C" w14:textId="77777777" w:rsidR="00006AB8" w:rsidRDefault="00006AB8">
      <w:pPr>
        <w:pBdr>
          <w:bottom w:val="single" w:sz="6" w:space="1" w:color="2E4057"/>
        </w:pBdr>
      </w:pPr>
    </w:p>
    <w:p w14:paraId="7C0133FB" w14:textId="77777777" w:rsidR="00006AB8" w:rsidRDefault="007773F9">
      <w:pPr>
        <w:pStyle w:val="Titre2"/>
      </w:pPr>
      <w:r>
        <w:t>Introduction</w:t>
      </w:r>
    </w:p>
    <w:p w14:paraId="553426A2" w14:textId="77777777" w:rsidR="00006AB8" w:rsidRDefault="007773F9">
      <w:pPr>
        <w:spacing w:before="40" w:after="40"/>
      </w:pPr>
      <w:r>
        <w:t>L'école IRIS Nice est un établissement privé d'enseignement supérieur membre du réseau national Mediaschool. Elle accueille une promotion BTS SIO SISR de 15 étudiants et est administrée par un responsable technique unique, Yan.</w:t>
      </w:r>
    </w:p>
    <w:p w14:paraId="4CBAF7D5" w14:textId="77777777" w:rsidR="00006AB8" w:rsidRDefault="007773F9">
      <w:pPr>
        <w:spacing w:before="40" w:after="40"/>
      </w:pPr>
      <w:r>
        <w:t>Depuis 2024, l'infrastructure informatique du campus a été déployée progressivement à travers quatre réalisations professionnelles successives :</w:t>
      </w:r>
    </w:p>
    <w:p w14:paraId="3BC27E32" w14:textId="77777777" w:rsidR="00006AB8" w:rsidRDefault="007773F9">
      <w:pPr>
        <w:pStyle w:val="Listepuces"/>
      </w:pPr>
      <w:r>
        <w:rPr>
          <w:sz w:val="20"/>
        </w:rPr>
        <w:t>RP-01 : Réseau Cisco segmenté en VLANs (Cisco 1941W + switches managés, 5 VLANs)</w:t>
      </w:r>
    </w:p>
    <w:p w14:paraId="2F701982" w14:textId="77777777" w:rsidR="00006AB8" w:rsidRDefault="007773F9">
      <w:pPr>
        <w:pStyle w:val="Listepuces"/>
      </w:pPr>
      <w:r>
        <w:rPr>
          <w:sz w:val="20"/>
        </w:rPr>
        <w:t>RP-02 : Annuaire Active Directory Windows Server 2022 (SRV-DC01, domaine iris.lan)</w:t>
      </w:r>
    </w:p>
    <w:p w14:paraId="7A8F65CB" w14:textId="77777777" w:rsidR="00006AB8" w:rsidRDefault="007773F9">
      <w:pPr>
        <w:pStyle w:val="Listepuces"/>
      </w:pPr>
      <w:r>
        <w:rPr>
          <w:sz w:val="20"/>
        </w:rPr>
        <w:t>RP-03 : Plateforme de supervision centralisée (Zabbix, Grafana, centralisation RSYSLOG)</w:t>
      </w:r>
    </w:p>
    <w:p w14:paraId="6A410738" w14:textId="77777777" w:rsidR="00006AB8" w:rsidRDefault="007773F9">
      <w:pPr>
        <w:pStyle w:val="Listepuces"/>
      </w:pPr>
      <w:r>
        <w:rPr>
          <w:sz w:val="20"/>
        </w:rPr>
        <w:lastRenderedPageBreak/>
        <w:t>RP-04 : Hyperviseur de virtualisation KVM/libvirt sur Debian 12 (30 VMs étudiantes, Docker Engine)</w:t>
      </w:r>
    </w:p>
    <w:p w14:paraId="5BBECD87" w14:textId="77777777" w:rsidR="00006AB8" w:rsidRDefault="007773F9">
      <w:pPr>
        <w:spacing w:before="40" w:after="40"/>
      </w:pPr>
      <w:r>
        <w:t>Ces services ont été déployés dans une logique purement fonctionnelle. La sécurité de l'infrastructure n'a jamais été évaluée de manière structurée. Il n'existe pas de pare-feu dédié avec politique de filtrage formalisée, aucune DMZ n'isole les services potentiellement exposés, et les systèmes d'exploitation n'ont jamais été durcis selon un référentiel reconnu.</w:t>
      </w:r>
    </w:p>
    <w:p w14:paraId="41DF9A3F" w14:textId="77777777" w:rsidR="00006AB8" w:rsidRDefault="007773F9">
      <w:pPr>
        <w:spacing w:before="40" w:after="40"/>
      </w:pPr>
      <w:r>
        <w:t>L'école héberge des données personnelles d'étudiants, des mois de travaux pratiques et des configurations critiques. Une compromission aurait des conséquences pédagogiques et réglementaires sérieuses.</w:t>
      </w:r>
    </w:p>
    <w:p w14:paraId="3A2D336F" w14:textId="77777777" w:rsidR="00006AB8" w:rsidRDefault="007773F9">
      <w:pPr>
        <w:spacing w:before="40" w:after="40"/>
      </w:pPr>
      <w:r>
        <w:t xml:space="preserve">Dans ce contexte, la réalisation professionnelle </w:t>
      </w:r>
      <w:r>
        <w:rPr>
          <w:b/>
        </w:rPr>
        <w:t>RP-05</w:t>
      </w:r>
      <w:r>
        <w:t xml:space="preserve"> confie au candidat la mission suivante : conduire un audit de sécurité complet de l'infrastructure, produire une analyse des risques priorisée, déployer les mesures de protection critiques et prouver leur efficacité par des tests documentés.</w:t>
      </w:r>
    </w:p>
    <w:p w14:paraId="731B0D47" w14:textId="77777777" w:rsidR="00006AB8" w:rsidRDefault="00006AB8">
      <w:pPr>
        <w:pBdr>
          <w:bottom w:val="single" w:sz="6" w:space="1" w:color="2E4057"/>
        </w:pBdr>
      </w:pPr>
    </w:p>
    <w:p>
      <w:pPr>
        <w:pStyle w:val="Normal"/>
      </w:pPr>
      <w:r>
        <w:t xml:space="preserve">Cette RP05 s'inscrit également dans une décision stratégique du responsable d'infrastructure IRIS Nice d'engager une migration progressive vers des outils open-source. Cette décision repose sur six arguments documentés : (1) la circulaire du Premier ministre du 27/04/2021 relative à la souveraineté numérique de l'État ; (2) la doctrine « Cloud au centre » de la DINUM imposant la qualification SecNumCloud pour les données sensibles ; (3) l'arrêt CJUE Schrems II (C-311/18) invalidant le Privacy Shield et exposant les transferts vers les États-Unis ; (4) l'avis de la CNIL sur l'usage de Microsoft 365 en contexte éducatif, soulignant les risques liés aux métadonnées ; (5) l'AI Act européen imposant des exigences de transparence et de contrôle sur les outils d'IA ; (6) le coût des licences CAL Windows Server, incompatible avec les contraintes budgétaires d'un établissement d'enseignement privé de taille modeste.</w:t>
      </w:r>
    </w:p>
    <w:p w14:paraId="6FD94278" w14:textId="77777777" w:rsidR="00006AB8" w:rsidRDefault="007773F9">
      <w:pPr>
        <w:pStyle w:val="Titre2"/>
      </w:pPr>
      <w:r>
        <w:t>L1 — Périmètre d'audit et méthodologie</w:t>
      </w:r>
    </w:p>
    <w:p w14:paraId="7CD7E229" w14:textId="77777777" w:rsidR="00006AB8" w:rsidRDefault="007773F9">
      <w:pPr>
        <w:pStyle w:val="Titre3"/>
      </w:pPr>
      <w:r>
        <w:t>L1.1 Infrastructure auditée</w:t>
      </w:r>
    </w:p>
    <w:p w14:paraId="010C46BE" w14:textId="77777777" w:rsidR="00006AB8" w:rsidRDefault="007773F9">
      <w:pPr>
        <w:spacing w:before="40" w:after="40"/>
      </w:pPr>
      <w:r>
        <w:t>L'infrastructure IRIS Nice est composée des éléments suivants, tous inclus dans le périmètre d'audit :</w:t>
      </w:r>
    </w:p>
    <w:tbl>
      <w:tblPr>
        <w:tblStyle w:val="Grilledutableau"/>
        <w:tblW w:w="0" w:type="auto"/>
        <w:tblLook w:val="04A0" w:firstRow="1" w:lastRow="0" w:firstColumn="1" w:lastColumn="0" w:noHBand="0" w:noVBand="1"/>
      </w:tblPr>
      <w:tblGrid>
        <w:gridCol w:w="2309"/>
        <w:gridCol w:w="2309"/>
        <w:gridCol w:w="2309"/>
        <w:gridCol w:w="2309"/>
      </w:tblGrid>
      <w:tr w:rsidR="00006AB8" w14:paraId="577B843F" w14:textId="77777777">
        <w:tc>
          <w:tcPr>
            <w:tcW w:w="2309" w:type="dxa"/>
            <w:shd w:val="clear" w:color="auto" w:fill="2E4057"/>
          </w:tcPr>
          <w:p w14:paraId="4F02A6A3" w14:textId="77777777" w:rsidR="00006AB8" w:rsidRDefault="007773F9">
            <w:r>
              <w:rPr>
                <w:b/>
                <w:color w:val="FFFFFF"/>
                <w:sz w:val="18"/>
              </w:rPr>
              <w:t>Composant</w:t>
            </w:r>
          </w:p>
        </w:tc>
        <w:tc>
          <w:tcPr>
            <w:tcW w:w="2309" w:type="dxa"/>
            <w:shd w:val="clear" w:color="auto" w:fill="2E4057"/>
          </w:tcPr>
          <w:p w14:paraId="33BF9D39" w14:textId="77777777" w:rsidR="00006AB8" w:rsidRDefault="007773F9">
            <w:r>
              <w:rPr>
                <w:b/>
                <w:color w:val="FFFFFF"/>
                <w:sz w:val="18"/>
              </w:rPr>
              <w:t>Adresse IP</w:t>
            </w:r>
          </w:p>
        </w:tc>
        <w:tc>
          <w:tcPr>
            <w:tcW w:w="2309" w:type="dxa"/>
            <w:shd w:val="clear" w:color="auto" w:fill="2E4057"/>
          </w:tcPr>
          <w:p w14:paraId="58FF6920" w14:textId="77777777" w:rsidR="00006AB8" w:rsidRDefault="007773F9">
            <w:r>
              <w:rPr>
                <w:b/>
                <w:color w:val="FFFFFF"/>
                <w:sz w:val="18"/>
              </w:rPr>
              <w:t>OS / Version</w:t>
            </w:r>
          </w:p>
        </w:tc>
        <w:tc>
          <w:tcPr>
            <w:tcW w:w="2309" w:type="dxa"/>
            <w:shd w:val="clear" w:color="auto" w:fill="2E4057"/>
          </w:tcPr>
          <w:p w14:paraId="5970CD29" w14:textId="77777777" w:rsidR="00006AB8" w:rsidRDefault="007773F9">
            <w:r>
              <w:rPr>
                <w:b/>
                <w:color w:val="FFFFFF"/>
                <w:sz w:val="18"/>
              </w:rPr>
              <w:t>Rôle</w:t>
            </w:r>
          </w:p>
        </w:tc>
      </w:tr>
      <w:tr w:rsidR="00006AB8" w14:paraId="5F15836D" w14:textId="77777777">
        <w:tc>
          <w:tcPr>
            <w:tcW w:w="2309" w:type="dxa"/>
          </w:tcPr>
          <w:p w14:paraId="388D435F" w14:textId="77777777" w:rsidR="00006AB8" w:rsidRDefault="007773F9">
            <w:r>
              <w:rPr>
                <w:sz w:val="18"/>
              </w:rPr>
              <w:t>Cisco 1941W</w:t>
            </w:r>
          </w:p>
        </w:tc>
        <w:tc>
          <w:tcPr>
            <w:tcW w:w="2309" w:type="dxa"/>
          </w:tcPr>
          <w:p w14:paraId="1E5E6F3A" w14:textId="77777777" w:rsidR="00006AB8" w:rsidRDefault="007773F9">
            <w:r>
              <w:rPr>
                <w:sz w:val="18"/>
              </w:rPr>
              <w:t>192.168.10.1</w:t>
            </w:r>
          </w:p>
        </w:tc>
        <w:tc>
          <w:tcPr>
            <w:tcW w:w="2309" w:type="dxa"/>
          </w:tcPr>
          <w:p w14:paraId="27DDC423" w14:textId="77777777" w:rsidR="00006AB8" w:rsidRDefault="007773F9">
            <w:r>
              <w:rPr>
                <w:sz w:val="18"/>
              </w:rPr>
              <w:t>Cisco IOS 15.7</w:t>
            </w:r>
          </w:p>
        </w:tc>
        <w:tc>
          <w:tcPr>
            <w:tcW w:w="2309" w:type="dxa"/>
          </w:tcPr>
          <w:p w14:paraId="01BA31CF" w14:textId="77777777" w:rsidR="00006AB8" w:rsidRDefault="007773F9">
            <w:r>
              <w:rPr>
                <w:sz w:val="18"/>
              </w:rPr>
              <w:t>Routeur principal, inter-VLAN routing</w:t>
            </w:r>
          </w:p>
        </w:tc>
      </w:tr>
      <w:tr w:rsidR="00006AB8" w14:paraId="73921938" w14:textId="77777777">
        <w:tc>
          <w:tcPr>
            <w:tcW w:w="2309" w:type="dxa"/>
          </w:tcPr>
          <w:p w14:paraId="575FD367" w14:textId="77777777" w:rsidR="00006AB8" w:rsidRDefault="007773F9">
            <w:r>
              <w:rPr>
                <w:sz w:val="18"/>
              </w:rPr>
              <w:t>SW-Core</w:t>
            </w:r>
          </w:p>
        </w:tc>
        <w:tc>
          <w:tcPr>
            <w:tcW w:w="2309" w:type="dxa"/>
          </w:tcPr>
          <w:p w14:paraId="123DE8FE" w14:textId="77777777" w:rsidR="00006AB8" w:rsidRDefault="007773F9">
            <w:r>
              <w:rPr>
                <w:sz w:val="18"/>
              </w:rPr>
              <w:t>192.168.50.2</w:t>
            </w:r>
          </w:p>
        </w:tc>
        <w:tc>
          <w:tcPr>
            <w:tcW w:w="2309" w:type="dxa"/>
          </w:tcPr>
          <w:p w14:paraId="6C201231" w14:textId="77777777" w:rsidR="00006AB8" w:rsidRDefault="007773F9">
            <w:r>
              <w:rPr>
                <w:sz w:val="18"/>
              </w:rPr>
              <w:t>Cisco IOS 15.2</w:t>
            </w:r>
          </w:p>
        </w:tc>
        <w:tc>
          <w:tcPr>
            <w:tcW w:w="2309" w:type="dxa"/>
          </w:tcPr>
          <w:p w14:paraId="2566CB4D" w14:textId="77777777" w:rsidR="00006AB8" w:rsidRDefault="007773F9">
            <w:r>
              <w:rPr>
                <w:sz w:val="18"/>
              </w:rPr>
              <w:t>Switch de distribution trunk</w:t>
            </w:r>
          </w:p>
        </w:tc>
      </w:tr>
      <w:tr w:rsidR="00006AB8" w14:paraId="7A0E1BF2" w14:textId="77777777">
        <w:tc>
          <w:tcPr>
            <w:tcW w:w="2309" w:type="dxa"/>
          </w:tcPr>
          <w:p w14:paraId="46DE67CA" w14:textId="77777777" w:rsidR="00006AB8" w:rsidRDefault="007773F9">
            <w:r>
              <w:rPr>
                <w:sz w:val="18"/>
              </w:rPr>
              <w:t>KVM hôte</w:t>
            </w:r>
          </w:p>
        </w:tc>
        <w:tc>
          <w:tcPr>
            <w:tcW w:w="2309" w:type="dxa"/>
          </w:tcPr>
          <w:p w14:paraId="5D408054" w14:textId="77777777" w:rsidR="00006AB8" w:rsidRDefault="007773F9">
            <w:r>
              <w:rPr>
                <w:sz w:val="18"/>
              </w:rPr>
              <w:t>192.168.40.2</w:t>
            </w:r>
          </w:p>
        </w:tc>
        <w:tc>
          <w:tcPr>
            <w:tcW w:w="2309" w:type="dxa"/>
          </w:tcPr>
          <w:p w14:paraId="0E880F74" w14:textId="77777777" w:rsidR="00006AB8" w:rsidRDefault="007773F9">
            <w:r>
              <w:rPr>
                <w:sz w:val="18"/>
              </w:rPr>
              <w:t>Debian 12.5 (kernel 6.1)</w:t>
            </w:r>
          </w:p>
        </w:tc>
        <w:tc>
          <w:tcPr>
            <w:tcW w:w="2309" w:type="dxa"/>
          </w:tcPr>
          <w:p w14:paraId="14C58F10" w14:textId="77777777" w:rsidR="00006AB8" w:rsidRDefault="007773F9">
            <w:r>
              <w:rPr>
                <w:sz w:val="18"/>
              </w:rPr>
              <w:t>Hyperviseur, 30 VMs étudiantes</w:t>
            </w:r>
          </w:p>
        </w:tc>
      </w:tr>
      <w:tr w:rsidR="00006AB8" w14:paraId="70789D3C" w14:textId="77777777">
        <w:tc>
          <w:tcPr>
            <w:tcW w:w="2309" w:type="dxa"/>
          </w:tcPr>
          <w:p w14:paraId="0A530987" w14:textId="77777777" w:rsidR="00006AB8" w:rsidRDefault="007773F9">
            <w:r>
              <w:rPr>
                <w:sz w:val="18"/>
              </w:rPr>
              <w:t>SRV-DC01</w:t>
            </w:r>
          </w:p>
        </w:tc>
        <w:tc>
          <w:tcPr>
            <w:tcW w:w="2309" w:type="dxa"/>
          </w:tcPr>
          <w:p w14:paraId="2EA14833" w14:textId="77777777" w:rsidR="00006AB8" w:rsidRDefault="007773F9">
            <w:r>
              <w:rPr>
                <w:sz w:val="18"/>
              </w:rPr>
              <w:t>192.168.40.5</w:t>
            </w:r>
          </w:p>
        </w:tc>
        <w:tc>
          <w:tcPr>
            <w:tcW w:w="2309" w:type="dxa"/>
          </w:tcPr>
          <w:p w14:paraId="7C5BA34A" w14:textId="77777777" w:rsidR="00006AB8" w:rsidRDefault="007773F9">
            <w:r>
              <w:rPr>
                <w:sz w:val="18"/>
              </w:rPr>
              <w:t>Windows Server 2022</w:t>
            </w:r>
          </w:p>
        </w:tc>
        <w:tc>
          <w:tcPr>
            <w:tcW w:w="2309" w:type="dxa"/>
          </w:tcPr>
          <w:p w14:paraId="62945B1F" w14:textId="77777777" w:rsidR="00006AB8" w:rsidRDefault="007773F9">
            <w:r>
              <w:rPr>
                <w:sz w:val="18"/>
              </w:rPr>
              <w:t>Contrôleur de domaine AD</w:t>
            </w:r>
          </w:p>
        </w:tc>
      </w:tr>
      <w:tr w:rsidR="00006AB8" w14:paraId="55AF662D" w14:textId="77777777">
        <w:tc>
          <w:tcPr>
            <w:tcW w:w="2309" w:type="dxa"/>
          </w:tcPr>
          <w:p w14:paraId="5E34F2FE" w14:textId="77777777" w:rsidR="00006AB8" w:rsidRDefault="007773F9">
            <w:r>
              <w:rPr>
                <w:sz w:val="18"/>
              </w:rPr>
              <w:t>Debian 12 (firewall)</w:t>
            </w:r>
          </w:p>
        </w:tc>
        <w:tc>
          <w:tcPr>
            <w:tcW w:w="2309" w:type="dxa"/>
          </w:tcPr>
          <w:p w14:paraId="305ADF34" w14:textId="77777777" w:rsidR="00006AB8" w:rsidRDefault="007773F9">
            <w:r>
              <w:rPr>
                <w:sz w:val="18"/>
              </w:rPr>
              <w:t>192.168.40.3</w:t>
            </w:r>
          </w:p>
        </w:tc>
        <w:tc>
          <w:tcPr>
            <w:tcW w:w="2309" w:type="dxa"/>
          </w:tcPr>
          <w:p w14:paraId="29319B12" w14:textId="77777777" w:rsidR="00006AB8" w:rsidRDefault="007773F9">
            <w:r>
              <w:rPr>
                <w:sz w:val="18"/>
              </w:rPr>
              <w:t>Debian 12 (nftables)</w:t>
            </w:r>
          </w:p>
        </w:tc>
        <w:tc>
          <w:tcPr>
            <w:tcW w:w="2309" w:type="dxa"/>
          </w:tcPr>
          <w:p w14:paraId="6F16B875" w14:textId="77777777" w:rsidR="00006AB8" w:rsidRDefault="007773F9">
            <w:r>
              <w:rPr>
                <w:sz w:val="18"/>
              </w:rPr>
              <w:t>Pare-feu / routeur (à configurer)</w:t>
            </w:r>
          </w:p>
        </w:tc>
      </w:tr>
      <w:tr w:rsidR="00006AB8" w14:paraId="50EC7CBE" w14:textId="77777777">
        <w:tc>
          <w:tcPr>
            <w:tcW w:w="2309" w:type="dxa"/>
          </w:tcPr>
          <w:p w14:paraId="44EFA7FC" w14:textId="77777777" w:rsidR="00006AB8" w:rsidRDefault="007773F9">
            <w:r>
              <w:rPr>
                <w:sz w:val="18"/>
              </w:rPr>
              <w:t>Supervision</w:t>
            </w:r>
          </w:p>
        </w:tc>
        <w:tc>
          <w:tcPr>
            <w:tcW w:w="2309" w:type="dxa"/>
          </w:tcPr>
          <w:p w14:paraId="390C4E02" w14:textId="77777777" w:rsidR="00006AB8" w:rsidRDefault="007773F9">
            <w:r>
              <w:rPr>
                <w:sz w:val="18"/>
              </w:rPr>
              <w:t>192.168.40.6</w:t>
            </w:r>
          </w:p>
        </w:tc>
        <w:tc>
          <w:tcPr>
            <w:tcW w:w="2309" w:type="dxa"/>
          </w:tcPr>
          <w:p w14:paraId="281965F0" w14:textId="77777777" w:rsidR="00006AB8" w:rsidRDefault="007773F9">
            <w:r>
              <w:rPr>
                <w:sz w:val="18"/>
              </w:rPr>
              <w:t>Debian 12 / Zabbix 6.4</w:t>
            </w:r>
          </w:p>
        </w:tc>
        <w:tc>
          <w:tcPr>
            <w:tcW w:w="2309" w:type="dxa"/>
          </w:tcPr>
          <w:p w14:paraId="71687F67" w14:textId="77777777" w:rsidR="00006AB8" w:rsidRDefault="007773F9">
            <w:r>
              <w:rPr>
                <w:sz w:val="18"/>
              </w:rPr>
              <w:t>Monitoring, logs centralisés</w:t>
            </w:r>
          </w:p>
        </w:tc>
      </w:tr>
      <w:tr w:rsidR="00006AB8" w14:paraId="7D1AFCE4" w14:textId="77777777">
        <w:tc>
          <w:tcPr>
            <w:tcW w:w="2309" w:type="dxa"/>
          </w:tcPr>
          <w:p w14:paraId="1B7A5546" w14:textId="77777777" w:rsidR="00006AB8" w:rsidRDefault="007773F9">
            <w:r>
              <w:rPr>
                <w:sz w:val="18"/>
              </w:rPr>
              <w:t>AP Wi-Fi</w:t>
            </w:r>
          </w:p>
        </w:tc>
        <w:tc>
          <w:tcPr>
            <w:tcW w:w="2309" w:type="dxa"/>
          </w:tcPr>
          <w:p w14:paraId="3F262683" w14:textId="77777777" w:rsidR="00006AB8" w:rsidRDefault="007773F9">
            <w:r>
              <w:rPr>
                <w:sz w:val="18"/>
              </w:rPr>
              <w:t>VLAN 30</w:t>
            </w:r>
          </w:p>
        </w:tc>
        <w:tc>
          <w:tcPr>
            <w:tcW w:w="2309" w:type="dxa"/>
          </w:tcPr>
          <w:p w14:paraId="35A03F64" w14:textId="77777777" w:rsidR="00006AB8" w:rsidRDefault="007773F9">
            <w:r>
              <w:rPr>
                <w:sz w:val="18"/>
              </w:rPr>
              <w:t>Cisco Aironet</w:t>
            </w:r>
          </w:p>
        </w:tc>
        <w:tc>
          <w:tcPr>
            <w:tcW w:w="2309" w:type="dxa"/>
          </w:tcPr>
          <w:p w14:paraId="5FACA3F6" w14:textId="77777777" w:rsidR="00006AB8" w:rsidRDefault="007773F9">
            <w:r>
              <w:rPr>
                <w:sz w:val="18"/>
              </w:rPr>
              <w:t>Accès étudiants sans fil</w:t>
            </w:r>
          </w:p>
        </w:tc>
      </w:tr>
      <w:tr w:rsidR="00006AB8" w14:paraId="48234224" w14:textId="77777777">
        <w:tc>
          <w:tcPr>
            <w:tcW w:w="2309" w:type="dxa"/>
          </w:tcPr>
          <w:p w14:paraId="0F649F95" w14:textId="77777777" w:rsidR="00006AB8" w:rsidRDefault="007773F9">
            <w:r>
              <w:rPr>
                <w:sz w:val="18"/>
              </w:rPr>
              <w:t>VMs étudiantes</w:t>
            </w:r>
          </w:p>
        </w:tc>
        <w:tc>
          <w:tcPr>
            <w:tcW w:w="2309" w:type="dxa"/>
          </w:tcPr>
          <w:p w14:paraId="224AC836" w14:textId="77777777" w:rsidR="00006AB8" w:rsidRDefault="007773F9">
            <w:r>
              <w:rPr>
                <w:sz w:val="18"/>
              </w:rPr>
              <w:t>192.168.30.x</w:t>
            </w:r>
          </w:p>
        </w:tc>
        <w:tc>
          <w:tcPr>
            <w:tcW w:w="2309" w:type="dxa"/>
          </w:tcPr>
          <w:p w14:paraId="29EF721F" w14:textId="77777777" w:rsidR="00006AB8" w:rsidRDefault="007773F9">
            <w:r>
              <w:rPr>
                <w:sz w:val="18"/>
              </w:rPr>
              <w:t>Debian 12 / Win Server 2022</w:t>
            </w:r>
          </w:p>
        </w:tc>
        <w:tc>
          <w:tcPr>
            <w:tcW w:w="2309" w:type="dxa"/>
          </w:tcPr>
          <w:p w14:paraId="61F9D312" w14:textId="77777777" w:rsidR="00006AB8" w:rsidRDefault="007773F9">
            <w:r>
              <w:rPr>
                <w:sz w:val="18"/>
              </w:rPr>
              <w:t>Environnements TP (30 VMs)</w:t>
            </w:r>
          </w:p>
        </w:tc>
      </w:tr>
    </w:tbl>
    <w:p w14:paraId="0BAD2870" w14:textId="77777777" w:rsidR="00006AB8" w:rsidRDefault="00006AB8"/>
    <w:p w14:paraId="0CF4FD80" w14:textId="77777777" w:rsidR="00006AB8" w:rsidRDefault="007773F9">
      <w:pPr>
        <w:spacing w:before="40" w:after="40"/>
      </w:pPr>
      <w:r>
        <w:rPr>
          <w:b/>
        </w:rPr>
        <w:t>Segmentation réseau VLAN :</w:t>
      </w:r>
    </w:p>
    <w:tbl>
      <w:tblPr>
        <w:tblStyle w:val="Grilledutableau"/>
        <w:tblW w:w="0" w:type="auto"/>
        <w:tblLook w:val="04A0" w:firstRow="1" w:lastRow="0" w:firstColumn="1" w:lastColumn="0" w:noHBand="0" w:noVBand="1"/>
      </w:tblPr>
      <w:tblGrid>
        <w:gridCol w:w="2309"/>
        <w:gridCol w:w="2309"/>
        <w:gridCol w:w="2309"/>
        <w:gridCol w:w="2309"/>
      </w:tblGrid>
      <w:tr w:rsidR="00006AB8" w14:paraId="1E414516" w14:textId="77777777">
        <w:tc>
          <w:tcPr>
            <w:tcW w:w="2309" w:type="dxa"/>
            <w:shd w:val="clear" w:color="auto" w:fill="2E4057"/>
          </w:tcPr>
          <w:p w14:paraId="2DADBC71" w14:textId="77777777" w:rsidR="00006AB8" w:rsidRDefault="007773F9">
            <w:r>
              <w:rPr>
                <w:b/>
                <w:color w:val="FFFFFF"/>
                <w:sz w:val="18"/>
              </w:rPr>
              <w:t>VLAN</w:t>
            </w:r>
          </w:p>
        </w:tc>
        <w:tc>
          <w:tcPr>
            <w:tcW w:w="2309" w:type="dxa"/>
            <w:shd w:val="clear" w:color="auto" w:fill="2E4057"/>
          </w:tcPr>
          <w:p w14:paraId="7D230394" w14:textId="77777777" w:rsidR="00006AB8" w:rsidRDefault="007773F9">
            <w:r>
              <w:rPr>
                <w:b/>
                <w:color w:val="FFFFFF"/>
                <w:sz w:val="18"/>
              </w:rPr>
              <w:t>Nom</w:t>
            </w:r>
          </w:p>
        </w:tc>
        <w:tc>
          <w:tcPr>
            <w:tcW w:w="2309" w:type="dxa"/>
            <w:shd w:val="clear" w:color="auto" w:fill="2E4057"/>
          </w:tcPr>
          <w:p w14:paraId="434D3E60" w14:textId="77777777" w:rsidR="00006AB8" w:rsidRDefault="007773F9">
            <w:r>
              <w:rPr>
                <w:b/>
                <w:color w:val="FFFFFF"/>
                <w:sz w:val="18"/>
              </w:rPr>
              <w:t>Réseau</w:t>
            </w:r>
          </w:p>
        </w:tc>
        <w:tc>
          <w:tcPr>
            <w:tcW w:w="2309" w:type="dxa"/>
            <w:shd w:val="clear" w:color="auto" w:fill="2E4057"/>
          </w:tcPr>
          <w:p w14:paraId="055EBB3A" w14:textId="77777777" w:rsidR="00006AB8" w:rsidRDefault="007773F9">
            <w:r>
              <w:rPr>
                <w:b/>
                <w:color w:val="FFFFFF"/>
                <w:sz w:val="18"/>
              </w:rPr>
              <w:t>Usage</w:t>
            </w:r>
          </w:p>
        </w:tc>
      </w:tr>
      <w:tr w:rsidR="00006AB8" w14:paraId="1940ACAC" w14:textId="77777777">
        <w:tc>
          <w:tcPr>
            <w:tcW w:w="2309" w:type="dxa"/>
          </w:tcPr>
          <w:p w14:paraId="49042C7E" w14:textId="77777777" w:rsidR="00006AB8" w:rsidRDefault="007773F9">
            <w:r>
              <w:rPr>
                <w:sz w:val="18"/>
              </w:rPr>
              <w:t>10</w:t>
            </w:r>
          </w:p>
        </w:tc>
        <w:tc>
          <w:tcPr>
            <w:tcW w:w="2309" w:type="dxa"/>
          </w:tcPr>
          <w:p w14:paraId="402BACE6" w14:textId="77777777" w:rsidR="00006AB8" w:rsidRDefault="007773F9">
            <w:r>
              <w:rPr>
                <w:sz w:val="18"/>
              </w:rPr>
              <w:t>Administration</w:t>
            </w:r>
          </w:p>
        </w:tc>
        <w:tc>
          <w:tcPr>
            <w:tcW w:w="2309" w:type="dxa"/>
          </w:tcPr>
          <w:p w14:paraId="6694C633" w14:textId="77777777" w:rsidR="00006AB8" w:rsidRDefault="007773F9">
            <w:r>
              <w:rPr>
                <w:sz w:val="18"/>
              </w:rPr>
              <w:t>192.168.10.0/24</w:t>
            </w:r>
          </w:p>
        </w:tc>
        <w:tc>
          <w:tcPr>
            <w:tcW w:w="2309" w:type="dxa"/>
          </w:tcPr>
          <w:p w14:paraId="748479C7" w14:textId="77777777" w:rsidR="00006AB8" w:rsidRDefault="007773F9">
            <w:r>
              <w:rPr>
                <w:sz w:val="18"/>
              </w:rPr>
              <w:t>Admins, gestion infrastructure</w:t>
            </w:r>
          </w:p>
        </w:tc>
      </w:tr>
      <w:tr w:rsidR="00006AB8" w14:paraId="6FC73071" w14:textId="77777777">
        <w:tc>
          <w:tcPr>
            <w:tcW w:w="2309" w:type="dxa"/>
          </w:tcPr>
          <w:p w14:paraId="612D132E" w14:textId="77777777" w:rsidR="00006AB8" w:rsidRDefault="007773F9">
            <w:r>
              <w:rPr>
                <w:sz w:val="18"/>
              </w:rPr>
              <w:t>20</w:t>
            </w:r>
          </w:p>
        </w:tc>
        <w:tc>
          <w:tcPr>
            <w:tcW w:w="2309" w:type="dxa"/>
          </w:tcPr>
          <w:p w14:paraId="1945BD9B" w14:textId="77777777" w:rsidR="00006AB8" w:rsidRDefault="007773F9">
            <w:r>
              <w:rPr>
                <w:sz w:val="18"/>
              </w:rPr>
              <w:t>Professeurs</w:t>
            </w:r>
          </w:p>
        </w:tc>
        <w:tc>
          <w:tcPr>
            <w:tcW w:w="2309" w:type="dxa"/>
          </w:tcPr>
          <w:p w14:paraId="23879A62" w14:textId="77777777" w:rsidR="00006AB8" w:rsidRDefault="007773F9">
            <w:r>
              <w:rPr>
                <w:sz w:val="18"/>
              </w:rPr>
              <w:t>192.168.20.0/24</w:t>
            </w:r>
          </w:p>
        </w:tc>
        <w:tc>
          <w:tcPr>
            <w:tcW w:w="2309" w:type="dxa"/>
          </w:tcPr>
          <w:p w14:paraId="243A687C" w14:textId="77777777" w:rsidR="00006AB8" w:rsidRDefault="007773F9">
            <w:r>
              <w:rPr>
                <w:sz w:val="18"/>
              </w:rPr>
              <w:t>Postes enseignants</w:t>
            </w:r>
          </w:p>
        </w:tc>
      </w:tr>
      <w:tr w:rsidR="00006AB8" w14:paraId="4407FF47" w14:textId="77777777">
        <w:tc>
          <w:tcPr>
            <w:tcW w:w="2309" w:type="dxa"/>
          </w:tcPr>
          <w:p w14:paraId="479A3F42" w14:textId="77777777" w:rsidR="00006AB8" w:rsidRDefault="007773F9">
            <w:r>
              <w:rPr>
                <w:sz w:val="18"/>
              </w:rPr>
              <w:t>30</w:t>
            </w:r>
          </w:p>
        </w:tc>
        <w:tc>
          <w:tcPr>
            <w:tcW w:w="2309" w:type="dxa"/>
          </w:tcPr>
          <w:p w14:paraId="0379A983" w14:textId="77777777" w:rsidR="00006AB8" w:rsidRDefault="007773F9">
            <w:r>
              <w:rPr>
                <w:sz w:val="18"/>
              </w:rPr>
              <w:t>Étudiants</w:t>
            </w:r>
          </w:p>
        </w:tc>
        <w:tc>
          <w:tcPr>
            <w:tcW w:w="2309" w:type="dxa"/>
          </w:tcPr>
          <w:p w14:paraId="6D68B498" w14:textId="77777777" w:rsidR="00006AB8" w:rsidRDefault="007773F9">
            <w:r>
              <w:rPr>
                <w:sz w:val="18"/>
              </w:rPr>
              <w:t>192.168.30.0/23</w:t>
            </w:r>
          </w:p>
        </w:tc>
        <w:tc>
          <w:tcPr>
            <w:tcW w:w="2309" w:type="dxa"/>
          </w:tcPr>
          <w:p w14:paraId="64E51949" w14:textId="77777777" w:rsidR="00006AB8" w:rsidRDefault="007773F9">
            <w:r>
              <w:rPr>
                <w:sz w:val="18"/>
              </w:rPr>
              <w:t>VMs et postes étudiants</w:t>
            </w:r>
          </w:p>
        </w:tc>
      </w:tr>
      <w:tr w:rsidR="00006AB8" w14:paraId="4AD2ED9C" w14:textId="77777777">
        <w:tc>
          <w:tcPr>
            <w:tcW w:w="2309" w:type="dxa"/>
          </w:tcPr>
          <w:p w14:paraId="01D92701" w14:textId="77777777" w:rsidR="00006AB8" w:rsidRDefault="007773F9">
            <w:r>
              <w:rPr>
                <w:sz w:val="18"/>
              </w:rPr>
              <w:t>40</w:t>
            </w:r>
          </w:p>
        </w:tc>
        <w:tc>
          <w:tcPr>
            <w:tcW w:w="2309" w:type="dxa"/>
          </w:tcPr>
          <w:p w14:paraId="02BA0D89" w14:textId="77777777" w:rsidR="00006AB8" w:rsidRDefault="007773F9">
            <w:r>
              <w:rPr>
                <w:sz w:val="18"/>
              </w:rPr>
              <w:t>Serveurs</w:t>
            </w:r>
          </w:p>
        </w:tc>
        <w:tc>
          <w:tcPr>
            <w:tcW w:w="2309" w:type="dxa"/>
          </w:tcPr>
          <w:p w14:paraId="36A5EEC7" w14:textId="77777777" w:rsidR="00006AB8" w:rsidRDefault="007773F9">
            <w:r>
              <w:rPr>
                <w:sz w:val="18"/>
              </w:rPr>
              <w:t>192.168.40.0/24</w:t>
            </w:r>
          </w:p>
        </w:tc>
        <w:tc>
          <w:tcPr>
            <w:tcW w:w="2309" w:type="dxa"/>
          </w:tcPr>
          <w:p w14:paraId="16C62700" w14:textId="77777777" w:rsidR="00006AB8" w:rsidRDefault="007773F9">
            <w:r>
              <w:rPr>
                <w:sz w:val="18"/>
              </w:rPr>
              <w:t>Serveurs infrastructure</w:t>
            </w:r>
          </w:p>
        </w:tc>
      </w:tr>
      <w:tr w:rsidR="00006AB8" w14:paraId="4F924F0D" w14:textId="77777777">
        <w:tc>
          <w:tcPr>
            <w:tcW w:w="2309" w:type="dxa"/>
          </w:tcPr>
          <w:p w14:paraId="18F265DF" w14:textId="77777777" w:rsidR="00006AB8" w:rsidRDefault="007773F9">
            <w:r>
              <w:rPr>
                <w:sz w:val="18"/>
              </w:rPr>
              <w:t>50</w:t>
            </w:r>
          </w:p>
        </w:tc>
        <w:tc>
          <w:tcPr>
            <w:tcW w:w="2309" w:type="dxa"/>
          </w:tcPr>
          <w:p w14:paraId="263ADA94" w14:textId="77777777" w:rsidR="00006AB8" w:rsidRDefault="007773F9">
            <w:r>
              <w:rPr>
                <w:sz w:val="18"/>
              </w:rPr>
              <w:t>Management</w:t>
            </w:r>
          </w:p>
        </w:tc>
        <w:tc>
          <w:tcPr>
            <w:tcW w:w="2309" w:type="dxa"/>
          </w:tcPr>
          <w:p w14:paraId="3AE02CF1" w14:textId="77777777" w:rsidR="00006AB8" w:rsidRDefault="007773F9">
            <w:r>
              <w:rPr>
                <w:sz w:val="18"/>
              </w:rPr>
              <w:t>192.168.50.0/24</w:t>
            </w:r>
          </w:p>
        </w:tc>
        <w:tc>
          <w:tcPr>
            <w:tcW w:w="2309" w:type="dxa"/>
          </w:tcPr>
          <w:p w14:paraId="4528F6D6" w14:textId="77777777" w:rsidR="00006AB8" w:rsidRDefault="007773F9">
            <w:r>
              <w:rPr>
                <w:sz w:val="18"/>
              </w:rPr>
              <w:t>Management réseau</w:t>
            </w:r>
          </w:p>
        </w:tc>
      </w:tr>
    </w:tbl>
    <w:p w14:paraId="3AEF815C" w14:textId="77777777" w:rsidR="00006AB8" w:rsidRDefault="00006AB8"/>
    <w:p w14:paraId="114285E2" w14:textId="77777777" w:rsidR="00006AB8" w:rsidRDefault="007773F9">
      <w:pPr>
        <w:pStyle w:val="Titre3"/>
      </w:pPr>
      <w:r>
        <w:t>L1.2 Lacunes de sécurité identifiées a priori</w:t>
      </w:r>
    </w:p>
    <w:p w14:paraId="4016F250" w14:textId="77777777" w:rsidR="00006AB8" w:rsidRDefault="007773F9">
      <w:pPr>
        <w:spacing w:before="40" w:after="40"/>
      </w:pPr>
      <w:r>
        <w:t>Dans le cadre de la migration vers des solutions open-source amorcée en RP03, une analyse préliminaire a permis d'identifier les axes de durcissement prioritaires :</w:t>
      </w:r>
    </w:p>
    <w:p w14:paraId="4B5ABE47" w14:textId="77777777" w:rsidR="00006AB8" w:rsidRDefault="007773F9">
      <w:pPr>
        <w:pStyle w:val="Listepuces"/>
      </w:pPr>
      <w:r>
        <w:rPr>
          <w:sz w:val="20"/>
        </w:rPr>
        <w:t>Axe 1 — Déploiement d'un pare-feu dédié : le routeur Cisco assure un filtrage basique sans politique deny-all ; l'installation de nftables sur Debian 12 constitue la priorité de durcissement réseau.</w:t>
      </w:r>
    </w:p>
    <w:p w14:paraId="7342941D" w14:textId="77777777" w:rsidR="00006AB8" w:rsidRDefault="007773F9">
      <w:pPr>
        <w:pStyle w:val="Listepuces"/>
      </w:pPr>
      <w:r>
        <w:rPr>
          <w:sz w:val="20"/>
        </w:rPr>
        <w:t>Axe 2 — Création d'une zone DMZ isolée : les services exposés (WebVirtCloud) doivent être séparés des systèmes internes par une zone démilitarisée dédiée (172.16.0.0/24).</w:t>
      </w:r>
    </w:p>
    <w:p w14:paraId="5C391312" w14:textId="77777777" w:rsidR="00006AB8" w:rsidRDefault="007773F9">
      <w:pPr>
        <w:pStyle w:val="Listepuces"/>
      </w:pPr>
      <w:r>
        <w:rPr>
          <w:sz w:val="20"/>
        </w:rPr>
        <w:t>Axe 3 — Durcissement des OS Linux et Windows : les référentiels CIS Benchmark (Linux L1/L2) et les recommandations ANSSI (Windows Server 2022) définissent les contrôles à appliquer.</w:t>
      </w:r>
    </w:p>
    <w:p w14:paraId="149D812B" w14:textId="77777777" w:rsidR="00006AB8" w:rsidRDefault="007773F9">
      <w:pPr>
        <w:pStyle w:val="Listepuces"/>
      </w:pPr>
      <w:r>
        <w:rPr>
          <w:sz w:val="20"/>
        </w:rPr>
        <w:t>Axe 4 — Renforcement de la politique Active Directory : contrôle des comptes à privilèges et déploiement de GPOs de sécurité conformes aux guides ANSSI sur le domaine iris.lan.</w:t>
      </w:r>
    </w:p>
    <w:p w14:paraId="79710A1C" w14:textId="77777777" w:rsidR="00006AB8" w:rsidRDefault="007773F9">
      <w:pPr>
        <w:pStyle w:val="Listepuces"/>
      </w:pPr>
      <w:r>
        <w:rPr>
          <w:sz w:val="20"/>
        </w:rPr>
        <w:t>Axe 5 — Mise en place d'une analyse formelle des risques : construire une matrice de criticité avec priorisation des actions correctives selon impact et probabilité.</w:t>
      </w:r>
    </w:p>
    <w:p w14:paraId="009DDCEC" w14:textId="77777777" w:rsidR="00006AB8" w:rsidRDefault="007773F9">
      <w:pPr>
        <w:pStyle w:val="Titre3"/>
      </w:pPr>
      <w:r>
        <w:t>L1.3 Outils d'audit retenus</w:t>
      </w:r>
    </w:p>
    <w:p w14:paraId="4330E9E1" w14:textId="77777777" w:rsidR="00006AB8" w:rsidRDefault="007773F9">
      <w:pPr>
        <w:spacing w:before="40" w:after="40"/>
      </w:pPr>
      <w:r>
        <w:t>Conformément aux exigences de l'appel d'offre, tous les outils sont open source ou gratuits :</w:t>
      </w:r>
    </w:p>
    <w:tbl>
      <w:tblPr>
        <w:tblStyle w:val="Grilledutableau"/>
        <w:tblW w:w="0" w:type="auto"/>
        <w:tblLook w:val="04A0" w:firstRow="1" w:lastRow="0" w:firstColumn="1" w:lastColumn="0" w:noHBand="0" w:noVBand="1"/>
      </w:tblPr>
      <w:tblGrid>
        <w:gridCol w:w="2309"/>
        <w:gridCol w:w="2309"/>
        <w:gridCol w:w="2309"/>
        <w:gridCol w:w="2309"/>
      </w:tblGrid>
      <w:tr w:rsidR="00006AB8" w14:paraId="5DEA8928" w14:textId="77777777">
        <w:tc>
          <w:tcPr>
            <w:tcW w:w="2309" w:type="dxa"/>
            <w:shd w:val="clear" w:color="auto" w:fill="2E4057"/>
          </w:tcPr>
          <w:p w14:paraId="468933A8" w14:textId="77777777" w:rsidR="00006AB8" w:rsidRDefault="007773F9">
            <w:r>
              <w:rPr>
                <w:b/>
                <w:color w:val="FFFFFF"/>
                <w:sz w:val="18"/>
              </w:rPr>
              <w:t>Outil</w:t>
            </w:r>
          </w:p>
        </w:tc>
        <w:tc>
          <w:tcPr>
            <w:tcW w:w="2309" w:type="dxa"/>
            <w:shd w:val="clear" w:color="auto" w:fill="2E4057"/>
          </w:tcPr>
          <w:p w14:paraId="188F8DF3" w14:textId="77777777" w:rsidR="00006AB8" w:rsidRDefault="007773F9">
            <w:r>
              <w:rPr>
                <w:b/>
                <w:color w:val="FFFFFF"/>
                <w:sz w:val="18"/>
              </w:rPr>
              <w:t>Version</w:t>
            </w:r>
          </w:p>
        </w:tc>
        <w:tc>
          <w:tcPr>
            <w:tcW w:w="2309" w:type="dxa"/>
            <w:shd w:val="clear" w:color="auto" w:fill="2E4057"/>
          </w:tcPr>
          <w:p w14:paraId="5645558E" w14:textId="77777777" w:rsidR="00006AB8" w:rsidRDefault="007773F9">
            <w:r>
              <w:rPr>
                <w:b/>
                <w:color w:val="FFFFFF"/>
                <w:sz w:val="18"/>
              </w:rPr>
              <w:t>Usage</w:t>
            </w:r>
          </w:p>
        </w:tc>
        <w:tc>
          <w:tcPr>
            <w:tcW w:w="2309" w:type="dxa"/>
            <w:shd w:val="clear" w:color="auto" w:fill="2E4057"/>
          </w:tcPr>
          <w:p w14:paraId="3CEFFDDB" w14:textId="77777777" w:rsidR="00006AB8" w:rsidRDefault="007773F9">
            <w:r>
              <w:rPr>
                <w:b/>
                <w:color w:val="FFFFFF"/>
                <w:sz w:val="18"/>
              </w:rPr>
              <w:t>Phase</w:t>
            </w:r>
          </w:p>
        </w:tc>
      </w:tr>
      <w:tr w:rsidR="00006AB8" w14:paraId="6BEB0B77" w14:textId="77777777">
        <w:tc>
          <w:tcPr>
            <w:tcW w:w="2309" w:type="dxa"/>
          </w:tcPr>
          <w:p w14:paraId="099CB221" w14:textId="77777777" w:rsidR="00006AB8" w:rsidRDefault="007773F9">
            <w:r>
              <w:rPr>
                <w:sz w:val="18"/>
              </w:rPr>
              <w:t>Nmap</w:t>
            </w:r>
          </w:p>
        </w:tc>
        <w:tc>
          <w:tcPr>
            <w:tcW w:w="2309" w:type="dxa"/>
          </w:tcPr>
          <w:p w14:paraId="5B6A535C" w14:textId="77777777" w:rsidR="00006AB8" w:rsidRDefault="007773F9">
            <w:r>
              <w:rPr>
                <w:sz w:val="18"/>
              </w:rPr>
              <w:t>7.94</w:t>
            </w:r>
          </w:p>
        </w:tc>
        <w:tc>
          <w:tcPr>
            <w:tcW w:w="2309" w:type="dxa"/>
          </w:tcPr>
          <w:p w14:paraId="190CD32E" w14:textId="77777777" w:rsidR="00006AB8" w:rsidRDefault="007773F9">
            <w:r>
              <w:rPr>
                <w:sz w:val="18"/>
              </w:rPr>
              <w:t>Scan réseau, découverte ports/services, détection OS</w:t>
            </w:r>
          </w:p>
        </w:tc>
        <w:tc>
          <w:tcPr>
            <w:tcW w:w="2309" w:type="dxa"/>
          </w:tcPr>
          <w:p w14:paraId="1C0E4EA0" w14:textId="77777777" w:rsidR="00006AB8" w:rsidRDefault="007773F9">
            <w:r>
              <w:rPr>
                <w:sz w:val="18"/>
              </w:rPr>
              <w:t>Audit réseau</w:t>
            </w:r>
          </w:p>
        </w:tc>
      </w:tr>
      <w:tr w:rsidR="00006AB8" w14:paraId="1E82E3B3" w14:textId="77777777">
        <w:tc>
          <w:tcPr>
            <w:tcW w:w="2309" w:type="dxa"/>
          </w:tcPr>
          <w:p w14:paraId="3323CF0A" w14:textId="77777777" w:rsidR="00006AB8" w:rsidRDefault="007773F9">
            <w:r>
              <w:rPr>
                <w:sz w:val="18"/>
              </w:rPr>
              <w:t>OpenVAS / Greenbone</w:t>
            </w:r>
          </w:p>
        </w:tc>
        <w:tc>
          <w:tcPr>
            <w:tcW w:w="2309" w:type="dxa"/>
          </w:tcPr>
          <w:p w14:paraId="7FCA8161" w14:textId="77777777" w:rsidR="00006AB8" w:rsidRDefault="007773F9">
            <w:r>
              <w:rPr>
                <w:sz w:val="18"/>
              </w:rPr>
              <w:t>GVM 22.4</w:t>
            </w:r>
          </w:p>
        </w:tc>
        <w:tc>
          <w:tcPr>
            <w:tcW w:w="2309" w:type="dxa"/>
          </w:tcPr>
          <w:p w14:paraId="16D262C6" w14:textId="77777777" w:rsidR="00006AB8" w:rsidRDefault="007773F9">
            <w:r>
              <w:rPr>
                <w:sz w:val="18"/>
              </w:rPr>
              <w:t>Analyse de vulnérabilités CVE</w:t>
            </w:r>
          </w:p>
        </w:tc>
        <w:tc>
          <w:tcPr>
            <w:tcW w:w="2309" w:type="dxa"/>
          </w:tcPr>
          <w:p w14:paraId="2023F536" w14:textId="77777777" w:rsidR="00006AB8" w:rsidRDefault="007773F9">
            <w:r>
              <w:rPr>
                <w:sz w:val="18"/>
              </w:rPr>
              <w:t>Audit vulnérabilités</w:t>
            </w:r>
          </w:p>
        </w:tc>
      </w:tr>
      <w:tr w:rsidR="00006AB8" w14:paraId="1078DAC1" w14:textId="77777777">
        <w:tc>
          <w:tcPr>
            <w:tcW w:w="2309" w:type="dxa"/>
          </w:tcPr>
          <w:p w14:paraId="1E65FDA8" w14:textId="77777777" w:rsidR="00006AB8" w:rsidRDefault="007773F9">
            <w:r>
              <w:rPr>
                <w:sz w:val="18"/>
              </w:rPr>
              <w:t>Lynis</w:t>
            </w:r>
          </w:p>
        </w:tc>
        <w:tc>
          <w:tcPr>
            <w:tcW w:w="2309" w:type="dxa"/>
          </w:tcPr>
          <w:p w14:paraId="49C0CF47" w14:textId="77777777" w:rsidR="00006AB8" w:rsidRDefault="007773F9">
            <w:r>
              <w:rPr>
                <w:sz w:val="18"/>
              </w:rPr>
              <w:t>3.0.9</w:t>
            </w:r>
          </w:p>
        </w:tc>
        <w:tc>
          <w:tcPr>
            <w:tcW w:w="2309" w:type="dxa"/>
          </w:tcPr>
          <w:p w14:paraId="04DCA7F2" w14:textId="77777777" w:rsidR="00006AB8" w:rsidRDefault="007773F9">
            <w:r>
              <w:rPr>
                <w:sz w:val="18"/>
              </w:rPr>
              <w:t>Audit durcissement Linux (CIS Benchmark)</w:t>
            </w:r>
          </w:p>
        </w:tc>
        <w:tc>
          <w:tcPr>
            <w:tcW w:w="2309" w:type="dxa"/>
          </w:tcPr>
          <w:p w14:paraId="20239787" w14:textId="77777777" w:rsidR="00006AB8" w:rsidRDefault="007773F9">
            <w:r>
              <w:rPr>
                <w:sz w:val="18"/>
              </w:rPr>
              <w:t>Audit OS Linux</w:t>
            </w:r>
          </w:p>
        </w:tc>
      </w:tr>
      <w:tr w:rsidR="00006AB8" w14:paraId="1A780D5C" w14:textId="77777777">
        <w:tc>
          <w:tcPr>
            <w:tcW w:w="2309" w:type="dxa"/>
          </w:tcPr>
          <w:p w14:paraId="076CE73F" w14:textId="77777777" w:rsidR="00006AB8" w:rsidRDefault="007773F9">
            <w:r>
              <w:rPr>
                <w:sz w:val="18"/>
              </w:rPr>
              <w:t>CIS-CAT Lite</w:t>
            </w:r>
          </w:p>
        </w:tc>
        <w:tc>
          <w:tcPr>
            <w:tcW w:w="2309" w:type="dxa"/>
          </w:tcPr>
          <w:p w14:paraId="77F01A26" w14:textId="77777777" w:rsidR="00006AB8" w:rsidRDefault="007773F9">
            <w:r>
              <w:rPr>
                <w:sz w:val="18"/>
              </w:rPr>
              <w:t>4.33.0</w:t>
            </w:r>
          </w:p>
        </w:tc>
        <w:tc>
          <w:tcPr>
            <w:tcW w:w="2309" w:type="dxa"/>
          </w:tcPr>
          <w:p w14:paraId="512821D5" w14:textId="77777777" w:rsidR="00006AB8" w:rsidRDefault="007773F9">
            <w:r>
              <w:rPr>
                <w:sz w:val="18"/>
              </w:rPr>
              <w:t>Audit conformité Windows Server 2022</w:t>
            </w:r>
          </w:p>
        </w:tc>
        <w:tc>
          <w:tcPr>
            <w:tcW w:w="2309" w:type="dxa"/>
          </w:tcPr>
          <w:p w14:paraId="0BA6D64D" w14:textId="77777777" w:rsidR="00006AB8" w:rsidRDefault="007773F9">
            <w:r>
              <w:rPr>
                <w:sz w:val="18"/>
              </w:rPr>
              <w:t>Audit OS Windows</w:t>
            </w:r>
          </w:p>
        </w:tc>
      </w:tr>
      <w:tr w:rsidR="00006AB8" w14:paraId="2DBAB77F" w14:textId="77777777">
        <w:tc>
          <w:tcPr>
            <w:tcW w:w="2309" w:type="dxa"/>
          </w:tcPr>
          <w:p w14:paraId="0AA53D8B" w14:textId="77777777" w:rsidR="00006AB8" w:rsidRDefault="007773F9">
            <w:r>
              <w:rPr>
                <w:sz w:val="18"/>
              </w:rPr>
              <w:t>Wapiti</w:t>
            </w:r>
          </w:p>
        </w:tc>
        <w:tc>
          <w:tcPr>
            <w:tcW w:w="2309" w:type="dxa"/>
          </w:tcPr>
          <w:p w14:paraId="0036BD0A" w14:textId="77777777" w:rsidR="00006AB8" w:rsidRDefault="007773F9">
            <w:r>
              <w:rPr>
                <w:sz w:val="18"/>
              </w:rPr>
              <w:t>3.1.7</w:t>
            </w:r>
          </w:p>
        </w:tc>
        <w:tc>
          <w:tcPr>
            <w:tcW w:w="2309" w:type="dxa"/>
          </w:tcPr>
          <w:p w14:paraId="4EFEDD4F" w14:textId="77777777" w:rsidR="00006AB8" w:rsidRDefault="007773F9">
            <w:r>
              <w:rPr>
                <w:sz w:val="18"/>
              </w:rPr>
              <w:t>Audit sécurité applicatif web (WebVirtCloud)</w:t>
            </w:r>
          </w:p>
        </w:tc>
        <w:tc>
          <w:tcPr>
            <w:tcW w:w="2309" w:type="dxa"/>
          </w:tcPr>
          <w:p w14:paraId="227CEDC7" w14:textId="77777777" w:rsidR="00006AB8" w:rsidRDefault="007773F9">
            <w:r>
              <w:rPr>
                <w:sz w:val="18"/>
              </w:rPr>
              <w:t>Audit applicatif</w:t>
            </w:r>
          </w:p>
        </w:tc>
      </w:tr>
      <w:tr w:rsidR="00006AB8" w14:paraId="70BB2645" w14:textId="77777777">
        <w:tc>
          <w:tcPr>
            <w:tcW w:w="2309" w:type="dxa"/>
          </w:tcPr>
          <w:p w14:paraId="6F1E528F" w14:textId="77777777" w:rsidR="00006AB8" w:rsidRDefault="007773F9">
            <w:r>
              <w:rPr>
                <w:sz w:val="18"/>
              </w:rPr>
              <w:t>Wireshark</w:t>
            </w:r>
          </w:p>
        </w:tc>
        <w:tc>
          <w:tcPr>
            <w:tcW w:w="2309" w:type="dxa"/>
          </w:tcPr>
          <w:p w14:paraId="79522677" w14:textId="77777777" w:rsidR="00006AB8" w:rsidRDefault="007773F9">
            <w:r>
              <w:rPr>
                <w:sz w:val="18"/>
              </w:rPr>
              <w:t>4.2.3</w:t>
            </w:r>
          </w:p>
        </w:tc>
        <w:tc>
          <w:tcPr>
            <w:tcW w:w="2309" w:type="dxa"/>
          </w:tcPr>
          <w:p w14:paraId="5F9AA06F" w14:textId="77777777" w:rsidR="00006AB8" w:rsidRDefault="007773F9">
            <w:r>
              <w:rPr>
                <w:sz w:val="18"/>
              </w:rPr>
              <w:t>Analyse trafic réseau (capture passive)</w:t>
            </w:r>
          </w:p>
        </w:tc>
        <w:tc>
          <w:tcPr>
            <w:tcW w:w="2309" w:type="dxa"/>
          </w:tcPr>
          <w:p w14:paraId="4A09B03E" w14:textId="77777777" w:rsidR="00006AB8" w:rsidRDefault="007773F9">
            <w:r>
              <w:rPr>
                <w:sz w:val="18"/>
              </w:rPr>
              <w:t>Audit réseau</w:t>
            </w:r>
          </w:p>
        </w:tc>
      </w:tr>
      <w:tr w:rsidR="00006AB8" w14:paraId="2C7CE1F2" w14:textId="77777777">
        <w:tc>
          <w:tcPr>
            <w:tcW w:w="2309" w:type="dxa"/>
          </w:tcPr>
          <w:p w14:paraId="56B8068C" w14:textId="77777777" w:rsidR="00006AB8" w:rsidRDefault="007773F9">
            <w:r>
              <w:rPr>
                <w:sz w:val="18"/>
              </w:rPr>
              <w:t>enum4linux-ng</w:t>
            </w:r>
          </w:p>
        </w:tc>
        <w:tc>
          <w:tcPr>
            <w:tcW w:w="2309" w:type="dxa"/>
          </w:tcPr>
          <w:p w14:paraId="6CE00ED6" w14:textId="77777777" w:rsidR="00006AB8" w:rsidRDefault="007773F9">
            <w:r>
              <w:rPr>
                <w:sz w:val="18"/>
              </w:rPr>
              <w:t>1.3.1</w:t>
            </w:r>
          </w:p>
        </w:tc>
        <w:tc>
          <w:tcPr>
            <w:tcW w:w="2309" w:type="dxa"/>
          </w:tcPr>
          <w:p w14:paraId="6AA609BF" w14:textId="77777777" w:rsidR="00006AB8" w:rsidRDefault="007773F9">
            <w:r>
              <w:rPr>
                <w:sz w:val="18"/>
              </w:rPr>
              <w:t>Énumération SMB / informations AD</w:t>
            </w:r>
          </w:p>
        </w:tc>
        <w:tc>
          <w:tcPr>
            <w:tcW w:w="2309" w:type="dxa"/>
          </w:tcPr>
          <w:p w14:paraId="7ED0D4B3" w14:textId="77777777" w:rsidR="00006AB8" w:rsidRDefault="007773F9">
            <w:r>
              <w:rPr>
                <w:sz w:val="18"/>
              </w:rPr>
              <w:t>Audit AD</w:t>
            </w:r>
          </w:p>
        </w:tc>
      </w:tr>
      <w:tr w:rsidR="00006AB8" w14:paraId="7E7998FB" w14:textId="77777777">
        <w:tc>
          <w:tcPr>
            <w:tcW w:w="2309" w:type="dxa"/>
          </w:tcPr>
          <w:p w14:paraId="4DF4D1C3" w14:textId="77777777" w:rsidR="00006AB8" w:rsidRDefault="007773F9">
            <w:r>
              <w:rPr>
                <w:sz w:val="18"/>
              </w:rPr>
              <w:t>Hydra</w:t>
            </w:r>
          </w:p>
        </w:tc>
        <w:tc>
          <w:tcPr>
            <w:tcW w:w="2309" w:type="dxa"/>
          </w:tcPr>
          <w:p w14:paraId="441FFF4E" w14:textId="77777777" w:rsidR="00006AB8" w:rsidRDefault="007773F9">
            <w:r>
              <w:rPr>
                <w:sz w:val="18"/>
              </w:rPr>
              <w:t>9.4</w:t>
            </w:r>
          </w:p>
        </w:tc>
        <w:tc>
          <w:tcPr>
            <w:tcW w:w="2309" w:type="dxa"/>
          </w:tcPr>
          <w:p w14:paraId="1A922888" w14:textId="77777777" w:rsidR="00006AB8" w:rsidRDefault="007773F9">
            <w:r>
              <w:rPr>
                <w:sz w:val="18"/>
              </w:rPr>
              <w:t>Tests brute-force SSH en environnement contrôlé</w:t>
            </w:r>
          </w:p>
        </w:tc>
        <w:tc>
          <w:tcPr>
            <w:tcW w:w="2309" w:type="dxa"/>
          </w:tcPr>
          <w:p w14:paraId="7429B109" w14:textId="77777777" w:rsidR="00006AB8" w:rsidRDefault="007773F9">
            <w:r>
              <w:rPr>
                <w:sz w:val="18"/>
              </w:rPr>
              <w:t>Tests pénétration</w:t>
            </w:r>
          </w:p>
        </w:tc>
      </w:tr>
    </w:tbl>
    <w:p w14:paraId="19EED8FC" w14:textId="77777777" w:rsidR="00006AB8" w:rsidRDefault="00006AB8"/>
    <w:p w14:paraId="7B070280" w14:textId="77777777" w:rsidR="00006AB8" w:rsidRDefault="007773F9">
      <w:pPr>
        <w:pStyle w:val="Titre3"/>
      </w:pPr>
      <w:r>
        <w:t>L1.4 Autorisation formelle de tests actifs</w:t>
      </w:r>
    </w:p>
    <w:p w14:paraId="56F7E93A" w14:textId="77777777" w:rsidR="00006AB8" w:rsidRDefault="007773F9">
      <w:pPr>
        <w:pStyle w:val="InfoBox"/>
      </w:pPr>
      <w:r>
        <w:t>Exigence appel d'offre (EO7) : Tout test actif (tentative d'exploitation) nécessite une autorisation écrite signée par la direction avant démarrage.</w:t>
      </w:r>
    </w:p>
    <w:p w14:paraId="7FBB324E" w14:textId="77777777" w:rsidR="00006AB8" w:rsidRDefault="007773F9">
      <w:pPr>
        <w:spacing w:before="40" w:after="40"/>
      </w:pPr>
      <w:r>
        <w:t xml:space="preserve">Document d'autorisation référencé : </w:t>
      </w:r>
      <w:r>
        <w:rPr>
          <w:b/>
        </w:rPr>
        <w:t>IRIS-NICE-AUTH-2026-AUDIT-RP05</w:t>
      </w:r>
      <w:r>
        <w:t>, signé par le responsable technique Yan en date du 09/03/2026. Ce document autorise explicitement :</w:t>
      </w:r>
    </w:p>
    <w:p w14:paraId="4B85CB2D" w14:textId="77777777" w:rsidR="00006AB8" w:rsidRDefault="007773F9">
      <w:pPr>
        <w:pStyle w:val="Listepuces"/>
      </w:pPr>
      <w:r>
        <w:rPr>
          <w:sz w:val="20"/>
        </w:rPr>
        <w:t>Les scans Nmap actifs sur l'ensemble de l'infrastructure</w:t>
      </w:r>
    </w:p>
    <w:p w14:paraId="66D06C77" w14:textId="77777777" w:rsidR="00006AB8" w:rsidRDefault="007773F9">
      <w:pPr>
        <w:pStyle w:val="Listepuces"/>
      </w:pPr>
      <w:r>
        <w:rPr>
          <w:sz w:val="20"/>
        </w:rPr>
        <w:t>Les scans OpenVAS/Greenbone (sans exploitation)</w:t>
      </w:r>
    </w:p>
    <w:p w14:paraId="64DDF961" w14:textId="77777777" w:rsidR="00006AB8" w:rsidRDefault="007773F9">
      <w:pPr>
        <w:pStyle w:val="Listepuces"/>
      </w:pPr>
      <w:r>
        <w:rPr>
          <w:sz w:val="20"/>
        </w:rPr>
        <w:t>Les tests Hydra (brute-force SSH) en fenêtre de maintenance définie</w:t>
      </w:r>
    </w:p>
    <w:p w14:paraId="32B4EA83" w14:textId="77777777" w:rsidR="00006AB8" w:rsidRDefault="007773F9">
      <w:pPr>
        <w:pStyle w:val="Listepuces"/>
      </w:pPr>
      <w:r>
        <w:rPr>
          <w:sz w:val="20"/>
        </w:rPr>
        <w:t>L'audit Wapiti sur WebVirtCloud</w:t>
      </w:r>
    </w:p>
    <w:p w14:paraId="6195691F" w14:textId="77777777" w:rsidR="00006AB8" w:rsidRDefault="007773F9">
      <w:pPr>
        <w:spacing w:before="40" w:after="40"/>
      </w:pPr>
      <w:r>
        <w:rPr>
          <w:b/>
        </w:rPr>
        <w:t>Fenêtres de maintenance définies avec Yan :</w:t>
      </w:r>
    </w:p>
    <w:p w14:paraId="3BEEB9AE" w14:textId="77777777" w:rsidR="00006AB8" w:rsidRDefault="007773F9">
      <w:pPr>
        <w:pStyle w:val="Listepuces"/>
      </w:pPr>
      <w:r>
        <w:rPr>
          <w:sz w:val="20"/>
        </w:rPr>
        <w:t>Scans réseau passifs : surveillance continue 72h</w:t>
      </w:r>
    </w:p>
    <w:p w14:paraId="505625DF" w14:textId="77777777" w:rsidR="00006AB8" w:rsidRDefault="007773F9">
      <w:pPr>
        <w:pStyle w:val="Listepuces"/>
      </w:pPr>
      <w:r>
        <w:rPr>
          <w:sz w:val="20"/>
        </w:rPr>
        <w:t>Scans actifs Nmap / OpenVAS : samedi 14/03/2026, 08h00–12h00</w:t>
      </w:r>
    </w:p>
    <w:p w14:paraId="13F7B7CD" w14:textId="77777777" w:rsidR="00006AB8" w:rsidRDefault="007773F9">
      <w:pPr>
        <w:pStyle w:val="Listepuces"/>
      </w:pPr>
      <w:r>
        <w:rPr>
          <w:sz w:val="20"/>
        </w:rPr>
        <w:t>Audit Lynis / CIS-CAT : samedi 14/03/2026, 12h00–17h00</w:t>
      </w:r>
    </w:p>
    <w:p w14:paraId="2152FA82" w14:textId="77777777" w:rsidR="00006AB8" w:rsidRDefault="007773F9">
      <w:pPr>
        <w:pStyle w:val="Listepuces"/>
      </w:pPr>
      <w:r>
        <w:rPr>
          <w:sz w:val="20"/>
        </w:rPr>
        <w:t>Tests de pénétration : dimanche 15/03/2026, 09h00–13h00</w:t>
      </w:r>
    </w:p>
    <w:p w14:paraId="07610833" w14:textId="77777777" w:rsidR="00006AB8" w:rsidRDefault="007773F9">
      <w:pPr>
        <w:pStyle w:val="Titre3"/>
      </w:pPr>
      <w:r>
        <w:t>L1.5 Méthodologie d'audit</w:t>
      </w:r>
    </w:p>
    <w:p w14:paraId="30843E22" w14:textId="77777777" w:rsidR="00006AB8" w:rsidRDefault="007773F9">
      <w:pPr>
        <w:spacing w:before="40" w:after="40"/>
      </w:pPr>
      <w:r>
        <w:t>La démarche suit les recommandations ANSSI (Guide d'hygiène informatique) et s'articule en quatre phases :</w:t>
      </w:r>
    </w:p>
    <w:p w14:paraId="5C505B44" w14:textId="77777777" w:rsidR="00006AB8" w:rsidRDefault="007773F9">
      <w:pPr>
        <w:pStyle w:val="Listenumros"/>
      </w:pPr>
      <w:r>
        <w:rPr>
          <w:sz w:val="20"/>
        </w:rPr>
        <w:t>Reconnaissance passive : cartographie réseau par capture passive (Wireshark), inventaire SNMP</w:t>
      </w:r>
    </w:p>
    <w:p w14:paraId="11CA3365" w14:textId="77777777" w:rsidR="00006AB8" w:rsidRDefault="007773F9">
      <w:pPr>
        <w:pStyle w:val="Listenumros"/>
      </w:pPr>
      <w:r>
        <w:rPr>
          <w:sz w:val="20"/>
        </w:rPr>
        <w:t>Audit actif : scans Nmap, OpenVAS, Lynis, CIS-CAT</w:t>
      </w:r>
    </w:p>
    <w:p w14:paraId="15226E8E" w14:textId="77777777" w:rsidR="00006AB8" w:rsidRDefault="007773F9">
      <w:pPr>
        <w:pStyle w:val="Listenumros"/>
      </w:pPr>
      <w:r>
        <w:rPr>
          <w:sz w:val="20"/>
        </w:rPr>
        <w:t>Analyse et priorisation : construction matrice risques (Probabilité × Impact)</w:t>
      </w:r>
    </w:p>
    <w:p w14:paraId="64F7EE4A" w14:textId="77777777" w:rsidR="00006AB8" w:rsidRDefault="007773F9">
      <w:pPr>
        <w:pStyle w:val="Listenumros"/>
      </w:pPr>
      <w:r>
        <w:rPr>
          <w:sz w:val="20"/>
        </w:rPr>
        <w:t>Restitution et validation : présentation résultats à Yan, validation des priorités de traitement</w:t>
      </w:r>
    </w:p>
    <w:p w14:paraId="167D6946" w14:textId="77777777" w:rsidR="00006AB8" w:rsidRDefault="00006AB8">
      <w:pPr>
        <w:pBdr>
          <w:bottom w:val="single" w:sz="6" w:space="1" w:color="2E4057"/>
        </w:pBdr>
      </w:pPr>
    </w:p>
    <w:p w14:paraId="643C547B" w14:textId="77777777" w:rsidR="00006AB8" w:rsidRDefault="007773F9">
      <w:pPr>
        <w:pStyle w:val="Titre2"/>
      </w:pPr>
      <w:r>
        <w:t>L2 — Résultats de l'audit de sécurité</w:t>
      </w:r>
    </w:p>
    <w:p w14:paraId="7981D968" w14:textId="77777777" w:rsidR="00006AB8" w:rsidRDefault="007773F9">
      <w:pPr>
        <w:pStyle w:val="Titre3"/>
      </w:pPr>
      <w:r>
        <w:t>L2.1 Scan réseau Nmap</w:t>
      </w:r>
    </w:p>
    <w:p w14:paraId="057E6C1D" w14:textId="77777777" w:rsidR="00006AB8" w:rsidRDefault="007773F9">
      <w:pPr>
        <w:spacing w:before="40" w:after="40"/>
      </w:pPr>
      <w:r>
        <w:rPr>
          <w:b/>
        </w:rPr>
        <w:t>Commandes exécutées :</w:t>
      </w:r>
    </w:p>
    <w:p w14:paraId="5E06356D" w14:textId="77777777" w:rsidR="00006AB8" w:rsidRDefault="007773F9">
      <w:pPr>
        <w:pStyle w:val="CodeBlock"/>
      </w:pPr>
      <w:r>
        <w:t># Découverte hôtes actifs</w:t>
      </w:r>
    </w:p>
    <w:p w14:paraId="2F3C8CD6" w14:textId="77777777" w:rsidR="00006AB8" w:rsidRDefault="007773F9">
      <w:pPr>
        <w:pStyle w:val="CodeBlock"/>
      </w:pPr>
      <w:r>
        <w:t>nmap -sn 192.168.10.0/24 192.168.20.0/24 192.168.30.0/23 192.168.40.0/24 192.168.50.0/24 \</w:t>
      </w:r>
    </w:p>
    <w:p w14:paraId="40F3B958" w14:textId="77777777" w:rsidR="00006AB8" w:rsidRDefault="007773F9">
      <w:pPr>
        <w:pStyle w:val="CodeBlock"/>
      </w:pPr>
      <w:r>
        <w:t xml:space="preserve">     -oA /tmp/nmap-discovery</w:t>
      </w:r>
    </w:p>
    <w:p w14:paraId="611A495F" w14:textId="77777777" w:rsidR="00006AB8" w:rsidRDefault="00006AB8">
      <w:pPr>
        <w:pStyle w:val="CodeBlock"/>
      </w:pPr>
    </w:p>
    <w:p w14:paraId="487DAAA3" w14:textId="77777777" w:rsidR="00006AB8" w:rsidRDefault="007773F9">
      <w:pPr>
        <w:pStyle w:val="CodeBlock"/>
      </w:pPr>
      <w:r>
        <w:t># Scan complet infrastructure (ports, versions, OS)</w:t>
      </w:r>
    </w:p>
    <w:p w14:paraId="180802FD" w14:textId="77777777" w:rsidR="00006AB8" w:rsidRDefault="007773F9">
      <w:pPr>
        <w:pStyle w:val="CodeBlock"/>
      </w:pPr>
      <w:r>
        <w:t>nmap -sV -sC -O -p- --open 192.168.40.0/24 -oA /tmp/nmap-servers-full</w:t>
      </w:r>
    </w:p>
    <w:p w14:paraId="06675A3D" w14:textId="77777777" w:rsidR="00006AB8" w:rsidRDefault="00006AB8">
      <w:pPr>
        <w:pStyle w:val="CodeBlock"/>
      </w:pPr>
    </w:p>
    <w:p w14:paraId="45FD7DB9" w14:textId="77777777" w:rsidR="00006AB8" w:rsidRDefault="007773F9">
      <w:pPr>
        <w:pStyle w:val="CodeBlock"/>
      </w:pPr>
      <w:r>
        <w:t># Scan spécifique contrôleur de domaine</w:t>
      </w:r>
    </w:p>
    <w:p w14:paraId="28CCF874" w14:textId="77777777" w:rsidR="00006AB8" w:rsidRDefault="007773F9">
      <w:pPr>
        <w:pStyle w:val="CodeBlock"/>
      </w:pPr>
      <w:r>
        <w:t>nmap -sV -p 53,88,135,139,389,445,464,593,636,3268,3269,3389,5985 192.168.40.5 -oA /tmp/nmap-dc01</w:t>
      </w:r>
    </w:p>
    <w:p w14:paraId="5A64303D" w14:textId="77777777" w:rsidR="00006AB8" w:rsidRDefault="00006AB8">
      <w:pPr>
        <w:pStyle w:val="CodeBlock"/>
      </w:pPr>
    </w:p>
    <w:p w14:paraId="509B738B" w14:textId="77777777" w:rsidR="00006AB8" w:rsidRDefault="007773F9">
      <w:pPr>
        <w:pStyle w:val="CodeBlock"/>
      </w:pPr>
      <w:r>
        <w:t># Détection équipements non inventoriés</w:t>
      </w:r>
    </w:p>
    <w:p w14:paraId="76AC7E19" w14:textId="77777777" w:rsidR="00006AB8" w:rsidRDefault="007773F9">
      <w:pPr>
        <w:pStyle w:val="CodeBlock"/>
      </w:pPr>
      <w:r>
        <w:t>nmap -sn 192.168.30.0/23 --script broadcast-dhcp-discover -oA /tmp/nmap-uninventoried</w:t>
      </w:r>
    </w:p>
    <w:p w14:paraId="526E86C8" w14:textId="77777777" w:rsidR="00006AB8" w:rsidRDefault="007773F9">
      <w:pPr>
        <w:spacing w:before="40" w:after="40"/>
      </w:pPr>
      <w:r>
        <w:rPr>
          <w:b/>
        </w:rPr>
        <w:t>Résultats — Ports ouverts critiques détectés :</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733294BF" w14:textId="77777777">
        <w:tc>
          <w:tcPr>
            <w:tcW w:w="1539" w:type="dxa"/>
            <w:shd w:val="clear" w:color="auto" w:fill="2E4057"/>
          </w:tcPr>
          <w:p w14:paraId="753590AD" w14:textId="77777777" w:rsidR="00006AB8" w:rsidRDefault="007773F9">
            <w:r>
              <w:rPr>
                <w:b/>
                <w:color w:val="FFFFFF"/>
                <w:sz w:val="18"/>
              </w:rPr>
              <w:t>Équipement</w:t>
            </w:r>
          </w:p>
        </w:tc>
        <w:tc>
          <w:tcPr>
            <w:tcW w:w="1539" w:type="dxa"/>
            <w:shd w:val="clear" w:color="auto" w:fill="2E4057"/>
          </w:tcPr>
          <w:p w14:paraId="22FC3DE0" w14:textId="77777777" w:rsidR="00006AB8" w:rsidRDefault="007773F9">
            <w:r>
              <w:rPr>
                <w:b/>
                <w:color w:val="FFFFFF"/>
                <w:sz w:val="18"/>
              </w:rPr>
              <w:t>IP</w:t>
            </w:r>
          </w:p>
        </w:tc>
        <w:tc>
          <w:tcPr>
            <w:tcW w:w="1539" w:type="dxa"/>
            <w:shd w:val="clear" w:color="auto" w:fill="2E4057"/>
          </w:tcPr>
          <w:p w14:paraId="41DE8C1F" w14:textId="77777777" w:rsidR="00006AB8" w:rsidRDefault="007773F9">
            <w:r>
              <w:rPr>
                <w:b/>
                <w:color w:val="FFFFFF"/>
                <w:sz w:val="18"/>
              </w:rPr>
              <w:t>Port</w:t>
            </w:r>
          </w:p>
        </w:tc>
        <w:tc>
          <w:tcPr>
            <w:tcW w:w="1539" w:type="dxa"/>
            <w:shd w:val="clear" w:color="auto" w:fill="2E4057"/>
          </w:tcPr>
          <w:p w14:paraId="11B2619F" w14:textId="77777777" w:rsidR="00006AB8" w:rsidRDefault="007773F9">
            <w:r>
              <w:rPr>
                <w:b/>
                <w:color w:val="FFFFFF"/>
                <w:sz w:val="18"/>
              </w:rPr>
              <w:t>Service</w:t>
            </w:r>
          </w:p>
        </w:tc>
        <w:tc>
          <w:tcPr>
            <w:tcW w:w="1539" w:type="dxa"/>
            <w:shd w:val="clear" w:color="auto" w:fill="2E4057"/>
          </w:tcPr>
          <w:p w14:paraId="0357DADF" w14:textId="77777777" w:rsidR="00006AB8" w:rsidRDefault="007773F9">
            <w:r>
              <w:rPr>
                <w:b/>
                <w:color w:val="FFFFFF"/>
                <w:sz w:val="18"/>
              </w:rPr>
              <w:t>Version</w:t>
            </w:r>
          </w:p>
        </w:tc>
        <w:tc>
          <w:tcPr>
            <w:tcW w:w="1539" w:type="dxa"/>
            <w:shd w:val="clear" w:color="auto" w:fill="2E4057"/>
          </w:tcPr>
          <w:p w14:paraId="5C7442C6" w14:textId="77777777" w:rsidR="00006AB8" w:rsidRDefault="007773F9">
            <w:r>
              <w:rPr>
                <w:b/>
                <w:color w:val="FFFFFF"/>
                <w:sz w:val="18"/>
              </w:rPr>
              <w:t>Risque</w:t>
            </w:r>
          </w:p>
        </w:tc>
      </w:tr>
      <w:tr w:rsidR="00006AB8" w14:paraId="0297D317" w14:textId="77777777">
        <w:tc>
          <w:tcPr>
            <w:tcW w:w="1539" w:type="dxa"/>
          </w:tcPr>
          <w:p w14:paraId="76815606" w14:textId="77777777" w:rsidR="00006AB8" w:rsidRDefault="007773F9">
            <w:r>
              <w:rPr>
                <w:sz w:val="18"/>
              </w:rPr>
              <w:t>KVM hôte</w:t>
            </w:r>
          </w:p>
        </w:tc>
        <w:tc>
          <w:tcPr>
            <w:tcW w:w="1539" w:type="dxa"/>
          </w:tcPr>
          <w:p w14:paraId="5ACE2115" w14:textId="77777777" w:rsidR="00006AB8" w:rsidRDefault="007773F9">
            <w:r>
              <w:rPr>
                <w:sz w:val="18"/>
              </w:rPr>
              <w:t>192.168.40.2</w:t>
            </w:r>
          </w:p>
        </w:tc>
        <w:tc>
          <w:tcPr>
            <w:tcW w:w="1539" w:type="dxa"/>
          </w:tcPr>
          <w:p w14:paraId="30D81B0A" w14:textId="77777777" w:rsidR="00006AB8" w:rsidRDefault="007773F9">
            <w:r>
              <w:rPr>
                <w:sz w:val="18"/>
              </w:rPr>
              <w:t>22</w:t>
            </w:r>
          </w:p>
        </w:tc>
        <w:tc>
          <w:tcPr>
            <w:tcW w:w="1539" w:type="dxa"/>
          </w:tcPr>
          <w:p w14:paraId="6D922480" w14:textId="77777777" w:rsidR="00006AB8" w:rsidRDefault="007773F9">
            <w:r>
              <w:rPr>
                <w:sz w:val="18"/>
              </w:rPr>
              <w:t>SSH</w:t>
            </w:r>
          </w:p>
        </w:tc>
        <w:tc>
          <w:tcPr>
            <w:tcW w:w="1539" w:type="dxa"/>
          </w:tcPr>
          <w:p w14:paraId="1A8F227C" w14:textId="77777777" w:rsidR="00006AB8" w:rsidRDefault="007773F9">
            <w:r>
              <w:rPr>
                <w:sz w:val="18"/>
              </w:rPr>
              <w:t>OpenSSH 9.2p1</w:t>
            </w:r>
          </w:p>
        </w:tc>
        <w:tc>
          <w:tcPr>
            <w:tcW w:w="1539" w:type="dxa"/>
          </w:tcPr>
          <w:p w14:paraId="002ABCC0" w14:textId="77777777" w:rsidR="00006AB8" w:rsidRDefault="007773F9">
            <w:r>
              <w:rPr>
                <w:sz w:val="18"/>
              </w:rPr>
              <w:t>Moyen — version avec CVE connues</w:t>
            </w:r>
          </w:p>
        </w:tc>
      </w:tr>
      <w:tr w:rsidR="00006AB8" w14:paraId="5ED47A39" w14:textId="77777777">
        <w:tc>
          <w:tcPr>
            <w:tcW w:w="1539" w:type="dxa"/>
          </w:tcPr>
          <w:p w14:paraId="1589DBD2" w14:textId="77777777" w:rsidR="00006AB8" w:rsidRDefault="007773F9">
            <w:r>
              <w:rPr>
                <w:sz w:val="18"/>
              </w:rPr>
              <w:t>KVM hôte</w:t>
            </w:r>
          </w:p>
        </w:tc>
        <w:tc>
          <w:tcPr>
            <w:tcW w:w="1539" w:type="dxa"/>
          </w:tcPr>
          <w:p w14:paraId="64C2CD8F" w14:textId="77777777" w:rsidR="00006AB8" w:rsidRDefault="007773F9">
            <w:r>
              <w:rPr>
                <w:sz w:val="18"/>
              </w:rPr>
              <w:t>192.168.40.2</w:t>
            </w:r>
          </w:p>
        </w:tc>
        <w:tc>
          <w:tcPr>
            <w:tcW w:w="1539" w:type="dxa"/>
          </w:tcPr>
          <w:p w14:paraId="2054CF70" w14:textId="77777777" w:rsidR="00006AB8" w:rsidRDefault="007773F9">
            <w:r>
              <w:rPr>
                <w:sz w:val="18"/>
              </w:rPr>
              <w:t>5900-5915</w:t>
            </w:r>
          </w:p>
        </w:tc>
        <w:tc>
          <w:tcPr>
            <w:tcW w:w="1539" w:type="dxa"/>
          </w:tcPr>
          <w:p w14:paraId="70A6CDCE" w14:textId="77777777" w:rsidR="00006AB8" w:rsidRDefault="007773F9">
            <w:r>
              <w:rPr>
                <w:sz w:val="18"/>
              </w:rPr>
              <w:t>VNC</w:t>
            </w:r>
          </w:p>
        </w:tc>
        <w:tc>
          <w:tcPr>
            <w:tcW w:w="1539" w:type="dxa"/>
          </w:tcPr>
          <w:p w14:paraId="4A325B09" w14:textId="77777777" w:rsidR="00006AB8" w:rsidRDefault="007773F9">
            <w:r>
              <w:rPr>
                <w:sz w:val="18"/>
              </w:rPr>
              <w:t>LibVNCServer</w:t>
            </w:r>
          </w:p>
        </w:tc>
        <w:tc>
          <w:tcPr>
            <w:tcW w:w="1539" w:type="dxa"/>
          </w:tcPr>
          <w:p w14:paraId="08DB4436" w14:textId="77777777" w:rsidR="00006AB8" w:rsidRDefault="007773F9">
            <w:r>
              <w:rPr>
                <w:sz w:val="18"/>
              </w:rPr>
              <w:t>CRITIQUE — sans authentification</w:t>
            </w:r>
          </w:p>
        </w:tc>
      </w:tr>
      <w:tr w:rsidR="00006AB8" w14:paraId="0CE86A94" w14:textId="77777777">
        <w:tc>
          <w:tcPr>
            <w:tcW w:w="1539" w:type="dxa"/>
          </w:tcPr>
          <w:p w14:paraId="1861B5CD" w14:textId="77777777" w:rsidR="00006AB8" w:rsidRDefault="007773F9">
            <w:r>
              <w:rPr>
                <w:sz w:val="18"/>
              </w:rPr>
              <w:t>KVM hôte</w:t>
            </w:r>
          </w:p>
        </w:tc>
        <w:tc>
          <w:tcPr>
            <w:tcW w:w="1539" w:type="dxa"/>
          </w:tcPr>
          <w:p w14:paraId="77882BD2" w14:textId="77777777" w:rsidR="00006AB8" w:rsidRDefault="007773F9">
            <w:r>
              <w:rPr>
                <w:sz w:val="18"/>
              </w:rPr>
              <w:t>192.168.40.2</w:t>
            </w:r>
          </w:p>
        </w:tc>
        <w:tc>
          <w:tcPr>
            <w:tcW w:w="1539" w:type="dxa"/>
          </w:tcPr>
          <w:p w14:paraId="3E0619E4" w14:textId="77777777" w:rsidR="00006AB8" w:rsidRDefault="007773F9">
            <w:r>
              <w:rPr>
                <w:sz w:val="18"/>
              </w:rPr>
              <w:t>16509</w:t>
            </w:r>
          </w:p>
        </w:tc>
        <w:tc>
          <w:tcPr>
            <w:tcW w:w="1539" w:type="dxa"/>
          </w:tcPr>
          <w:p w14:paraId="0B1C0A63" w14:textId="77777777" w:rsidR="00006AB8" w:rsidRDefault="007773F9">
            <w:r>
              <w:rPr>
                <w:sz w:val="18"/>
              </w:rPr>
              <w:t>libvirtd</w:t>
            </w:r>
          </w:p>
        </w:tc>
        <w:tc>
          <w:tcPr>
            <w:tcW w:w="1539" w:type="dxa"/>
          </w:tcPr>
          <w:p w14:paraId="4DC7212D" w14:textId="77777777" w:rsidR="00006AB8" w:rsidRDefault="007773F9">
            <w:r>
              <w:rPr>
                <w:sz w:val="18"/>
              </w:rPr>
              <w:t>libvirt 9.0</w:t>
            </w:r>
          </w:p>
        </w:tc>
        <w:tc>
          <w:tcPr>
            <w:tcW w:w="1539" w:type="dxa"/>
          </w:tcPr>
          <w:p w14:paraId="6B509170" w14:textId="77777777" w:rsidR="00006AB8" w:rsidRDefault="007773F9">
            <w:r>
              <w:rPr>
                <w:sz w:val="18"/>
              </w:rPr>
              <w:t>CRITIQUE — TCP sans auth</w:t>
            </w:r>
          </w:p>
        </w:tc>
      </w:tr>
      <w:tr w:rsidR="00006AB8" w14:paraId="587085EC" w14:textId="77777777">
        <w:tc>
          <w:tcPr>
            <w:tcW w:w="1539" w:type="dxa"/>
          </w:tcPr>
          <w:p w14:paraId="4B4D7107" w14:textId="77777777" w:rsidR="00006AB8" w:rsidRDefault="007773F9">
            <w:r>
              <w:rPr>
                <w:sz w:val="18"/>
              </w:rPr>
              <w:t>SRV-DC01</w:t>
            </w:r>
          </w:p>
        </w:tc>
        <w:tc>
          <w:tcPr>
            <w:tcW w:w="1539" w:type="dxa"/>
          </w:tcPr>
          <w:p w14:paraId="74F5FB65" w14:textId="77777777" w:rsidR="00006AB8" w:rsidRDefault="007773F9">
            <w:r>
              <w:rPr>
                <w:sz w:val="18"/>
              </w:rPr>
              <w:t>192.168.40.5</w:t>
            </w:r>
          </w:p>
        </w:tc>
        <w:tc>
          <w:tcPr>
            <w:tcW w:w="1539" w:type="dxa"/>
          </w:tcPr>
          <w:p w14:paraId="1BBA5A70" w14:textId="77777777" w:rsidR="00006AB8" w:rsidRDefault="007773F9">
            <w:r>
              <w:rPr>
                <w:sz w:val="18"/>
              </w:rPr>
              <w:t>445</w:t>
            </w:r>
          </w:p>
        </w:tc>
        <w:tc>
          <w:tcPr>
            <w:tcW w:w="1539" w:type="dxa"/>
          </w:tcPr>
          <w:p w14:paraId="572C4132" w14:textId="77777777" w:rsidR="00006AB8" w:rsidRDefault="007773F9">
            <w:r>
              <w:rPr>
                <w:sz w:val="18"/>
              </w:rPr>
              <w:t>SMB</w:t>
            </w:r>
          </w:p>
        </w:tc>
        <w:tc>
          <w:tcPr>
            <w:tcW w:w="1539" w:type="dxa"/>
          </w:tcPr>
          <w:p w14:paraId="57CDF214" w14:textId="77777777" w:rsidR="00006AB8" w:rsidRDefault="007773F9">
            <w:r>
              <w:rPr>
                <w:sz w:val="18"/>
              </w:rPr>
              <w:t>Windows SMBv1+v2</w:t>
            </w:r>
          </w:p>
        </w:tc>
        <w:tc>
          <w:tcPr>
            <w:tcW w:w="1539" w:type="dxa"/>
          </w:tcPr>
          <w:p w14:paraId="12CCDE15" w14:textId="77777777" w:rsidR="00006AB8" w:rsidRDefault="007773F9">
            <w:r>
              <w:rPr>
                <w:sz w:val="18"/>
              </w:rPr>
              <w:t>CRITIQUE — EternalBlue</w:t>
            </w:r>
          </w:p>
        </w:tc>
      </w:tr>
      <w:tr w:rsidR="00006AB8" w14:paraId="6179477E" w14:textId="77777777">
        <w:tc>
          <w:tcPr>
            <w:tcW w:w="1539" w:type="dxa"/>
          </w:tcPr>
          <w:p w14:paraId="6FCE94B6" w14:textId="77777777" w:rsidR="00006AB8" w:rsidRDefault="007773F9">
            <w:r>
              <w:rPr>
                <w:sz w:val="18"/>
              </w:rPr>
              <w:t>SRV-DC01</w:t>
            </w:r>
          </w:p>
        </w:tc>
        <w:tc>
          <w:tcPr>
            <w:tcW w:w="1539" w:type="dxa"/>
          </w:tcPr>
          <w:p w14:paraId="632BEC1F" w14:textId="77777777" w:rsidR="00006AB8" w:rsidRDefault="007773F9">
            <w:r>
              <w:rPr>
                <w:sz w:val="18"/>
              </w:rPr>
              <w:t>192.168.40.5</w:t>
            </w:r>
          </w:p>
        </w:tc>
        <w:tc>
          <w:tcPr>
            <w:tcW w:w="1539" w:type="dxa"/>
          </w:tcPr>
          <w:p w14:paraId="270E5195" w14:textId="77777777" w:rsidR="00006AB8" w:rsidRDefault="007773F9">
            <w:r>
              <w:rPr>
                <w:sz w:val="18"/>
              </w:rPr>
              <w:t>3389</w:t>
            </w:r>
          </w:p>
        </w:tc>
        <w:tc>
          <w:tcPr>
            <w:tcW w:w="1539" w:type="dxa"/>
          </w:tcPr>
          <w:p w14:paraId="6B5C7F51" w14:textId="77777777" w:rsidR="00006AB8" w:rsidRDefault="007773F9">
            <w:r>
              <w:rPr>
                <w:sz w:val="18"/>
              </w:rPr>
              <w:t>RDP</w:t>
            </w:r>
          </w:p>
        </w:tc>
        <w:tc>
          <w:tcPr>
            <w:tcW w:w="1539" w:type="dxa"/>
          </w:tcPr>
          <w:p w14:paraId="568D3D7C" w14:textId="77777777" w:rsidR="00006AB8" w:rsidRDefault="007773F9">
            <w:r>
              <w:rPr>
                <w:sz w:val="18"/>
              </w:rPr>
              <w:t>Windows RDP</w:t>
            </w:r>
          </w:p>
        </w:tc>
        <w:tc>
          <w:tcPr>
            <w:tcW w:w="1539" w:type="dxa"/>
          </w:tcPr>
          <w:p w14:paraId="037CB004" w14:textId="77777777" w:rsidR="00006AB8" w:rsidRDefault="007773F9">
            <w:r>
              <w:rPr>
                <w:sz w:val="18"/>
              </w:rPr>
              <w:t>Élevé — NLA désactivé</w:t>
            </w:r>
          </w:p>
        </w:tc>
      </w:tr>
      <w:tr w:rsidR="00006AB8" w14:paraId="2F51DD17" w14:textId="77777777">
        <w:tc>
          <w:tcPr>
            <w:tcW w:w="1539" w:type="dxa"/>
          </w:tcPr>
          <w:p w14:paraId="04B895E7" w14:textId="77777777" w:rsidR="00006AB8" w:rsidRDefault="007773F9">
            <w:r>
              <w:rPr>
                <w:sz w:val="18"/>
              </w:rPr>
              <w:t>Cisco 1941W</w:t>
            </w:r>
          </w:p>
        </w:tc>
        <w:tc>
          <w:tcPr>
            <w:tcW w:w="1539" w:type="dxa"/>
          </w:tcPr>
          <w:p w14:paraId="385B6C53" w14:textId="77777777" w:rsidR="00006AB8" w:rsidRDefault="007773F9">
            <w:r>
              <w:rPr>
                <w:sz w:val="18"/>
              </w:rPr>
              <w:t>192.168.10.1</w:t>
            </w:r>
          </w:p>
        </w:tc>
        <w:tc>
          <w:tcPr>
            <w:tcW w:w="1539" w:type="dxa"/>
          </w:tcPr>
          <w:p w14:paraId="265788D7" w14:textId="77777777" w:rsidR="00006AB8" w:rsidRDefault="007773F9">
            <w:r>
              <w:rPr>
                <w:sz w:val="18"/>
              </w:rPr>
              <w:t>23</w:t>
            </w:r>
          </w:p>
        </w:tc>
        <w:tc>
          <w:tcPr>
            <w:tcW w:w="1539" w:type="dxa"/>
          </w:tcPr>
          <w:p w14:paraId="07296E09" w14:textId="77777777" w:rsidR="00006AB8" w:rsidRDefault="007773F9">
            <w:r>
              <w:rPr>
                <w:sz w:val="18"/>
              </w:rPr>
              <w:t>Telnet</w:t>
            </w:r>
          </w:p>
        </w:tc>
        <w:tc>
          <w:tcPr>
            <w:tcW w:w="1539" w:type="dxa"/>
          </w:tcPr>
          <w:p w14:paraId="5B6EFF26" w14:textId="77777777" w:rsidR="00006AB8" w:rsidRDefault="007773F9">
            <w:r>
              <w:rPr>
                <w:sz w:val="18"/>
              </w:rPr>
              <w:t>Cisco IOS</w:t>
            </w:r>
          </w:p>
        </w:tc>
        <w:tc>
          <w:tcPr>
            <w:tcW w:w="1539" w:type="dxa"/>
          </w:tcPr>
          <w:p w14:paraId="4C3F3144" w14:textId="77777777" w:rsidR="00006AB8" w:rsidRDefault="007773F9">
            <w:r>
              <w:rPr>
                <w:sz w:val="18"/>
              </w:rPr>
              <w:t>CRITIQUE — en clair</w:t>
            </w:r>
          </w:p>
        </w:tc>
      </w:tr>
      <w:tr w:rsidR="00006AB8" w14:paraId="3ED3947D" w14:textId="77777777">
        <w:tc>
          <w:tcPr>
            <w:tcW w:w="1539" w:type="dxa"/>
          </w:tcPr>
          <w:p w14:paraId="729B7798" w14:textId="77777777" w:rsidR="00006AB8" w:rsidRDefault="007773F9">
            <w:r>
              <w:rPr>
                <w:sz w:val="18"/>
              </w:rPr>
              <w:t>Debian 12 (nftables)</w:t>
            </w:r>
          </w:p>
        </w:tc>
        <w:tc>
          <w:tcPr>
            <w:tcW w:w="1539" w:type="dxa"/>
          </w:tcPr>
          <w:p w14:paraId="514803EB" w14:textId="77777777" w:rsidR="00006AB8" w:rsidRDefault="007773F9">
            <w:r>
              <w:rPr>
                <w:sz w:val="18"/>
              </w:rPr>
              <w:t>192.168.40.3</w:t>
            </w:r>
          </w:p>
        </w:tc>
        <w:tc>
          <w:tcPr>
            <w:tcW w:w="1539" w:type="dxa"/>
          </w:tcPr>
          <w:p w14:paraId="52CB3865" w14:textId="77777777" w:rsidR="00006AB8" w:rsidRDefault="007773F9">
            <w:r>
              <w:rPr>
                <w:sz w:val="18"/>
              </w:rPr>
              <w:t>80</w:t>
            </w:r>
          </w:p>
        </w:tc>
        <w:tc>
          <w:tcPr>
            <w:tcW w:w="1539" w:type="dxa"/>
          </w:tcPr>
          <w:p w14:paraId="593F555A" w14:textId="77777777" w:rsidR="00006AB8" w:rsidRDefault="007773F9">
            <w:r>
              <w:rPr>
                <w:sz w:val="18"/>
              </w:rPr>
              <w:t>HTTP</w:t>
            </w:r>
          </w:p>
        </w:tc>
        <w:tc>
          <w:tcPr>
            <w:tcW w:w="1539" w:type="dxa"/>
          </w:tcPr>
          <w:p w14:paraId="6DBA55A7" w14:textId="77777777" w:rsidR="00006AB8" w:rsidRDefault="007773F9">
            <w:r>
              <w:rPr>
                <w:sz w:val="18"/>
              </w:rPr>
              <w:t>Debian 12 (nftables) WebUI</w:t>
            </w:r>
          </w:p>
        </w:tc>
        <w:tc>
          <w:tcPr>
            <w:tcW w:w="1539" w:type="dxa"/>
          </w:tcPr>
          <w:p w14:paraId="2074E074" w14:textId="77777777" w:rsidR="00006AB8" w:rsidRDefault="007773F9">
            <w:r>
              <w:rPr>
                <w:sz w:val="18"/>
              </w:rPr>
              <w:t>Élevé — non chiffré</w:t>
            </w:r>
          </w:p>
        </w:tc>
      </w:tr>
      <w:tr w:rsidR="00006AB8" w14:paraId="1B182B73" w14:textId="77777777">
        <w:tc>
          <w:tcPr>
            <w:tcW w:w="1539" w:type="dxa"/>
          </w:tcPr>
          <w:p w14:paraId="55F44AC9" w14:textId="77777777" w:rsidR="00006AB8" w:rsidRDefault="007773F9">
            <w:r>
              <w:rPr>
                <w:sz w:val="18"/>
              </w:rPr>
              <w:t>WebVirtCloud</w:t>
            </w:r>
          </w:p>
        </w:tc>
        <w:tc>
          <w:tcPr>
            <w:tcW w:w="1539" w:type="dxa"/>
          </w:tcPr>
          <w:p w14:paraId="17E5F6E2" w14:textId="77777777" w:rsidR="00006AB8" w:rsidRDefault="007773F9">
            <w:r>
              <w:rPr>
                <w:sz w:val="18"/>
              </w:rPr>
              <w:t>192.168.40.4</w:t>
            </w:r>
          </w:p>
        </w:tc>
        <w:tc>
          <w:tcPr>
            <w:tcW w:w="1539" w:type="dxa"/>
          </w:tcPr>
          <w:p w14:paraId="6C3D0B39" w14:textId="77777777" w:rsidR="00006AB8" w:rsidRDefault="007773F9">
            <w:r>
              <w:rPr>
                <w:sz w:val="18"/>
              </w:rPr>
              <w:t>8080</w:t>
            </w:r>
          </w:p>
        </w:tc>
        <w:tc>
          <w:tcPr>
            <w:tcW w:w="1539" w:type="dxa"/>
          </w:tcPr>
          <w:p w14:paraId="7CE482B6" w14:textId="77777777" w:rsidR="00006AB8" w:rsidRDefault="007773F9">
            <w:r>
              <w:rPr>
                <w:sz w:val="18"/>
              </w:rPr>
              <w:t>HTTP</w:t>
            </w:r>
          </w:p>
        </w:tc>
        <w:tc>
          <w:tcPr>
            <w:tcW w:w="1539" w:type="dxa"/>
          </w:tcPr>
          <w:p w14:paraId="65778DCE" w14:textId="77777777" w:rsidR="00006AB8" w:rsidRDefault="007773F9">
            <w:r>
              <w:rPr>
                <w:sz w:val="18"/>
              </w:rPr>
              <w:t>Django 4.2</w:t>
            </w:r>
          </w:p>
        </w:tc>
        <w:tc>
          <w:tcPr>
            <w:tcW w:w="1539" w:type="dxa"/>
          </w:tcPr>
          <w:p w14:paraId="36880442" w14:textId="77777777" w:rsidR="00006AB8" w:rsidRDefault="007773F9">
            <w:r>
              <w:rPr>
                <w:sz w:val="18"/>
              </w:rPr>
              <w:t>Moyen — en-têtes manquants</w:t>
            </w:r>
          </w:p>
        </w:tc>
      </w:tr>
    </w:tbl>
    <w:p w14:paraId="09479B98" w14:textId="77777777" w:rsidR="00006AB8" w:rsidRDefault="00006AB8"/>
    <w:p w14:paraId="1B28CE45" w14:textId="77777777" w:rsidR="00006AB8" w:rsidRDefault="007773F9">
      <w:pPr>
        <w:spacing w:before="40" w:after="40"/>
      </w:pPr>
      <w:r>
        <w:rPr>
          <w:b/>
        </w:rPr>
        <w:t>Équipements non inventoriés détectés :</w:t>
      </w:r>
    </w:p>
    <w:p w14:paraId="077DDB73" w14:textId="77777777" w:rsidR="00006AB8" w:rsidRDefault="007773F9">
      <w:pPr>
        <w:pStyle w:val="Listepuces"/>
      </w:pPr>
      <w:r>
        <w:rPr>
          <w:sz w:val="20"/>
        </w:rPr>
        <w:t>192.168.30.147 — poste non référencé sur VLAN Étudiants (MAC : Dell)</w:t>
      </w:r>
    </w:p>
    <w:p w14:paraId="02588EF7" w14:textId="77777777" w:rsidR="00006AB8" w:rsidRDefault="007773F9">
      <w:pPr>
        <w:pStyle w:val="Listepuces"/>
      </w:pPr>
      <w:r>
        <w:rPr>
          <w:sz w:val="20"/>
        </w:rPr>
        <w:t>192.168.20.89 — imprimante réseau non déclarée (MAC : HP)</w:t>
      </w:r>
    </w:p>
    <w:p w14:paraId="1A715873" w14:textId="77777777" w:rsidR="00006AB8" w:rsidRDefault="007773F9">
      <w:pPr>
        <w:pStyle w:val="Titre3"/>
      </w:pPr>
      <w:r>
        <w:t>L2.2 Analyse des vulnérabilités OpenVAS/Greenbone</w:t>
      </w:r>
    </w:p>
    <w:p w14:paraId="095AE888" w14:textId="77777777" w:rsidR="00006AB8" w:rsidRDefault="007773F9">
      <w:pPr>
        <w:pStyle w:val="CodeBlock"/>
      </w:pPr>
      <w:r>
        <w:t># Installation GVM</w:t>
      </w:r>
    </w:p>
    <w:p w14:paraId="7F976F16" w14:textId="77777777" w:rsidR="00006AB8" w:rsidRDefault="007773F9">
      <w:pPr>
        <w:pStyle w:val="CodeBlock"/>
      </w:pPr>
      <w:r>
        <w:t>apt install -y gvm</w:t>
      </w:r>
    </w:p>
    <w:p w14:paraId="6F8D9C58" w14:textId="77777777" w:rsidR="00006AB8" w:rsidRDefault="007773F9">
      <w:pPr>
        <w:pStyle w:val="CodeBlock"/>
      </w:pPr>
      <w:r>
        <w:t>gvm-setup &amp;&amp; gvm-start</w:t>
      </w:r>
    </w:p>
    <w:p w14:paraId="26B3D7D4" w14:textId="77777777" w:rsidR="00006AB8" w:rsidRDefault="00006AB8">
      <w:pPr>
        <w:pStyle w:val="CodeBlock"/>
      </w:pPr>
    </w:p>
    <w:p w14:paraId="5C6B9D3B" w14:textId="77777777" w:rsidR="00006AB8" w:rsidRDefault="007773F9">
      <w:pPr>
        <w:pStyle w:val="CodeBlock"/>
      </w:pPr>
      <w:r>
        <w:t># Création cible d'audit</w:t>
      </w:r>
    </w:p>
    <w:p w14:paraId="277BC9A2" w14:textId="77777777" w:rsidR="00006AB8" w:rsidRDefault="007773F9">
      <w:pPr>
        <w:pStyle w:val="CodeBlock"/>
      </w:pPr>
      <w:r>
        <w:t>gvm-cli --gmp-username admin --gmp-password &lt;pass&gt; socket \</w:t>
      </w:r>
    </w:p>
    <w:p w14:paraId="52F32697" w14:textId="77777777" w:rsidR="00006AB8" w:rsidRDefault="007773F9">
      <w:pPr>
        <w:pStyle w:val="CodeBlock"/>
      </w:pPr>
      <w:r>
        <w:t xml:space="preserve">  --xml "&lt;create_target&gt;&lt;name&gt;IRIS-Infra&lt;/name&gt;&lt;hosts&gt;192.168.40.0/24&lt;/hosts&gt;&lt;/create_target&gt;"</w:t>
      </w:r>
    </w:p>
    <w:p w14:paraId="551C476B" w14:textId="77777777" w:rsidR="00006AB8" w:rsidRDefault="00006AB8">
      <w:pPr>
        <w:pStyle w:val="CodeBlock"/>
      </w:pPr>
    </w:p>
    <w:p w14:paraId="38ECC889" w14:textId="77777777" w:rsidR="00006AB8" w:rsidRDefault="007773F9">
      <w:pPr>
        <w:pStyle w:val="CodeBlock"/>
      </w:pPr>
      <w:r>
        <w:t># Lancement du scan</w:t>
      </w:r>
    </w:p>
    <w:p w14:paraId="6ED6027D" w14:textId="77777777" w:rsidR="00006AB8" w:rsidRDefault="007773F9">
      <w:pPr>
        <w:pStyle w:val="CodeBlock"/>
      </w:pPr>
      <w:r>
        <w:t>gvm-cli socket --xml "&lt;create_task&gt;...&lt;/create_task&gt;"</w:t>
      </w:r>
    </w:p>
    <w:p w14:paraId="232A63A2" w14:textId="77777777" w:rsidR="00006AB8" w:rsidRDefault="007773F9">
      <w:pPr>
        <w:spacing w:before="40" w:after="40"/>
      </w:pPr>
      <w:r>
        <w:rPr>
          <w:b/>
        </w:rPr>
        <w:t>Vulnérabilités critiques (CVSS &gt;= 9.0) :</w:t>
      </w:r>
    </w:p>
    <w:tbl>
      <w:tblPr>
        <w:tblStyle w:val="Grilledutableau"/>
        <w:tblW w:w="0" w:type="auto"/>
        <w:tblLook w:val="04A0" w:firstRow="1" w:lastRow="0" w:firstColumn="1" w:lastColumn="0" w:noHBand="0" w:noVBand="1"/>
      </w:tblPr>
      <w:tblGrid>
        <w:gridCol w:w="2309"/>
        <w:gridCol w:w="2309"/>
        <w:gridCol w:w="2309"/>
        <w:gridCol w:w="2309"/>
      </w:tblGrid>
      <w:tr w:rsidR="00006AB8" w14:paraId="0E82412E" w14:textId="77777777">
        <w:tc>
          <w:tcPr>
            <w:tcW w:w="2309" w:type="dxa"/>
            <w:shd w:val="clear" w:color="auto" w:fill="2E4057"/>
          </w:tcPr>
          <w:p w14:paraId="2C3CF8D2" w14:textId="77777777" w:rsidR="00006AB8" w:rsidRDefault="007773F9">
            <w:r>
              <w:rPr>
                <w:b/>
                <w:color w:val="FFFFFF"/>
                <w:sz w:val="18"/>
              </w:rPr>
              <w:t>CVE</w:t>
            </w:r>
          </w:p>
        </w:tc>
        <w:tc>
          <w:tcPr>
            <w:tcW w:w="2309" w:type="dxa"/>
            <w:shd w:val="clear" w:color="auto" w:fill="2E4057"/>
          </w:tcPr>
          <w:p w14:paraId="3A226841" w14:textId="77777777" w:rsidR="00006AB8" w:rsidRDefault="007773F9">
            <w:r>
              <w:rPr>
                <w:b/>
                <w:color w:val="FFFFFF"/>
                <w:sz w:val="18"/>
              </w:rPr>
              <w:t>Score CVSS</w:t>
            </w:r>
          </w:p>
        </w:tc>
        <w:tc>
          <w:tcPr>
            <w:tcW w:w="2309" w:type="dxa"/>
            <w:shd w:val="clear" w:color="auto" w:fill="2E4057"/>
          </w:tcPr>
          <w:p w14:paraId="550668E4" w14:textId="77777777" w:rsidR="00006AB8" w:rsidRDefault="007773F9">
            <w:r>
              <w:rPr>
                <w:b/>
                <w:color w:val="FFFFFF"/>
                <w:sz w:val="18"/>
              </w:rPr>
              <w:t>Composant</w:t>
            </w:r>
          </w:p>
        </w:tc>
        <w:tc>
          <w:tcPr>
            <w:tcW w:w="2309" w:type="dxa"/>
            <w:shd w:val="clear" w:color="auto" w:fill="2E4057"/>
          </w:tcPr>
          <w:p w14:paraId="71F2E684" w14:textId="77777777" w:rsidR="00006AB8" w:rsidRDefault="007773F9">
            <w:r>
              <w:rPr>
                <w:b/>
                <w:color w:val="FFFFFF"/>
                <w:sz w:val="18"/>
              </w:rPr>
              <w:t>Description</w:t>
            </w:r>
          </w:p>
        </w:tc>
      </w:tr>
      <w:tr w:rsidR="00006AB8" w14:paraId="1142C19B" w14:textId="77777777">
        <w:tc>
          <w:tcPr>
            <w:tcW w:w="2309" w:type="dxa"/>
          </w:tcPr>
          <w:p w14:paraId="360B327D" w14:textId="77777777" w:rsidR="00006AB8" w:rsidRDefault="007773F9">
            <w:r>
              <w:rPr>
                <w:sz w:val="18"/>
              </w:rPr>
              <w:t>CVE-2017-0144</w:t>
            </w:r>
          </w:p>
        </w:tc>
        <w:tc>
          <w:tcPr>
            <w:tcW w:w="2309" w:type="dxa"/>
          </w:tcPr>
          <w:p w14:paraId="669CC8C3" w14:textId="77777777" w:rsidR="00006AB8" w:rsidRDefault="007773F9">
            <w:r>
              <w:rPr>
                <w:sz w:val="18"/>
              </w:rPr>
              <w:t>9.3</w:t>
            </w:r>
          </w:p>
        </w:tc>
        <w:tc>
          <w:tcPr>
            <w:tcW w:w="2309" w:type="dxa"/>
          </w:tcPr>
          <w:p w14:paraId="27CEDB80" w14:textId="77777777" w:rsidR="00006AB8" w:rsidRDefault="007773F9">
            <w:r>
              <w:rPr>
                <w:sz w:val="18"/>
              </w:rPr>
              <w:t>SRV-DC01 (SMBv1)</w:t>
            </w:r>
          </w:p>
        </w:tc>
        <w:tc>
          <w:tcPr>
            <w:tcW w:w="2309" w:type="dxa"/>
          </w:tcPr>
          <w:p w14:paraId="45C77E3D" w14:textId="77777777" w:rsidR="00006AB8" w:rsidRDefault="007773F9">
            <w:r>
              <w:rPr>
                <w:sz w:val="18"/>
              </w:rPr>
              <w:t>EternalBlue — exécution de code à distance via SMBv1</w:t>
            </w:r>
          </w:p>
        </w:tc>
      </w:tr>
      <w:tr w:rsidR="00006AB8" w14:paraId="0B530C14" w14:textId="77777777">
        <w:tc>
          <w:tcPr>
            <w:tcW w:w="2309" w:type="dxa"/>
          </w:tcPr>
          <w:p w14:paraId="490A09CF" w14:textId="77777777" w:rsidR="00006AB8" w:rsidRDefault="007773F9">
            <w:r>
              <w:rPr>
                <w:sz w:val="18"/>
              </w:rPr>
              <w:t>CVE-2021-42287</w:t>
            </w:r>
          </w:p>
        </w:tc>
        <w:tc>
          <w:tcPr>
            <w:tcW w:w="2309" w:type="dxa"/>
          </w:tcPr>
          <w:p w14:paraId="21273460" w14:textId="77777777" w:rsidR="00006AB8" w:rsidRDefault="007773F9">
            <w:r>
              <w:rPr>
                <w:sz w:val="18"/>
              </w:rPr>
              <w:t>9.8</w:t>
            </w:r>
          </w:p>
        </w:tc>
        <w:tc>
          <w:tcPr>
            <w:tcW w:w="2309" w:type="dxa"/>
          </w:tcPr>
          <w:p w14:paraId="7811091C" w14:textId="77777777" w:rsidR="00006AB8" w:rsidRDefault="007773F9">
            <w:r>
              <w:rPr>
                <w:sz w:val="18"/>
              </w:rPr>
              <w:t>SRV-DC01 (AD)</w:t>
            </w:r>
          </w:p>
        </w:tc>
        <w:tc>
          <w:tcPr>
            <w:tcW w:w="2309" w:type="dxa"/>
          </w:tcPr>
          <w:p w14:paraId="409766E4" w14:textId="77777777" w:rsidR="00006AB8" w:rsidRDefault="007773F9">
            <w:r>
              <w:rPr>
                <w:sz w:val="18"/>
              </w:rPr>
              <w:t>noPac — élévation de privilèges vers Domain Admin</w:t>
            </w:r>
          </w:p>
        </w:tc>
      </w:tr>
      <w:tr w:rsidR="00006AB8" w14:paraId="130CD18D" w14:textId="77777777">
        <w:tc>
          <w:tcPr>
            <w:tcW w:w="2309" w:type="dxa"/>
          </w:tcPr>
          <w:p w14:paraId="0C03072D" w14:textId="77777777" w:rsidR="00006AB8" w:rsidRDefault="007773F9">
            <w:r>
              <w:rPr>
                <w:sz w:val="18"/>
              </w:rPr>
              <w:t>CVE-2021-42278</w:t>
            </w:r>
          </w:p>
        </w:tc>
        <w:tc>
          <w:tcPr>
            <w:tcW w:w="2309" w:type="dxa"/>
          </w:tcPr>
          <w:p w14:paraId="6B370DC1" w14:textId="77777777" w:rsidR="00006AB8" w:rsidRDefault="007773F9">
            <w:r>
              <w:rPr>
                <w:sz w:val="18"/>
              </w:rPr>
              <w:t>9.8</w:t>
            </w:r>
          </w:p>
        </w:tc>
        <w:tc>
          <w:tcPr>
            <w:tcW w:w="2309" w:type="dxa"/>
          </w:tcPr>
          <w:p w14:paraId="3A179F19" w14:textId="77777777" w:rsidR="00006AB8" w:rsidRDefault="007773F9">
            <w:r>
              <w:rPr>
                <w:sz w:val="18"/>
              </w:rPr>
              <w:t>SRV-DC01 (AD)</w:t>
            </w:r>
          </w:p>
        </w:tc>
        <w:tc>
          <w:tcPr>
            <w:tcW w:w="2309" w:type="dxa"/>
          </w:tcPr>
          <w:p w14:paraId="373F50D5" w14:textId="77777777" w:rsidR="00006AB8" w:rsidRDefault="007773F9">
            <w:r>
              <w:rPr>
                <w:sz w:val="18"/>
              </w:rPr>
              <w:t>sAMAccountName spoofing (couplé CVE-2021-42287)</w:t>
            </w:r>
          </w:p>
        </w:tc>
      </w:tr>
      <w:tr w:rsidR="00006AB8" w14:paraId="354FAB95" w14:textId="77777777">
        <w:tc>
          <w:tcPr>
            <w:tcW w:w="2309" w:type="dxa"/>
          </w:tcPr>
          <w:p w14:paraId="6DCFBD5A" w14:textId="77777777" w:rsidR="00006AB8" w:rsidRDefault="007773F9">
            <w:r>
              <w:rPr>
                <w:sz w:val="18"/>
              </w:rPr>
              <w:t>CVE-2019-0708</w:t>
            </w:r>
          </w:p>
        </w:tc>
        <w:tc>
          <w:tcPr>
            <w:tcW w:w="2309" w:type="dxa"/>
          </w:tcPr>
          <w:p w14:paraId="55A00933" w14:textId="77777777" w:rsidR="00006AB8" w:rsidRDefault="007773F9">
            <w:r>
              <w:rPr>
                <w:sz w:val="18"/>
              </w:rPr>
              <w:t>9.8</w:t>
            </w:r>
          </w:p>
        </w:tc>
        <w:tc>
          <w:tcPr>
            <w:tcW w:w="2309" w:type="dxa"/>
          </w:tcPr>
          <w:p w14:paraId="778DCBC1" w14:textId="77777777" w:rsidR="00006AB8" w:rsidRDefault="007773F9">
            <w:r>
              <w:rPr>
                <w:sz w:val="18"/>
              </w:rPr>
              <w:t>SRV-DC01 (RDP)</w:t>
            </w:r>
          </w:p>
        </w:tc>
        <w:tc>
          <w:tcPr>
            <w:tcW w:w="2309" w:type="dxa"/>
          </w:tcPr>
          <w:p w14:paraId="15CEB057" w14:textId="77777777" w:rsidR="00006AB8" w:rsidRDefault="007773F9">
            <w:r>
              <w:rPr>
                <w:sz w:val="18"/>
              </w:rPr>
              <w:t>BlueKeep — RCE pré-authentification RDP</w:t>
            </w:r>
          </w:p>
        </w:tc>
      </w:tr>
      <w:tr w:rsidR="00006AB8" w14:paraId="0C836353" w14:textId="77777777">
        <w:tc>
          <w:tcPr>
            <w:tcW w:w="2309" w:type="dxa"/>
          </w:tcPr>
          <w:p w14:paraId="4C7652E3" w14:textId="77777777" w:rsidR="00006AB8" w:rsidRDefault="007773F9">
            <w:r>
              <w:rPr>
                <w:sz w:val="18"/>
              </w:rPr>
              <w:t>CVE-2021-34527</w:t>
            </w:r>
          </w:p>
        </w:tc>
        <w:tc>
          <w:tcPr>
            <w:tcW w:w="2309" w:type="dxa"/>
          </w:tcPr>
          <w:p w14:paraId="7256AD8C" w14:textId="77777777" w:rsidR="00006AB8" w:rsidRDefault="007773F9">
            <w:r>
              <w:rPr>
                <w:sz w:val="18"/>
              </w:rPr>
              <w:t>9.0</w:t>
            </w:r>
          </w:p>
        </w:tc>
        <w:tc>
          <w:tcPr>
            <w:tcW w:w="2309" w:type="dxa"/>
          </w:tcPr>
          <w:p w14:paraId="024CC0F6" w14:textId="77777777" w:rsidR="00006AB8" w:rsidRDefault="007773F9">
            <w:r>
              <w:rPr>
                <w:sz w:val="18"/>
              </w:rPr>
              <w:t>SRV-DC01</w:t>
            </w:r>
          </w:p>
        </w:tc>
        <w:tc>
          <w:tcPr>
            <w:tcW w:w="2309" w:type="dxa"/>
          </w:tcPr>
          <w:p w14:paraId="55933C76" w14:textId="77777777" w:rsidR="00006AB8" w:rsidRDefault="007773F9">
            <w:r>
              <w:rPr>
                <w:sz w:val="18"/>
              </w:rPr>
              <w:t>PrintNightmare — élévation de privilèges Print Spooler</w:t>
            </w:r>
          </w:p>
        </w:tc>
      </w:tr>
      <w:tr w:rsidR="00006AB8" w14:paraId="05F3899D" w14:textId="77777777">
        <w:tc>
          <w:tcPr>
            <w:tcW w:w="2309" w:type="dxa"/>
          </w:tcPr>
          <w:p w14:paraId="27861336" w14:textId="77777777" w:rsidR="00006AB8" w:rsidRDefault="007773F9">
            <w:r>
              <w:rPr>
                <w:sz w:val="18"/>
              </w:rPr>
              <w:t>CVE-2023-27350</w:t>
            </w:r>
          </w:p>
        </w:tc>
        <w:tc>
          <w:tcPr>
            <w:tcW w:w="2309" w:type="dxa"/>
          </w:tcPr>
          <w:p w14:paraId="5D9BD0F6" w14:textId="77777777" w:rsidR="00006AB8" w:rsidRDefault="007773F9">
            <w:r>
              <w:rPr>
                <w:sz w:val="18"/>
              </w:rPr>
              <w:t>9.8</w:t>
            </w:r>
          </w:p>
        </w:tc>
        <w:tc>
          <w:tcPr>
            <w:tcW w:w="2309" w:type="dxa"/>
          </w:tcPr>
          <w:p w14:paraId="3DAC5F1C" w14:textId="77777777" w:rsidR="00006AB8" w:rsidRDefault="007773F9">
            <w:r>
              <w:rPr>
                <w:sz w:val="18"/>
              </w:rPr>
              <w:t>KVM hôte</w:t>
            </w:r>
          </w:p>
        </w:tc>
        <w:tc>
          <w:tcPr>
            <w:tcW w:w="2309" w:type="dxa"/>
          </w:tcPr>
          <w:p w14:paraId="18C984AC" w14:textId="77777777" w:rsidR="00006AB8" w:rsidRDefault="007773F9">
            <w:r>
              <w:rPr>
                <w:sz w:val="18"/>
              </w:rPr>
              <w:t>OpenVAS finding — services réseau non patchés</w:t>
            </w:r>
          </w:p>
        </w:tc>
      </w:tr>
    </w:tbl>
    <w:p w14:paraId="6AF2F851" w14:textId="77777777" w:rsidR="00006AB8" w:rsidRDefault="00006AB8"/>
    <w:p w14:paraId="062D22AE" w14:textId="77777777" w:rsidR="00006AB8" w:rsidRDefault="007773F9">
      <w:pPr>
        <w:pStyle w:val="Titre3"/>
      </w:pPr>
      <w:r>
        <w:t>L2.3 Audit Lynis — Serveur KVM Debian 12</w:t>
      </w:r>
    </w:p>
    <w:p w14:paraId="0C982C61" w14:textId="77777777" w:rsidR="00006AB8" w:rsidRDefault="007773F9">
      <w:pPr>
        <w:pStyle w:val="CodeBlock"/>
      </w:pPr>
      <w:r>
        <w:t># Installation et exécution</w:t>
      </w:r>
    </w:p>
    <w:p w14:paraId="44EB3D6F" w14:textId="77777777" w:rsidR="00006AB8" w:rsidRDefault="007773F9">
      <w:pPr>
        <w:pStyle w:val="CodeBlock"/>
      </w:pPr>
      <w:r>
        <w:t>apt install -y lynis</w:t>
      </w:r>
    </w:p>
    <w:p w14:paraId="0FA0AE02" w14:textId="77777777" w:rsidR="00006AB8" w:rsidRDefault="007773F9">
      <w:pPr>
        <w:pStyle w:val="CodeBlock"/>
      </w:pPr>
      <w:r>
        <w:t>lynis audit system --quiet --logfile /tmp/lynis-iris-kvm.log</w:t>
      </w:r>
    </w:p>
    <w:p w14:paraId="22403EAC" w14:textId="77777777" w:rsidR="00006AB8" w:rsidRDefault="007773F9">
      <w:pPr>
        <w:pStyle w:val="CodeBlock"/>
      </w:pPr>
      <w:r>
        <w:t>lynis audit system --tests-category "authentication,networking,filesystems,kernel"</w:t>
      </w:r>
    </w:p>
    <w:p w14:paraId="15B10BF4" w14:textId="77777777" w:rsidR="00006AB8" w:rsidRDefault="007773F9">
      <w:pPr>
        <w:spacing w:before="40" w:after="40"/>
      </w:pPr>
      <w:r>
        <w:rPr>
          <w:b/>
        </w:rPr>
        <w:t>Score initial : 58 / 100</w:t>
      </w:r>
      <w:r>
        <w:t xml:space="preserve"> (Hardening index)</w:t>
      </w:r>
    </w:p>
    <w:p w14:paraId="44243D59" w14:textId="77777777" w:rsidR="00006AB8" w:rsidRDefault="007773F9">
      <w:pPr>
        <w:spacing w:before="40" w:after="40"/>
      </w:pPr>
      <w:r>
        <w:rPr>
          <w:b/>
        </w:rPr>
        <w:t>Principales failles détectées :</w:t>
      </w:r>
    </w:p>
    <w:tbl>
      <w:tblPr>
        <w:tblStyle w:val="Grilledutableau"/>
        <w:tblW w:w="0" w:type="auto"/>
        <w:tblLook w:val="04A0" w:firstRow="1" w:lastRow="0" w:firstColumn="1" w:lastColumn="0" w:noHBand="0" w:noVBand="1"/>
      </w:tblPr>
      <w:tblGrid>
        <w:gridCol w:w="3079"/>
        <w:gridCol w:w="3079"/>
        <w:gridCol w:w="3079"/>
      </w:tblGrid>
      <w:tr w:rsidR="00006AB8" w14:paraId="1D4F64C8" w14:textId="77777777">
        <w:tc>
          <w:tcPr>
            <w:tcW w:w="3079" w:type="dxa"/>
            <w:shd w:val="clear" w:color="auto" w:fill="2E4057"/>
          </w:tcPr>
          <w:p w14:paraId="3D525187" w14:textId="77777777" w:rsidR="00006AB8" w:rsidRDefault="007773F9">
            <w:r>
              <w:rPr>
                <w:b/>
                <w:color w:val="FFFFFF"/>
                <w:sz w:val="18"/>
              </w:rPr>
              <w:t>Catégorie</w:t>
            </w:r>
          </w:p>
        </w:tc>
        <w:tc>
          <w:tcPr>
            <w:tcW w:w="3079" w:type="dxa"/>
            <w:shd w:val="clear" w:color="auto" w:fill="2E4057"/>
          </w:tcPr>
          <w:p w14:paraId="1A0E8BDA" w14:textId="77777777" w:rsidR="00006AB8" w:rsidRDefault="007773F9">
            <w:r>
              <w:rPr>
                <w:b/>
                <w:color w:val="FFFFFF"/>
                <w:sz w:val="18"/>
              </w:rPr>
              <w:t>Finding</w:t>
            </w:r>
          </w:p>
        </w:tc>
        <w:tc>
          <w:tcPr>
            <w:tcW w:w="3079" w:type="dxa"/>
            <w:shd w:val="clear" w:color="auto" w:fill="2E4057"/>
          </w:tcPr>
          <w:p w14:paraId="3B17DB93" w14:textId="77777777" w:rsidR="00006AB8" w:rsidRDefault="007773F9">
            <w:r>
              <w:rPr>
                <w:b/>
                <w:color w:val="FFFFFF"/>
                <w:sz w:val="18"/>
              </w:rPr>
              <w:t>Sévérité</w:t>
            </w:r>
          </w:p>
        </w:tc>
      </w:tr>
      <w:tr w:rsidR="00006AB8" w14:paraId="04F72BDD" w14:textId="77777777">
        <w:tc>
          <w:tcPr>
            <w:tcW w:w="3079" w:type="dxa"/>
          </w:tcPr>
          <w:p w14:paraId="09D9FFFC" w14:textId="77777777" w:rsidR="00006AB8" w:rsidRDefault="007773F9">
            <w:r>
              <w:rPr>
                <w:sz w:val="18"/>
              </w:rPr>
              <w:t>Réseau</w:t>
            </w:r>
          </w:p>
        </w:tc>
        <w:tc>
          <w:tcPr>
            <w:tcW w:w="3079" w:type="dxa"/>
          </w:tcPr>
          <w:p w14:paraId="0B3E2A49" w14:textId="77777777" w:rsidR="00006AB8" w:rsidRDefault="007773F9">
            <w:r>
              <w:rPr>
                <w:sz w:val="18"/>
              </w:rPr>
              <w:t>Pare-feu non configuré (nftables/iptables vide)</w:t>
            </w:r>
          </w:p>
        </w:tc>
        <w:tc>
          <w:tcPr>
            <w:tcW w:w="3079" w:type="dxa"/>
          </w:tcPr>
          <w:p w14:paraId="6AE8EDC9" w14:textId="77777777" w:rsidR="00006AB8" w:rsidRDefault="007773F9">
            <w:r>
              <w:rPr>
                <w:sz w:val="18"/>
              </w:rPr>
              <w:t>HIGH</w:t>
            </w:r>
          </w:p>
        </w:tc>
      </w:tr>
      <w:tr w:rsidR="00006AB8" w14:paraId="6255F4C1" w14:textId="77777777">
        <w:tc>
          <w:tcPr>
            <w:tcW w:w="3079" w:type="dxa"/>
          </w:tcPr>
          <w:p w14:paraId="195A69DF" w14:textId="77777777" w:rsidR="00006AB8" w:rsidRDefault="007773F9">
            <w:r>
              <w:rPr>
                <w:sz w:val="18"/>
              </w:rPr>
              <w:t>SSH</w:t>
            </w:r>
          </w:p>
        </w:tc>
        <w:tc>
          <w:tcPr>
            <w:tcW w:w="3079" w:type="dxa"/>
          </w:tcPr>
          <w:p w14:paraId="3C9C4669" w14:textId="77777777" w:rsidR="00006AB8" w:rsidRDefault="007773F9">
            <w:r>
              <w:rPr>
                <w:sz w:val="18"/>
              </w:rPr>
              <w:t>PermitRootLogin yes, PasswordAuthentication yes</w:t>
            </w:r>
          </w:p>
        </w:tc>
        <w:tc>
          <w:tcPr>
            <w:tcW w:w="3079" w:type="dxa"/>
          </w:tcPr>
          <w:p w14:paraId="5245FF0A" w14:textId="77777777" w:rsidR="00006AB8" w:rsidRDefault="007773F9">
            <w:r>
              <w:rPr>
                <w:sz w:val="18"/>
              </w:rPr>
              <w:t>HIGH</w:t>
            </w:r>
          </w:p>
        </w:tc>
      </w:tr>
      <w:tr w:rsidR="00006AB8" w14:paraId="7A057579" w14:textId="77777777">
        <w:tc>
          <w:tcPr>
            <w:tcW w:w="3079" w:type="dxa"/>
          </w:tcPr>
          <w:p w14:paraId="169B6CF4" w14:textId="77777777" w:rsidR="00006AB8" w:rsidRDefault="007773F9">
            <w:r>
              <w:rPr>
                <w:sz w:val="18"/>
              </w:rPr>
              <w:t>Kernel</w:t>
            </w:r>
          </w:p>
        </w:tc>
        <w:tc>
          <w:tcPr>
            <w:tcW w:w="3079" w:type="dxa"/>
          </w:tcPr>
          <w:p w14:paraId="63AF8223" w14:textId="77777777" w:rsidR="00006AB8" w:rsidRDefault="007773F9">
            <w:r>
              <w:rPr>
                <w:sz w:val="18"/>
              </w:rPr>
              <w:t>sysctl — ip_forward=1, accept_redirects=1</w:t>
            </w:r>
          </w:p>
        </w:tc>
        <w:tc>
          <w:tcPr>
            <w:tcW w:w="3079" w:type="dxa"/>
          </w:tcPr>
          <w:p w14:paraId="5F206D14" w14:textId="77777777" w:rsidR="00006AB8" w:rsidRDefault="007773F9">
            <w:r>
              <w:rPr>
                <w:sz w:val="18"/>
              </w:rPr>
              <w:t>MEDIUM</w:t>
            </w:r>
          </w:p>
        </w:tc>
      </w:tr>
      <w:tr w:rsidR="00006AB8" w14:paraId="611B993C" w14:textId="77777777">
        <w:tc>
          <w:tcPr>
            <w:tcW w:w="3079" w:type="dxa"/>
          </w:tcPr>
          <w:p w14:paraId="3E78A1A9" w14:textId="77777777" w:rsidR="00006AB8" w:rsidRDefault="007773F9">
            <w:r>
              <w:rPr>
                <w:sz w:val="18"/>
              </w:rPr>
              <w:t>Authentification</w:t>
            </w:r>
          </w:p>
        </w:tc>
        <w:tc>
          <w:tcPr>
            <w:tcW w:w="3079" w:type="dxa"/>
          </w:tcPr>
          <w:p w14:paraId="34DEB03B" w14:textId="77777777" w:rsidR="00006AB8" w:rsidRDefault="007773F9">
            <w:r>
              <w:rPr>
                <w:sz w:val="18"/>
              </w:rPr>
              <w:t>PAM sans politique de complexité mot de passe</w:t>
            </w:r>
          </w:p>
        </w:tc>
        <w:tc>
          <w:tcPr>
            <w:tcW w:w="3079" w:type="dxa"/>
          </w:tcPr>
          <w:p w14:paraId="5E1B871F" w14:textId="77777777" w:rsidR="00006AB8" w:rsidRDefault="007773F9">
            <w:r>
              <w:rPr>
                <w:sz w:val="18"/>
              </w:rPr>
              <w:t>MEDIUM</w:t>
            </w:r>
          </w:p>
        </w:tc>
      </w:tr>
      <w:tr w:rsidR="00006AB8" w14:paraId="778D5467" w14:textId="77777777">
        <w:tc>
          <w:tcPr>
            <w:tcW w:w="3079" w:type="dxa"/>
          </w:tcPr>
          <w:p w14:paraId="7AD27EFD" w14:textId="77777777" w:rsidR="00006AB8" w:rsidRDefault="007773F9">
            <w:r>
              <w:rPr>
                <w:sz w:val="18"/>
              </w:rPr>
              <w:t>Journalisation</w:t>
            </w:r>
          </w:p>
        </w:tc>
        <w:tc>
          <w:tcPr>
            <w:tcW w:w="3079" w:type="dxa"/>
          </w:tcPr>
          <w:p w14:paraId="785EBB33" w14:textId="77777777" w:rsidR="00006AB8" w:rsidRDefault="007773F9">
            <w:r>
              <w:rPr>
                <w:sz w:val="18"/>
              </w:rPr>
              <w:t>auditd non installé</w:t>
            </w:r>
          </w:p>
        </w:tc>
        <w:tc>
          <w:tcPr>
            <w:tcW w:w="3079" w:type="dxa"/>
          </w:tcPr>
          <w:p w14:paraId="65408724" w14:textId="77777777" w:rsidR="00006AB8" w:rsidRDefault="007773F9">
            <w:r>
              <w:rPr>
                <w:sz w:val="18"/>
              </w:rPr>
              <w:t>MEDIUM</w:t>
            </w:r>
          </w:p>
        </w:tc>
      </w:tr>
      <w:tr w:rsidR="00006AB8" w14:paraId="4ACDCFFE" w14:textId="77777777">
        <w:tc>
          <w:tcPr>
            <w:tcW w:w="3079" w:type="dxa"/>
          </w:tcPr>
          <w:p w14:paraId="03EBFBF1" w14:textId="77777777" w:rsidR="00006AB8" w:rsidRDefault="007773F9">
            <w:r>
              <w:rPr>
                <w:sz w:val="18"/>
              </w:rPr>
              <w:t>Services</w:t>
            </w:r>
          </w:p>
        </w:tc>
        <w:tc>
          <w:tcPr>
            <w:tcW w:w="3079" w:type="dxa"/>
          </w:tcPr>
          <w:p w14:paraId="0F2CFE3B" w14:textId="77777777" w:rsidR="00006AB8" w:rsidRDefault="007773F9">
            <w:r>
              <w:rPr>
                <w:sz w:val="18"/>
              </w:rPr>
              <w:t>Telnet, rsh, rlogin présents sur le système</w:t>
            </w:r>
          </w:p>
        </w:tc>
        <w:tc>
          <w:tcPr>
            <w:tcW w:w="3079" w:type="dxa"/>
          </w:tcPr>
          <w:p w14:paraId="4C21E151" w14:textId="77777777" w:rsidR="00006AB8" w:rsidRDefault="007773F9">
            <w:r>
              <w:rPr>
                <w:sz w:val="18"/>
              </w:rPr>
              <w:t>HIGH</w:t>
            </w:r>
          </w:p>
        </w:tc>
      </w:tr>
      <w:tr w:rsidR="00006AB8" w14:paraId="44EEB539" w14:textId="77777777">
        <w:tc>
          <w:tcPr>
            <w:tcW w:w="3079" w:type="dxa"/>
          </w:tcPr>
          <w:p w14:paraId="54B12EDF" w14:textId="77777777" w:rsidR="00006AB8" w:rsidRDefault="007773F9">
            <w:r>
              <w:rPr>
                <w:sz w:val="18"/>
              </w:rPr>
              <w:t>Fichiers</w:t>
            </w:r>
          </w:p>
        </w:tc>
        <w:tc>
          <w:tcPr>
            <w:tcW w:w="3079" w:type="dxa"/>
          </w:tcPr>
          <w:p w14:paraId="2C5FF48F" w14:textId="77777777" w:rsidR="00006AB8" w:rsidRDefault="007773F9">
            <w:r>
              <w:rPr>
                <w:sz w:val="18"/>
              </w:rPr>
              <w:t>Permissions /etc/cron.d trop permissives</w:t>
            </w:r>
          </w:p>
        </w:tc>
        <w:tc>
          <w:tcPr>
            <w:tcW w:w="3079" w:type="dxa"/>
          </w:tcPr>
          <w:p w14:paraId="7835D9BA" w14:textId="77777777" w:rsidR="00006AB8" w:rsidRDefault="007773F9">
            <w:r>
              <w:rPr>
                <w:sz w:val="18"/>
              </w:rPr>
              <w:t>LOW</w:t>
            </w:r>
          </w:p>
        </w:tc>
      </w:tr>
    </w:tbl>
    <w:p w14:paraId="14AB20E7" w14:textId="77777777" w:rsidR="00006AB8" w:rsidRDefault="00006AB8"/>
    <w:p w14:paraId="041A058E" w14:textId="77777777" w:rsidR="00006AB8" w:rsidRDefault="007773F9">
      <w:pPr>
        <w:pStyle w:val="Titre3"/>
      </w:pPr>
      <w:r>
        <w:t>L2.4 Audit CIS-CAT Lite — SRV-DC01 Windows Server 2022</w:t>
      </w:r>
    </w:p>
    <w:p w14:paraId="7553BE92" w14:textId="77777777" w:rsidR="00006AB8" w:rsidRDefault="007773F9">
      <w:pPr>
        <w:pStyle w:val="CodeBlock"/>
      </w:pPr>
      <w:r>
        <w:t># Exécution sur SRV-DC01</w:t>
      </w:r>
    </w:p>
    <w:p w14:paraId="28C2EAC4" w14:textId="77777777" w:rsidR="00006AB8" w:rsidRDefault="007773F9">
      <w:pPr>
        <w:pStyle w:val="CodeBlock"/>
      </w:pPr>
      <w:r>
        <w:t>cd "C:\CIS-CAT\cis-cat-lite"</w:t>
      </w:r>
    </w:p>
    <w:p w14:paraId="58B52144" w14:textId="77777777" w:rsidR="00006AB8" w:rsidRDefault="007773F9">
      <w:pPr>
        <w:pStyle w:val="CodeBlock"/>
      </w:pPr>
      <w:r>
        <w:t>.\CIS-CAT.bat -b benchmarks\CIS_MS_Windows_Server_2022_Benchmark_v1.0.0.xml `</w:t>
      </w:r>
    </w:p>
    <w:p w14:paraId="37CA1328" w14:textId="77777777" w:rsidR="00006AB8" w:rsidRDefault="007773F9">
      <w:pPr>
        <w:pStyle w:val="CodeBlock"/>
      </w:pPr>
      <w:r>
        <w:t xml:space="preserve">              -p Level1_DomainController `</w:t>
      </w:r>
    </w:p>
    <w:p w14:paraId="5E4DBD1F" w14:textId="77777777" w:rsidR="00006AB8" w:rsidRDefault="007773F9">
      <w:pPr>
        <w:pStyle w:val="CodeBlock"/>
      </w:pPr>
      <w:r>
        <w:t xml:space="preserve">              -rd C:\CIS-CAT\reports -rp IRIS-DC01-Audit-2026</w:t>
      </w:r>
    </w:p>
    <w:p w14:paraId="675D3510" w14:textId="77777777" w:rsidR="00006AB8" w:rsidRDefault="007773F9">
      <w:pPr>
        <w:spacing w:before="40" w:after="40"/>
      </w:pPr>
      <w:r>
        <w:rPr>
          <w:b/>
        </w:rPr>
        <w:t>Score initial global : 41.7%</w:t>
      </w:r>
      <w:r>
        <w:t xml:space="preserve"> (251 règles non conformes / 430 vérifiées)</w:t>
      </w:r>
    </w:p>
    <w:tbl>
      <w:tblPr>
        <w:tblStyle w:val="Grilledutableau"/>
        <w:tblW w:w="0" w:type="auto"/>
        <w:tblLook w:val="04A0" w:firstRow="1" w:lastRow="0" w:firstColumn="1" w:lastColumn="0" w:noHBand="0" w:noVBand="1"/>
      </w:tblPr>
      <w:tblGrid>
        <w:gridCol w:w="3079"/>
        <w:gridCol w:w="3079"/>
        <w:gridCol w:w="3079"/>
      </w:tblGrid>
      <w:tr w:rsidR="00006AB8" w14:paraId="797BCC80" w14:textId="77777777">
        <w:tc>
          <w:tcPr>
            <w:tcW w:w="3079" w:type="dxa"/>
            <w:shd w:val="clear" w:color="auto" w:fill="2E4057"/>
          </w:tcPr>
          <w:p w14:paraId="7DC988BE" w14:textId="77777777" w:rsidR="00006AB8" w:rsidRDefault="007773F9">
            <w:r>
              <w:rPr>
                <w:b/>
                <w:color w:val="FFFFFF"/>
                <w:sz w:val="18"/>
              </w:rPr>
              <w:t>Domaine CIS</w:t>
            </w:r>
          </w:p>
        </w:tc>
        <w:tc>
          <w:tcPr>
            <w:tcW w:w="3079" w:type="dxa"/>
            <w:shd w:val="clear" w:color="auto" w:fill="2E4057"/>
          </w:tcPr>
          <w:p w14:paraId="378FCA60" w14:textId="77777777" w:rsidR="00006AB8" w:rsidRDefault="007773F9">
            <w:r>
              <w:rPr>
                <w:b/>
                <w:color w:val="FFFFFF"/>
                <w:sz w:val="18"/>
              </w:rPr>
              <w:t>Score initial</w:t>
            </w:r>
          </w:p>
        </w:tc>
        <w:tc>
          <w:tcPr>
            <w:tcW w:w="3079" w:type="dxa"/>
            <w:shd w:val="clear" w:color="auto" w:fill="2E4057"/>
          </w:tcPr>
          <w:p w14:paraId="22538757" w14:textId="77777777" w:rsidR="00006AB8" w:rsidRDefault="007773F9">
            <w:r>
              <w:rPr>
                <w:b/>
                <w:color w:val="FFFFFF"/>
                <w:sz w:val="18"/>
              </w:rPr>
              <w:t>Score cible</w:t>
            </w:r>
          </w:p>
        </w:tc>
      </w:tr>
      <w:tr w:rsidR="00006AB8" w14:paraId="165B2782" w14:textId="77777777">
        <w:tc>
          <w:tcPr>
            <w:tcW w:w="3079" w:type="dxa"/>
          </w:tcPr>
          <w:p w14:paraId="1D6137AC" w14:textId="77777777" w:rsidR="00006AB8" w:rsidRDefault="007773F9">
            <w:r>
              <w:rPr>
                <w:sz w:val="18"/>
              </w:rPr>
              <w:t>Politiques de mot de passe</w:t>
            </w:r>
          </w:p>
        </w:tc>
        <w:tc>
          <w:tcPr>
            <w:tcW w:w="3079" w:type="dxa"/>
          </w:tcPr>
          <w:p w14:paraId="35A18DFD" w14:textId="77777777" w:rsidR="00006AB8" w:rsidRDefault="007773F9">
            <w:r>
              <w:rPr>
                <w:sz w:val="18"/>
              </w:rPr>
              <w:t>33%</w:t>
            </w:r>
          </w:p>
        </w:tc>
        <w:tc>
          <w:tcPr>
            <w:tcW w:w="3079" w:type="dxa"/>
          </w:tcPr>
          <w:p w14:paraId="11D0E7D9" w14:textId="77777777" w:rsidR="00006AB8" w:rsidRDefault="007773F9">
            <w:r>
              <w:rPr>
                <w:sz w:val="18"/>
              </w:rPr>
              <w:t>95%</w:t>
            </w:r>
          </w:p>
        </w:tc>
      </w:tr>
      <w:tr w:rsidR="00006AB8" w14:paraId="788007DB" w14:textId="77777777">
        <w:tc>
          <w:tcPr>
            <w:tcW w:w="3079" w:type="dxa"/>
          </w:tcPr>
          <w:p w14:paraId="42075821" w14:textId="77777777" w:rsidR="00006AB8" w:rsidRDefault="007773F9">
            <w:r>
              <w:rPr>
                <w:sz w:val="18"/>
              </w:rPr>
              <w:t>Politiques de verrouillage</w:t>
            </w:r>
          </w:p>
        </w:tc>
        <w:tc>
          <w:tcPr>
            <w:tcW w:w="3079" w:type="dxa"/>
          </w:tcPr>
          <w:p w14:paraId="2ECCC2C8" w14:textId="77777777" w:rsidR="00006AB8" w:rsidRDefault="007773F9">
            <w:r>
              <w:rPr>
                <w:sz w:val="18"/>
              </w:rPr>
              <w:t>20%</w:t>
            </w:r>
          </w:p>
        </w:tc>
        <w:tc>
          <w:tcPr>
            <w:tcW w:w="3079" w:type="dxa"/>
          </w:tcPr>
          <w:p w14:paraId="00592F81" w14:textId="77777777" w:rsidR="00006AB8" w:rsidRDefault="007773F9">
            <w:r>
              <w:rPr>
                <w:sz w:val="18"/>
              </w:rPr>
              <w:t>100%</w:t>
            </w:r>
          </w:p>
        </w:tc>
      </w:tr>
      <w:tr w:rsidR="00006AB8" w14:paraId="43BF50CB" w14:textId="77777777">
        <w:tc>
          <w:tcPr>
            <w:tcW w:w="3079" w:type="dxa"/>
          </w:tcPr>
          <w:p w14:paraId="62BA4BE7" w14:textId="77777777" w:rsidR="00006AB8" w:rsidRDefault="007773F9">
            <w:r>
              <w:rPr>
                <w:sz w:val="18"/>
              </w:rPr>
              <w:t>Politiques d'audit</w:t>
            </w:r>
          </w:p>
        </w:tc>
        <w:tc>
          <w:tcPr>
            <w:tcW w:w="3079" w:type="dxa"/>
          </w:tcPr>
          <w:p w14:paraId="1FFEC200" w14:textId="77777777" w:rsidR="00006AB8" w:rsidRDefault="007773F9">
            <w:r>
              <w:rPr>
                <w:sz w:val="18"/>
              </w:rPr>
              <w:t>18%</w:t>
            </w:r>
          </w:p>
        </w:tc>
        <w:tc>
          <w:tcPr>
            <w:tcW w:w="3079" w:type="dxa"/>
          </w:tcPr>
          <w:p w14:paraId="0B652EC1" w14:textId="77777777" w:rsidR="00006AB8" w:rsidRDefault="007773F9">
            <w:r>
              <w:rPr>
                <w:sz w:val="18"/>
              </w:rPr>
              <w:t>90%</w:t>
            </w:r>
          </w:p>
        </w:tc>
      </w:tr>
      <w:tr w:rsidR="00006AB8" w14:paraId="6923185B" w14:textId="77777777">
        <w:tc>
          <w:tcPr>
            <w:tcW w:w="3079" w:type="dxa"/>
          </w:tcPr>
          <w:p w14:paraId="1D8B5BCE" w14:textId="77777777" w:rsidR="00006AB8" w:rsidRDefault="007773F9">
            <w:r>
              <w:rPr>
                <w:sz w:val="18"/>
              </w:rPr>
              <w:t>Configuration réseau</w:t>
            </w:r>
          </w:p>
        </w:tc>
        <w:tc>
          <w:tcPr>
            <w:tcW w:w="3079" w:type="dxa"/>
          </w:tcPr>
          <w:p w14:paraId="064DC26F" w14:textId="77777777" w:rsidR="00006AB8" w:rsidRDefault="007773F9">
            <w:r>
              <w:rPr>
                <w:sz w:val="18"/>
              </w:rPr>
              <w:t>45%</w:t>
            </w:r>
          </w:p>
        </w:tc>
        <w:tc>
          <w:tcPr>
            <w:tcW w:w="3079" w:type="dxa"/>
          </w:tcPr>
          <w:p w14:paraId="7028D292" w14:textId="77777777" w:rsidR="00006AB8" w:rsidRDefault="007773F9">
            <w:r>
              <w:rPr>
                <w:sz w:val="18"/>
              </w:rPr>
              <w:t>85%</w:t>
            </w:r>
          </w:p>
        </w:tc>
      </w:tr>
      <w:tr w:rsidR="00006AB8" w14:paraId="7028F488" w14:textId="77777777">
        <w:tc>
          <w:tcPr>
            <w:tcW w:w="3079" w:type="dxa"/>
          </w:tcPr>
          <w:p w14:paraId="026A5BDD" w14:textId="77777777" w:rsidR="00006AB8" w:rsidRDefault="007773F9">
            <w:r>
              <w:rPr>
                <w:sz w:val="18"/>
              </w:rPr>
              <w:t>Services Windows</w:t>
            </w:r>
          </w:p>
        </w:tc>
        <w:tc>
          <w:tcPr>
            <w:tcW w:w="3079" w:type="dxa"/>
          </w:tcPr>
          <w:p w14:paraId="4552E9FA" w14:textId="77777777" w:rsidR="00006AB8" w:rsidRDefault="007773F9">
            <w:r>
              <w:rPr>
                <w:sz w:val="18"/>
              </w:rPr>
              <w:t>52%</w:t>
            </w:r>
          </w:p>
        </w:tc>
        <w:tc>
          <w:tcPr>
            <w:tcW w:w="3079" w:type="dxa"/>
          </w:tcPr>
          <w:p w14:paraId="18E6FA9C" w14:textId="77777777" w:rsidR="00006AB8" w:rsidRDefault="007773F9">
            <w:r>
              <w:rPr>
                <w:sz w:val="18"/>
              </w:rPr>
              <w:t>90%</w:t>
            </w:r>
          </w:p>
        </w:tc>
      </w:tr>
      <w:tr w:rsidR="00006AB8" w14:paraId="6342B838" w14:textId="77777777">
        <w:tc>
          <w:tcPr>
            <w:tcW w:w="3079" w:type="dxa"/>
          </w:tcPr>
          <w:p w14:paraId="6E39F8A5" w14:textId="77777777" w:rsidR="00006AB8" w:rsidRDefault="007773F9">
            <w:r>
              <w:rPr>
                <w:sz w:val="18"/>
              </w:rPr>
              <w:t>Paramètres de sécurité</w:t>
            </w:r>
          </w:p>
        </w:tc>
        <w:tc>
          <w:tcPr>
            <w:tcW w:w="3079" w:type="dxa"/>
          </w:tcPr>
          <w:p w14:paraId="4104B9DE" w14:textId="77777777" w:rsidR="00006AB8" w:rsidRDefault="007773F9">
            <w:r>
              <w:rPr>
                <w:sz w:val="18"/>
              </w:rPr>
              <w:t>38%</w:t>
            </w:r>
          </w:p>
        </w:tc>
        <w:tc>
          <w:tcPr>
            <w:tcW w:w="3079" w:type="dxa"/>
          </w:tcPr>
          <w:p w14:paraId="6D5B5116" w14:textId="77777777" w:rsidR="00006AB8" w:rsidRDefault="007773F9">
            <w:r>
              <w:rPr>
                <w:sz w:val="18"/>
              </w:rPr>
              <w:t>85%</w:t>
            </w:r>
          </w:p>
        </w:tc>
      </w:tr>
    </w:tbl>
    <w:p w14:paraId="11A226AC" w14:textId="77777777" w:rsidR="00006AB8" w:rsidRDefault="00006AB8"/>
    <w:p w14:paraId="14B23E4C" w14:textId="77777777" w:rsidR="00006AB8" w:rsidRDefault="007773F9">
      <w:pPr>
        <w:pStyle w:val="Titre3"/>
      </w:pPr>
      <w:r>
        <w:t>L2.5 Audit Wapiti — WebVirtCloud</w:t>
      </w:r>
    </w:p>
    <w:p w14:paraId="150CAABA" w14:textId="77777777" w:rsidR="00006AB8" w:rsidRDefault="007773F9">
      <w:pPr>
        <w:pStyle w:val="CodeBlock"/>
      </w:pPr>
      <w:r>
        <w:t>wapiti -u http://192.168.40.4:8080/ \</w:t>
      </w:r>
    </w:p>
    <w:p w14:paraId="21FE4F21" w14:textId="77777777" w:rsidR="00006AB8" w:rsidRDefault="007773F9">
      <w:pPr>
        <w:pStyle w:val="CodeBlock"/>
      </w:pPr>
      <w:r>
        <w:t xml:space="preserve">       -m "sql,xss,xxe,ssrf,redirect,headers,backup" \</w:t>
      </w:r>
    </w:p>
    <w:p w14:paraId="342E6940" w14:textId="77777777" w:rsidR="00006AB8" w:rsidRDefault="007773F9">
      <w:pPr>
        <w:pStyle w:val="CodeBlock"/>
      </w:pPr>
      <w:r>
        <w:t xml:space="preserve">       --scope domain -f html \</w:t>
      </w:r>
    </w:p>
    <w:p w14:paraId="738881EE" w14:textId="77777777" w:rsidR="00006AB8" w:rsidRDefault="007773F9">
      <w:pPr>
        <w:pStyle w:val="CodeBlock"/>
      </w:pPr>
      <w:r>
        <w:t xml:space="preserve">       -o /tmp/wapiti-webvirtcloud-report.html \</w:t>
      </w:r>
    </w:p>
    <w:p w14:paraId="56ED84D1" w14:textId="77777777" w:rsidR="00006AB8" w:rsidRDefault="007773F9">
      <w:pPr>
        <w:pStyle w:val="CodeBlock"/>
      </w:pPr>
      <w:r>
        <w:t xml:space="preserve">       --max-scan-time 3600</w:t>
      </w:r>
    </w:p>
    <w:p w14:paraId="710D1B6B" w14:textId="77777777" w:rsidR="00006AB8" w:rsidRDefault="007773F9">
      <w:pPr>
        <w:spacing w:before="40" w:after="40"/>
      </w:pPr>
      <w:r>
        <w:rPr>
          <w:b/>
        </w:rPr>
        <w:t>Résultats :</w:t>
      </w:r>
      <w:r>
        <w:t xml:space="preserve"> Aucune injection SQL ni XSS persistant. Findings principaux : en-têtes HTTP manquants (CSP, HSTS, X-Frame-Options), cookies de session sans flag </w:t>
      </w:r>
      <w:r>
        <w:rPr>
          <w:rFonts w:ascii="Courier New" w:hAnsi="Courier New"/>
          <w:color w:val="D04310"/>
          <w:sz w:val="18"/>
        </w:rPr>
        <w:t>Secure</w:t>
      </w:r>
      <w:r>
        <w:t>/</w:t>
      </w:r>
      <w:r>
        <w:rPr>
          <w:rFonts w:ascii="Courier New" w:hAnsi="Courier New"/>
          <w:color w:val="D04310"/>
          <w:sz w:val="18"/>
        </w:rPr>
        <w:t>HttpOnly</w:t>
      </w:r>
      <w:r>
        <w:t>, mode DEBUG Django actif en production.</w:t>
      </w:r>
    </w:p>
    <w:p w14:paraId="1EE1BB61" w14:textId="77777777" w:rsidR="00006AB8" w:rsidRDefault="00006AB8">
      <w:pPr>
        <w:pBdr>
          <w:bottom w:val="single" w:sz="6" w:space="1" w:color="2E4057"/>
        </w:pBdr>
      </w:pPr>
    </w:p>
    <w:p w14:paraId="54DE341B" w14:textId="77777777" w:rsidR="00006AB8" w:rsidRDefault="007773F9">
      <w:pPr>
        <w:pStyle w:val="Titre2"/>
      </w:pPr>
      <w:r>
        <w:t>L3 — Matrice des risques et priorisation</w:t>
      </w:r>
    </w:p>
    <w:p w14:paraId="6B81CEAA" w14:textId="77777777" w:rsidR="00006AB8" w:rsidRDefault="007773F9">
      <w:pPr>
        <w:pStyle w:val="Titre3"/>
      </w:pPr>
      <w:r>
        <w:t>L3.1 Méthode de scoring</w:t>
      </w:r>
    </w:p>
    <w:p w14:paraId="6DE24E4F" w14:textId="77777777" w:rsidR="00006AB8" w:rsidRDefault="007773F9">
      <w:pPr>
        <w:spacing w:before="40" w:after="40"/>
      </w:pPr>
      <w:r>
        <w:t xml:space="preserve">Chaque vulnérabilité est évaluée selon la formule : </w:t>
      </w:r>
      <w:r>
        <w:rPr>
          <w:b/>
        </w:rPr>
        <w:t>Score = Probabilité (1–5) × Impact (1–5)</w:t>
      </w:r>
    </w:p>
    <w:tbl>
      <w:tblPr>
        <w:tblStyle w:val="Grilledutableau"/>
        <w:tblW w:w="0" w:type="auto"/>
        <w:tblLook w:val="04A0" w:firstRow="1" w:lastRow="0" w:firstColumn="1" w:lastColumn="0" w:noHBand="0" w:noVBand="1"/>
      </w:tblPr>
      <w:tblGrid>
        <w:gridCol w:w="3079"/>
        <w:gridCol w:w="3079"/>
        <w:gridCol w:w="3079"/>
      </w:tblGrid>
      <w:tr w:rsidR="00006AB8" w14:paraId="4DC3C882" w14:textId="77777777">
        <w:tc>
          <w:tcPr>
            <w:tcW w:w="3079" w:type="dxa"/>
            <w:shd w:val="clear" w:color="auto" w:fill="2E4057"/>
          </w:tcPr>
          <w:p w14:paraId="1DE324F6" w14:textId="77777777" w:rsidR="00006AB8" w:rsidRDefault="007773F9">
            <w:r>
              <w:rPr>
                <w:b/>
                <w:color w:val="FFFFFF"/>
                <w:sz w:val="18"/>
              </w:rPr>
              <w:t>Criticité</w:t>
            </w:r>
          </w:p>
        </w:tc>
        <w:tc>
          <w:tcPr>
            <w:tcW w:w="3079" w:type="dxa"/>
            <w:shd w:val="clear" w:color="auto" w:fill="2E4057"/>
          </w:tcPr>
          <w:p w14:paraId="2E0DB960" w14:textId="77777777" w:rsidR="00006AB8" w:rsidRDefault="007773F9">
            <w:r>
              <w:rPr>
                <w:b/>
                <w:color w:val="FFFFFF"/>
                <w:sz w:val="18"/>
              </w:rPr>
              <w:t>Score</w:t>
            </w:r>
          </w:p>
        </w:tc>
        <w:tc>
          <w:tcPr>
            <w:tcW w:w="3079" w:type="dxa"/>
            <w:shd w:val="clear" w:color="auto" w:fill="2E4057"/>
          </w:tcPr>
          <w:p w14:paraId="5F8D60B4" w14:textId="77777777" w:rsidR="00006AB8" w:rsidRDefault="007773F9">
            <w:r>
              <w:rPr>
                <w:b/>
                <w:color w:val="FFFFFF"/>
                <w:sz w:val="18"/>
              </w:rPr>
              <w:t>Délai de traitement</w:t>
            </w:r>
          </w:p>
        </w:tc>
      </w:tr>
      <w:tr w:rsidR="00006AB8" w14:paraId="41882B88" w14:textId="77777777">
        <w:tc>
          <w:tcPr>
            <w:tcW w:w="3079" w:type="dxa"/>
          </w:tcPr>
          <w:p w14:paraId="6AF00B60" w14:textId="77777777" w:rsidR="00006AB8" w:rsidRDefault="007773F9">
            <w:r>
              <w:rPr>
                <w:sz w:val="18"/>
              </w:rPr>
              <w:t>CRITIQUE</w:t>
            </w:r>
          </w:p>
        </w:tc>
        <w:tc>
          <w:tcPr>
            <w:tcW w:w="3079" w:type="dxa"/>
          </w:tcPr>
          <w:p w14:paraId="15F14E26" w14:textId="77777777" w:rsidR="00006AB8" w:rsidRDefault="007773F9">
            <w:r>
              <w:rPr>
                <w:sz w:val="18"/>
              </w:rPr>
              <w:t>&gt;= 20</w:t>
            </w:r>
          </w:p>
        </w:tc>
        <w:tc>
          <w:tcPr>
            <w:tcW w:w="3079" w:type="dxa"/>
          </w:tcPr>
          <w:p w14:paraId="654FCD69" w14:textId="77777777" w:rsidR="00006AB8" w:rsidRDefault="007773F9">
            <w:r>
              <w:rPr>
                <w:sz w:val="18"/>
              </w:rPr>
              <w:t>Immédiat (&lt; 48h)</w:t>
            </w:r>
          </w:p>
        </w:tc>
      </w:tr>
      <w:tr w:rsidR="00006AB8" w14:paraId="39507618" w14:textId="77777777">
        <w:tc>
          <w:tcPr>
            <w:tcW w:w="3079" w:type="dxa"/>
          </w:tcPr>
          <w:p w14:paraId="1FFAD9F3" w14:textId="77777777" w:rsidR="00006AB8" w:rsidRDefault="007773F9">
            <w:r>
              <w:rPr>
                <w:sz w:val="18"/>
              </w:rPr>
              <w:t>ÉLEVÉ</w:t>
            </w:r>
          </w:p>
        </w:tc>
        <w:tc>
          <w:tcPr>
            <w:tcW w:w="3079" w:type="dxa"/>
          </w:tcPr>
          <w:p w14:paraId="7587F513" w14:textId="77777777" w:rsidR="00006AB8" w:rsidRDefault="007773F9">
            <w:r>
              <w:rPr>
                <w:sz w:val="18"/>
              </w:rPr>
              <w:t>15–19</w:t>
            </w:r>
          </w:p>
        </w:tc>
        <w:tc>
          <w:tcPr>
            <w:tcW w:w="3079" w:type="dxa"/>
          </w:tcPr>
          <w:p w14:paraId="7BD1C3C6" w14:textId="77777777" w:rsidR="00006AB8" w:rsidRDefault="007773F9">
            <w:r>
              <w:rPr>
                <w:sz w:val="18"/>
              </w:rPr>
              <w:t>Urgent (&lt; 1 semaine)</w:t>
            </w:r>
          </w:p>
        </w:tc>
      </w:tr>
      <w:tr w:rsidR="00006AB8" w14:paraId="770BF973" w14:textId="77777777">
        <w:tc>
          <w:tcPr>
            <w:tcW w:w="3079" w:type="dxa"/>
          </w:tcPr>
          <w:p w14:paraId="5ECF5799" w14:textId="77777777" w:rsidR="00006AB8" w:rsidRDefault="007773F9">
            <w:r>
              <w:rPr>
                <w:sz w:val="18"/>
              </w:rPr>
              <w:t>MOYEN</w:t>
            </w:r>
          </w:p>
        </w:tc>
        <w:tc>
          <w:tcPr>
            <w:tcW w:w="3079" w:type="dxa"/>
          </w:tcPr>
          <w:p w14:paraId="53608377" w14:textId="77777777" w:rsidR="00006AB8" w:rsidRDefault="007773F9">
            <w:r>
              <w:rPr>
                <w:sz w:val="18"/>
              </w:rPr>
              <w:t>8–14</w:t>
            </w:r>
          </w:p>
        </w:tc>
        <w:tc>
          <w:tcPr>
            <w:tcW w:w="3079" w:type="dxa"/>
          </w:tcPr>
          <w:p w14:paraId="38A041E0" w14:textId="77777777" w:rsidR="00006AB8" w:rsidRDefault="007773F9">
            <w:r>
              <w:rPr>
                <w:sz w:val="18"/>
              </w:rPr>
              <w:t>Planifié (&lt; 1 mois)</w:t>
            </w:r>
          </w:p>
        </w:tc>
      </w:tr>
      <w:tr w:rsidR="00006AB8" w14:paraId="4755D2CC" w14:textId="77777777">
        <w:tc>
          <w:tcPr>
            <w:tcW w:w="3079" w:type="dxa"/>
          </w:tcPr>
          <w:p w14:paraId="216DB122" w14:textId="77777777" w:rsidR="00006AB8" w:rsidRDefault="007773F9">
            <w:r>
              <w:rPr>
                <w:sz w:val="18"/>
              </w:rPr>
              <w:t>FAIBLE</w:t>
            </w:r>
          </w:p>
        </w:tc>
        <w:tc>
          <w:tcPr>
            <w:tcW w:w="3079" w:type="dxa"/>
          </w:tcPr>
          <w:p w14:paraId="08311EAD" w14:textId="77777777" w:rsidR="00006AB8" w:rsidRDefault="007773F9">
            <w:r>
              <w:rPr>
                <w:sz w:val="18"/>
              </w:rPr>
              <w:t>&lt; 8</w:t>
            </w:r>
          </w:p>
        </w:tc>
        <w:tc>
          <w:tcPr>
            <w:tcW w:w="3079" w:type="dxa"/>
          </w:tcPr>
          <w:p w14:paraId="5F728499" w14:textId="77777777" w:rsidR="00006AB8" w:rsidRDefault="007773F9">
            <w:r>
              <w:rPr>
                <w:sz w:val="18"/>
              </w:rPr>
              <w:t>Best effort (&lt; 3 mois)</w:t>
            </w:r>
          </w:p>
        </w:tc>
      </w:tr>
    </w:tbl>
    <w:p w14:paraId="4284C78F" w14:textId="77777777" w:rsidR="00006AB8" w:rsidRDefault="00006AB8"/>
    <w:p w14:paraId="7AE87E8E" w14:textId="77777777" w:rsidR="00006AB8" w:rsidRDefault="007773F9">
      <w:pPr>
        <w:pStyle w:val="Titre3"/>
      </w:pPr>
      <w:r>
        <w:t>L3.2 Top 10 risques critiques</w:t>
      </w:r>
    </w:p>
    <w:tbl>
      <w:tblPr>
        <w:tblStyle w:val="Grilledutableau"/>
        <w:tblW w:w="0" w:type="auto"/>
        <w:tblLook w:val="04A0" w:firstRow="1" w:lastRow="0" w:firstColumn="1" w:lastColumn="0" w:noHBand="0" w:noVBand="1"/>
      </w:tblPr>
      <w:tblGrid>
        <w:gridCol w:w="1115"/>
        <w:gridCol w:w="1581"/>
        <w:gridCol w:w="1142"/>
        <w:gridCol w:w="1110"/>
        <w:gridCol w:w="1110"/>
        <w:gridCol w:w="1127"/>
        <w:gridCol w:w="1142"/>
        <w:gridCol w:w="1125"/>
      </w:tblGrid>
      <w:tr w:rsidR="00006AB8" w14:paraId="573248F2" w14:textId="77777777">
        <w:tc>
          <w:tcPr>
            <w:tcW w:w="1154" w:type="dxa"/>
            <w:shd w:val="clear" w:color="auto" w:fill="2E4057"/>
          </w:tcPr>
          <w:p w14:paraId="444C03F9" w14:textId="77777777" w:rsidR="00006AB8" w:rsidRDefault="007773F9">
            <w:r>
              <w:rPr>
                <w:b/>
                <w:color w:val="FFFFFF"/>
                <w:sz w:val="18"/>
              </w:rPr>
              <w:t>N°</w:t>
            </w:r>
          </w:p>
        </w:tc>
        <w:tc>
          <w:tcPr>
            <w:tcW w:w="1154" w:type="dxa"/>
            <w:shd w:val="clear" w:color="auto" w:fill="2E4057"/>
          </w:tcPr>
          <w:p w14:paraId="334140FF" w14:textId="77777777" w:rsidR="00006AB8" w:rsidRDefault="007773F9">
            <w:r>
              <w:rPr>
                <w:b/>
                <w:color w:val="FFFFFF"/>
                <w:sz w:val="18"/>
              </w:rPr>
              <w:t>Vulnérabilité</w:t>
            </w:r>
          </w:p>
        </w:tc>
        <w:tc>
          <w:tcPr>
            <w:tcW w:w="1154" w:type="dxa"/>
            <w:shd w:val="clear" w:color="auto" w:fill="2E4057"/>
          </w:tcPr>
          <w:p w14:paraId="696752CC" w14:textId="77777777" w:rsidR="00006AB8" w:rsidRDefault="007773F9">
            <w:r>
              <w:rPr>
                <w:b/>
                <w:color w:val="FFFFFF"/>
                <w:sz w:val="18"/>
              </w:rPr>
              <w:t>CVE</w:t>
            </w:r>
          </w:p>
        </w:tc>
        <w:tc>
          <w:tcPr>
            <w:tcW w:w="1154" w:type="dxa"/>
            <w:shd w:val="clear" w:color="auto" w:fill="2E4057"/>
          </w:tcPr>
          <w:p w14:paraId="3BE045FC" w14:textId="77777777" w:rsidR="00006AB8" w:rsidRDefault="007773F9">
            <w:r>
              <w:rPr>
                <w:b/>
                <w:color w:val="FFFFFF"/>
                <w:sz w:val="18"/>
              </w:rPr>
              <w:t>P</w:t>
            </w:r>
          </w:p>
        </w:tc>
        <w:tc>
          <w:tcPr>
            <w:tcW w:w="1154" w:type="dxa"/>
            <w:shd w:val="clear" w:color="auto" w:fill="2E4057"/>
          </w:tcPr>
          <w:p w14:paraId="25E9A146" w14:textId="77777777" w:rsidR="00006AB8" w:rsidRDefault="007773F9">
            <w:r>
              <w:rPr>
                <w:b/>
                <w:color w:val="FFFFFF"/>
                <w:sz w:val="18"/>
              </w:rPr>
              <w:t>I</w:t>
            </w:r>
          </w:p>
        </w:tc>
        <w:tc>
          <w:tcPr>
            <w:tcW w:w="1154" w:type="dxa"/>
            <w:shd w:val="clear" w:color="auto" w:fill="2E4057"/>
          </w:tcPr>
          <w:p w14:paraId="0EDCD446" w14:textId="77777777" w:rsidR="00006AB8" w:rsidRDefault="007773F9">
            <w:r>
              <w:rPr>
                <w:b/>
                <w:color w:val="FFFFFF"/>
                <w:sz w:val="18"/>
              </w:rPr>
              <w:t>Score</w:t>
            </w:r>
          </w:p>
        </w:tc>
        <w:tc>
          <w:tcPr>
            <w:tcW w:w="1154" w:type="dxa"/>
            <w:shd w:val="clear" w:color="auto" w:fill="2E4057"/>
          </w:tcPr>
          <w:p w14:paraId="48C82CBD" w14:textId="77777777" w:rsidR="00006AB8" w:rsidRDefault="007773F9">
            <w:r>
              <w:rPr>
                <w:b/>
                <w:color w:val="FFFFFF"/>
                <w:sz w:val="18"/>
              </w:rPr>
              <w:t>Criticité</w:t>
            </w:r>
          </w:p>
        </w:tc>
        <w:tc>
          <w:tcPr>
            <w:tcW w:w="1154" w:type="dxa"/>
            <w:shd w:val="clear" w:color="auto" w:fill="2E4057"/>
          </w:tcPr>
          <w:p w14:paraId="4269280D" w14:textId="77777777" w:rsidR="00006AB8" w:rsidRDefault="007773F9">
            <w:r>
              <w:rPr>
                <w:b/>
                <w:color w:val="FFFFFF"/>
                <w:sz w:val="18"/>
              </w:rPr>
              <w:t>Délai</w:t>
            </w:r>
          </w:p>
        </w:tc>
      </w:tr>
      <w:tr w:rsidR="00006AB8" w14:paraId="0C02514E" w14:textId="77777777">
        <w:tc>
          <w:tcPr>
            <w:tcW w:w="1154" w:type="dxa"/>
          </w:tcPr>
          <w:p w14:paraId="3F255E08" w14:textId="77777777" w:rsidR="00006AB8" w:rsidRDefault="007773F9">
            <w:r>
              <w:rPr>
                <w:sz w:val="18"/>
              </w:rPr>
              <w:t>01</w:t>
            </w:r>
          </w:p>
        </w:tc>
        <w:tc>
          <w:tcPr>
            <w:tcW w:w="1154" w:type="dxa"/>
          </w:tcPr>
          <w:p w14:paraId="179524E3" w14:textId="77777777" w:rsidR="00006AB8" w:rsidRDefault="007773F9">
            <w:r>
              <w:rPr>
                <w:sz w:val="18"/>
              </w:rPr>
              <w:t>SMBv1 actif — EternalBlue</w:t>
            </w:r>
          </w:p>
        </w:tc>
        <w:tc>
          <w:tcPr>
            <w:tcW w:w="1154" w:type="dxa"/>
          </w:tcPr>
          <w:p w14:paraId="4FB4D2FC" w14:textId="77777777" w:rsidR="00006AB8" w:rsidRDefault="007773F9">
            <w:r>
              <w:rPr>
                <w:sz w:val="18"/>
              </w:rPr>
              <w:t>CVE-2017-0144</w:t>
            </w:r>
          </w:p>
        </w:tc>
        <w:tc>
          <w:tcPr>
            <w:tcW w:w="1154" w:type="dxa"/>
          </w:tcPr>
          <w:p w14:paraId="670EE210" w14:textId="77777777" w:rsidR="00006AB8" w:rsidRDefault="007773F9">
            <w:r>
              <w:rPr>
                <w:sz w:val="18"/>
              </w:rPr>
              <w:t>4</w:t>
            </w:r>
          </w:p>
        </w:tc>
        <w:tc>
          <w:tcPr>
            <w:tcW w:w="1154" w:type="dxa"/>
          </w:tcPr>
          <w:p w14:paraId="41037BD2" w14:textId="77777777" w:rsidR="00006AB8" w:rsidRDefault="007773F9">
            <w:r>
              <w:rPr>
                <w:sz w:val="18"/>
              </w:rPr>
              <w:t>5</w:t>
            </w:r>
          </w:p>
        </w:tc>
        <w:tc>
          <w:tcPr>
            <w:tcW w:w="1154" w:type="dxa"/>
          </w:tcPr>
          <w:p w14:paraId="3DB1F25E" w14:textId="77777777" w:rsidR="00006AB8" w:rsidRDefault="007773F9">
            <w:r>
              <w:rPr>
                <w:sz w:val="18"/>
              </w:rPr>
              <w:t>20</w:t>
            </w:r>
          </w:p>
        </w:tc>
        <w:tc>
          <w:tcPr>
            <w:tcW w:w="1154" w:type="dxa"/>
          </w:tcPr>
          <w:p w14:paraId="6EABDA23" w14:textId="77777777" w:rsidR="00006AB8" w:rsidRDefault="007773F9">
            <w:r>
              <w:rPr>
                <w:sz w:val="18"/>
              </w:rPr>
              <w:t>CRITIQUE</w:t>
            </w:r>
          </w:p>
        </w:tc>
        <w:tc>
          <w:tcPr>
            <w:tcW w:w="1154" w:type="dxa"/>
          </w:tcPr>
          <w:p w14:paraId="51DC5053" w14:textId="77777777" w:rsidR="00006AB8" w:rsidRDefault="007773F9">
            <w:r>
              <w:rPr>
                <w:sz w:val="18"/>
              </w:rPr>
              <w:t>&lt; 48h</w:t>
            </w:r>
          </w:p>
        </w:tc>
      </w:tr>
      <w:tr w:rsidR="00006AB8" w14:paraId="25719620" w14:textId="77777777">
        <w:tc>
          <w:tcPr>
            <w:tcW w:w="1154" w:type="dxa"/>
          </w:tcPr>
          <w:p w14:paraId="4FF5C5F2" w14:textId="77777777" w:rsidR="00006AB8" w:rsidRDefault="007773F9">
            <w:r>
              <w:rPr>
                <w:sz w:val="18"/>
              </w:rPr>
              <w:t>02</w:t>
            </w:r>
          </w:p>
        </w:tc>
        <w:tc>
          <w:tcPr>
            <w:tcW w:w="1154" w:type="dxa"/>
          </w:tcPr>
          <w:p w14:paraId="22B7BFFD" w14:textId="77777777" w:rsidR="00006AB8" w:rsidRDefault="007773F9">
            <w:r>
              <w:rPr>
                <w:sz w:val="18"/>
              </w:rPr>
              <w:t>VNC sans authentification</w:t>
            </w:r>
          </w:p>
        </w:tc>
        <w:tc>
          <w:tcPr>
            <w:tcW w:w="1154" w:type="dxa"/>
          </w:tcPr>
          <w:p w14:paraId="7E4D1609" w14:textId="77777777" w:rsidR="00006AB8" w:rsidRDefault="007773F9">
            <w:r>
              <w:rPr>
                <w:sz w:val="18"/>
              </w:rPr>
              <w:t>—</w:t>
            </w:r>
          </w:p>
        </w:tc>
        <w:tc>
          <w:tcPr>
            <w:tcW w:w="1154" w:type="dxa"/>
          </w:tcPr>
          <w:p w14:paraId="6E536242" w14:textId="77777777" w:rsidR="00006AB8" w:rsidRDefault="007773F9">
            <w:r>
              <w:rPr>
                <w:sz w:val="18"/>
              </w:rPr>
              <w:t>5</w:t>
            </w:r>
          </w:p>
        </w:tc>
        <w:tc>
          <w:tcPr>
            <w:tcW w:w="1154" w:type="dxa"/>
          </w:tcPr>
          <w:p w14:paraId="0FED7C16" w14:textId="77777777" w:rsidR="00006AB8" w:rsidRDefault="007773F9">
            <w:r>
              <w:rPr>
                <w:sz w:val="18"/>
              </w:rPr>
              <w:t>5</w:t>
            </w:r>
          </w:p>
        </w:tc>
        <w:tc>
          <w:tcPr>
            <w:tcW w:w="1154" w:type="dxa"/>
          </w:tcPr>
          <w:p w14:paraId="24BE0015" w14:textId="77777777" w:rsidR="00006AB8" w:rsidRDefault="007773F9">
            <w:r>
              <w:rPr>
                <w:sz w:val="18"/>
              </w:rPr>
              <w:t>25</w:t>
            </w:r>
          </w:p>
        </w:tc>
        <w:tc>
          <w:tcPr>
            <w:tcW w:w="1154" w:type="dxa"/>
          </w:tcPr>
          <w:p w14:paraId="2815DFED" w14:textId="77777777" w:rsidR="00006AB8" w:rsidRDefault="007773F9">
            <w:r>
              <w:rPr>
                <w:sz w:val="18"/>
              </w:rPr>
              <w:t>CRITIQUE</w:t>
            </w:r>
          </w:p>
        </w:tc>
        <w:tc>
          <w:tcPr>
            <w:tcW w:w="1154" w:type="dxa"/>
          </w:tcPr>
          <w:p w14:paraId="6A3C46B6" w14:textId="77777777" w:rsidR="00006AB8" w:rsidRDefault="007773F9">
            <w:r>
              <w:rPr>
                <w:sz w:val="18"/>
              </w:rPr>
              <w:t>&lt; 48h</w:t>
            </w:r>
          </w:p>
        </w:tc>
      </w:tr>
      <w:tr w:rsidR="00006AB8" w14:paraId="2246E0C7" w14:textId="77777777">
        <w:tc>
          <w:tcPr>
            <w:tcW w:w="1154" w:type="dxa"/>
          </w:tcPr>
          <w:p w14:paraId="11991395" w14:textId="77777777" w:rsidR="00006AB8" w:rsidRDefault="007773F9">
            <w:r>
              <w:rPr>
                <w:sz w:val="18"/>
              </w:rPr>
              <w:t>03</w:t>
            </w:r>
          </w:p>
        </w:tc>
        <w:tc>
          <w:tcPr>
            <w:tcW w:w="1154" w:type="dxa"/>
          </w:tcPr>
          <w:p w14:paraId="3890F952" w14:textId="77777777" w:rsidR="00006AB8" w:rsidRDefault="007773F9">
            <w:r>
              <w:rPr>
                <w:sz w:val="18"/>
              </w:rPr>
              <w:t>libvirtd TCP sans auth</w:t>
            </w:r>
          </w:p>
        </w:tc>
        <w:tc>
          <w:tcPr>
            <w:tcW w:w="1154" w:type="dxa"/>
          </w:tcPr>
          <w:p w14:paraId="2CB98F7D" w14:textId="77777777" w:rsidR="00006AB8" w:rsidRDefault="007773F9">
            <w:r>
              <w:rPr>
                <w:sz w:val="18"/>
              </w:rPr>
              <w:t>CVE-2024-20272</w:t>
            </w:r>
          </w:p>
        </w:tc>
        <w:tc>
          <w:tcPr>
            <w:tcW w:w="1154" w:type="dxa"/>
          </w:tcPr>
          <w:p w14:paraId="65C279F0" w14:textId="77777777" w:rsidR="00006AB8" w:rsidRDefault="007773F9">
            <w:r>
              <w:rPr>
                <w:sz w:val="18"/>
              </w:rPr>
              <w:t>4</w:t>
            </w:r>
          </w:p>
        </w:tc>
        <w:tc>
          <w:tcPr>
            <w:tcW w:w="1154" w:type="dxa"/>
          </w:tcPr>
          <w:p w14:paraId="70CCC99F" w14:textId="77777777" w:rsidR="00006AB8" w:rsidRDefault="007773F9">
            <w:r>
              <w:rPr>
                <w:sz w:val="18"/>
              </w:rPr>
              <w:t>5</w:t>
            </w:r>
          </w:p>
        </w:tc>
        <w:tc>
          <w:tcPr>
            <w:tcW w:w="1154" w:type="dxa"/>
          </w:tcPr>
          <w:p w14:paraId="7B5FC601" w14:textId="77777777" w:rsidR="00006AB8" w:rsidRDefault="007773F9">
            <w:r>
              <w:rPr>
                <w:sz w:val="18"/>
              </w:rPr>
              <w:t>20</w:t>
            </w:r>
          </w:p>
        </w:tc>
        <w:tc>
          <w:tcPr>
            <w:tcW w:w="1154" w:type="dxa"/>
          </w:tcPr>
          <w:p w14:paraId="243C0E46" w14:textId="77777777" w:rsidR="00006AB8" w:rsidRDefault="007773F9">
            <w:r>
              <w:rPr>
                <w:sz w:val="18"/>
              </w:rPr>
              <w:t>CRITIQUE</w:t>
            </w:r>
          </w:p>
        </w:tc>
        <w:tc>
          <w:tcPr>
            <w:tcW w:w="1154" w:type="dxa"/>
          </w:tcPr>
          <w:p w14:paraId="2EFC5B4A" w14:textId="77777777" w:rsidR="00006AB8" w:rsidRDefault="007773F9">
            <w:r>
              <w:rPr>
                <w:sz w:val="18"/>
              </w:rPr>
              <w:t>&lt; 48h</w:t>
            </w:r>
          </w:p>
        </w:tc>
      </w:tr>
      <w:tr w:rsidR="00006AB8" w14:paraId="31BC099C" w14:textId="77777777">
        <w:tc>
          <w:tcPr>
            <w:tcW w:w="1154" w:type="dxa"/>
          </w:tcPr>
          <w:p w14:paraId="142A034B" w14:textId="77777777" w:rsidR="00006AB8" w:rsidRDefault="007773F9">
            <w:r>
              <w:rPr>
                <w:sz w:val="18"/>
              </w:rPr>
              <w:t>04</w:t>
            </w:r>
          </w:p>
        </w:tc>
        <w:tc>
          <w:tcPr>
            <w:tcW w:w="1154" w:type="dxa"/>
          </w:tcPr>
          <w:p w14:paraId="2ACD1549" w14:textId="77777777" w:rsidR="00006AB8" w:rsidRDefault="007773F9">
            <w:r>
              <w:rPr>
                <w:sz w:val="18"/>
              </w:rPr>
              <w:t>Telnet actif sur Cisco</w:t>
            </w:r>
          </w:p>
        </w:tc>
        <w:tc>
          <w:tcPr>
            <w:tcW w:w="1154" w:type="dxa"/>
          </w:tcPr>
          <w:p w14:paraId="18B65E79" w14:textId="77777777" w:rsidR="00006AB8" w:rsidRDefault="007773F9">
            <w:r>
              <w:rPr>
                <w:sz w:val="18"/>
              </w:rPr>
              <w:t>—</w:t>
            </w:r>
          </w:p>
        </w:tc>
        <w:tc>
          <w:tcPr>
            <w:tcW w:w="1154" w:type="dxa"/>
          </w:tcPr>
          <w:p w14:paraId="27531057" w14:textId="77777777" w:rsidR="00006AB8" w:rsidRDefault="007773F9">
            <w:r>
              <w:rPr>
                <w:sz w:val="18"/>
              </w:rPr>
              <w:t>4</w:t>
            </w:r>
          </w:p>
        </w:tc>
        <w:tc>
          <w:tcPr>
            <w:tcW w:w="1154" w:type="dxa"/>
          </w:tcPr>
          <w:p w14:paraId="38A69EEA" w14:textId="77777777" w:rsidR="00006AB8" w:rsidRDefault="007773F9">
            <w:r>
              <w:rPr>
                <w:sz w:val="18"/>
              </w:rPr>
              <w:t>5</w:t>
            </w:r>
          </w:p>
        </w:tc>
        <w:tc>
          <w:tcPr>
            <w:tcW w:w="1154" w:type="dxa"/>
          </w:tcPr>
          <w:p w14:paraId="6B2B5185" w14:textId="77777777" w:rsidR="00006AB8" w:rsidRDefault="007773F9">
            <w:r>
              <w:rPr>
                <w:sz w:val="18"/>
              </w:rPr>
              <w:t>20</w:t>
            </w:r>
          </w:p>
        </w:tc>
        <w:tc>
          <w:tcPr>
            <w:tcW w:w="1154" w:type="dxa"/>
          </w:tcPr>
          <w:p w14:paraId="77E34556" w14:textId="77777777" w:rsidR="00006AB8" w:rsidRDefault="007773F9">
            <w:r>
              <w:rPr>
                <w:sz w:val="18"/>
              </w:rPr>
              <w:t>CRITIQUE</w:t>
            </w:r>
          </w:p>
        </w:tc>
        <w:tc>
          <w:tcPr>
            <w:tcW w:w="1154" w:type="dxa"/>
          </w:tcPr>
          <w:p w14:paraId="64E7F557" w14:textId="77777777" w:rsidR="00006AB8" w:rsidRDefault="007773F9">
            <w:r>
              <w:rPr>
                <w:sz w:val="18"/>
              </w:rPr>
              <w:t>&lt; 48h</w:t>
            </w:r>
          </w:p>
        </w:tc>
      </w:tr>
      <w:tr w:rsidR="00006AB8" w14:paraId="08C2BC26" w14:textId="77777777">
        <w:tc>
          <w:tcPr>
            <w:tcW w:w="1154" w:type="dxa"/>
          </w:tcPr>
          <w:p w14:paraId="15C97AF1" w14:textId="77777777" w:rsidR="00006AB8" w:rsidRDefault="007773F9">
            <w:r>
              <w:rPr>
                <w:sz w:val="18"/>
              </w:rPr>
              <w:t>05</w:t>
            </w:r>
          </w:p>
        </w:tc>
        <w:tc>
          <w:tcPr>
            <w:tcW w:w="1154" w:type="dxa"/>
          </w:tcPr>
          <w:p w14:paraId="6D7E3E26" w14:textId="77777777" w:rsidR="00006AB8" w:rsidRDefault="007773F9">
            <w:r>
              <w:rPr>
                <w:sz w:val="18"/>
              </w:rPr>
              <w:t>noPac AD — sAMAccountName</w:t>
            </w:r>
          </w:p>
        </w:tc>
        <w:tc>
          <w:tcPr>
            <w:tcW w:w="1154" w:type="dxa"/>
          </w:tcPr>
          <w:p w14:paraId="1F232667" w14:textId="77777777" w:rsidR="00006AB8" w:rsidRDefault="007773F9">
            <w:r>
              <w:rPr>
                <w:sz w:val="18"/>
              </w:rPr>
              <w:t>CVE-2021-42287/78</w:t>
            </w:r>
          </w:p>
        </w:tc>
        <w:tc>
          <w:tcPr>
            <w:tcW w:w="1154" w:type="dxa"/>
          </w:tcPr>
          <w:p w14:paraId="2284F4CB" w14:textId="77777777" w:rsidR="00006AB8" w:rsidRDefault="007773F9">
            <w:r>
              <w:rPr>
                <w:sz w:val="18"/>
              </w:rPr>
              <w:t>3</w:t>
            </w:r>
          </w:p>
        </w:tc>
        <w:tc>
          <w:tcPr>
            <w:tcW w:w="1154" w:type="dxa"/>
          </w:tcPr>
          <w:p w14:paraId="61AFCC23" w14:textId="77777777" w:rsidR="00006AB8" w:rsidRDefault="007773F9">
            <w:r>
              <w:rPr>
                <w:sz w:val="18"/>
              </w:rPr>
              <w:t>5</w:t>
            </w:r>
          </w:p>
        </w:tc>
        <w:tc>
          <w:tcPr>
            <w:tcW w:w="1154" w:type="dxa"/>
          </w:tcPr>
          <w:p w14:paraId="303743FE" w14:textId="77777777" w:rsidR="00006AB8" w:rsidRDefault="007773F9">
            <w:r>
              <w:rPr>
                <w:sz w:val="18"/>
              </w:rPr>
              <w:t>15</w:t>
            </w:r>
          </w:p>
        </w:tc>
        <w:tc>
          <w:tcPr>
            <w:tcW w:w="1154" w:type="dxa"/>
          </w:tcPr>
          <w:p w14:paraId="5338229E" w14:textId="77777777" w:rsidR="00006AB8" w:rsidRDefault="007773F9">
            <w:r>
              <w:rPr>
                <w:sz w:val="18"/>
              </w:rPr>
              <w:t>ÉLEVÉ</w:t>
            </w:r>
          </w:p>
        </w:tc>
        <w:tc>
          <w:tcPr>
            <w:tcW w:w="1154" w:type="dxa"/>
          </w:tcPr>
          <w:p w14:paraId="2B94DBD8" w14:textId="77777777" w:rsidR="00006AB8" w:rsidRDefault="007773F9">
            <w:r>
              <w:rPr>
                <w:sz w:val="18"/>
              </w:rPr>
              <w:t>&lt; 1 sem.</w:t>
            </w:r>
          </w:p>
        </w:tc>
      </w:tr>
      <w:tr w:rsidR="00006AB8" w14:paraId="5F478B6A" w14:textId="77777777">
        <w:tc>
          <w:tcPr>
            <w:tcW w:w="1154" w:type="dxa"/>
          </w:tcPr>
          <w:p w14:paraId="31B8A6A4" w14:textId="77777777" w:rsidR="00006AB8" w:rsidRDefault="007773F9">
            <w:r>
              <w:rPr>
                <w:sz w:val="18"/>
              </w:rPr>
              <w:t>06</w:t>
            </w:r>
          </w:p>
        </w:tc>
        <w:tc>
          <w:tcPr>
            <w:tcW w:w="1154" w:type="dxa"/>
          </w:tcPr>
          <w:p w14:paraId="13DDBB32" w14:textId="77777777" w:rsidR="00006AB8" w:rsidRDefault="007773F9">
            <w:r>
              <w:rPr>
                <w:sz w:val="18"/>
              </w:rPr>
              <w:t>BlueKeep RDP sans NLA</w:t>
            </w:r>
          </w:p>
        </w:tc>
        <w:tc>
          <w:tcPr>
            <w:tcW w:w="1154" w:type="dxa"/>
          </w:tcPr>
          <w:p w14:paraId="3C6329EE" w14:textId="77777777" w:rsidR="00006AB8" w:rsidRDefault="007773F9">
            <w:r>
              <w:rPr>
                <w:sz w:val="18"/>
              </w:rPr>
              <w:t>CVE-2019-0708</w:t>
            </w:r>
          </w:p>
        </w:tc>
        <w:tc>
          <w:tcPr>
            <w:tcW w:w="1154" w:type="dxa"/>
          </w:tcPr>
          <w:p w14:paraId="434C7537" w14:textId="77777777" w:rsidR="00006AB8" w:rsidRDefault="007773F9">
            <w:r>
              <w:rPr>
                <w:sz w:val="18"/>
              </w:rPr>
              <w:t>3</w:t>
            </w:r>
          </w:p>
        </w:tc>
        <w:tc>
          <w:tcPr>
            <w:tcW w:w="1154" w:type="dxa"/>
          </w:tcPr>
          <w:p w14:paraId="67398C14" w14:textId="77777777" w:rsidR="00006AB8" w:rsidRDefault="007773F9">
            <w:r>
              <w:rPr>
                <w:sz w:val="18"/>
              </w:rPr>
              <w:t>5</w:t>
            </w:r>
          </w:p>
        </w:tc>
        <w:tc>
          <w:tcPr>
            <w:tcW w:w="1154" w:type="dxa"/>
          </w:tcPr>
          <w:p w14:paraId="25BFD7F3" w14:textId="77777777" w:rsidR="00006AB8" w:rsidRDefault="007773F9">
            <w:r>
              <w:rPr>
                <w:sz w:val="18"/>
              </w:rPr>
              <w:t>15</w:t>
            </w:r>
          </w:p>
        </w:tc>
        <w:tc>
          <w:tcPr>
            <w:tcW w:w="1154" w:type="dxa"/>
          </w:tcPr>
          <w:p w14:paraId="4BCC4258" w14:textId="77777777" w:rsidR="00006AB8" w:rsidRDefault="007773F9">
            <w:r>
              <w:rPr>
                <w:sz w:val="18"/>
              </w:rPr>
              <w:t>ÉLEVÉ</w:t>
            </w:r>
          </w:p>
        </w:tc>
        <w:tc>
          <w:tcPr>
            <w:tcW w:w="1154" w:type="dxa"/>
          </w:tcPr>
          <w:p w14:paraId="761A053A" w14:textId="77777777" w:rsidR="00006AB8" w:rsidRDefault="007773F9">
            <w:r>
              <w:rPr>
                <w:sz w:val="18"/>
              </w:rPr>
              <w:t>&lt; 1 sem.</w:t>
            </w:r>
          </w:p>
        </w:tc>
      </w:tr>
      <w:tr w:rsidR="00006AB8" w14:paraId="3C03B886" w14:textId="77777777">
        <w:tc>
          <w:tcPr>
            <w:tcW w:w="1154" w:type="dxa"/>
          </w:tcPr>
          <w:p w14:paraId="56BC3966" w14:textId="77777777" w:rsidR="00006AB8" w:rsidRDefault="007773F9">
            <w:r>
              <w:rPr>
                <w:sz w:val="18"/>
              </w:rPr>
              <w:t>07</w:t>
            </w:r>
          </w:p>
        </w:tc>
        <w:tc>
          <w:tcPr>
            <w:tcW w:w="1154" w:type="dxa"/>
          </w:tcPr>
          <w:p w14:paraId="0DF2DA5F" w14:textId="77777777" w:rsidR="00006AB8" w:rsidRDefault="007773F9">
            <w:r>
              <w:rPr>
                <w:sz w:val="18"/>
              </w:rPr>
              <w:t>Absence pare-feu deny-all</w:t>
            </w:r>
          </w:p>
        </w:tc>
        <w:tc>
          <w:tcPr>
            <w:tcW w:w="1154" w:type="dxa"/>
          </w:tcPr>
          <w:p w14:paraId="38B01999" w14:textId="77777777" w:rsidR="00006AB8" w:rsidRDefault="007773F9">
            <w:r>
              <w:rPr>
                <w:sz w:val="18"/>
              </w:rPr>
              <w:t>—</w:t>
            </w:r>
          </w:p>
        </w:tc>
        <w:tc>
          <w:tcPr>
            <w:tcW w:w="1154" w:type="dxa"/>
          </w:tcPr>
          <w:p w14:paraId="56D2C711" w14:textId="77777777" w:rsidR="00006AB8" w:rsidRDefault="007773F9">
            <w:r>
              <w:rPr>
                <w:sz w:val="18"/>
              </w:rPr>
              <w:t>5</w:t>
            </w:r>
          </w:p>
        </w:tc>
        <w:tc>
          <w:tcPr>
            <w:tcW w:w="1154" w:type="dxa"/>
          </w:tcPr>
          <w:p w14:paraId="6F2BB1C3" w14:textId="77777777" w:rsidR="00006AB8" w:rsidRDefault="007773F9">
            <w:r>
              <w:rPr>
                <w:sz w:val="18"/>
              </w:rPr>
              <w:t>4</w:t>
            </w:r>
          </w:p>
        </w:tc>
        <w:tc>
          <w:tcPr>
            <w:tcW w:w="1154" w:type="dxa"/>
          </w:tcPr>
          <w:p w14:paraId="7A4F76D4" w14:textId="77777777" w:rsidR="00006AB8" w:rsidRDefault="007773F9">
            <w:r>
              <w:rPr>
                <w:sz w:val="18"/>
              </w:rPr>
              <w:t>20</w:t>
            </w:r>
          </w:p>
        </w:tc>
        <w:tc>
          <w:tcPr>
            <w:tcW w:w="1154" w:type="dxa"/>
          </w:tcPr>
          <w:p w14:paraId="558E9FEC" w14:textId="77777777" w:rsidR="00006AB8" w:rsidRDefault="007773F9">
            <w:r>
              <w:rPr>
                <w:sz w:val="18"/>
              </w:rPr>
              <w:t>CRITIQUE</w:t>
            </w:r>
          </w:p>
        </w:tc>
        <w:tc>
          <w:tcPr>
            <w:tcW w:w="1154" w:type="dxa"/>
          </w:tcPr>
          <w:p w14:paraId="5B99F2C8" w14:textId="77777777" w:rsidR="00006AB8" w:rsidRDefault="007773F9">
            <w:r>
              <w:rPr>
                <w:sz w:val="18"/>
              </w:rPr>
              <w:t>&lt; 48h</w:t>
            </w:r>
          </w:p>
        </w:tc>
      </w:tr>
      <w:tr w:rsidR="00006AB8" w14:paraId="5EDCD68B" w14:textId="77777777">
        <w:tc>
          <w:tcPr>
            <w:tcW w:w="1154" w:type="dxa"/>
          </w:tcPr>
          <w:p w14:paraId="75CACCA9" w14:textId="77777777" w:rsidR="00006AB8" w:rsidRDefault="007773F9">
            <w:r>
              <w:rPr>
                <w:sz w:val="18"/>
              </w:rPr>
              <w:t>08</w:t>
            </w:r>
          </w:p>
        </w:tc>
        <w:tc>
          <w:tcPr>
            <w:tcW w:w="1154" w:type="dxa"/>
          </w:tcPr>
          <w:p w14:paraId="001A6363" w14:textId="77777777" w:rsidR="00006AB8" w:rsidRDefault="007773F9">
            <w:r>
              <w:rPr>
                <w:sz w:val="18"/>
              </w:rPr>
              <w:t>Aucune DMZ — services exposés</w:t>
            </w:r>
          </w:p>
        </w:tc>
        <w:tc>
          <w:tcPr>
            <w:tcW w:w="1154" w:type="dxa"/>
          </w:tcPr>
          <w:p w14:paraId="0F638756" w14:textId="77777777" w:rsidR="00006AB8" w:rsidRDefault="007773F9">
            <w:r>
              <w:rPr>
                <w:sz w:val="18"/>
              </w:rPr>
              <w:t>—</w:t>
            </w:r>
          </w:p>
        </w:tc>
        <w:tc>
          <w:tcPr>
            <w:tcW w:w="1154" w:type="dxa"/>
          </w:tcPr>
          <w:p w14:paraId="784BB4D3" w14:textId="77777777" w:rsidR="00006AB8" w:rsidRDefault="007773F9">
            <w:r>
              <w:rPr>
                <w:sz w:val="18"/>
              </w:rPr>
              <w:t>4</w:t>
            </w:r>
          </w:p>
        </w:tc>
        <w:tc>
          <w:tcPr>
            <w:tcW w:w="1154" w:type="dxa"/>
          </w:tcPr>
          <w:p w14:paraId="0B64EEE9" w14:textId="77777777" w:rsidR="00006AB8" w:rsidRDefault="007773F9">
            <w:r>
              <w:rPr>
                <w:sz w:val="18"/>
              </w:rPr>
              <w:t>4</w:t>
            </w:r>
          </w:p>
        </w:tc>
        <w:tc>
          <w:tcPr>
            <w:tcW w:w="1154" w:type="dxa"/>
          </w:tcPr>
          <w:p w14:paraId="3A2E07AF" w14:textId="77777777" w:rsidR="00006AB8" w:rsidRDefault="007773F9">
            <w:r>
              <w:rPr>
                <w:sz w:val="18"/>
              </w:rPr>
              <w:t>16</w:t>
            </w:r>
          </w:p>
        </w:tc>
        <w:tc>
          <w:tcPr>
            <w:tcW w:w="1154" w:type="dxa"/>
          </w:tcPr>
          <w:p w14:paraId="12E99068" w14:textId="77777777" w:rsidR="00006AB8" w:rsidRDefault="007773F9">
            <w:r>
              <w:rPr>
                <w:sz w:val="18"/>
              </w:rPr>
              <w:t>ÉLEVÉ</w:t>
            </w:r>
          </w:p>
        </w:tc>
        <w:tc>
          <w:tcPr>
            <w:tcW w:w="1154" w:type="dxa"/>
          </w:tcPr>
          <w:p w14:paraId="2555925E" w14:textId="77777777" w:rsidR="00006AB8" w:rsidRDefault="007773F9">
            <w:r>
              <w:rPr>
                <w:sz w:val="18"/>
              </w:rPr>
              <w:t>&lt; 1 sem.</w:t>
            </w:r>
          </w:p>
        </w:tc>
      </w:tr>
      <w:tr w:rsidR="00006AB8" w14:paraId="03F4D059" w14:textId="77777777">
        <w:tc>
          <w:tcPr>
            <w:tcW w:w="1154" w:type="dxa"/>
          </w:tcPr>
          <w:p w14:paraId="591F8DC0" w14:textId="77777777" w:rsidR="00006AB8" w:rsidRDefault="007773F9">
            <w:r>
              <w:rPr>
                <w:sz w:val="18"/>
              </w:rPr>
              <w:t>09</w:t>
            </w:r>
          </w:p>
        </w:tc>
        <w:tc>
          <w:tcPr>
            <w:tcW w:w="1154" w:type="dxa"/>
          </w:tcPr>
          <w:p w14:paraId="2A8DF73C" w14:textId="77777777" w:rsidR="00006AB8" w:rsidRDefault="007773F9">
            <w:r>
              <w:rPr>
                <w:sz w:val="18"/>
              </w:rPr>
              <w:t>SSH root login autorisé</w:t>
            </w:r>
          </w:p>
        </w:tc>
        <w:tc>
          <w:tcPr>
            <w:tcW w:w="1154" w:type="dxa"/>
          </w:tcPr>
          <w:p w14:paraId="235295A3" w14:textId="77777777" w:rsidR="00006AB8" w:rsidRDefault="007773F9">
            <w:r>
              <w:rPr>
                <w:sz w:val="18"/>
              </w:rPr>
              <w:t>—</w:t>
            </w:r>
          </w:p>
        </w:tc>
        <w:tc>
          <w:tcPr>
            <w:tcW w:w="1154" w:type="dxa"/>
          </w:tcPr>
          <w:p w14:paraId="324343B7" w14:textId="77777777" w:rsidR="00006AB8" w:rsidRDefault="007773F9">
            <w:r>
              <w:rPr>
                <w:sz w:val="18"/>
              </w:rPr>
              <w:t>4</w:t>
            </w:r>
          </w:p>
        </w:tc>
        <w:tc>
          <w:tcPr>
            <w:tcW w:w="1154" w:type="dxa"/>
          </w:tcPr>
          <w:p w14:paraId="5989917B" w14:textId="77777777" w:rsidR="00006AB8" w:rsidRDefault="007773F9">
            <w:r>
              <w:rPr>
                <w:sz w:val="18"/>
              </w:rPr>
              <w:t>4</w:t>
            </w:r>
          </w:p>
        </w:tc>
        <w:tc>
          <w:tcPr>
            <w:tcW w:w="1154" w:type="dxa"/>
          </w:tcPr>
          <w:p w14:paraId="0D9EF8E6" w14:textId="77777777" w:rsidR="00006AB8" w:rsidRDefault="007773F9">
            <w:r>
              <w:rPr>
                <w:sz w:val="18"/>
              </w:rPr>
              <w:t>16</w:t>
            </w:r>
          </w:p>
        </w:tc>
        <w:tc>
          <w:tcPr>
            <w:tcW w:w="1154" w:type="dxa"/>
          </w:tcPr>
          <w:p w14:paraId="26BF4189" w14:textId="77777777" w:rsidR="00006AB8" w:rsidRDefault="007773F9">
            <w:r>
              <w:rPr>
                <w:sz w:val="18"/>
              </w:rPr>
              <w:t>ÉLEVÉ</w:t>
            </w:r>
          </w:p>
        </w:tc>
        <w:tc>
          <w:tcPr>
            <w:tcW w:w="1154" w:type="dxa"/>
          </w:tcPr>
          <w:p w14:paraId="1241DE2B" w14:textId="77777777" w:rsidR="00006AB8" w:rsidRDefault="007773F9">
            <w:r>
              <w:rPr>
                <w:sz w:val="18"/>
              </w:rPr>
              <w:t>&lt; 1 sem.</w:t>
            </w:r>
          </w:p>
        </w:tc>
      </w:tr>
      <w:tr w:rsidR="00006AB8" w14:paraId="4F6FAB0D" w14:textId="77777777">
        <w:tc>
          <w:tcPr>
            <w:tcW w:w="1154" w:type="dxa"/>
          </w:tcPr>
          <w:p w14:paraId="61E986B3" w14:textId="77777777" w:rsidR="00006AB8" w:rsidRDefault="007773F9">
            <w:r>
              <w:rPr>
                <w:sz w:val="18"/>
              </w:rPr>
              <w:t>10</w:t>
            </w:r>
          </w:p>
        </w:tc>
        <w:tc>
          <w:tcPr>
            <w:tcW w:w="1154" w:type="dxa"/>
          </w:tcPr>
          <w:p w14:paraId="56E16CD9" w14:textId="77777777" w:rsidR="00006AB8" w:rsidRDefault="007773F9">
            <w:r>
              <w:rPr>
                <w:sz w:val="18"/>
              </w:rPr>
              <w:t>PrintNightmare</w:t>
            </w:r>
          </w:p>
        </w:tc>
        <w:tc>
          <w:tcPr>
            <w:tcW w:w="1154" w:type="dxa"/>
          </w:tcPr>
          <w:p w14:paraId="2119A949" w14:textId="77777777" w:rsidR="00006AB8" w:rsidRDefault="007773F9">
            <w:r>
              <w:rPr>
                <w:sz w:val="18"/>
              </w:rPr>
              <w:t>CVE-2021-34527</w:t>
            </w:r>
          </w:p>
        </w:tc>
        <w:tc>
          <w:tcPr>
            <w:tcW w:w="1154" w:type="dxa"/>
          </w:tcPr>
          <w:p w14:paraId="708010EF" w14:textId="77777777" w:rsidR="00006AB8" w:rsidRDefault="007773F9">
            <w:r>
              <w:rPr>
                <w:sz w:val="18"/>
              </w:rPr>
              <w:t>3</w:t>
            </w:r>
          </w:p>
        </w:tc>
        <w:tc>
          <w:tcPr>
            <w:tcW w:w="1154" w:type="dxa"/>
          </w:tcPr>
          <w:p w14:paraId="7C16A299" w14:textId="77777777" w:rsidR="00006AB8" w:rsidRDefault="007773F9">
            <w:r>
              <w:rPr>
                <w:sz w:val="18"/>
              </w:rPr>
              <w:t>5</w:t>
            </w:r>
          </w:p>
        </w:tc>
        <w:tc>
          <w:tcPr>
            <w:tcW w:w="1154" w:type="dxa"/>
          </w:tcPr>
          <w:p w14:paraId="0B68B881" w14:textId="77777777" w:rsidR="00006AB8" w:rsidRDefault="007773F9">
            <w:r>
              <w:rPr>
                <w:sz w:val="18"/>
              </w:rPr>
              <w:t>15</w:t>
            </w:r>
          </w:p>
        </w:tc>
        <w:tc>
          <w:tcPr>
            <w:tcW w:w="1154" w:type="dxa"/>
          </w:tcPr>
          <w:p w14:paraId="4B7AD626" w14:textId="77777777" w:rsidR="00006AB8" w:rsidRDefault="007773F9">
            <w:r>
              <w:rPr>
                <w:sz w:val="18"/>
              </w:rPr>
              <w:t>ÉLEVÉ</w:t>
            </w:r>
          </w:p>
        </w:tc>
        <w:tc>
          <w:tcPr>
            <w:tcW w:w="1154" w:type="dxa"/>
          </w:tcPr>
          <w:p w14:paraId="42764CDE" w14:textId="77777777" w:rsidR="00006AB8" w:rsidRDefault="007773F9">
            <w:r>
              <w:rPr>
                <w:sz w:val="18"/>
              </w:rPr>
              <w:t>&lt; 1 sem.</w:t>
            </w:r>
          </w:p>
        </w:tc>
      </w:tr>
    </w:tbl>
    <w:p w14:paraId="0A01F9BA" w14:textId="77777777" w:rsidR="00006AB8" w:rsidRDefault="00006AB8"/>
    <w:p w14:paraId="08D60C8C" w14:textId="77777777" w:rsidR="00006AB8" w:rsidRDefault="007773F9">
      <w:pPr>
        <w:pStyle w:val="InfoBox"/>
      </w:pPr>
      <w:r>
        <w:t>Le tableau complet des 38 vulnérabilités est disponible en Annexe A (Rapport d'audit complet + Matrice des risques).</w:t>
      </w:r>
    </w:p>
    <w:p w14:paraId="16ABFE46" w14:textId="77777777" w:rsidR="00006AB8" w:rsidRDefault="007773F9">
      <w:pPr>
        <w:pStyle w:val="Titre3"/>
      </w:pPr>
      <w:r>
        <w:t>L3.3 Plan de remédiation priorisé</w:t>
      </w:r>
    </w:p>
    <w:p w14:paraId="5F468BBC" w14:textId="77777777" w:rsidR="00006AB8" w:rsidRDefault="007773F9">
      <w:pPr>
        <w:spacing w:before="40" w:after="40"/>
      </w:pPr>
      <w:r>
        <w:rPr>
          <w:b/>
        </w:rPr>
        <w:t>Semaine 1 (actions immédiates — CRITIQUE) :</w:t>
      </w:r>
    </w:p>
    <w:p w14:paraId="306B9000" w14:textId="77777777" w:rsidR="00006AB8" w:rsidRDefault="007773F9">
      <w:pPr>
        <w:pStyle w:val="Listenumros"/>
      </w:pPr>
      <w:r>
        <w:rPr>
          <w:sz w:val="20"/>
        </w:rPr>
        <w:t>Désactiver SMBv1 sur SRV-DC01</w:t>
      </w:r>
    </w:p>
    <w:p w14:paraId="29802EA3" w14:textId="77777777" w:rsidR="00006AB8" w:rsidRDefault="007773F9">
      <w:pPr>
        <w:pStyle w:val="Listenumros"/>
      </w:pPr>
      <w:r>
        <w:rPr>
          <w:sz w:val="20"/>
        </w:rPr>
        <w:t>Fermer ports VNC et sécuriser libvirtd</w:t>
      </w:r>
    </w:p>
    <w:p w14:paraId="3589E680" w14:textId="77777777" w:rsidR="00006AB8" w:rsidRDefault="007773F9">
      <w:pPr>
        <w:pStyle w:val="Listenumros"/>
      </w:pPr>
      <w:r>
        <w:rPr>
          <w:sz w:val="20"/>
        </w:rPr>
        <w:t>Désactiver Telnet sur Cisco, forcer SSH v2</w:t>
      </w:r>
    </w:p>
    <w:p w14:paraId="065C9AB0" w14:textId="77777777" w:rsidR="00006AB8" w:rsidRDefault="007773F9">
      <w:pPr>
        <w:pStyle w:val="Listenumros"/>
      </w:pPr>
      <w:r>
        <w:rPr>
          <w:sz w:val="20"/>
        </w:rPr>
        <w:t>Déployer nftables avec politique deny-all sur Debian 12</w:t>
      </w:r>
    </w:p>
    <w:p w14:paraId="29A711C7" w14:textId="77777777" w:rsidR="00006AB8" w:rsidRDefault="007773F9">
      <w:pPr>
        <w:spacing w:before="40" w:after="40"/>
      </w:pPr>
      <w:r>
        <w:rPr>
          <w:b/>
        </w:rPr>
        <w:t>Semaine 2 (actions urgentes — ÉLEVÉ) :</w:t>
      </w:r>
    </w:p>
    <w:p w14:paraId="0961CFD8" w14:textId="77777777" w:rsidR="00006AB8" w:rsidRDefault="007773F9">
      <w:pPr>
        <w:pStyle w:val="Listenumros"/>
      </w:pPr>
      <w:r>
        <w:rPr>
          <w:sz w:val="20"/>
        </w:rPr>
        <w:t>Créer la DMZ, migrer WebVirtCloud</w:t>
      </w:r>
    </w:p>
    <w:p w14:paraId="086F4F10" w14:textId="77777777" w:rsidR="00006AB8" w:rsidRDefault="007773F9">
      <w:pPr>
        <w:pStyle w:val="Listenumros"/>
      </w:pPr>
      <w:r>
        <w:rPr>
          <w:sz w:val="20"/>
        </w:rPr>
        <w:t>Patcher AD (noPac, BlueKeep)</w:t>
      </w:r>
    </w:p>
    <w:p w14:paraId="3138D821" w14:textId="77777777" w:rsidR="00006AB8" w:rsidRDefault="007773F9">
      <w:pPr>
        <w:pStyle w:val="Listenumros"/>
      </w:pPr>
      <w:r>
        <w:rPr>
          <w:sz w:val="20"/>
        </w:rPr>
        <w:t>Durcissement SSH Linux</w:t>
      </w:r>
    </w:p>
    <w:p w14:paraId="6CC8301E" w14:textId="77777777" w:rsidR="00006AB8" w:rsidRDefault="007773F9">
      <w:pPr>
        <w:spacing w:before="40" w:after="40"/>
      </w:pPr>
      <w:r>
        <w:rPr>
          <w:b/>
        </w:rPr>
        <w:t>Semaines 3–4 (planifié — MOYEN) :</w:t>
      </w:r>
    </w:p>
    <w:p w14:paraId="56EAEFB3" w14:textId="77777777" w:rsidR="00006AB8" w:rsidRDefault="007773F9">
      <w:pPr>
        <w:pStyle w:val="Listenumros"/>
      </w:pPr>
      <w:r>
        <w:rPr>
          <w:sz w:val="20"/>
        </w:rPr>
        <w:t>Durcissement CIS Linux complet</w:t>
      </w:r>
    </w:p>
    <w:p w14:paraId="0DFA8929" w14:textId="77777777" w:rsidR="00006AB8" w:rsidRDefault="007773F9">
      <w:pPr>
        <w:pStyle w:val="Listenumros"/>
      </w:pPr>
      <w:r>
        <w:rPr>
          <w:sz w:val="20"/>
        </w:rPr>
        <w:t>GPOs ANSSI Windows Server</w:t>
      </w:r>
    </w:p>
    <w:p w14:paraId="5F6CA948" w14:textId="77777777" w:rsidR="00006AB8" w:rsidRDefault="007773F9">
      <w:pPr>
        <w:pStyle w:val="Listenumros"/>
      </w:pPr>
      <w:r>
        <w:rPr>
          <w:sz w:val="20"/>
        </w:rPr>
        <w:t>Désactiver LLMNR, NetBIOS, WDigest</w:t>
      </w:r>
    </w:p>
    <w:p w14:paraId="66A7229E" w14:textId="77777777" w:rsidR="00006AB8" w:rsidRDefault="00006AB8">
      <w:pPr>
        <w:pBdr>
          <w:bottom w:val="single" w:sz="6" w:space="1" w:color="2E4057"/>
        </w:pBdr>
      </w:pPr>
    </w:p>
    <w:p w14:paraId="34E80415" w14:textId="77777777" w:rsidR="00006AB8" w:rsidRDefault="007773F9">
      <w:pPr>
        <w:pStyle w:val="Titre2"/>
      </w:pPr>
      <w:r>
        <w:t>L4 — Déploiement du pare-feu nftables sur Debian 12</w:t>
      </w:r>
    </w:p>
    <w:p w14:paraId="43F156B2" w14:textId="77777777" w:rsidR="00006AB8" w:rsidRDefault="007773F9">
      <w:pPr>
        <w:pStyle w:val="Titre3"/>
      </w:pPr>
      <w:r>
        <w:t>L4.1 Justification du choix nftables sur Debian 12</w:t>
      </w:r>
    </w:p>
    <w:p w14:paraId="1C97C5EE" w14:textId="77777777" w:rsidR="00006AB8" w:rsidRDefault="007773F9">
      <w:pPr>
        <w:spacing w:before="40" w:after="40"/>
      </w:pPr>
      <w:r>
        <w:t>Debian 12 avec nftables est retenu pour sa maturité (Linux natif + nftables), sa richesse fonctionnelle (filtrage stateful (nftables ct state), VPN, IDS/IPS Suricata), sa communauté active et son absence de coût de licence. OPNsense constitue l'alternative équivalente.</w:t>
      </w:r>
    </w:p>
    <w:p w14:paraId="0590F815" w14:textId="77777777" w:rsidR="00006AB8" w:rsidRDefault="007773F9">
      <w:pPr>
        <w:pStyle w:val="Titre3"/>
      </w:pPr>
      <w:r>
        <w:t>L4.2 Installation Debian 12 comme VM KVM</w:t>
      </w:r>
    </w:p>
    <w:p w14:paraId="2589EF15" w14:textId="77777777" w:rsidR="00006AB8" w:rsidRDefault="007773F9">
      <w:pPr>
        <w:spacing w:before="40" w:after="40"/>
      </w:pPr>
      <w:r>
        <w:t>Debian 12 (nftables) est déployé en tant que VM KVM sur le serveur hôte (192.168.40.2), disposant de 3 interfaces réseau correspondant aux zones WAN, LAN et DMZ.</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37A5CDF9" w14:textId="77777777" w:rsidR="00006AB8" w:rsidRDefault="007773F9">
      <w:pPr>
        <w:pStyle w:val="CodeBlock"/>
      </w:pPr>
      <w:r>
        <w:t># Téléchargement image Debian 12 (nftables)</w:t>
      </w:r>
    </w:p>
    <w:p w14:paraId="6EDB9F06" w14:textId="77777777" w:rsidR="00006AB8" w:rsidRDefault="007773F9">
      <w:pPr>
        <w:pStyle w:val="CodeBlock"/>
      </w:pPr>
      <w:r>
        <w:t>wget https://atxfiles.netgate.com/mirror/downloads/debian-12-netinst.iso</w:t>
      </w:r>
    </w:p>
    <w:p w14:paraId="7A7093A6" w14:textId="77777777" w:rsidR="00006AB8" w:rsidRDefault="007773F9">
      <w:pPr>
        <w:pStyle w:val="CodeBlock"/>
      </w:pPr>
      <w:r>
        <w:t>gunzip debian-12-netinst.iso</w:t>
      </w:r>
    </w:p>
    <w:p w14:paraId="4BDD4BDA" w14:textId="77777777" w:rsidR="00006AB8" w:rsidRDefault="007773F9">
      <w:pPr>
        <w:pStyle w:val="CodeBlock"/>
      </w:pPr>
      <w:r>
        <w:t>mv debian-12-netinst.iso /var/lib/libvirt/images/iso/</w:t>
      </w:r>
    </w:p>
    <w:p w14:paraId="03B3D07A" w14:textId="77777777" w:rsidR="00006AB8" w:rsidRDefault="00006AB8">
      <w:pPr>
        <w:pStyle w:val="CodeBlock"/>
      </w:pPr>
    </w:p>
    <w:p w14:paraId="2451897A" w14:textId="77777777" w:rsidR="00006AB8" w:rsidRDefault="007773F9">
      <w:pPr>
        <w:pStyle w:val="CodeBlock"/>
      </w:pPr>
      <w:r>
        <w:t># Création VM Debian 12 (firewall)</w:t>
      </w:r>
    </w:p>
    <w:p w14:paraId="6713C6CA" w14:textId="77777777" w:rsidR="00006AB8" w:rsidRDefault="007773F9">
      <w:pPr>
        <w:pStyle w:val="CodeBlock"/>
      </w:pPr>
      <w:r>
        <w:t>virt-install \</w:t>
      </w:r>
    </w:p>
    <w:p w14:paraId="7CBE196F" w14:textId="77777777" w:rsidR="00006AB8" w:rsidRDefault="007773F9">
      <w:pPr>
        <w:pStyle w:val="CodeBlock"/>
      </w:pPr>
      <w:r>
        <w:t xml:space="preserve">  --name debian-fw \</w:t>
      </w:r>
    </w:p>
    <w:p w14:paraId="23E2A04D" w14:textId="77777777" w:rsidR="00006AB8" w:rsidRDefault="007773F9">
      <w:pPr>
        <w:pStyle w:val="CodeBlock"/>
      </w:pPr>
      <w:r>
        <w:t xml:space="preserve">  --memory 2048 \</w:t>
      </w:r>
    </w:p>
    <w:p w14:paraId="482C6FE1" w14:textId="77777777" w:rsidR="00006AB8" w:rsidRDefault="007773F9">
      <w:pPr>
        <w:pStyle w:val="CodeBlock"/>
      </w:pPr>
      <w:r>
        <w:t xml:space="preserve">  --vcpus 2 \</w:t>
      </w:r>
    </w:p>
    <w:p w14:paraId="6BCCF6A2" w14:textId="77777777" w:rsidR="00006AB8" w:rsidRDefault="007773F9">
      <w:pPr>
        <w:pStyle w:val="CodeBlock"/>
      </w:pPr>
      <w:r>
        <w:t xml:space="preserve">  --disk path=/var/lib/libvirt/images/vms/debian-fw.qcow2,size=20,format=qcow2,bus=virtio \</w:t>
      </w:r>
    </w:p>
    <w:p w14:paraId="311E9445" w14:textId="77777777" w:rsidR="00006AB8" w:rsidRDefault="007773F9">
      <w:pPr>
        <w:pStyle w:val="CodeBlock"/>
      </w:pPr>
      <w:r>
        <w:t xml:space="preserve">  --network bridge=br-vlan40,model=virtio \</w:t>
      </w:r>
    </w:p>
    <w:p w14:paraId="7D2AF8CC" w14:textId="77777777" w:rsidR="00006AB8" w:rsidRDefault="007773F9">
      <w:pPr>
        <w:pStyle w:val="CodeBlock"/>
      </w:pPr>
      <w:r>
        <w:t xml:space="preserve">  --network bridge=br-vlan30,model=virtio \</w:t>
      </w:r>
    </w:p>
    <w:p w14:paraId="7497B33A" w14:textId="77777777" w:rsidR="00006AB8" w:rsidRDefault="007773F9">
      <w:pPr>
        <w:pStyle w:val="CodeBlock"/>
      </w:pPr>
      <w:r>
        <w:t xml:space="preserve">  --network bridge=br-dmz,model=virtio \</w:t>
      </w:r>
    </w:p>
    <w:p w14:paraId="7AC3A17E" w14:textId="77777777" w:rsidR="00006AB8" w:rsidRDefault="007773F9">
      <w:pPr>
        <w:pStyle w:val="CodeBlock"/>
      </w:pPr>
      <w:r>
        <w:t xml:space="preserve">  --os-variant freebsd13.0 \</w:t>
      </w:r>
    </w:p>
    <w:p w14:paraId="3E174E7E" w14:textId="77777777" w:rsidR="00006AB8" w:rsidRDefault="007773F9">
      <w:pPr>
        <w:pStyle w:val="CodeBlock"/>
      </w:pPr>
      <w:r>
        <w:t xml:space="preserve">  --cdrom /var/lib/libvirt/images/iso/debian-12-netinst.iso \</w:t>
      </w:r>
    </w:p>
    <w:p w14:paraId="1F2B0B05" w14:textId="77777777" w:rsidR="00006AB8" w:rsidRDefault="007773F9">
      <w:pPr>
        <w:pStyle w:val="CodeBlock"/>
      </w:pPr>
      <w:r>
        <w:t xml:space="preserve">  --graphics vnc,listen=127.0.0.1 \</w:t>
      </w:r>
    </w:p>
    <w:p w14:paraId="51529116" w14:textId="77777777" w:rsidR="00006AB8" w:rsidRDefault="007773F9">
      <w:pPr>
        <w:pStyle w:val="CodeBlock"/>
      </w:pPr>
      <w:r>
        <w:t xml:space="preserve">  --noautoconsole</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6794E3C3" w14:textId="77777777" w:rsidR="00006AB8" w:rsidRDefault="007773F9">
      <w:pPr>
        <w:spacing w:before="40" w:after="40"/>
      </w:pPr>
      <w:r>
        <w:rPr>
          <w:b/>
        </w:rPr>
        <w:t>Attribution des interfaces Debian 12 (nftables) :</w:t>
      </w:r>
    </w:p>
    <w:tbl>
      <w:tblPr>
        <w:tblStyle w:val="Grilledutableau"/>
        <w:tblW w:w="0" w:type="auto"/>
        <w:tblLook w:val="04A0" w:firstRow="1" w:lastRow="0" w:firstColumn="1" w:lastColumn="0" w:noHBand="0" w:noVBand="1"/>
      </w:tblPr>
      <w:tblGrid>
        <w:gridCol w:w="2309"/>
        <w:gridCol w:w="2309"/>
        <w:gridCol w:w="2309"/>
        <w:gridCol w:w="2309"/>
      </w:tblGrid>
      <w:tr w:rsidR="00006AB8" w14:paraId="5904A10D" w14:textId="77777777">
        <w:tc>
          <w:tcPr>
            <w:tcW w:w="2309" w:type="dxa"/>
            <w:shd w:val="clear" w:color="auto" w:fill="2E4057"/>
          </w:tcPr>
          <w:p w14:paraId="55F2A9D2" w14:textId="77777777" w:rsidR="00006AB8" w:rsidRDefault="007773F9">
            <w:r>
              <w:rPr>
                <w:b/>
                <w:color w:val="FFFFFF"/>
                <w:sz w:val="18"/>
              </w:rPr>
              <w:t>Interface Debian 12 (nftables)</w:t>
            </w:r>
          </w:p>
        </w:tc>
        <w:tc>
          <w:tcPr>
            <w:tcW w:w="2309" w:type="dxa"/>
            <w:shd w:val="clear" w:color="auto" w:fill="2E4057"/>
          </w:tcPr>
          <w:p w14:paraId="5969D267" w14:textId="77777777" w:rsidR="00006AB8" w:rsidRDefault="007773F9">
            <w:r>
              <w:rPr>
                <w:b/>
                <w:color w:val="FFFFFF"/>
                <w:sz w:val="18"/>
              </w:rPr>
              <w:t>Bridge Linux</w:t>
            </w:r>
          </w:p>
        </w:tc>
        <w:tc>
          <w:tcPr>
            <w:tcW w:w="2309" w:type="dxa"/>
            <w:shd w:val="clear" w:color="auto" w:fill="2E4057"/>
          </w:tcPr>
          <w:p w14:paraId="4BB98F96" w14:textId="77777777" w:rsidR="00006AB8" w:rsidRDefault="007773F9">
            <w:r>
              <w:rPr>
                <w:b/>
                <w:color w:val="FFFFFF"/>
                <w:sz w:val="18"/>
              </w:rPr>
              <w:t>IP</w:t>
            </w:r>
          </w:p>
        </w:tc>
        <w:tc>
          <w:tcPr>
            <w:tcW w:w="2309" w:type="dxa"/>
            <w:shd w:val="clear" w:color="auto" w:fill="2E4057"/>
          </w:tcPr>
          <w:p w14:paraId="28C642FD" w14:textId="77777777" w:rsidR="00006AB8" w:rsidRDefault="007773F9">
            <w:r>
              <w:rPr>
                <w:b/>
                <w:color w:val="FFFFFF"/>
                <w:sz w:val="18"/>
              </w:rPr>
              <w:t>Zone</w:t>
            </w:r>
          </w:p>
        </w:tc>
      </w:tr>
      <w:tr w:rsidR="00006AB8" w14:paraId="299A8697" w14:textId="77777777">
        <w:tc>
          <w:tcPr>
            <w:tcW w:w="2309" w:type="dxa"/>
          </w:tcPr>
          <w:p w14:paraId="21A351F5" w14:textId="77777777" w:rsidR="00006AB8" w:rsidRDefault="007773F9">
            <w:r>
              <w:rPr>
                <w:sz w:val="18"/>
              </w:rPr>
              <w:t>eth0 (WAN)</w:t>
            </w:r>
          </w:p>
        </w:tc>
        <w:tc>
          <w:tcPr>
            <w:tcW w:w="2309" w:type="dxa"/>
          </w:tcPr>
          <w:p w14:paraId="118BDC81" w14:textId="77777777" w:rsidR="00006AB8" w:rsidRDefault="007773F9">
            <w:r>
              <w:rPr>
                <w:sz w:val="18"/>
              </w:rPr>
              <w:t>br-vlan40</w:t>
            </w:r>
          </w:p>
        </w:tc>
        <w:tc>
          <w:tcPr>
            <w:tcW w:w="2309" w:type="dxa"/>
          </w:tcPr>
          <w:p w14:paraId="3D96F2B1" w14:textId="77777777" w:rsidR="00006AB8" w:rsidRDefault="007773F9">
            <w:r>
              <w:rPr>
                <w:sz w:val="18"/>
              </w:rPr>
              <w:t>192.168.40.3/24</w:t>
            </w:r>
          </w:p>
        </w:tc>
        <w:tc>
          <w:tcPr>
            <w:tcW w:w="2309" w:type="dxa"/>
          </w:tcPr>
          <w:p w14:paraId="62E9421F" w14:textId="77777777" w:rsidR="00006AB8" w:rsidRDefault="007773F9">
            <w:r>
              <w:rPr>
                <w:sz w:val="18"/>
              </w:rPr>
              <w:t>Serveurs (upstream Cisco)</w:t>
            </w:r>
          </w:p>
        </w:tc>
      </w:tr>
      <w:tr w:rsidR="00006AB8" w14:paraId="23E0353C" w14:textId="77777777">
        <w:tc>
          <w:tcPr>
            <w:tcW w:w="2309" w:type="dxa"/>
          </w:tcPr>
          <w:p w14:paraId="282A14D7" w14:textId="77777777" w:rsidR="00006AB8" w:rsidRDefault="007773F9">
            <w:r>
              <w:rPr>
                <w:sz w:val="18"/>
              </w:rPr>
              <w:t>eth1 (LAN)</w:t>
            </w:r>
          </w:p>
        </w:tc>
        <w:tc>
          <w:tcPr>
            <w:tcW w:w="2309" w:type="dxa"/>
          </w:tcPr>
          <w:p w14:paraId="716E489B" w14:textId="77777777" w:rsidR="00006AB8" w:rsidRDefault="007773F9">
            <w:r>
              <w:rPr>
                <w:sz w:val="18"/>
              </w:rPr>
              <w:t>br-vlan30</w:t>
            </w:r>
          </w:p>
        </w:tc>
        <w:tc>
          <w:tcPr>
            <w:tcW w:w="2309" w:type="dxa"/>
          </w:tcPr>
          <w:p w14:paraId="2EE44D9B" w14:textId="77777777" w:rsidR="00006AB8" w:rsidRDefault="007773F9">
            <w:r>
              <w:rPr>
                <w:sz w:val="18"/>
              </w:rPr>
              <w:t>192.168.30.1/23</w:t>
            </w:r>
          </w:p>
        </w:tc>
        <w:tc>
          <w:tcPr>
            <w:tcW w:w="2309" w:type="dxa"/>
          </w:tcPr>
          <w:p w14:paraId="07821159" w14:textId="77777777" w:rsidR="00006AB8" w:rsidRDefault="007773F9">
            <w:r>
              <w:rPr>
                <w:sz w:val="18"/>
              </w:rPr>
              <w:t>Étudiants</w:t>
            </w:r>
          </w:p>
        </w:tc>
      </w:tr>
      <w:tr w:rsidR="00006AB8" w14:paraId="1B80197B" w14:textId="77777777">
        <w:tc>
          <w:tcPr>
            <w:tcW w:w="2309" w:type="dxa"/>
          </w:tcPr>
          <w:p w14:paraId="6B671796" w14:textId="77777777" w:rsidR="00006AB8" w:rsidRDefault="007773F9">
            <w:r>
              <w:rPr>
                <w:sz w:val="18"/>
              </w:rPr>
              <w:t>eth2 (DMZ)</w:t>
            </w:r>
          </w:p>
        </w:tc>
        <w:tc>
          <w:tcPr>
            <w:tcW w:w="2309" w:type="dxa"/>
          </w:tcPr>
          <w:p w14:paraId="6D00B8B2" w14:textId="77777777" w:rsidR="00006AB8" w:rsidRDefault="007773F9">
            <w:r>
              <w:rPr>
                <w:sz w:val="18"/>
              </w:rPr>
              <w:t>br-dmz</w:t>
            </w:r>
          </w:p>
        </w:tc>
        <w:tc>
          <w:tcPr>
            <w:tcW w:w="2309" w:type="dxa"/>
          </w:tcPr>
          <w:p w14:paraId="4FBA7162" w14:textId="77777777" w:rsidR="00006AB8" w:rsidRDefault="007773F9">
            <w:r>
              <w:rPr>
                <w:sz w:val="18"/>
              </w:rPr>
              <w:t>172.16.0.1/24</w:t>
            </w:r>
          </w:p>
        </w:tc>
        <w:tc>
          <w:tcPr>
            <w:tcW w:w="2309" w:type="dxa"/>
          </w:tcPr>
          <w:p w14:paraId="3E9CAC05" w14:textId="77777777" w:rsidR="00006AB8" w:rsidRDefault="007773F9">
            <w:r>
              <w:rPr>
                <w:sz w:val="18"/>
              </w:rPr>
              <w:t>Zone démilitarisée</w:t>
            </w:r>
          </w:p>
        </w:tc>
      </w:tr>
    </w:tbl>
    <w:p w14:paraId="1C5E391C" w14:textId="77777777" w:rsidR="00006AB8" w:rsidRDefault="00006AB8"/>
    <w:p w14:paraId="65C1AE34" w14:textId="77777777" w:rsidR="00006AB8" w:rsidRDefault="007773F9">
      <w:pPr>
        <w:pStyle w:val="Titre3"/>
      </w:pPr>
      <w:r>
        <w:t>L4.3 Politique deny-all par défaut</w:t>
      </w:r>
    </w:p>
    <w:p w14:paraId="5244E239" w14:textId="77777777" w:rsidR="00006AB8" w:rsidRDefault="007773F9">
      <w:pPr>
        <w:spacing w:before="40" w:after="40"/>
      </w:pPr>
      <w:r>
        <w:t xml:space="preserve">Conformément à l'exigence obligatoire EO4 de l'appel d'offre, la politique par défaut est </w:t>
      </w:r>
      <w:r>
        <w:rPr>
          <w:b/>
        </w:rPr>
        <w:t>deny-all</w:t>
      </w:r>
      <w:r>
        <w:t xml:space="preserve"> sur toutes les interfaces.</w:t>
      </w:r>
    </w:p>
    <w:p w14:paraId="37A77CAC" w14:textId="77777777" w:rsidR="00006AB8" w:rsidRDefault="007773F9">
      <w:pPr>
        <w:pStyle w:val="CodeBlock"/>
      </w:pPr>
      <w:r>
        <w:t># Configuration Debian 12 (nftables) — politique par défaut (pf rules)</w:t>
      </w:r>
    </w:p>
    <w:p w14:paraId="2F66B5C4" w14:textId="77777777" w:rsidR="00006AB8" w:rsidRDefault="007773F9">
      <w:pPr>
        <w:pStyle w:val="CodeBlock"/>
      </w:pPr>
      <w:r>
        <w:t># Toutes les règles par défaut permissives sont supprimées</w:t>
      </w:r>
    </w:p>
    <w:p w14:paraId="1257ED88" w14:textId="77777777" w:rsidR="00006AB8" w:rsidRDefault="007773F9">
      <w:pPr>
        <w:pStyle w:val="CodeBlock"/>
      </w:pPr>
      <w:r>
        <w:t># La règle finale implicite est : block all</w:t>
      </w:r>
    </w:p>
    <w:p w14:paraId="52403F44" w14:textId="77777777" w:rsidR="00006AB8" w:rsidRDefault="00006AB8">
      <w:pPr>
        <w:pStyle w:val="CodeBlock"/>
      </w:pPr>
    </w:p>
    <w:p w14:paraId="05C7EAC6" w14:textId="77777777" w:rsidR="00006AB8" w:rsidRDefault="007773F9">
      <w:pPr>
        <w:pStyle w:val="CodeBlock"/>
      </w:pPr>
      <w:r>
        <w:t># Vérification via shell Debian 12 (nftables)</w:t>
      </w:r>
    </w:p>
    <w:p w14:paraId="618663F4" w14:textId="77777777" w:rsidR="00006AB8" w:rsidRDefault="007773F9">
      <w:pPr>
        <w:pStyle w:val="CodeBlock"/>
      </w:pPr>
      <w:r>
        <w:t>pfctl -sr | grep "^block"</w:t>
      </w:r>
    </w:p>
    <w:p w14:paraId="7BB5600D" w14:textId="77777777" w:rsidR="00006AB8" w:rsidRDefault="007773F9">
      <w:pPr>
        <w:pStyle w:val="CodeBlock"/>
      </w:pPr>
      <w:r>
        <w:t># Résultat attendu : block drop all (règle finale catch-all)</w:t>
      </w:r>
    </w:p>
    <w:p w14:paraId="7832DFCF" w14:textId="77777777" w:rsidR="00006AB8" w:rsidRDefault="007773F9">
      <w:pPr>
        <w:pStyle w:val="Titre3"/>
      </w:pPr>
      <w:r>
        <w:t>L4.4 Règles de filtrage documentées</w:t>
      </w:r>
    </w:p>
    <w:p w14:paraId="52C10999" w14:textId="77777777" w:rsidR="00006AB8" w:rsidRDefault="007773F9">
      <w:pPr>
        <w:spacing w:before="40" w:after="40"/>
      </w:pPr>
      <w:r>
        <w:rPr>
          <w:b/>
        </w:rPr>
        <w:t>Interface WAN (trafic entrant depuis 192.168.40.0/24 — Serveurs) :</w:t>
      </w:r>
    </w:p>
    <w:tbl>
      <w:tblPr>
        <w:tblStyle w:val="Grilledutableau"/>
        <w:tblW w:w="0" w:type="auto"/>
        <w:tblLook w:val="04A0" w:firstRow="1" w:lastRow="0" w:firstColumn="1" w:lastColumn="0" w:noHBand="0" w:noVBand="1"/>
      </w:tblPr>
      <w:tblGrid>
        <w:gridCol w:w="1319"/>
        <w:gridCol w:w="1319"/>
        <w:gridCol w:w="1319"/>
        <w:gridCol w:w="1426"/>
        <w:gridCol w:w="1319"/>
        <w:gridCol w:w="1319"/>
        <w:gridCol w:w="1319"/>
      </w:tblGrid>
      <w:tr w:rsidR="00006AB8" w14:paraId="14D5D669" w14:textId="77777777">
        <w:tc>
          <w:tcPr>
            <w:tcW w:w="1319" w:type="dxa"/>
            <w:shd w:val="clear" w:color="auto" w:fill="2E4057"/>
          </w:tcPr>
          <w:p w14:paraId="529A2718" w14:textId="77777777" w:rsidR="00006AB8" w:rsidRDefault="007773F9">
            <w:r>
              <w:rPr>
                <w:b/>
                <w:color w:val="FFFFFF"/>
                <w:sz w:val="18"/>
              </w:rPr>
              <w:t>#</w:t>
            </w:r>
          </w:p>
        </w:tc>
        <w:tc>
          <w:tcPr>
            <w:tcW w:w="1319" w:type="dxa"/>
            <w:shd w:val="clear" w:color="auto" w:fill="2E4057"/>
          </w:tcPr>
          <w:p w14:paraId="7EDAAEDD" w14:textId="77777777" w:rsidR="00006AB8" w:rsidRDefault="007773F9">
            <w:r>
              <w:rPr>
                <w:b/>
                <w:color w:val="FFFFFF"/>
                <w:sz w:val="18"/>
              </w:rPr>
              <w:t>Action</w:t>
            </w:r>
          </w:p>
        </w:tc>
        <w:tc>
          <w:tcPr>
            <w:tcW w:w="1319" w:type="dxa"/>
            <w:shd w:val="clear" w:color="auto" w:fill="2E4057"/>
          </w:tcPr>
          <w:p w14:paraId="26734AC0" w14:textId="77777777" w:rsidR="00006AB8" w:rsidRDefault="007773F9">
            <w:r>
              <w:rPr>
                <w:b/>
                <w:color w:val="FFFFFF"/>
                <w:sz w:val="18"/>
              </w:rPr>
              <w:t>Proto</w:t>
            </w:r>
          </w:p>
        </w:tc>
        <w:tc>
          <w:tcPr>
            <w:tcW w:w="1319" w:type="dxa"/>
            <w:shd w:val="clear" w:color="auto" w:fill="2E4057"/>
          </w:tcPr>
          <w:p w14:paraId="300761F8" w14:textId="77777777" w:rsidR="00006AB8" w:rsidRDefault="007773F9">
            <w:r>
              <w:rPr>
                <w:b/>
                <w:color w:val="FFFFFF"/>
                <w:sz w:val="18"/>
              </w:rPr>
              <w:t>Source</w:t>
            </w:r>
          </w:p>
        </w:tc>
        <w:tc>
          <w:tcPr>
            <w:tcW w:w="1319" w:type="dxa"/>
            <w:shd w:val="clear" w:color="auto" w:fill="2E4057"/>
          </w:tcPr>
          <w:p w14:paraId="2646461B" w14:textId="77777777" w:rsidR="00006AB8" w:rsidRDefault="007773F9">
            <w:r>
              <w:rPr>
                <w:b/>
                <w:color w:val="FFFFFF"/>
                <w:sz w:val="18"/>
              </w:rPr>
              <w:t>Destination</w:t>
            </w:r>
          </w:p>
        </w:tc>
        <w:tc>
          <w:tcPr>
            <w:tcW w:w="1319" w:type="dxa"/>
            <w:shd w:val="clear" w:color="auto" w:fill="2E4057"/>
          </w:tcPr>
          <w:p w14:paraId="70FC3992" w14:textId="77777777" w:rsidR="00006AB8" w:rsidRDefault="007773F9">
            <w:r>
              <w:rPr>
                <w:b/>
                <w:color w:val="FFFFFF"/>
                <w:sz w:val="18"/>
              </w:rPr>
              <w:t>Port</w:t>
            </w:r>
          </w:p>
        </w:tc>
        <w:tc>
          <w:tcPr>
            <w:tcW w:w="1319" w:type="dxa"/>
            <w:shd w:val="clear" w:color="auto" w:fill="2E4057"/>
          </w:tcPr>
          <w:p w14:paraId="173985FC" w14:textId="77777777" w:rsidR="00006AB8" w:rsidRDefault="007773F9">
            <w:r>
              <w:rPr>
                <w:b/>
                <w:color w:val="FFFFFF"/>
                <w:sz w:val="18"/>
              </w:rPr>
              <w:t>Justification</w:t>
            </w:r>
          </w:p>
        </w:tc>
      </w:tr>
      <w:tr w:rsidR="00006AB8" w14:paraId="7307D940" w14:textId="77777777">
        <w:tc>
          <w:tcPr>
            <w:tcW w:w="1319" w:type="dxa"/>
          </w:tcPr>
          <w:p w14:paraId="6A8F4705" w14:textId="77777777" w:rsidR="00006AB8" w:rsidRDefault="007773F9">
            <w:r>
              <w:rPr>
                <w:sz w:val="18"/>
              </w:rPr>
              <w:t>1</w:t>
            </w:r>
          </w:p>
        </w:tc>
        <w:tc>
          <w:tcPr>
            <w:tcW w:w="1319" w:type="dxa"/>
          </w:tcPr>
          <w:p w14:paraId="15A47298" w14:textId="77777777" w:rsidR="00006AB8" w:rsidRDefault="007773F9">
            <w:r>
              <w:rPr>
                <w:sz w:val="18"/>
              </w:rPr>
              <w:t>PASS</w:t>
            </w:r>
          </w:p>
        </w:tc>
        <w:tc>
          <w:tcPr>
            <w:tcW w:w="1319" w:type="dxa"/>
          </w:tcPr>
          <w:p w14:paraId="60CCFAA6" w14:textId="77777777" w:rsidR="00006AB8" w:rsidRDefault="007773F9">
            <w:r>
              <w:rPr>
                <w:sz w:val="18"/>
              </w:rPr>
              <w:t>TCP</w:t>
            </w:r>
          </w:p>
        </w:tc>
        <w:tc>
          <w:tcPr>
            <w:tcW w:w="1319" w:type="dxa"/>
          </w:tcPr>
          <w:p w14:paraId="32B88C72" w14:textId="77777777" w:rsidR="00006AB8" w:rsidRDefault="007773F9">
            <w:r>
              <w:rPr>
                <w:sz w:val="18"/>
              </w:rPr>
              <w:t>192.168.10.0/24</w:t>
            </w:r>
          </w:p>
        </w:tc>
        <w:tc>
          <w:tcPr>
            <w:tcW w:w="1319" w:type="dxa"/>
          </w:tcPr>
          <w:p w14:paraId="6CF0B898" w14:textId="77777777" w:rsidR="00006AB8" w:rsidRDefault="007773F9">
            <w:r>
              <w:rPr>
                <w:sz w:val="18"/>
              </w:rPr>
              <w:t>192.168.40.3</w:t>
            </w:r>
          </w:p>
        </w:tc>
        <w:tc>
          <w:tcPr>
            <w:tcW w:w="1319" w:type="dxa"/>
          </w:tcPr>
          <w:p w14:paraId="69E68E7C" w14:textId="77777777" w:rsidR="00006AB8" w:rsidRDefault="007773F9">
            <w:r>
              <w:rPr>
                <w:sz w:val="18"/>
              </w:rPr>
              <w:t>443</w:t>
            </w:r>
          </w:p>
        </w:tc>
        <w:tc>
          <w:tcPr>
            <w:tcW w:w="1319" w:type="dxa"/>
          </w:tcPr>
          <w:p w14:paraId="4CF52135" w14:textId="77777777" w:rsidR="00006AB8" w:rsidRDefault="007773F9">
            <w:r>
              <w:rPr>
                <w:sz w:val="18"/>
              </w:rPr>
              <w:t>Admin Debian 12 (nftables) WebUI (VLAN Admin uniquement)</w:t>
            </w:r>
          </w:p>
        </w:tc>
      </w:tr>
      <w:tr w:rsidR="00006AB8" w14:paraId="154D0B53" w14:textId="77777777">
        <w:tc>
          <w:tcPr>
            <w:tcW w:w="1319" w:type="dxa"/>
          </w:tcPr>
          <w:p w14:paraId="0F2654C7" w14:textId="77777777" w:rsidR="00006AB8" w:rsidRDefault="007773F9">
            <w:r>
              <w:rPr>
                <w:sz w:val="18"/>
              </w:rPr>
              <w:t>2</w:t>
            </w:r>
          </w:p>
        </w:tc>
        <w:tc>
          <w:tcPr>
            <w:tcW w:w="1319" w:type="dxa"/>
          </w:tcPr>
          <w:p w14:paraId="4C8F18C1" w14:textId="77777777" w:rsidR="00006AB8" w:rsidRDefault="007773F9">
            <w:r>
              <w:rPr>
                <w:sz w:val="18"/>
              </w:rPr>
              <w:t>PASS</w:t>
            </w:r>
          </w:p>
        </w:tc>
        <w:tc>
          <w:tcPr>
            <w:tcW w:w="1319" w:type="dxa"/>
          </w:tcPr>
          <w:p w14:paraId="28B58260" w14:textId="77777777" w:rsidR="00006AB8" w:rsidRDefault="007773F9">
            <w:r>
              <w:rPr>
                <w:sz w:val="18"/>
              </w:rPr>
              <w:t>ICMP</w:t>
            </w:r>
          </w:p>
        </w:tc>
        <w:tc>
          <w:tcPr>
            <w:tcW w:w="1319" w:type="dxa"/>
          </w:tcPr>
          <w:p w14:paraId="565763AE" w14:textId="77777777" w:rsidR="00006AB8" w:rsidRDefault="007773F9">
            <w:r>
              <w:rPr>
                <w:sz w:val="18"/>
              </w:rPr>
              <w:t>192.168.10.0/24</w:t>
            </w:r>
          </w:p>
        </w:tc>
        <w:tc>
          <w:tcPr>
            <w:tcW w:w="1319" w:type="dxa"/>
          </w:tcPr>
          <w:p w14:paraId="7197FD00" w14:textId="77777777" w:rsidR="00006AB8" w:rsidRDefault="007773F9">
            <w:r>
              <w:rPr>
                <w:sz w:val="18"/>
              </w:rPr>
              <w:t>any</w:t>
            </w:r>
          </w:p>
        </w:tc>
        <w:tc>
          <w:tcPr>
            <w:tcW w:w="1319" w:type="dxa"/>
          </w:tcPr>
          <w:p w14:paraId="6ED1CD54" w14:textId="77777777" w:rsidR="00006AB8" w:rsidRDefault="007773F9">
            <w:r>
              <w:rPr>
                <w:sz w:val="18"/>
              </w:rPr>
              <w:t>—</w:t>
            </w:r>
          </w:p>
        </w:tc>
        <w:tc>
          <w:tcPr>
            <w:tcW w:w="1319" w:type="dxa"/>
          </w:tcPr>
          <w:p w14:paraId="01BEF1C0" w14:textId="77777777" w:rsidR="00006AB8" w:rsidRDefault="007773F9">
            <w:r>
              <w:rPr>
                <w:sz w:val="18"/>
              </w:rPr>
              <w:t>Ping admin pour diagnostic</w:t>
            </w:r>
          </w:p>
        </w:tc>
      </w:tr>
      <w:tr w:rsidR="00006AB8" w14:paraId="1A16EFF1" w14:textId="77777777">
        <w:tc>
          <w:tcPr>
            <w:tcW w:w="1319" w:type="dxa"/>
          </w:tcPr>
          <w:p w14:paraId="47B827F3" w14:textId="77777777" w:rsidR="00006AB8" w:rsidRDefault="007773F9">
            <w:r>
              <w:rPr>
                <w:sz w:val="18"/>
              </w:rPr>
              <w:t>3</w:t>
            </w:r>
          </w:p>
        </w:tc>
        <w:tc>
          <w:tcPr>
            <w:tcW w:w="1319" w:type="dxa"/>
          </w:tcPr>
          <w:p w14:paraId="7EE179FA" w14:textId="77777777" w:rsidR="00006AB8" w:rsidRDefault="007773F9">
            <w:r>
              <w:rPr>
                <w:sz w:val="18"/>
              </w:rPr>
              <w:t>BLOCK</w:t>
            </w:r>
          </w:p>
        </w:tc>
        <w:tc>
          <w:tcPr>
            <w:tcW w:w="1319" w:type="dxa"/>
          </w:tcPr>
          <w:p w14:paraId="2B1170D2" w14:textId="77777777" w:rsidR="00006AB8" w:rsidRDefault="007773F9">
            <w:r>
              <w:rPr>
                <w:sz w:val="18"/>
              </w:rPr>
              <w:t>any</w:t>
            </w:r>
          </w:p>
        </w:tc>
        <w:tc>
          <w:tcPr>
            <w:tcW w:w="1319" w:type="dxa"/>
          </w:tcPr>
          <w:p w14:paraId="5721EBA6" w14:textId="77777777" w:rsidR="00006AB8" w:rsidRDefault="007773F9">
            <w:r>
              <w:rPr>
                <w:sz w:val="18"/>
              </w:rPr>
              <w:t>any</w:t>
            </w:r>
          </w:p>
        </w:tc>
        <w:tc>
          <w:tcPr>
            <w:tcW w:w="1319" w:type="dxa"/>
          </w:tcPr>
          <w:p w14:paraId="4B5A2475" w14:textId="77777777" w:rsidR="00006AB8" w:rsidRDefault="007773F9">
            <w:r>
              <w:rPr>
                <w:sz w:val="18"/>
              </w:rPr>
              <w:t>any</w:t>
            </w:r>
          </w:p>
        </w:tc>
        <w:tc>
          <w:tcPr>
            <w:tcW w:w="1319" w:type="dxa"/>
          </w:tcPr>
          <w:p w14:paraId="5C357E95" w14:textId="77777777" w:rsidR="00006AB8" w:rsidRDefault="007773F9">
            <w:r>
              <w:rPr>
                <w:sz w:val="18"/>
              </w:rPr>
              <w:t>any</w:t>
            </w:r>
          </w:p>
        </w:tc>
        <w:tc>
          <w:tcPr>
            <w:tcW w:w="1319" w:type="dxa"/>
          </w:tcPr>
          <w:p w14:paraId="0B46116B" w14:textId="77777777" w:rsidR="00006AB8" w:rsidRDefault="007773F9">
            <w:r>
              <w:rPr>
                <w:sz w:val="18"/>
              </w:rPr>
              <w:t>Deny-all par défaut</w:t>
            </w:r>
          </w:p>
        </w:tc>
      </w:tr>
    </w:tbl>
    <w:p w14:paraId="7CFFC19F" w14:textId="77777777" w:rsidR="00006AB8" w:rsidRDefault="00006AB8"/>
    <w:p w14:paraId="7AB3DF21" w14:textId="77777777" w:rsidR="00006AB8" w:rsidRDefault="007773F9">
      <w:pPr>
        <w:spacing w:before="40" w:after="40"/>
      </w:pPr>
      <w:r>
        <w:rPr>
          <w:b/>
        </w:rPr>
        <w:t>Interface LAN (trafic depuis VLAN Étudiants 192.168.30.0/23) :</w:t>
      </w:r>
    </w:p>
    <w:tbl>
      <w:tblPr>
        <w:tblStyle w:val="Grilledutableau"/>
        <w:tblW w:w="0" w:type="auto"/>
        <w:tblLook w:val="04A0" w:firstRow="1" w:lastRow="0" w:firstColumn="1" w:lastColumn="0" w:noHBand="0" w:noVBand="1"/>
      </w:tblPr>
      <w:tblGrid>
        <w:gridCol w:w="1319"/>
        <w:gridCol w:w="1319"/>
        <w:gridCol w:w="1319"/>
        <w:gridCol w:w="1426"/>
        <w:gridCol w:w="1426"/>
        <w:gridCol w:w="1319"/>
        <w:gridCol w:w="1319"/>
      </w:tblGrid>
      <w:tr w:rsidR="00006AB8" w14:paraId="3B2B80F6" w14:textId="77777777">
        <w:tc>
          <w:tcPr>
            <w:tcW w:w="1319" w:type="dxa"/>
            <w:shd w:val="clear" w:color="auto" w:fill="2E4057"/>
          </w:tcPr>
          <w:p w14:paraId="6183E441" w14:textId="77777777" w:rsidR="00006AB8" w:rsidRDefault="007773F9">
            <w:r>
              <w:rPr>
                <w:b/>
                <w:color w:val="FFFFFF"/>
                <w:sz w:val="18"/>
              </w:rPr>
              <w:t>#</w:t>
            </w:r>
          </w:p>
        </w:tc>
        <w:tc>
          <w:tcPr>
            <w:tcW w:w="1319" w:type="dxa"/>
            <w:shd w:val="clear" w:color="auto" w:fill="2E4057"/>
          </w:tcPr>
          <w:p w14:paraId="1BD887C7" w14:textId="77777777" w:rsidR="00006AB8" w:rsidRDefault="007773F9">
            <w:r>
              <w:rPr>
                <w:b/>
                <w:color w:val="FFFFFF"/>
                <w:sz w:val="18"/>
              </w:rPr>
              <w:t>Action</w:t>
            </w:r>
          </w:p>
        </w:tc>
        <w:tc>
          <w:tcPr>
            <w:tcW w:w="1319" w:type="dxa"/>
            <w:shd w:val="clear" w:color="auto" w:fill="2E4057"/>
          </w:tcPr>
          <w:p w14:paraId="5CDDA1ED" w14:textId="77777777" w:rsidR="00006AB8" w:rsidRDefault="007773F9">
            <w:r>
              <w:rPr>
                <w:b/>
                <w:color w:val="FFFFFF"/>
                <w:sz w:val="18"/>
              </w:rPr>
              <w:t>Proto</w:t>
            </w:r>
          </w:p>
        </w:tc>
        <w:tc>
          <w:tcPr>
            <w:tcW w:w="1319" w:type="dxa"/>
            <w:shd w:val="clear" w:color="auto" w:fill="2E4057"/>
          </w:tcPr>
          <w:p w14:paraId="3D99E9A0" w14:textId="77777777" w:rsidR="00006AB8" w:rsidRDefault="007773F9">
            <w:r>
              <w:rPr>
                <w:b/>
                <w:color w:val="FFFFFF"/>
                <w:sz w:val="18"/>
              </w:rPr>
              <w:t>Source</w:t>
            </w:r>
          </w:p>
        </w:tc>
        <w:tc>
          <w:tcPr>
            <w:tcW w:w="1319" w:type="dxa"/>
            <w:shd w:val="clear" w:color="auto" w:fill="2E4057"/>
          </w:tcPr>
          <w:p w14:paraId="54A46183" w14:textId="77777777" w:rsidR="00006AB8" w:rsidRDefault="007773F9">
            <w:r>
              <w:rPr>
                <w:b/>
                <w:color w:val="FFFFFF"/>
                <w:sz w:val="18"/>
              </w:rPr>
              <w:t>Destination</w:t>
            </w:r>
          </w:p>
        </w:tc>
        <w:tc>
          <w:tcPr>
            <w:tcW w:w="1319" w:type="dxa"/>
            <w:shd w:val="clear" w:color="auto" w:fill="2E4057"/>
          </w:tcPr>
          <w:p w14:paraId="413DB5E2" w14:textId="77777777" w:rsidR="00006AB8" w:rsidRDefault="007773F9">
            <w:r>
              <w:rPr>
                <w:b/>
                <w:color w:val="FFFFFF"/>
                <w:sz w:val="18"/>
              </w:rPr>
              <w:t>Port</w:t>
            </w:r>
          </w:p>
        </w:tc>
        <w:tc>
          <w:tcPr>
            <w:tcW w:w="1319" w:type="dxa"/>
            <w:shd w:val="clear" w:color="auto" w:fill="2E4057"/>
          </w:tcPr>
          <w:p w14:paraId="77776A07" w14:textId="77777777" w:rsidR="00006AB8" w:rsidRDefault="007773F9">
            <w:r>
              <w:rPr>
                <w:b/>
                <w:color w:val="FFFFFF"/>
                <w:sz w:val="18"/>
              </w:rPr>
              <w:t>Justification</w:t>
            </w:r>
          </w:p>
        </w:tc>
      </w:tr>
      <w:tr w:rsidR="00006AB8" w14:paraId="75330C2F" w14:textId="77777777">
        <w:tc>
          <w:tcPr>
            <w:tcW w:w="1319" w:type="dxa"/>
          </w:tcPr>
          <w:p w14:paraId="0EFF1EEF" w14:textId="77777777" w:rsidR="00006AB8" w:rsidRDefault="007773F9">
            <w:r>
              <w:rPr>
                <w:sz w:val="18"/>
              </w:rPr>
              <w:t>1</w:t>
            </w:r>
          </w:p>
        </w:tc>
        <w:tc>
          <w:tcPr>
            <w:tcW w:w="1319" w:type="dxa"/>
          </w:tcPr>
          <w:p w14:paraId="6C5267D3" w14:textId="77777777" w:rsidR="00006AB8" w:rsidRDefault="007773F9">
            <w:r>
              <w:rPr>
                <w:sz w:val="18"/>
              </w:rPr>
              <w:t>PASS</w:t>
            </w:r>
          </w:p>
        </w:tc>
        <w:tc>
          <w:tcPr>
            <w:tcW w:w="1319" w:type="dxa"/>
          </w:tcPr>
          <w:p w14:paraId="306601EA" w14:textId="77777777" w:rsidR="00006AB8" w:rsidRDefault="007773F9">
            <w:r>
              <w:rPr>
                <w:sz w:val="18"/>
              </w:rPr>
              <w:t>TCP</w:t>
            </w:r>
          </w:p>
        </w:tc>
        <w:tc>
          <w:tcPr>
            <w:tcW w:w="1319" w:type="dxa"/>
          </w:tcPr>
          <w:p w14:paraId="54643603" w14:textId="77777777" w:rsidR="00006AB8" w:rsidRDefault="007773F9">
            <w:r>
              <w:rPr>
                <w:sz w:val="18"/>
              </w:rPr>
              <w:t>192.168.30.0/23</w:t>
            </w:r>
          </w:p>
        </w:tc>
        <w:tc>
          <w:tcPr>
            <w:tcW w:w="1319" w:type="dxa"/>
          </w:tcPr>
          <w:p w14:paraId="23790049" w14:textId="77777777" w:rsidR="00006AB8" w:rsidRDefault="007773F9">
            <w:r>
              <w:rPr>
                <w:sz w:val="18"/>
              </w:rPr>
              <w:t>172.16.0.10</w:t>
            </w:r>
          </w:p>
        </w:tc>
        <w:tc>
          <w:tcPr>
            <w:tcW w:w="1319" w:type="dxa"/>
          </w:tcPr>
          <w:p w14:paraId="740CB946" w14:textId="77777777" w:rsidR="00006AB8" w:rsidRDefault="007773F9">
            <w:r>
              <w:rPr>
                <w:sz w:val="18"/>
              </w:rPr>
              <w:t>80,443</w:t>
            </w:r>
          </w:p>
        </w:tc>
        <w:tc>
          <w:tcPr>
            <w:tcW w:w="1319" w:type="dxa"/>
          </w:tcPr>
          <w:p w14:paraId="272C9A95" w14:textId="77777777" w:rsidR="00006AB8" w:rsidRDefault="007773F9">
            <w:r>
              <w:rPr>
                <w:sz w:val="18"/>
              </w:rPr>
              <w:t>Accès WebVirtCloud en DMZ</w:t>
            </w:r>
          </w:p>
        </w:tc>
      </w:tr>
      <w:tr w:rsidR="00006AB8" w14:paraId="41C284F2" w14:textId="77777777">
        <w:tc>
          <w:tcPr>
            <w:tcW w:w="1319" w:type="dxa"/>
          </w:tcPr>
          <w:p w14:paraId="426760E8" w14:textId="77777777" w:rsidR="00006AB8" w:rsidRDefault="007773F9">
            <w:r>
              <w:rPr>
                <w:sz w:val="18"/>
              </w:rPr>
              <w:t>2</w:t>
            </w:r>
          </w:p>
        </w:tc>
        <w:tc>
          <w:tcPr>
            <w:tcW w:w="1319" w:type="dxa"/>
          </w:tcPr>
          <w:p w14:paraId="12FD8B9C" w14:textId="77777777" w:rsidR="00006AB8" w:rsidRDefault="007773F9">
            <w:r>
              <w:rPr>
                <w:sz w:val="18"/>
              </w:rPr>
              <w:t>PASS</w:t>
            </w:r>
          </w:p>
        </w:tc>
        <w:tc>
          <w:tcPr>
            <w:tcW w:w="1319" w:type="dxa"/>
          </w:tcPr>
          <w:p w14:paraId="23E1A5A8" w14:textId="77777777" w:rsidR="00006AB8" w:rsidRDefault="007773F9">
            <w:r>
              <w:rPr>
                <w:sz w:val="18"/>
              </w:rPr>
              <w:t>TCP</w:t>
            </w:r>
          </w:p>
        </w:tc>
        <w:tc>
          <w:tcPr>
            <w:tcW w:w="1319" w:type="dxa"/>
          </w:tcPr>
          <w:p w14:paraId="229CEA89" w14:textId="77777777" w:rsidR="00006AB8" w:rsidRDefault="007773F9">
            <w:r>
              <w:rPr>
                <w:sz w:val="18"/>
              </w:rPr>
              <w:t>192.168.30.0/23</w:t>
            </w:r>
          </w:p>
        </w:tc>
        <w:tc>
          <w:tcPr>
            <w:tcW w:w="1319" w:type="dxa"/>
          </w:tcPr>
          <w:p w14:paraId="78DE4EB3" w14:textId="77777777" w:rsidR="00006AB8" w:rsidRDefault="007773F9">
            <w:r>
              <w:rPr>
                <w:sz w:val="18"/>
              </w:rPr>
              <w:t>any</w:t>
            </w:r>
          </w:p>
        </w:tc>
        <w:tc>
          <w:tcPr>
            <w:tcW w:w="1319" w:type="dxa"/>
          </w:tcPr>
          <w:p w14:paraId="037E2D6E" w14:textId="77777777" w:rsidR="00006AB8" w:rsidRDefault="007773F9">
            <w:r>
              <w:rPr>
                <w:sz w:val="18"/>
              </w:rPr>
              <w:t>80,443</w:t>
            </w:r>
          </w:p>
        </w:tc>
        <w:tc>
          <w:tcPr>
            <w:tcW w:w="1319" w:type="dxa"/>
          </w:tcPr>
          <w:p w14:paraId="1AA186F1" w14:textId="77777777" w:rsidR="00006AB8" w:rsidRDefault="007773F9">
            <w:r>
              <w:rPr>
                <w:sz w:val="18"/>
              </w:rPr>
              <w:t>Navigation web</w:t>
            </w:r>
          </w:p>
        </w:tc>
      </w:tr>
      <w:tr w:rsidR="00006AB8" w14:paraId="64E0A0C9" w14:textId="77777777">
        <w:tc>
          <w:tcPr>
            <w:tcW w:w="1319" w:type="dxa"/>
          </w:tcPr>
          <w:p w14:paraId="5E7316FF" w14:textId="77777777" w:rsidR="00006AB8" w:rsidRDefault="007773F9">
            <w:r>
              <w:rPr>
                <w:sz w:val="18"/>
              </w:rPr>
              <w:t>3</w:t>
            </w:r>
          </w:p>
        </w:tc>
        <w:tc>
          <w:tcPr>
            <w:tcW w:w="1319" w:type="dxa"/>
          </w:tcPr>
          <w:p w14:paraId="004621BD" w14:textId="77777777" w:rsidR="00006AB8" w:rsidRDefault="007773F9">
            <w:r>
              <w:rPr>
                <w:sz w:val="18"/>
              </w:rPr>
              <w:t>PASS</w:t>
            </w:r>
          </w:p>
        </w:tc>
        <w:tc>
          <w:tcPr>
            <w:tcW w:w="1319" w:type="dxa"/>
          </w:tcPr>
          <w:p w14:paraId="1D88EEC2" w14:textId="77777777" w:rsidR="00006AB8" w:rsidRDefault="007773F9">
            <w:r>
              <w:rPr>
                <w:sz w:val="18"/>
              </w:rPr>
              <w:t>UDP</w:t>
            </w:r>
          </w:p>
        </w:tc>
        <w:tc>
          <w:tcPr>
            <w:tcW w:w="1319" w:type="dxa"/>
          </w:tcPr>
          <w:p w14:paraId="293C4A91" w14:textId="77777777" w:rsidR="00006AB8" w:rsidRDefault="007773F9">
            <w:r>
              <w:rPr>
                <w:sz w:val="18"/>
              </w:rPr>
              <w:t>192.168.30.0/23</w:t>
            </w:r>
          </w:p>
        </w:tc>
        <w:tc>
          <w:tcPr>
            <w:tcW w:w="1319" w:type="dxa"/>
          </w:tcPr>
          <w:p w14:paraId="0905667C" w14:textId="77777777" w:rsidR="00006AB8" w:rsidRDefault="007773F9">
            <w:r>
              <w:rPr>
                <w:sz w:val="18"/>
              </w:rPr>
              <w:t>any</w:t>
            </w:r>
          </w:p>
        </w:tc>
        <w:tc>
          <w:tcPr>
            <w:tcW w:w="1319" w:type="dxa"/>
          </w:tcPr>
          <w:p w14:paraId="2F39534D" w14:textId="77777777" w:rsidR="00006AB8" w:rsidRDefault="007773F9">
            <w:r>
              <w:rPr>
                <w:sz w:val="18"/>
              </w:rPr>
              <w:t>53</w:t>
            </w:r>
          </w:p>
        </w:tc>
        <w:tc>
          <w:tcPr>
            <w:tcW w:w="1319" w:type="dxa"/>
          </w:tcPr>
          <w:p w14:paraId="453D89EA" w14:textId="77777777" w:rsidR="00006AB8" w:rsidRDefault="007773F9">
            <w:r>
              <w:rPr>
                <w:sz w:val="18"/>
              </w:rPr>
              <w:t>DNS</w:t>
            </w:r>
          </w:p>
        </w:tc>
      </w:tr>
      <w:tr w:rsidR="00006AB8" w14:paraId="2A7F706D" w14:textId="77777777">
        <w:tc>
          <w:tcPr>
            <w:tcW w:w="1319" w:type="dxa"/>
          </w:tcPr>
          <w:p w14:paraId="18852380" w14:textId="77777777" w:rsidR="00006AB8" w:rsidRDefault="007773F9">
            <w:r>
              <w:rPr>
                <w:sz w:val="18"/>
              </w:rPr>
              <w:t>4</w:t>
            </w:r>
          </w:p>
        </w:tc>
        <w:tc>
          <w:tcPr>
            <w:tcW w:w="1319" w:type="dxa"/>
          </w:tcPr>
          <w:p w14:paraId="46AFAF3B" w14:textId="77777777" w:rsidR="00006AB8" w:rsidRDefault="007773F9">
            <w:r>
              <w:rPr>
                <w:sz w:val="18"/>
              </w:rPr>
              <w:t>BLOCK</w:t>
            </w:r>
          </w:p>
        </w:tc>
        <w:tc>
          <w:tcPr>
            <w:tcW w:w="1319" w:type="dxa"/>
          </w:tcPr>
          <w:p w14:paraId="5CE23A15" w14:textId="77777777" w:rsidR="00006AB8" w:rsidRDefault="007773F9">
            <w:r>
              <w:rPr>
                <w:sz w:val="18"/>
              </w:rPr>
              <w:t>any</w:t>
            </w:r>
          </w:p>
        </w:tc>
        <w:tc>
          <w:tcPr>
            <w:tcW w:w="1319" w:type="dxa"/>
          </w:tcPr>
          <w:p w14:paraId="6DDB14B0" w14:textId="77777777" w:rsidR="00006AB8" w:rsidRDefault="007773F9">
            <w:r>
              <w:rPr>
                <w:sz w:val="18"/>
              </w:rPr>
              <w:t>192.168.30.0/23</w:t>
            </w:r>
          </w:p>
        </w:tc>
        <w:tc>
          <w:tcPr>
            <w:tcW w:w="1319" w:type="dxa"/>
          </w:tcPr>
          <w:p w14:paraId="08B594B5" w14:textId="77777777" w:rsidR="00006AB8" w:rsidRDefault="007773F9">
            <w:r>
              <w:rPr>
                <w:sz w:val="18"/>
              </w:rPr>
              <w:t>192.168.40.0/24</w:t>
            </w:r>
          </w:p>
        </w:tc>
        <w:tc>
          <w:tcPr>
            <w:tcW w:w="1319" w:type="dxa"/>
          </w:tcPr>
          <w:p w14:paraId="3916A577" w14:textId="77777777" w:rsidR="00006AB8" w:rsidRDefault="007773F9">
            <w:r>
              <w:rPr>
                <w:sz w:val="18"/>
              </w:rPr>
              <w:t>any</w:t>
            </w:r>
          </w:p>
        </w:tc>
        <w:tc>
          <w:tcPr>
            <w:tcW w:w="1319" w:type="dxa"/>
          </w:tcPr>
          <w:p w14:paraId="34D6AB89" w14:textId="77777777" w:rsidR="00006AB8" w:rsidRDefault="007773F9">
            <w:r>
              <w:rPr>
                <w:sz w:val="18"/>
              </w:rPr>
              <w:t>Isolation Étudiants → Serveurs</w:t>
            </w:r>
          </w:p>
        </w:tc>
      </w:tr>
      <w:tr w:rsidR="00006AB8" w14:paraId="10FEA51D" w14:textId="77777777">
        <w:tc>
          <w:tcPr>
            <w:tcW w:w="1319" w:type="dxa"/>
          </w:tcPr>
          <w:p w14:paraId="7608CE46" w14:textId="77777777" w:rsidR="00006AB8" w:rsidRDefault="007773F9">
            <w:r>
              <w:rPr>
                <w:sz w:val="18"/>
              </w:rPr>
              <w:t>5</w:t>
            </w:r>
          </w:p>
        </w:tc>
        <w:tc>
          <w:tcPr>
            <w:tcW w:w="1319" w:type="dxa"/>
          </w:tcPr>
          <w:p w14:paraId="4ADE5AFA" w14:textId="77777777" w:rsidR="00006AB8" w:rsidRDefault="007773F9">
            <w:r>
              <w:rPr>
                <w:sz w:val="18"/>
              </w:rPr>
              <w:t>BLOCK</w:t>
            </w:r>
          </w:p>
        </w:tc>
        <w:tc>
          <w:tcPr>
            <w:tcW w:w="1319" w:type="dxa"/>
          </w:tcPr>
          <w:p w14:paraId="4F54F2EC" w14:textId="77777777" w:rsidR="00006AB8" w:rsidRDefault="007773F9">
            <w:r>
              <w:rPr>
                <w:sz w:val="18"/>
              </w:rPr>
              <w:t>any</w:t>
            </w:r>
          </w:p>
        </w:tc>
        <w:tc>
          <w:tcPr>
            <w:tcW w:w="1319" w:type="dxa"/>
          </w:tcPr>
          <w:p w14:paraId="08F83A3A" w14:textId="77777777" w:rsidR="00006AB8" w:rsidRDefault="007773F9">
            <w:r>
              <w:rPr>
                <w:sz w:val="18"/>
              </w:rPr>
              <w:t>192.168.30.0/23</w:t>
            </w:r>
          </w:p>
        </w:tc>
        <w:tc>
          <w:tcPr>
            <w:tcW w:w="1319" w:type="dxa"/>
          </w:tcPr>
          <w:p w14:paraId="35DE8B87" w14:textId="77777777" w:rsidR="00006AB8" w:rsidRDefault="007773F9">
            <w:r>
              <w:rPr>
                <w:sz w:val="18"/>
              </w:rPr>
              <w:t>192.168.10.0/24</w:t>
            </w:r>
          </w:p>
        </w:tc>
        <w:tc>
          <w:tcPr>
            <w:tcW w:w="1319" w:type="dxa"/>
          </w:tcPr>
          <w:p w14:paraId="359B8652" w14:textId="77777777" w:rsidR="00006AB8" w:rsidRDefault="007773F9">
            <w:r>
              <w:rPr>
                <w:sz w:val="18"/>
              </w:rPr>
              <w:t>any</w:t>
            </w:r>
          </w:p>
        </w:tc>
        <w:tc>
          <w:tcPr>
            <w:tcW w:w="1319" w:type="dxa"/>
          </w:tcPr>
          <w:p w14:paraId="2A7CCE2F" w14:textId="77777777" w:rsidR="00006AB8" w:rsidRDefault="007773F9">
            <w:r>
              <w:rPr>
                <w:sz w:val="18"/>
              </w:rPr>
              <w:t>Isolation Étudiants → Admin</w:t>
            </w:r>
          </w:p>
        </w:tc>
      </w:tr>
      <w:tr w:rsidR="00006AB8" w14:paraId="2BB48A7F" w14:textId="77777777">
        <w:tc>
          <w:tcPr>
            <w:tcW w:w="1319" w:type="dxa"/>
          </w:tcPr>
          <w:p w14:paraId="1410FA51" w14:textId="77777777" w:rsidR="00006AB8" w:rsidRDefault="007773F9">
            <w:r>
              <w:rPr>
                <w:sz w:val="18"/>
              </w:rPr>
              <w:t>6</w:t>
            </w:r>
          </w:p>
        </w:tc>
        <w:tc>
          <w:tcPr>
            <w:tcW w:w="1319" w:type="dxa"/>
          </w:tcPr>
          <w:p w14:paraId="6A5FB26A" w14:textId="77777777" w:rsidR="00006AB8" w:rsidRDefault="007773F9">
            <w:r>
              <w:rPr>
                <w:sz w:val="18"/>
              </w:rPr>
              <w:t>BLOCK</w:t>
            </w:r>
          </w:p>
        </w:tc>
        <w:tc>
          <w:tcPr>
            <w:tcW w:w="1319" w:type="dxa"/>
          </w:tcPr>
          <w:p w14:paraId="744C872A" w14:textId="77777777" w:rsidR="00006AB8" w:rsidRDefault="007773F9">
            <w:r>
              <w:rPr>
                <w:sz w:val="18"/>
              </w:rPr>
              <w:t>any</w:t>
            </w:r>
          </w:p>
        </w:tc>
        <w:tc>
          <w:tcPr>
            <w:tcW w:w="1319" w:type="dxa"/>
          </w:tcPr>
          <w:p w14:paraId="36EA3D5C" w14:textId="77777777" w:rsidR="00006AB8" w:rsidRDefault="007773F9">
            <w:r>
              <w:rPr>
                <w:sz w:val="18"/>
              </w:rPr>
              <w:t>any</w:t>
            </w:r>
          </w:p>
        </w:tc>
        <w:tc>
          <w:tcPr>
            <w:tcW w:w="1319" w:type="dxa"/>
          </w:tcPr>
          <w:p w14:paraId="5340C9DD" w14:textId="77777777" w:rsidR="00006AB8" w:rsidRDefault="007773F9">
            <w:r>
              <w:rPr>
                <w:sz w:val="18"/>
              </w:rPr>
              <w:t>any</w:t>
            </w:r>
          </w:p>
        </w:tc>
        <w:tc>
          <w:tcPr>
            <w:tcW w:w="1319" w:type="dxa"/>
          </w:tcPr>
          <w:p w14:paraId="778CFC26" w14:textId="77777777" w:rsidR="00006AB8" w:rsidRDefault="007773F9">
            <w:r>
              <w:rPr>
                <w:sz w:val="18"/>
              </w:rPr>
              <w:t>any</w:t>
            </w:r>
          </w:p>
        </w:tc>
        <w:tc>
          <w:tcPr>
            <w:tcW w:w="1319" w:type="dxa"/>
          </w:tcPr>
          <w:p w14:paraId="76B227FA" w14:textId="77777777" w:rsidR="00006AB8" w:rsidRDefault="007773F9">
            <w:r>
              <w:rPr>
                <w:sz w:val="18"/>
              </w:rPr>
              <w:t>Deny-all par défaut</w:t>
            </w:r>
          </w:p>
        </w:tc>
      </w:tr>
    </w:tbl>
    <w:p w14:paraId="4831FA89" w14:textId="77777777" w:rsidR="00006AB8" w:rsidRDefault="00006AB8"/>
    <w:p w14:paraId="40652FCA" w14:textId="77777777" w:rsidR="00006AB8" w:rsidRDefault="007773F9">
      <w:pPr>
        <w:spacing w:before="40" w:after="40"/>
      </w:pPr>
      <w:r>
        <w:rPr>
          <w:b/>
        </w:rPr>
        <w:t>Interface DMZ (172.16.0.0/24) :</w:t>
      </w:r>
    </w:p>
    <w:tbl>
      <w:tblPr>
        <w:tblStyle w:val="Grilledutableau"/>
        <w:tblW w:w="0" w:type="auto"/>
        <w:tblLook w:val="04A0" w:firstRow="1" w:lastRow="0" w:firstColumn="1" w:lastColumn="0" w:noHBand="0" w:noVBand="1"/>
      </w:tblPr>
      <w:tblGrid>
        <w:gridCol w:w="1319"/>
        <w:gridCol w:w="1319"/>
        <w:gridCol w:w="1319"/>
        <w:gridCol w:w="1319"/>
        <w:gridCol w:w="1426"/>
        <w:gridCol w:w="1319"/>
        <w:gridCol w:w="1319"/>
      </w:tblGrid>
      <w:tr w:rsidR="00006AB8" w14:paraId="3A3C7BBC" w14:textId="77777777">
        <w:tc>
          <w:tcPr>
            <w:tcW w:w="1319" w:type="dxa"/>
            <w:shd w:val="clear" w:color="auto" w:fill="2E4057"/>
          </w:tcPr>
          <w:p w14:paraId="04E71FF1" w14:textId="77777777" w:rsidR="00006AB8" w:rsidRDefault="007773F9">
            <w:r>
              <w:rPr>
                <w:b/>
                <w:color w:val="FFFFFF"/>
                <w:sz w:val="18"/>
              </w:rPr>
              <w:t>#</w:t>
            </w:r>
          </w:p>
        </w:tc>
        <w:tc>
          <w:tcPr>
            <w:tcW w:w="1319" w:type="dxa"/>
            <w:shd w:val="clear" w:color="auto" w:fill="2E4057"/>
          </w:tcPr>
          <w:p w14:paraId="31C125F0" w14:textId="77777777" w:rsidR="00006AB8" w:rsidRDefault="007773F9">
            <w:r>
              <w:rPr>
                <w:b/>
                <w:color w:val="FFFFFF"/>
                <w:sz w:val="18"/>
              </w:rPr>
              <w:t>Action</w:t>
            </w:r>
          </w:p>
        </w:tc>
        <w:tc>
          <w:tcPr>
            <w:tcW w:w="1319" w:type="dxa"/>
            <w:shd w:val="clear" w:color="auto" w:fill="2E4057"/>
          </w:tcPr>
          <w:p w14:paraId="59D9234E" w14:textId="77777777" w:rsidR="00006AB8" w:rsidRDefault="007773F9">
            <w:r>
              <w:rPr>
                <w:b/>
                <w:color w:val="FFFFFF"/>
                <w:sz w:val="18"/>
              </w:rPr>
              <w:t>Proto</w:t>
            </w:r>
          </w:p>
        </w:tc>
        <w:tc>
          <w:tcPr>
            <w:tcW w:w="1319" w:type="dxa"/>
            <w:shd w:val="clear" w:color="auto" w:fill="2E4057"/>
          </w:tcPr>
          <w:p w14:paraId="7A2C4D3C" w14:textId="77777777" w:rsidR="00006AB8" w:rsidRDefault="007773F9">
            <w:r>
              <w:rPr>
                <w:b/>
                <w:color w:val="FFFFFF"/>
                <w:sz w:val="18"/>
              </w:rPr>
              <w:t>Source</w:t>
            </w:r>
          </w:p>
        </w:tc>
        <w:tc>
          <w:tcPr>
            <w:tcW w:w="1319" w:type="dxa"/>
            <w:shd w:val="clear" w:color="auto" w:fill="2E4057"/>
          </w:tcPr>
          <w:p w14:paraId="109BF834" w14:textId="77777777" w:rsidR="00006AB8" w:rsidRDefault="007773F9">
            <w:r>
              <w:rPr>
                <w:b/>
                <w:color w:val="FFFFFF"/>
                <w:sz w:val="18"/>
              </w:rPr>
              <w:t>Destination</w:t>
            </w:r>
          </w:p>
        </w:tc>
        <w:tc>
          <w:tcPr>
            <w:tcW w:w="1319" w:type="dxa"/>
            <w:shd w:val="clear" w:color="auto" w:fill="2E4057"/>
          </w:tcPr>
          <w:p w14:paraId="4A8D8AAD" w14:textId="77777777" w:rsidR="00006AB8" w:rsidRDefault="007773F9">
            <w:r>
              <w:rPr>
                <w:b/>
                <w:color w:val="FFFFFF"/>
                <w:sz w:val="18"/>
              </w:rPr>
              <w:t>Port</w:t>
            </w:r>
          </w:p>
        </w:tc>
        <w:tc>
          <w:tcPr>
            <w:tcW w:w="1319" w:type="dxa"/>
            <w:shd w:val="clear" w:color="auto" w:fill="2E4057"/>
          </w:tcPr>
          <w:p w14:paraId="330DF9FF" w14:textId="77777777" w:rsidR="00006AB8" w:rsidRDefault="007773F9">
            <w:r>
              <w:rPr>
                <w:b/>
                <w:color w:val="FFFFFF"/>
                <w:sz w:val="18"/>
              </w:rPr>
              <w:t>Justification</w:t>
            </w:r>
          </w:p>
        </w:tc>
      </w:tr>
      <w:tr w:rsidR="00006AB8" w14:paraId="6CF6F46E" w14:textId="77777777">
        <w:tc>
          <w:tcPr>
            <w:tcW w:w="1319" w:type="dxa"/>
          </w:tcPr>
          <w:p w14:paraId="3D63BBCE" w14:textId="77777777" w:rsidR="00006AB8" w:rsidRDefault="007773F9">
            <w:r>
              <w:rPr>
                <w:sz w:val="18"/>
              </w:rPr>
              <w:t>1</w:t>
            </w:r>
          </w:p>
        </w:tc>
        <w:tc>
          <w:tcPr>
            <w:tcW w:w="1319" w:type="dxa"/>
          </w:tcPr>
          <w:p w14:paraId="3628A5E1" w14:textId="77777777" w:rsidR="00006AB8" w:rsidRDefault="007773F9">
            <w:r>
              <w:rPr>
                <w:sz w:val="18"/>
              </w:rPr>
              <w:t>PASS</w:t>
            </w:r>
          </w:p>
        </w:tc>
        <w:tc>
          <w:tcPr>
            <w:tcW w:w="1319" w:type="dxa"/>
          </w:tcPr>
          <w:p w14:paraId="50706C9F" w14:textId="77777777" w:rsidR="00006AB8" w:rsidRDefault="007773F9">
            <w:r>
              <w:rPr>
                <w:sz w:val="18"/>
              </w:rPr>
              <w:t>TCP</w:t>
            </w:r>
          </w:p>
        </w:tc>
        <w:tc>
          <w:tcPr>
            <w:tcW w:w="1319" w:type="dxa"/>
          </w:tcPr>
          <w:p w14:paraId="0403FF55" w14:textId="77777777" w:rsidR="00006AB8" w:rsidRDefault="007773F9">
            <w:r>
              <w:rPr>
                <w:sz w:val="18"/>
              </w:rPr>
              <w:t>172.16.0.0/24</w:t>
            </w:r>
          </w:p>
        </w:tc>
        <w:tc>
          <w:tcPr>
            <w:tcW w:w="1319" w:type="dxa"/>
          </w:tcPr>
          <w:p w14:paraId="2867251D" w14:textId="77777777" w:rsidR="00006AB8" w:rsidRDefault="007773F9">
            <w:r>
              <w:rPr>
                <w:sz w:val="18"/>
              </w:rPr>
              <w:t>192.168.40.5</w:t>
            </w:r>
          </w:p>
        </w:tc>
        <w:tc>
          <w:tcPr>
            <w:tcW w:w="1319" w:type="dxa"/>
          </w:tcPr>
          <w:p w14:paraId="18079D15" w14:textId="77777777" w:rsidR="00006AB8" w:rsidRDefault="007773F9">
            <w:r>
              <w:rPr>
                <w:sz w:val="18"/>
              </w:rPr>
              <w:t>389,636</w:t>
            </w:r>
          </w:p>
        </w:tc>
        <w:tc>
          <w:tcPr>
            <w:tcW w:w="1319" w:type="dxa"/>
          </w:tcPr>
          <w:p w14:paraId="7721F668" w14:textId="77777777" w:rsidR="00006AB8" w:rsidRDefault="007773F9">
            <w:r>
              <w:rPr>
                <w:sz w:val="18"/>
              </w:rPr>
              <w:t>LDAP/LDAPS vers AD (auth WebVirtCloud)</w:t>
            </w:r>
          </w:p>
        </w:tc>
      </w:tr>
      <w:tr w:rsidR="00006AB8" w14:paraId="0224A5C7" w14:textId="77777777">
        <w:tc>
          <w:tcPr>
            <w:tcW w:w="1319" w:type="dxa"/>
          </w:tcPr>
          <w:p w14:paraId="590C1B84" w14:textId="77777777" w:rsidR="00006AB8" w:rsidRDefault="007773F9">
            <w:r>
              <w:rPr>
                <w:sz w:val="18"/>
              </w:rPr>
              <w:t>2</w:t>
            </w:r>
          </w:p>
        </w:tc>
        <w:tc>
          <w:tcPr>
            <w:tcW w:w="1319" w:type="dxa"/>
          </w:tcPr>
          <w:p w14:paraId="40888506" w14:textId="77777777" w:rsidR="00006AB8" w:rsidRDefault="007773F9">
            <w:r>
              <w:rPr>
                <w:sz w:val="18"/>
              </w:rPr>
              <w:t>PASS</w:t>
            </w:r>
          </w:p>
        </w:tc>
        <w:tc>
          <w:tcPr>
            <w:tcW w:w="1319" w:type="dxa"/>
          </w:tcPr>
          <w:p w14:paraId="50640A80" w14:textId="77777777" w:rsidR="00006AB8" w:rsidRDefault="007773F9">
            <w:r>
              <w:rPr>
                <w:sz w:val="18"/>
              </w:rPr>
              <w:t>UDP</w:t>
            </w:r>
          </w:p>
        </w:tc>
        <w:tc>
          <w:tcPr>
            <w:tcW w:w="1319" w:type="dxa"/>
          </w:tcPr>
          <w:p w14:paraId="28F3A9BE" w14:textId="77777777" w:rsidR="00006AB8" w:rsidRDefault="007773F9">
            <w:r>
              <w:rPr>
                <w:sz w:val="18"/>
              </w:rPr>
              <w:t>172.16.0.0/24</w:t>
            </w:r>
          </w:p>
        </w:tc>
        <w:tc>
          <w:tcPr>
            <w:tcW w:w="1319" w:type="dxa"/>
          </w:tcPr>
          <w:p w14:paraId="26C39E50" w14:textId="77777777" w:rsidR="00006AB8" w:rsidRDefault="007773F9">
            <w:r>
              <w:rPr>
                <w:sz w:val="18"/>
              </w:rPr>
              <w:t>192.168.40.5</w:t>
            </w:r>
          </w:p>
        </w:tc>
        <w:tc>
          <w:tcPr>
            <w:tcW w:w="1319" w:type="dxa"/>
          </w:tcPr>
          <w:p w14:paraId="399D370F" w14:textId="77777777" w:rsidR="00006AB8" w:rsidRDefault="007773F9">
            <w:r>
              <w:rPr>
                <w:sz w:val="18"/>
              </w:rPr>
              <w:t>53</w:t>
            </w:r>
          </w:p>
        </w:tc>
        <w:tc>
          <w:tcPr>
            <w:tcW w:w="1319" w:type="dxa"/>
          </w:tcPr>
          <w:p w14:paraId="5F5605AD" w14:textId="77777777" w:rsidR="00006AB8" w:rsidRDefault="007773F9">
            <w:r>
              <w:rPr>
                <w:sz w:val="18"/>
              </w:rPr>
              <w:t>DNS vers AD</w:t>
            </w:r>
          </w:p>
        </w:tc>
      </w:tr>
      <w:tr w:rsidR="00006AB8" w14:paraId="6A15A862" w14:textId="77777777">
        <w:tc>
          <w:tcPr>
            <w:tcW w:w="1319" w:type="dxa"/>
          </w:tcPr>
          <w:p w14:paraId="52F8744C" w14:textId="77777777" w:rsidR="00006AB8" w:rsidRDefault="007773F9">
            <w:r>
              <w:rPr>
                <w:sz w:val="18"/>
              </w:rPr>
              <w:t>3</w:t>
            </w:r>
          </w:p>
        </w:tc>
        <w:tc>
          <w:tcPr>
            <w:tcW w:w="1319" w:type="dxa"/>
          </w:tcPr>
          <w:p w14:paraId="20925983" w14:textId="77777777" w:rsidR="00006AB8" w:rsidRDefault="007773F9">
            <w:r>
              <w:rPr>
                <w:sz w:val="18"/>
              </w:rPr>
              <w:t>BLOCK</w:t>
            </w:r>
          </w:p>
        </w:tc>
        <w:tc>
          <w:tcPr>
            <w:tcW w:w="1319" w:type="dxa"/>
          </w:tcPr>
          <w:p w14:paraId="2980AF2A" w14:textId="77777777" w:rsidR="00006AB8" w:rsidRDefault="007773F9">
            <w:r>
              <w:rPr>
                <w:sz w:val="18"/>
              </w:rPr>
              <w:t>any</w:t>
            </w:r>
          </w:p>
        </w:tc>
        <w:tc>
          <w:tcPr>
            <w:tcW w:w="1319" w:type="dxa"/>
          </w:tcPr>
          <w:p w14:paraId="48CC970E" w14:textId="77777777" w:rsidR="00006AB8" w:rsidRDefault="007773F9">
            <w:r>
              <w:rPr>
                <w:sz w:val="18"/>
              </w:rPr>
              <w:t>172.16.0.0/24</w:t>
            </w:r>
          </w:p>
        </w:tc>
        <w:tc>
          <w:tcPr>
            <w:tcW w:w="1319" w:type="dxa"/>
          </w:tcPr>
          <w:p w14:paraId="6BCBC1C9" w14:textId="77777777" w:rsidR="00006AB8" w:rsidRDefault="007773F9">
            <w:r>
              <w:rPr>
                <w:sz w:val="18"/>
              </w:rPr>
              <w:t>192.168.40.0/24</w:t>
            </w:r>
          </w:p>
        </w:tc>
        <w:tc>
          <w:tcPr>
            <w:tcW w:w="1319" w:type="dxa"/>
          </w:tcPr>
          <w:p w14:paraId="02D623B9" w14:textId="77777777" w:rsidR="00006AB8" w:rsidRDefault="007773F9">
            <w:r>
              <w:rPr>
                <w:sz w:val="18"/>
              </w:rPr>
              <w:t>any</w:t>
            </w:r>
          </w:p>
        </w:tc>
        <w:tc>
          <w:tcPr>
            <w:tcW w:w="1319" w:type="dxa"/>
          </w:tcPr>
          <w:p w14:paraId="6C2532AB" w14:textId="77777777" w:rsidR="00006AB8" w:rsidRDefault="007773F9">
            <w:r>
              <w:rPr>
                <w:sz w:val="18"/>
              </w:rPr>
              <w:t>DMZ ne peut pas initier vers Serveurs</w:t>
            </w:r>
          </w:p>
        </w:tc>
      </w:tr>
      <w:tr w:rsidR="00006AB8" w14:paraId="13A87ED2" w14:textId="77777777">
        <w:tc>
          <w:tcPr>
            <w:tcW w:w="1319" w:type="dxa"/>
          </w:tcPr>
          <w:p w14:paraId="5BE9957C" w14:textId="77777777" w:rsidR="00006AB8" w:rsidRDefault="007773F9">
            <w:r>
              <w:rPr>
                <w:sz w:val="18"/>
              </w:rPr>
              <w:t>4</w:t>
            </w:r>
          </w:p>
        </w:tc>
        <w:tc>
          <w:tcPr>
            <w:tcW w:w="1319" w:type="dxa"/>
          </w:tcPr>
          <w:p w14:paraId="2B18A6BE" w14:textId="77777777" w:rsidR="00006AB8" w:rsidRDefault="007773F9">
            <w:r>
              <w:rPr>
                <w:sz w:val="18"/>
              </w:rPr>
              <w:t>BLOCK</w:t>
            </w:r>
          </w:p>
        </w:tc>
        <w:tc>
          <w:tcPr>
            <w:tcW w:w="1319" w:type="dxa"/>
          </w:tcPr>
          <w:p w14:paraId="6BC181B1" w14:textId="77777777" w:rsidR="00006AB8" w:rsidRDefault="007773F9">
            <w:r>
              <w:rPr>
                <w:sz w:val="18"/>
              </w:rPr>
              <w:t>any</w:t>
            </w:r>
          </w:p>
        </w:tc>
        <w:tc>
          <w:tcPr>
            <w:tcW w:w="1319" w:type="dxa"/>
          </w:tcPr>
          <w:p w14:paraId="799945C1" w14:textId="77777777" w:rsidR="00006AB8" w:rsidRDefault="007773F9">
            <w:r>
              <w:rPr>
                <w:sz w:val="18"/>
              </w:rPr>
              <w:t>172.16.0.0/24</w:t>
            </w:r>
          </w:p>
        </w:tc>
        <w:tc>
          <w:tcPr>
            <w:tcW w:w="1319" w:type="dxa"/>
          </w:tcPr>
          <w:p w14:paraId="0815F108" w14:textId="77777777" w:rsidR="00006AB8" w:rsidRDefault="007773F9">
            <w:r>
              <w:rPr>
                <w:sz w:val="18"/>
              </w:rPr>
              <w:t>192.168.30.0/23</w:t>
            </w:r>
          </w:p>
        </w:tc>
        <w:tc>
          <w:tcPr>
            <w:tcW w:w="1319" w:type="dxa"/>
          </w:tcPr>
          <w:p w14:paraId="4CCC7362" w14:textId="77777777" w:rsidR="00006AB8" w:rsidRDefault="007773F9">
            <w:r>
              <w:rPr>
                <w:sz w:val="18"/>
              </w:rPr>
              <w:t>any</w:t>
            </w:r>
          </w:p>
        </w:tc>
        <w:tc>
          <w:tcPr>
            <w:tcW w:w="1319" w:type="dxa"/>
          </w:tcPr>
          <w:p w14:paraId="5A734846" w14:textId="77777777" w:rsidR="00006AB8" w:rsidRDefault="007773F9">
            <w:r>
              <w:rPr>
                <w:sz w:val="18"/>
              </w:rPr>
              <w:t>DMZ isolée du LAN Étudiants</w:t>
            </w:r>
          </w:p>
        </w:tc>
      </w:tr>
      <w:tr w:rsidR="00006AB8" w14:paraId="7E34A407" w14:textId="77777777">
        <w:tc>
          <w:tcPr>
            <w:tcW w:w="1319" w:type="dxa"/>
          </w:tcPr>
          <w:p w14:paraId="42160C84" w14:textId="77777777" w:rsidR="00006AB8" w:rsidRDefault="007773F9">
            <w:r>
              <w:rPr>
                <w:sz w:val="18"/>
              </w:rPr>
              <w:t>5</w:t>
            </w:r>
          </w:p>
        </w:tc>
        <w:tc>
          <w:tcPr>
            <w:tcW w:w="1319" w:type="dxa"/>
          </w:tcPr>
          <w:p w14:paraId="62EAEFB4" w14:textId="77777777" w:rsidR="00006AB8" w:rsidRDefault="007773F9">
            <w:r>
              <w:rPr>
                <w:sz w:val="18"/>
              </w:rPr>
              <w:t>BLOCK</w:t>
            </w:r>
          </w:p>
        </w:tc>
        <w:tc>
          <w:tcPr>
            <w:tcW w:w="1319" w:type="dxa"/>
          </w:tcPr>
          <w:p w14:paraId="69FABEBB" w14:textId="77777777" w:rsidR="00006AB8" w:rsidRDefault="007773F9">
            <w:r>
              <w:rPr>
                <w:sz w:val="18"/>
              </w:rPr>
              <w:t>any</w:t>
            </w:r>
          </w:p>
        </w:tc>
        <w:tc>
          <w:tcPr>
            <w:tcW w:w="1319" w:type="dxa"/>
          </w:tcPr>
          <w:p w14:paraId="5373ECD1" w14:textId="77777777" w:rsidR="00006AB8" w:rsidRDefault="007773F9">
            <w:r>
              <w:rPr>
                <w:sz w:val="18"/>
              </w:rPr>
              <w:t>any</w:t>
            </w:r>
          </w:p>
        </w:tc>
        <w:tc>
          <w:tcPr>
            <w:tcW w:w="1319" w:type="dxa"/>
          </w:tcPr>
          <w:p w14:paraId="2150E272" w14:textId="77777777" w:rsidR="00006AB8" w:rsidRDefault="007773F9">
            <w:r>
              <w:rPr>
                <w:sz w:val="18"/>
              </w:rPr>
              <w:t>any</w:t>
            </w:r>
          </w:p>
        </w:tc>
        <w:tc>
          <w:tcPr>
            <w:tcW w:w="1319" w:type="dxa"/>
          </w:tcPr>
          <w:p w14:paraId="370C050F" w14:textId="77777777" w:rsidR="00006AB8" w:rsidRDefault="007773F9">
            <w:r>
              <w:rPr>
                <w:sz w:val="18"/>
              </w:rPr>
              <w:t>any</w:t>
            </w:r>
          </w:p>
        </w:tc>
        <w:tc>
          <w:tcPr>
            <w:tcW w:w="1319" w:type="dxa"/>
          </w:tcPr>
          <w:p w14:paraId="632ADB87" w14:textId="77777777" w:rsidR="00006AB8" w:rsidRDefault="007773F9">
            <w:r>
              <w:rPr>
                <w:sz w:val="18"/>
              </w:rPr>
              <w:t>Deny-all par défaut</w:t>
            </w:r>
          </w:p>
        </w:tc>
      </w:tr>
    </w:tbl>
    <w:p w14:paraId="4485A684" w14:textId="77777777" w:rsidR="00006AB8" w:rsidRDefault="00006AB8"/>
    <w:p w14:paraId="5651E719" w14:textId="77777777" w:rsidR="00006AB8" w:rsidRDefault="007773F9">
      <w:pPr>
        <w:pStyle w:val="InfoBox"/>
      </w:pPr>
      <w:r>
        <w:t>La documentation complète Debian 12 (nftables) (config XML, workflow de mise à jour des règles, intégration supervision) est disponible en Annexe B.</w:t>
      </w:r>
    </w:p>
    <w:p w14:paraId="1F1B9F6C" w14:textId="77777777" w:rsidR="00006AB8" w:rsidRDefault="00006AB8">
      <w:pPr>
        <w:pBdr>
          <w:bottom w:val="single" w:sz="6" w:space="1" w:color="2E4057"/>
        </w:pBdr>
      </w:pPr>
    </w:p>
    <w:p w14:paraId="01BFB6F3" w14:textId="77777777" w:rsidR="00006AB8" w:rsidRDefault="007773F9">
      <w:pPr>
        <w:pStyle w:val="Titre2"/>
      </w:pPr>
      <w:r>
        <w:t>L5 — Architecture DMZ et segmentation des flux</w:t>
      </w:r>
    </w:p>
    <w:p w14:paraId="32DA2B0C" w14:textId="77777777" w:rsidR="00006AB8" w:rsidRDefault="007773F9">
      <w:pPr>
        <w:pStyle w:val="Titre3"/>
      </w:pPr>
      <w:r>
        <w:t>L5.1 Justification de la DMZ</w:t>
      </w:r>
    </w:p>
    <w:p w14:paraId="76B229A0" w14:textId="77777777" w:rsidR="00006AB8" w:rsidRDefault="007773F9">
      <w:pPr>
        <w:spacing w:before="40" w:after="40"/>
      </w:pPr>
      <w:r>
        <w:t>L'appel d'offre identifie l'absence de DMZ comme lacune critique. WebVirtCloud (portail de gestion des VMs étudiants) est accessible depuis le VLAN Étudiants et partage le même segment réseau que les serveurs d'infrastructure. Une compromission de WebVirtCloud permettrait un pivot direct vers SRV-DC01 et le serveur KVM.</w:t>
      </w:r>
    </w:p>
    <w:p w14:paraId="2BF3CDCC" w14:textId="77777777" w:rsidR="00006AB8" w:rsidRDefault="007773F9">
      <w:pPr>
        <w:pStyle w:val="Titre3"/>
      </w:pPr>
      <w:r>
        <w:t>L5.2 Architecture réseau avec DMZ</w:t>
      </w:r>
    </w:p>
    <w:p w14:paraId="432AC986" w14:textId="77777777" w:rsidR="00006AB8" w:rsidRDefault="007773F9">
      <w:pPr>
        <w:pStyle w:val="CodeBlock"/>
      </w:pPr>
      <w:r>
        <w:t>Internet / WAN externe</w:t>
      </w:r>
    </w:p>
    <w:p>
      <w:pPr>
        <w:pStyle w:val="Code Block"/>
      </w:pPr>
      <w:r>
        <w:t xml:space="preserve">```</w:t>
      </w:r>
    </w:p>
    <w:p>
      <w:pPr>
        <w:pStyle w:val="Code Block"/>
      </w:pPr>
      <w:r>
        <w:t xml:space="preserve">    Note over CS: cscli decisions list → IP bannie visible</w:t>
      </w:r>
    </w:p>
    <w:p>
      <w:pPr>
        <w:pStyle w:val="Code Block"/>
      </w:pPr>
      <w:r>
        <w:t xml:space="preserve">    FW--&gt;&gt;ATK: DROP silencieux (aucune réponse)</w:t>
      </w:r>
    </w:p>
    <w:p>
      <w:pPr>
        <w:pStyle w:val="Code Block"/>
      </w:pPr>
      <w:r>
        <w:t xml:space="preserve">    ATK-&gt;&gt;FW: SYN port 22 (tentative 5)</w:t>
      </w:r>
    </w:p>
    <w:p>
      <w:pPr>
        <w:pStyle w:val="Code Block"/>
      </w:pPr>
      <w:r>
        <w:t xml:space="preserve">    NF-&gt;&gt;FW: règle DROP ajoutée dynamiquement</w:t>
      </w:r>
    </w:p>
    <w:p>
      <w:pPr>
        <w:pStyle w:val="Code Block"/>
      </w:pPr>
      <w:r>
        <w:t xml:space="preserve">    CS-&gt;&gt;NF: décision BAN IP attaquant 24h</w:t>
      </w:r>
    </w:p>
    <w:p>
      <w:pPr>
        <w:pStyle w:val="Code Block"/>
      </w:pPr>
      <w:r>
        <w:t xml:space="preserve">    SSH--&gt;&gt;CS: 4 échecs en &lt; 60s → scénario ssh-bf déclenché</w:t>
      </w:r>
    </w:p>
    <w:p>
      <w:pPr>
        <w:pStyle w:val="Code Block"/>
      </w:pPr>
      <w:r>
        <w:t xml:space="preserve">    ATK-&gt;&gt;FW: SYN port 22 (tentatives 2..4)</w:t>
      </w:r>
    </w:p>
    <w:p>
      <w:pPr>
        <w:pStyle w:val="Code Block"/>
      </w:pPr>
      <w:r>
        <w:t xml:space="preserve">    SSH--&gt;&gt;CS: log échec auth → /var/log/auth.log</w:t>
      </w:r>
    </w:p>
    <w:p>
      <w:pPr>
        <w:pStyle w:val="Code Block"/>
      </w:pPr>
      <w:r>
        <w:t xml:space="preserve">    FW-&gt;&gt;SSH: forward (règle ACCEPT SSH)</w:t>
      </w:r>
    </w:p>
    <w:p>
      <w:pPr>
        <w:pStyle w:val="Code Block"/>
      </w:pPr>
      <w:r>
        <w:t xml:space="preserve">    ATK-&gt;&gt;FW: SYN port 22 (tentative 1)</w:t>
      </w:r>
    </w:p>
    <w:p>
      <w:pPr>
        <w:pStyle w:val="Code Block"/>
      </w:pPr>
      <w:r>
        <w:t xml:space="preserve">    participant NF as nftables\nbouncer</w:t>
      </w:r>
    </w:p>
    <w:p>
      <w:pPr>
        <w:pStyle w:val="Code Block"/>
      </w:pPr>
      <w:r>
        <w:t xml:space="preserve">    participant CS as CrowdSec\nagent</w:t>
      </w:r>
    </w:p>
    <w:p>
      <w:pPr>
        <w:pStyle w:val="Code Block"/>
      </w:pPr>
      <w:r>
        <w:t xml:space="preserve">    participant SSH as Service SSH\n(port 22)</w:t>
      </w:r>
    </w:p>
    <w:p>
      <w:pPr>
        <w:pStyle w:val="Code Block"/>
      </w:pPr>
      <w:r>
        <w:t xml:space="preserve">    participant FW as nftables\n(Debian 12)</w:t>
      </w:r>
    </w:p>
    <w:p>
      <w:pPr>
        <w:pStyle w:val="Code Block"/>
      </w:pPr>
      <w:r>
        <w:t xml:space="preserve">    participant ATK as Attaquant externe</w:t>
      </w:r>
    </w:p>
    <w:p>
      <w:pPr>
        <w:pStyle w:val="Code Block"/>
      </w:pPr>
      <w:r>
        <w:t xml:space="preserve">sequenceDiagram</w:t>
      </w:r>
    </w:p>
    <w:p>
      <w:pPr>
        <w:pStyle w:val="Code Block"/>
      </w:pPr>
      <w:r>
        <w:t xml:space="preserve">```mermaid</w:t>
      </w:r>
    </w:p>
    <w:p>
      <w:pPr>
        <w:pStyle w:val="Normal"/>
      </w:pPr>
      <w:r>
        <w:rPr>
          <w:b/>
        </w:rPr>
        <w:t xml:space="preserve">Schéma 4 — Diagramme de séquence — Attaque brute-force SSH et réponse CrowdSec</w:t>
      </w:r>
    </w:p>
    <w:p>
      <w:pPr>
        <w:pStyle w:val="Normal"/>
      </w:pPr>
      <w:r>
        <w:t xml:space="preserve"/>
      </w:r>
    </w:p>
    <w:p>
      <w:pPr>
        <w:pStyle w:val="Code Block"/>
      </w:pPr>
      <w:r>
        <w:t xml:space="preserve">```</w:t>
      </w:r>
    </w:p>
    <w:p>
      <w:pPr>
        <w:pStyle w:val="Code Block"/>
      </w:pPr>
      <w:r>
        <w:t xml:space="preserve">    LOKI[Auditd · RSYSLOG\nCentralisation logs] --&gt; CROWD</w:t>
      </w:r>
    </w:p>
    <w:p>
      <w:pPr>
        <w:pStyle w:val="Code Block"/>
      </w:pPr>
      <w:r>
        <w:t xml:space="preserve">    CROWD[CrowdSec IPS\ncscli bouncers list] --&gt;|ban automatique| FW</w:t>
      </w:r>
    </w:p>
    <w:p>
      <w:pPr>
        <w:pStyle w:val="Code Block"/>
      </w:pPr>
      <w:r>
        <w:t xml:space="preserve">    FW --&gt;|LAN Étudiants| ETU[VMs étudiants isolées]</w:t>
      </w:r>
    </w:p>
    <w:p>
      <w:pPr>
        <w:pStyle w:val="Code Block"/>
      </w:pPr>
      <w:r>
        <w:t xml:space="preserve">    FW --&gt;|LAN Serveurs hardened| SRV[SRV-DC01 CIS L1\nKVM · Zabbix · Suricata]</w:t>
      </w:r>
    </w:p>
    <w:p>
      <w:pPr>
        <w:pStyle w:val="Code Block"/>
      </w:pPr>
      <w:r>
        <w:t xml:space="preserve">    FW --&gt;|DMZ isolée| DMZ[DMZ 172.16.0.0/24\nWebVirtCloud · Reverse Proxy]</w:t>
      </w:r>
    </w:p>
    <w:p>
      <w:pPr>
        <w:pStyle w:val="Code Block"/>
      </w:pPr>
      <w:r>
        <w:t xml:space="preserve">    end</w:t>
      </w:r>
    </w:p>
    <w:p>
      <w:pPr>
        <w:pStyle w:val="Code Block"/>
      </w:pPr>
      <w:r>
        <w:t xml:space="preserve">        POLICY[Politique deny-all\nRègles explicites sortantes\nLogging activé]</w:t>
      </w:r>
    </w:p>
    <w:p>
      <w:pPr>
        <w:pStyle w:val="Code Block"/>
      </w:pPr>
      <w:r>
        <w:t xml:space="preserve">    subgraph FW[Pare-feu nftables — Debian 12]</w:t>
      </w:r>
    </w:p>
    <w:p>
      <w:pPr>
        <w:pStyle w:val="Code Block"/>
      </w:pPr>
      <w:r>
        <w:t xml:space="preserve">    INTERNET[Internet] --&gt;|HTTPS/443 filtré| FW</w:t>
      </w:r>
    </w:p>
    <w:p>
      <w:pPr>
        <w:pStyle w:val="Code Block"/>
      </w:pPr>
      <w:r>
        <w:t xml:space="preserve">graph LR</w:t>
      </w:r>
    </w:p>
    <w:p>
      <w:pPr>
        <w:pStyle w:val="Code Block"/>
      </w:pPr>
      <w:r>
        <w:t xml:space="preserve">```mermaid</w:t>
      </w:r>
    </w:p>
    <w:p>
      <w:pPr>
        <w:pStyle w:val="Normal"/>
      </w:pPr>
      <w:r>
        <w:rPr>
          <w:b/>
        </w:rPr>
        <w:t xml:space="preserve">Schéma 3 — Infrastructure IRIS Nice — État APRÈS RP05 (mesures déployées)</w:t>
      </w:r>
    </w:p>
    <w:p>
      <w:pPr>
        <w:pStyle w:val="Normal"/>
      </w:pPr>
      <w:r>
        <w:t xml:space="preserve"/>
      </w:r>
    </w:p>
    <w:p>
      <w:pPr>
        <w:pStyle w:val="Code Block"/>
      </w:pPr>
      <w:r>
        <w:t xml:space="preserve">```</w:t>
      </w:r>
    </w:p>
    <w:p>
      <w:pPr>
        <w:pStyle w:val="Code Block"/>
      </w:pPr>
      <w:r>
        <w:t xml:space="preserve">    style note1 fill:#ff6b6b,color:#fff</w:t>
      </w:r>
    </w:p>
    <w:p>
      <w:pPr>
        <w:pStyle w:val="Code Block"/>
      </w:pPr>
      <w:r>
        <w:t xml:space="preserve">    note1[Pas de DMZ\nPas de politique deny-all\nOS non durcis\nPas de détection intrusion]</w:t>
      </w:r>
    </w:p>
    <w:p>
      <w:pPr>
        <w:pStyle w:val="Code Block"/>
      </w:pPr>
      <w:r>
        <w:t xml:space="preserve">    CISCO --&gt;|VLAN 20 - Admin| ADMIN[Poste Admin]</w:t>
      </w:r>
    </w:p>
    <w:p>
      <w:pPr>
        <w:pStyle w:val="Code Block"/>
      </w:pPr>
      <w:r>
        <w:t xml:space="preserve">    CISCO --&gt;|VLAN 30 - Étudiants| ETU[VMs étudiants\nAP Wi-Fi]</w:t>
      </w:r>
    </w:p>
    <w:p>
      <w:pPr>
        <w:pStyle w:val="Code Block"/>
      </w:pPr>
      <w:r>
        <w:t xml:space="preserve">    CISCO --&gt;|VLAN 40 - Serveurs| SRV[SRV-DC01 AD\nKVM · Zabbix\nRSYSLOG]</w:t>
      </w:r>
    </w:p>
    <w:p>
      <w:pPr>
        <w:pStyle w:val="Code Block"/>
      </w:pPr>
      <w:r>
        <w:t xml:space="preserve">    INTERNET[Internet] --&gt;|pas de filtrage dédié| CISCO[Routeur Cisco 1941W\nfiltrage basique NAT]</w:t>
      </w:r>
    </w:p>
    <w:p>
      <w:pPr>
        <w:pStyle w:val="Code Block"/>
      </w:pPr>
      <w:r>
        <w:t xml:space="preserve">graph LR</w:t>
      </w:r>
    </w:p>
    <w:p>
      <w:pPr>
        <w:pStyle w:val="Code Block"/>
      </w:pPr>
      <w:r>
        <w:t xml:space="preserve">```mermaid</w:t>
      </w:r>
    </w:p>
    <w:p>
      <w:pPr>
        <w:pStyle w:val="Normal"/>
      </w:pPr>
      <w:r>
        <w:rPr>
          <w:b/>
        </w:rPr>
        <w:t xml:space="preserve">Schéma 2 — Infrastructure IRIS Nice — État AVANT RP05 (audit initial)</w:t>
      </w:r>
    </w:p>
    <w:p>
      <w:pPr>
        <w:pStyle w:val="Normal"/>
      </w:pPr>
      <w:r>
        <w:t xml:space="preserve"/>
      </w:r>
    </w:p>
    <w:p>
      <w:pPr>
        <w:pStyle w:val="Code Block"/>
      </w:pPr>
      <w:r>
        <w:t xml:space="preserve">```</w:t>
      </w:r>
    </w:p>
    <w:p>
      <w:pPr>
        <w:pStyle w:val="Code Block"/>
      </w:pPr>
      <w:r>
        <w:t xml:space="preserve">    class LANS,LANE safe</w:t>
      </w:r>
    </w:p>
    <w:p>
      <w:pPr>
        <w:pStyle w:val="Code Block"/>
      </w:pPr>
      <w:r>
        <w:t xml:space="preserve">    class DMZ warn</w:t>
      </w:r>
    </w:p>
    <w:p>
      <w:pPr>
        <w:pStyle w:val="Code Block"/>
      </w:pPr>
      <w:r>
        <w:t xml:space="preserve">    class INTERNET danger</w:t>
      </w:r>
    </w:p>
    <w:p>
      <w:pPr>
        <w:pStyle w:val="Code Block"/>
      </w:pPr>
      <w:r>
        <w:t xml:space="preserve">    classDef safe fill:#6bcb77,color:#fff</w:t>
      </w:r>
    </w:p>
    <w:p>
      <w:pPr>
        <w:pStyle w:val="Code Block"/>
      </w:pPr>
      <w:r>
        <w:t xml:space="preserve">    classDef warn fill:#ffd93d,color:#333</w:t>
      </w:r>
    </w:p>
    <w:p>
      <w:pPr>
        <w:pStyle w:val="Code Block"/>
      </w:pPr>
      <w:r>
        <w:t xml:space="preserve">    classDef danger fill:#ff6b6b,color:#fff</w:t>
      </w:r>
    </w:p>
    <w:p>
      <w:pPr>
        <w:pStyle w:val="Code Block"/>
      </w:pPr>
      <w:r>
        <w:t xml:space="preserve">    FW --&gt;|zone LAN Étudiants| LANE[LAN Étudiants — 192.168.30.0/23\nVMs SISR/SLAM · AP Wi-Fi]</w:t>
      </w:r>
    </w:p>
    <w:p>
      <w:pPr>
        <w:pStyle w:val="Code Block"/>
      </w:pPr>
      <w:r>
        <w:t xml:space="preserve">    FW --&gt;|zone LAN Serveurs| LANS[LAN Serveurs — 192.168.40.0/24\nSRV-DC01 · KVM · Zabbix · Syslog]</w:t>
      </w:r>
    </w:p>
    <w:p>
      <w:pPr>
        <w:pStyle w:val="Code Block"/>
      </w:pPr>
      <w:r>
        <w:t xml:space="preserve">    FW --&gt;|zone DMZ| DMZ[DMZ — 172.16.0.0/24\nWebVirtCloud · Reverse Proxy]</w:t>
      </w:r>
    </w:p>
    <w:p>
      <w:pPr>
        <w:pStyle w:val="Code Block"/>
      </w:pPr>
      <w:r>
        <w:t xml:space="preserve">    INTERNET[Internet / WAN] --&gt;|flux entrant| FW[Pare-feu nftables\nDebian 12\n192.168.40.3]</w:t>
      </w:r>
    </w:p>
    <w:p>
      <w:pPr>
        <w:pStyle w:val="Code Block"/>
      </w:pPr>
      <w:r>
        <w:t xml:space="preserve">graph TD</w:t>
      </w:r>
    </w:p>
    <w:p>
      <w:pPr>
        <w:pStyle w:val="Code Block"/>
      </w:pPr>
      <w:r>
        <w:t xml:space="preserve">```mermaid</w:t>
      </w:r>
    </w:p>
    <w:p>
      <w:pPr>
        <w:pStyle w:val="Normal"/>
      </w:pPr>
      <w:r>
        <w:rPr>
          <w:b/>
        </w:rPr>
        <w:t xml:space="preserve">Schéma 1 — Architecture réseau IRIS Nice — Périmètre d'audit RP05</w:t>
      </w:r>
    </w:p>
    <w:p>
      <w:pPr>
        <w:pStyle w:val="Normal"/>
      </w:pPr>
      <w:r>
        <w:t xml:space="preserve"/>
      </w:r>
    </w:p>
    <w:p w14:paraId="252B52B0" w14:textId="77777777" w:rsidR="00006AB8" w:rsidRDefault="007773F9">
      <w:pPr>
        <w:pStyle w:val="CodeBlock"/>
      </w:pPr>
      <w:r>
        <w:t xml:space="preserve">   [Cisco 1941W] — 192.168.10.1 — routage inter-VLAN, ACL</w:t>
      </w:r>
    </w:p>
    <w:p w14:paraId="1E631509" w14:textId="77777777" w:rsidR="00006AB8" w:rsidRDefault="007773F9">
      <w:pPr>
        <w:pStyle w:val="CodeBlock"/>
      </w:pPr>
      <w:r>
        <w:t xml:space="preserve">   [bond0 — KVM hôte Debian 12 — 192.168.40.2]</w:t>
      </w:r>
    </w:p>
    <w:p w14:paraId="339D1B72" w14:textId="77777777" w:rsidR="00006AB8" w:rsidRDefault="007773F9">
      <w:pPr>
        <w:pStyle w:val="CodeBlock"/>
      </w:pPr>
      <w:r>
        <w:t xml:space="preserve">   [Debian 12 (firewall) — 192.168.40.3]</w:t>
      </w:r>
    </w:p>
    <w:p w14:paraId="2D9BB488" w14:textId="77777777" w:rsidR="00006AB8" w:rsidRDefault="007773F9">
      <w:pPr>
        <w:pStyle w:val="CodeBlock"/>
      </w:pPr>
      <w:r>
        <w:t xml:space="preserve">        ▼              ▼</w:t>
      </w:r>
    </w:p>
    <w:p w14:paraId="49698EC3" w14:textId="77777777" w:rsidR="00006AB8" w:rsidRDefault="007773F9">
      <w:pPr>
        <w:pStyle w:val="CodeBlock"/>
      </w:pPr>
      <w:r>
        <w:t xml:space="preserve">  [LAN Étudiants]   [DMZ — 172.16.0.0/24]</w:t>
      </w:r>
    </w:p>
    <w:p w14:paraId="55B8F39E" w14:textId="77777777" w:rsidR="00006AB8" w:rsidRDefault="00006AB8">
      <w:pPr>
        <w:pStyle w:val="CodeBlock"/>
      </w:pPr>
    </w:p>
    <w:p w14:paraId="3366EADC" w14:textId="77777777" w:rsidR="00006AB8" w:rsidRDefault="007773F9">
      <w:pPr>
        <w:pStyle w:val="CodeBlock"/>
      </w:pPr>
      <w:r>
        <w:t xml:space="preserve">  [VLAN Serveurs — 192.168.40.0/24]  ← ISOLÉ de la DMZ</w:t>
      </w:r>
    </w:p>
    <w:p w14:paraId="0E4CDA6F" w14:textId="77777777" w:rsidR="00006AB8" w:rsidRDefault="007773F9">
      <w:pPr>
        <w:pStyle w:val="CodeBlock"/>
      </w:pPr>
      <w:r>
        <w:t xml:space="preserve">  - SRV-DC01 : 192.168.40.5</w:t>
      </w:r>
    </w:p>
    <w:p w14:paraId="35648601" w14:textId="77777777" w:rsidR="00006AB8" w:rsidRDefault="007773F9">
      <w:pPr>
        <w:pStyle w:val="CodeBlock"/>
      </w:pPr>
      <w:r>
        <w:t xml:space="preserve">  - KVM hôte : 192.168.40.2</w:t>
      </w:r>
    </w:p>
    <w:p w14:paraId="6C75983F" w14:textId="77777777" w:rsidR="00006AB8" w:rsidRDefault="007773F9">
      <w:pPr>
        <w:pStyle w:val="CodeBlock"/>
      </w:pPr>
      <w:r>
        <w:t xml:space="preserve">  - Supervision : 192.168.40.6</w:t>
      </w:r>
    </w:p>
    <w:p w14:paraId="765E9874" w14:textId="77777777" w:rsidR="00006AB8" w:rsidRDefault="007773F9">
      <w:pPr>
        <w:pStyle w:val="Titre3"/>
      </w:pPr>
      <w:r>
        <w:t>L5.3 Création du bridge DMZ sur l'hôte KVM</w:t>
      </w:r>
    </w:p>
    <w:p w14:paraId="260B85D1" w14:textId="77777777" w:rsidR="00006AB8" w:rsidRDefault="007773F9">
      <w:pPr>
        <w:pStyle w:val="CodeBlock"/>
      </w:pPr>
      <w:r>
        <w:t># Création du bridge br-dmz (réseau 172.16.0.0/24)</w:t>
      </w:r>
    </w:p>
    <w:p w14:paraId="23195727" w14:textId="77777777" w:rsidR="00006AB8" w:rsidRDefault="007773F9">
      <w:pPr>
        <w:pStyle w:val="CodeBlock"/>
      </w:pPr>
      <w:r>
        <w:t>cat &gt;&gt; /etc/network/interfaces &lt;&lt; 'EOF'</w:t>
      </w:r>
    </w:p>
    <w:p w14:paraId="1E313DCD" w14:textId="77777777" w:rsidR="00006AB8" w:rsidRDefault="00006AB8">
      <w:pPr>
        <w:pStyle w:val="CodeBlock"/>
      </w:pPr>
    </w:p>
    <w:p w14:paraId="621C91A6" w14:textId="77777777" w:rsidR="00006AB8" w:rsidRDefault="007773F9">
      <w:pPr>
        <w:pStyle w:val="CodeBlock"/>
      </w:pPr>
      <w:r>
        <w:t># Bridge DMZ</w:t>
      </w:r>
    </w:p>
    <w:p w14:paraId="7D0C85A3" w14:textId="77777777" w:rsidR="00006AB8" w:rsidRDefault="007773F9">
      <w:pPr>
        <w:pStyle w:val="CodeBlock"/>
      </w:pPr>
      <w:r>
        <w:t>auto br-dmz</w:t>
      </w:r>
    </w:p>
    <w:p w14:paraId="646FB37A" w14:textId="77777777" w:rsidR="00006AB8" w:rsidRDefault="007773F9">
      <w:pPr>
        <w:pStyle w:val="CodeBlock"/>
      </w:pPr>
      <w:r>
        <w:t>iface br-dmz inet static</w:t>
      </w:r>
    </w:p>
    <w:p w14:paraId="2C453380" w14:textId="77777777" w:rsidR="00006AB8" w:rsidRDefault="007773F9">
      <w:pPr>
        <w:pStyle w:val="CodeBlock"/>
      </w:pPr>
      <w:r>
        <w:t xml:space="preserve">    address 172.16.0.2</w:t>
      </w:r>
    </w:p>
    <w:p w14:paraId="75D589B7" w14:textId="77777777" w:rsidR="00006AB8" w:rsidRDefault="007773F9">
      <w:pPr>
        <w:pStyle w:val="CodeBlock"/>
      </w:pPr>
      <w:r>
        <w:t xml:space="preserve">    netmask 255.255.255.0</w:t>
      </w:r>
    </w:p>
    <w:p w14:paraId="1C1137FB" w14:textId="77777777" w:rsidR="00006AB8" w:rsidRDefault="007773F9">
      <w:pPr>
        <w:pStyle w:val="CodeBlock"/>
      </w:pPr>
      <w:r>
        <w:t xml:space="preserve">    bridge-ports none</w:t>
      </w:r>
    </w:p>
    <w:p w14:paraId="5B9D4D75" w14:textId="77777777" w:rsidR="00006AB8" w:rsidRDefault="007773F9">
      <w:pPr>
        <w:pStyle w:val="CodeBlock"/>
      </w:pPr>
      <w:r>
        <w:t xml:space="preserve">    bridge-stp off</w:t>
      </w:r>
    </w:p>
    <w:p w14:paraId="3CB160F7" w14:textId="77777777" w:rsidR="00006AB8" w:rsidRDefault="007773F9">
      <w:pPr>
        <w:pStyle w:val="CodeBlock"/>
      </w:pPr>
      <w:r>
        <w:t xml:space="preserve">    bridge-fd 0</w:t>
      </w:r>
    </w:p>
    <w:p w14:paraId="7BE1A6F0" w14:textId="77777777" w:rsidR="00006AB8" w:rsidRDefault="007773F9">
      <w:pPr>
        <w:pStyle w:val="CodeBlock"/>
      </w:pPr>
      <w:r>
        <w:t>EOF</w:t>
      </w:r>
    </w:p>
    <w:p w14:paraId="1ACE42C5" w14:textId="77777777" w:rsidR="00006AB8" w:rsidRDefault="00006AB8">
      <w:pPr>
        <w:pStyle w:val="CodeBlock"/>
      </w:pPr>
    </w:p>
    <w:p w14:paraId="75E44386" w14:textId="77777777" w:rsidR="00006AB8" w:rsidRDefault="007773F9">
      <w:pPr>
        <w:pStyle w:val="CodeBlock"/>
      </w:pPr>
      <w:r>
        <w:t>systemctl restart networking</w:t>
      </w:r>
    </w:p>
    <w:p w14:paraId="50FF6237" w14:textId="77777777" w:rsidR="00006AB8" w:rsidRDefault="007773F9">
      <w:pPr>
        <w:pStyle w:val="CodeBlock"/>
      </w:pPr>
      <w:r>
        <w:t>ip link show br-dmz</w:t>
      </w:r>
    </w:p>
    <w:p w14:paraId="7067BF9B" w14:textId="77777777" w:rsidR="00006AB8" w:rsidRDefault="007773F9">
      <w:pPr>
        <w:pStyle w:val="CodeBlock"/>
      </w:pPr>
      <w:r>
        <w:t>brctl show br-dmz</w:t>
      </w:r>
    </w:p>
    <w:p w14:paraId="572E7F2A" w14:textId="77777777" w:rsidR="00006AB8" w:rsidRDefault="007773F9">
      <w:pPr>
        <w:pStyle w:val="Titre3"/>
      </w:pPr>
      <w:r>
        <w:t>L5.4 Migration WebVirtCloud vers la DMZ</w:t>
      </w:r>
    </w:p>
    <w:p w14:paraId="2DD150CA" w14:textId="77777777" w:rsidR="00006AB8" w:rsidRDefault="007773F9">
      <w:pPr>
        <w:pStyle w:val="CodeBlock"/>
      </w:pPr>
      <w:r>
        <w:t># Étape 1 — Snapshot de la VM WebVirtCloud avant migration</w:t>
      </w:r>
    </w:p>
    <w:p w14:paraId="521529C0" w14:textId="77777777" w:rsidR="00006AB8" w:rsidRDefault="007773F9">
      <w:pPr>
        <w:pStyle w:val="CodeBlock"/>
      </w:pPr>
      <w:r>
        <w:t>virsh snapshot-create-as vm-webvirtcloud snap-premig \</w:t>
      </w:r>
    </w:p>
    <w:p w14:paraId="10EF98D3" w14:textId="77777777" w:rsidR="00006AB8" w:rsidRDefault="007773F9">
      <w:pPr>
        <w:pStyle w:val="CodeBlock"/>
      </w:pPr>
      <w:r>
        <w:t xml:space="preserve">    --description "Avant migration DMZ" --atomic</w:t>
      </w:r>
    </w:p>
    <w:p w14:paraId="52C6839C" w14:textId="77777777" w:rsidR="00006AB8" w:rsidRDefault="00006AB8">
      <w:pPr>
        <w:pStyle w:val="CodeBlock"/>
      </w:pPr>
    </w:p>
    <w:p w14:paraId="24B3D0EA" w14:textId="77777777" w:rsidR="00006AB8" w:rsidRDefault="007773F9">
      <w:pPr>
        <w:pStyle w:val="CodeBlock"/>
      </w:pPr>
      <w:r>
        <w:t># Étape 2 — Modifier l'interface réseau de la VM</w:t>
      </w:r>
    </w:p>
    <w:p w14:paraId="2162614C" w14:textId="77777777" w:rsidR="00006AB8" w:rsidRDefault="007773F9">
      <w:pPr>
        <w:pStyle w:val="CodeBlock"/>
      </w:pPr>
      <w:r>
        <w:t>virsh detach-interface vm-webvirtcloud bridge --mac &lt;MAC_ACTUELLE&gt; --live</w:t>
      </w:r>
    </w:p>
    <w:p w14:paraId="563B749A" w14:textId="77777777" w:rsidR="00006AB8" w:rsidRDefault="007773F9">
      <w:pPr>
        <w:pStyle w:val="CodeBlock"/>
      </w:pPr>
      <w:r>
        <w:t>virsh attach-interface vm-webvirtcloud bridge br-dmz \</w:t>
      </w:r>
    </w:p>
    <w:p w14:paraId="41F52989" w14:textId="77777777" w:rsidR="00006AB8" w:rsidRDefault="007773F9">
      <w:pPr>
        <w:pStyle w:val="CodeBlock"/>
      </w:pPr>
      <w:r>
        <w:t xml:space="preserve">    --model virtio --live --config</w:t>
      </w:r>
    </w:p>
    <w:p w14:paraId="754754B1" w14:textId="77777777" w:rsidR="00006AB8" w:rsidRDefault="00006AB8">
      <w:pPr>
        <w:pStyle w:val="CodeBlock"/>
      </w:pPr>
    </w:p>
    <w:p w14:paraId="4C890808" w14:textId="77777777" w:rsidR="00006AB8" w:rsidRDefault="007773F9">
      <w:pPr>
        <w:pStyle w:val="CodeBlock"/>
      </w:pPr>
      <w:r>
        <w:t># Étape 3 — Reconfigurer l'IP dans la VM</w:t>
      </w:r>
    </w:p>
    <w:p w14:paraId="4005ECF4" w14:textId="77777777" w:rsidR="00006AB8" w:rsidRDefault="007773F9">
      <w:pPr>
        <w:pStyle w:val="CodeBlock"/>
      </w:pPr>
      <w:r>
        <w:t># Sur vm-webvirtcloud (via console virsh)</w:t>
      </w:r>
    </w:p>
    <w:p w14:paraId="3E602282" w14:textId="77777777" w:rsidR="00006AB8" w:rsidRDefault="007773F9">
      <w:pPr>
        <w:pStyle w:val="CodeBlock"/>
      </w:pPr>
      <w:r>
        <w:t>ip addr del 192.168.40.4/24 dev eth0</w:t>
      </w:r>
    </w:p>
    <w:p w14:paraId="0918B537" w14:textId="77777777" w:rsidR="00006AB8" w:rsidRDefault="007773F9">
      <w:pPr>
        <w:pStyle w:val="CodeBlock"/>
      </w:pPr>
      <w:r>
        <w:t>ip addr add 172.16.0.10/24 dev eth0</w:t>
      </w:r>
    </w:p>
    <w:p w14:paraId="13ECA63F" w14:textId="77777777" w:rsidR="00006AB8" w:rsidRDefault="007773F9">
      <w:pPr>
        <w:pStyle w:val="CodeBlock"/>
      </w:pPr>
      <w:r>
        <w:t>ip route add default via 172.16.0.1</w:t>
      </w:r>
    </w:p>
    <w:p w14:paraId="78B27941" w14:textId="77777777" w:rsidR="00006AB8" w:rsidRDefault="00006AB8">
      <w:pPr>
        <w:pStyle w:val="CodeBlock"/>
      </w:pPr>
    </w:p>
    <w:p w14:paraId="71E29F8E" w14:textId="77777777" w:rsidR="00006AB8" w:rsidRDefault="007773F9">
      <w:pPr>
        <w:pStyle w:val="CodeBlock"/>
      </w:pPr>
      <w:r>
        <w:t># Étape 4 — Vérifier l'accès depuis LAN via règle pare-feu Debian 12 (nftables)</w:t>
      </w:r>
    </w:p>
    <w:p w14:paraId="1E100EFD" w14:textId="77777777" w:rsidR="00006AB8" w:rsidRDefault="007773F9">
      <w:pPr>
        <w:pStyle w:val="CodeBlock"/>
      </w:pPr>
      <w:r>
        <w:t>curl -I http://172.16.0.10:8080/  # depuis poste VLAN Étudiants</w:t>
      </w:r>
    </w:p>
    <w:p w14:paraId="691BB1E3" w14:textId="77777777" w:rsidR="00006AB8" w:rsidRDefault="007773F9">
      <w:pPr>
        <w:pStyle w:val="Titre3"/>
      </w:pPr>
      <w:r>
        <w:t>L5.5 Matrice des flux autorisés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6A17F9F9" w14:textId="77777777">
        <w:tc>
          <w:tcPr>
            <w:tcW w:w="1847" w:type="dxa"/>
            <w:shd w:val="clear" w:color="auto" w:fill="2E4057"/>
          </w:tcPr>
          <w:p w14:paraId="66843139" w14:textId="77777777" w:rsidR="00006AB8" w:rsidRDefault="007773F9">
            <w:r>
              <w:rPr>
                <w:b/>
                <w:color w:val="FFFFFF"/>
                <w:sz w:val="18"/>
              </w:rPr>
              <w:t>Source</w:t>
            </w:r>
          </w:p>
        </w:tc>
        <w:tc>
          <w:tcPr>
            <w:tcW w:w="1847" w:type="dxa"/>
            <w:shd w:val="clear" w:color="auto" w:fill="2E4057"/>
          </w:tcPr>
          <w:p w14:paraId="786136CA" w14:textId="77777777" w:rsidR="00006AB8" w:rsidRDefault="007773F9">
            <w:r>
              <w:rPr>
                <w:b/>
                <w:color w:val="FFFFFF"/>
                <w:sz w:val="18"/>
              </w:rPr>
              <w:t>Destination</w:t>
            </w:r>
          </w:p>
        </w:tc>
        <w:tc>
          <w:tcPr>
            <w:tcW w:w="1847" w:type="dxa"/>
            <w:shd w:val="clear" w:color="auto" w:fill="2E4057"/>
          </w:tcPr>
          <w:p w14:paraId="447FD07A" w14:textId="77777777" w:rsidR="00006AB8" w:rsidRDefault="007773F9">
            <w:r>
              <w:rPr>
                <w:b/>
                <w:color w:val="FFFFFF"/>
                <w:sz w:val="18"/>
              </w:rPr>
              <w:t>Port</w:t>
            </w:r>
          </w:p>
        </w:tc>
        <w:tc>
          <w:tcPr>
            <w:tcW w:w="1847" w:type="dxa"/>
            <w:shd w:val="clear" w:color="auto" w:fill="2E4057"/>
          </w:tcPr>
          <w:p w14:paraId="766DC424" w14:textId="77777777" w:rsidR="00006AB8" w:rsidRDefault="007773F9">
            <w:r>
              <w:rPr>
                <w:b/>
                <w:color w:val="FFFFFF"/>
                <w:sz w:val="18"/>
              </w:rPr>
              <w:t>Statut</w:t>
            </w:r>
          </w:p>
        </w:tc>
        <w:tc>
          <w:tcPr>
            <w:tcW w:w="1847" w:type="dxa"/>
            <w:shd w:val="clear" w:color="auto" w:fill="2E4057"/>
          </w:tcPr>
          <w:p w14:paraId="6C0A8187" w14:textId="77777777" w:rsidR="00006AB8" w:rsidRDefault="007773F9">
            <w:r>
              <w:rPr>
                <w:b/>
                <w:color w:val="FFFFFF"/>
                <w:sz w:val="18"/>
              </w:rPr>
              <w:t>Justification</w:t>
            </w:r>
          </w:p>
        </w:tc>
      </w:tr>
      <w:tr w:rsidR="00006AB8" w14:paraId="74429AE7" w14:textId="77777777">
        <w:tc>
          <w:tcPr>
            <w:tcW w:w="1847" w:type="dxa"/>
          </w:tcPr>
          <w:p w14:paraId="34DDAEE2" w14:textId="77777777" w:rsidR="00006AB8" w:rsidRDefault="007773F9">
            <w:r>
              <w:rPr>
                <w:sz w:val="18"/>
              </w:rPr>
              <w:t>VLAN Étudiants (30)</w:t>
            </w:r>
          </w:p>
        </w:tc>
        <w:tc>
          <w:tcPr>
            <w:tcW w:w="1847" w:type="dxa"/>
          </w:tcPr>
          <w:p w14:paraId="378ADD62" w14:textId="77777777" w:rsidR="00006AB8" w:rsidRDefault="007773F9">
            <w:r>
              <w:rPr>
                <w:sz w:val="18"/>
              </w:rPr>
              <w:t>DMZ WebVirtCloud</w:t>
            </w:r>
          </w:p>
        </w:tc>
        <w:tc>
          <w:tcPr>
            <w:tcW w:w="1847" w:type="dxa"/>
          </w:tcPr>
          <w:p w14:paraId="655BC4CD" w14:textId="77777777" w:rsidR="00006AB8" w:rsidRDefault="007773F9">
            <w:r>
              <w:rPr>
                <w:sz w:val="18"/>
              </w:rPr>
              <w:t>80,443</w:t>
            </w:r>
          </w:p>
        </w:tc>
        <w:tc>
          <w:tcPr>
            <w:tcW w:w="1847" w:type="dxa"/>
          </w:tcPr>
          <w:p w14:paraId="0C99E243" w14:textId="77777777" w:rsidR="00006AB8" w:rsidRDefault="007773F9">
            <w:r>
              <w:rPr>
                <w:sz w:val="18"/>
              </w:rPr>
              <w:t>AUTORISÉ</w:t>
            </w:r>
          </w:p>
        </w:tc>
        <w:tc>
          <w:tcPr>
            <w:tcW w:w="1847" w:type="dxa"/>
          </w:tcPr>
          <w:p w14:paraId="0689EC80" w14:textId="77777777" w:rsidR="00006AB8" w:rsidRDefault="007773F9">
            <w:r>
              <w:rPr>
                <w:sz w:val="18"/>
              </w:rPr>
              <w:t>Accès portail VMs</w:t>
            </w:r>
          </w:p>
        </w:tc>
      </w:tr>
      <w:tr w:rsidR="00006AB8" w14:paraId="41DFA6B2" w14:textId="77777777">
        <w:tc>
          <w:tcPr>
            <w:tcW w:w="1847" w:type="dxa"/>
          </w:tcPr>
          <w:p w14:paraId="3A3D76CC" w14:textId="77777777" w:rsidR="00006AB8" w:rsidRDefault="007773F9">
            <w:r>
              <w:rPr>
                <w:sz w:val="18"/>
              </w:rPr>
              <w:t>VLAN Admin (10)</w:t>
            </w:r>
          </w:p>
        </w:tc>
        <w:tc>
          <w:tcPr>
            <w:tcW w:w="1847" w:type="dxa"/>
          </w:tcPr>
          <w:p w14:paraId="630332B8" w14:textId="77777777" w:rsidR="00006AB8" w:rsidRDefault="007773F9">
            <w:r>
              <w:rPr>
                <w:sz w:val="18"/>
              </w:rPr>
              <w:t>Debian 12 (nftables) WebUI</w:t>
            </w:r>
          </w:p>
        </w:tc>
        <w:tc>
          <w:tcPr>
            <w:tcW w:w="1847" w:type="dxa"/>
          </w:tcPr>
          <w:p w14:paraId="0CBDA90B" w14:textId="77777777" w:rsidR="00006AB8" w:rsidRDefault="007773F9">
            <w:r>
              <w:rPr>
                <w:sz w:val="18"/>
              </w:rPr>
              <w:t>443</w:t>
            </w:r>
          </w:p>
        </w:tc>
        <w:tc>
          <w:tcPr>
            <w:tcW w:w="1847" w:type="dxa"/>
          </w:tcPr>
          <w:p w14:paraId="630AC98F" w14:textId="77777777" w:rsidR="00006AB8" w:rsidRDefault="007773F9">
            <w:r>
              <w:rPr>
                <w:sz w:val="18"/>
              </w:rPr>
              <w:t>AUTORISÉ</w:t>
            </w:r>
          </w:p>
        </w:tc>
        <w:tc>
          <w:tcPr>
            <w:tcW w:w="1847" w:type="dxa"/>
          </w:tcPr>
          <w:p w14:paraId="2FE3667D" w14:textId="77777777" w:rsidR="00006AB8" w:rsidRDefault="007773F9">
            <w:r>
              <w:rPr>
                <w:sz w:val="18"/>
              </w:rPr>
              <w:t>Administration pare-feu</w:t>
            </w:r>
          </w:p>
        </w:tc>
      </w:tr>
      <w:tr w:rsidR="00006AB8" w14:paraId="3D4B6079" w14:textId="77777777">
        <w:tc>
          <w:tcPr>
            <w:tcW w:w="1847" w:type="dxa"/>
          </w:tcPr>
          <w:p w14:paraId="3C0AD9F9" w14:textId="77777777" w:rsidR="00006AB8" w:rsidRDefault="007773F9">
            <w:r>
              <w:rPr>
                <w:sz w:val="18"/>
              </w:rPr>
              <w:t>VLAN Admin (10)</w:t>
            </w:r>
          </w:p>
        </w:tc>
        <w:tc>
          <w:tcPr>
            <w:tcW w:w="1847" w:type="dxa"/>
          </w:tcPr>
          <w:p w14:paraId="07590119" w14:textId="77777777" w:rsidR="00006AB8" w:rsidRDefault="007773F9">
            <w:r>
              <w:rPr>
                <w:sz w:val="18"/>
              </w:rPr>
              <w:t>Tous serveurs</w:t>
            </w:r>
          </w:p>
        </w:tc>
        <w:tc>
          <w:tcPr>
            <w:tcW w:w="1847" w:type="dxa"/>
          </w:tcPr>
          <w:p w14:paraId="7C8BD52D" w14:textId="77777777" w:rsidR="00006AB8" w:rsidRDefault="007773F9">
            <w:r>
              <w:rPr>
                <w:sz w:val="18"/>
              </w:rPr>
              <w:t>22</w:t>
            </w:r>
          </w:p>
        </w:tc>
        <w:tc>
          <w:tcPr>
            <w:tcW w:w="1847" w:type="dxa"/>
          </w:tcPr>
          <w:p w14:paraId="1B7E08ED" w14:textId="77777777" w:rsidR="00006AB8" w:rsidRDefault="007773F9">
            <w:r>
              <w:rPr>
                <w:sz w:val="18"/>
              </w:rPr>
              <w:t>AUTORISÉ</w:t>
            </w:r>
          </w:p>
        </w:tc>
        <w:tc>
          <w:tcPr>
            <w:tcW w:w="1847" w:type="dxa"/>
          </w:tcPr>
          <w:p w14:paraId="4D291D06" w14:textId="77777777" w:rsidR="00006AB8" w:rsidRDefault="007773F9">
            <w:r>
              <w:rPr>
                <w:sz w:val="18"/>
              </w:rPr>
              <w:t>SSH administration</w:t>
            </w:r>
          </w:p>
        </w:tc>
      </w:tr>
      <w:tr w:rsidR="00006AB8" w14:paraId="29BF93F9" w14:textId="77777777">
        <w:tc>
          <w:tcPr>
            <w:tcW w:w="1847" w:type="dxa"/>
          </w:tcPr>
          <w:p w14:paraId="0FC0CE03" w14:textId="77777777" w:rsidR="00006AB8" w:rsidRDefault="007773F9">
            <w:r>
              <w:rPr>
                <w:sz w:val="18"/>
              </w:rPr>
              <w:t>DMZ</w:t>
            </w:r>
          </w:p>
        </w:tc>
        <w:tc>
          <w:tcPr>
            <w:tcW w:w="1847" w:type="dxa"/>
          </w:tcPr>
          <w:p w14:paraId="72AC0A93" w14:textId="77777777" w:rsidR="00006AB8" w:rsidRDefault="007773F9">
            <w:r>
              <w:rPr>
                <w:sz w:val="18"/>
              </w:rPr>
              <w:t>VLAN AD (40.5)</w:t>
            </w:r>
          </w:p>
        </w:tc>
        <w:tc>
          <w:tcPr>
            <w:tcW w:w="1847" w:type="dxa"/>
          </w:tcPr>
          <w:p w14:paraId="4D1EA02A" w14:textId="77777777" w:rsidR="00006AB8" w:rsidRDefault="007773F9">
            <w:r>
              <w:rPr>
                <w:sz w:val="18"/>
              </w:rPr>
              <w:t>389,636,53</w:t>
            </w:r>
          </w:p>
        </w:tc>
        <w:tc>
          <w:tcPr>
            <w:tcW w:w="1847" w:type="dxa"/>
          </w:tcPr>
          <w:p w14:paraId="2AF3415A" w14:textId="77777777" w:rsidR="00006AB8" w:rsidRDefault="007773F9">
            <w:r>
              <w:rPr>
                <w:sz w:val="18"/>
              </w:rPr>
              <w:t>AUTORISÉ</w:t>
            </w:r>
          </w:p>
        </w:tc>
        <w:tc>
          <w:tcPr>
            <w:tcW w:w="1847" w:type="dxa"/>
          </w:tcPr>
          <w:p w14:paraId="511EE838" w14:textId="77777777" w:rsidR="00006AB8" w:rsidRDefault="007773F9">
            <w:r>
              <w:rPr>
                <w:sz w:val="18"/>
              </w:rPr>
              <w:t>Auth LDAP WebVirtCloud</w:t>
            </w:r>
          </w:p>
        </w:tc>
      </w:tr>
      <w:tr w:rsidR="00006AB8" w14:paraId="7DE54F1F" w14:textId="77777777">
        <w:tc>
          <w:tcPr>
            <w:tcW w:w="1847" w:type="dxa"/>
          </w:tcPr>
          <w:p w14:paraId="359C72F3" w14:textId="77777777" w:rsidR="00006AB8" w:rsidRDefault="007773F9">
            <w:r>
              <w:rPr>
                <w:sz w:val="18"/>
              </w:rPr>
              <w:t>DMZ</w:t>
            </w:r>
          </w:p>
        </w:tc>
        <w:tc>
          <w:tcPr>
            <w:tcW w:w="1847" w:type="dxa"/>
          </w:tcPr>
          <w:p w14:paraId="4DF2B6A8" w14:textId="77777777" w:rsidR="00006AB8" w:rsidRDefault="007773F9">
            <w:r>
              <w:rPr>
                <w:sz w:val="18"/>
              </w:rPr>
              <w:t>VLAN Serveurs (40)</w:t>
            </w:r>
          </w:p>
        </w:tc>
        <w:tc>
          <w:tcPr>
            <w:tcW w:w="1847" w:type="dxa"/>
          </w:tcPr>
          <w:p w14:paraId="735637D3" w14:textId="77777777" w:rsidR="00006AB8" w:rsidRDefault="007773F9">
            <w:r>
              <w:rPr>
                <w:sz w:val="18"/>
              </w:rPr>
              <w:t>any</w:t>
            </w:r>
          </w:p>
        </w:tc>
        <w:tc>
          <w:tcPr>
            <w:tcW w:w="1847" w:type="dxa"/>
          </w:tcPr>
          <w:p w14:paraId="4DA88FF7" w14:textId="77777777" w:rsidR="00006AB8" w:rsidRDefault="007773F9">
            <w:r>
              <w:rPr>
                <w:sz w:val="18"/>
              </w:rPr>
              <w:t>BLOQUÉ</w:t>
            </w:r>
          </w:p>
        </w:tc>
        <w:tc>
          <w:tcPr>
            <w:tcW w:w="1847" w:type="dxa"/>
          </w:tcPr>
          <w:p w14:paraId="56A7C960" w14:textId="77777777" w:rsidR="00006AB8" w:rsidRDefault="007773F9">
            <w:r>
              <w:rPr>
                <w:sz w:val="18"/>
              </w:rPr>
              <w:t>Isolation DMZ</w:t>
            </w:r>
          </w:p>
        </w:tc>
      </w:tr>
      <w:tr w:rsidR="00006AB8" w14:paraId="4AD43614" w14:textId="77777777">
        <w:tc>
          <w:tcPr>
            <w:tcW w:w="1847" w:type="dxa"/>
          </w:tcPr>
          <w:p w14:paraId="61196400" w14:textId="77777777" w:rsidR="00006AB8" w:rsidRDefault="007773F9">
            <w:r>
              <w:rPr>
                <w:sz w:val="18"/>
              </w:rPr>
              <w:t>VLAN Étudiants</w:t>
            </w:r>
          </w:p>
        </w:tc>
        <w:tc>
          <w:tcPr>
            <w:tcW w:w="1847" w:type="dxa"/>
          </w:tcPr>
          <w:p w14:paraId="261E4B10" w14:textId="77777777" w:rsidR="00006AB8" w:rsidRDefault="007773F9">
            <w:r>
              <w:rPr>
                <w:sz w:val="18"/>
              </w:rPr>
              <w:t>VLAN Serveurs</w:t>
            </w:r>
          </w:p>
        </w:tc>
        <w:tc>
          <w:tcPr>
            <w:tcW w:w="1847" w:type="dxa"/>
          </w:tcPr>
          <w:p w14:paraId="73327056" w14:textId="77777777" w:rsidR="00006AB8" w:rsidRDefault="007773F9">
            <w:r>
              <w:rPr>
                <w:sz w:val="18"/>
              </w:rPr>
              <w:t>any</w:t>
            </w:r>
          </w:p>
        </w:tc>
        <w:tc>
          <w:tcPr>
            <w:tcW w:w="1847" w:type="dxa"/>
          </w:tcPr>
          <w:p w14:paraId="710C970A" w14:textId="77777777" w:rsidR="00006AB8" w:rsidRDefault="007773F9">
            <w:r>
              <w:rPr>
                <w:sz w:val="18"/>
              </w:rPr>
              <w:t>BLOQUÉ</w:t>
            </w:r>
          </w:p>
        </w:tc>
        <w:tc>
          <w:tcPr>
            <w:tcW w:w="1847" w:type="dxa"/>
          </w:tcPr>
          <w:p w14:paraId="0B0B47F5" w14:textId="77777777" w:rsidR="00006AB8" w:rsidRDefault="007773F9">
            <w:r>
              <w:rPr>
                <w:sz w:val="18"/>
              </w:rPr>
              <w:t>Isolation complète</w:t>
            </w:r>
          </w:p>
        </w:tc>
      </w:tr>
      <w:tr w:rsidR="00006AB8" w14:paraId="0EFF4EC8" w14:textId="77777777">
        <w:tc>
          <w:tcPr>
            <w:tcW w:w="1847" w:type="dxa"/>
          </w:tcPr>
          <w:p w14:paraId="4A2B8052" w14:textId="77777777" w:rsidR="00006AB8" w:rsidRDefault="007773F9">
            <w:r>
              <w:rPr>
                <w:sz w:val="18"/>
              </w:rPr>
              <w:t>VLAN Étudiants</w:t>
            </w:r>
          </w:p>
        </w:tc>
        <w:tc>
          <w:tcPr>
            <w:tcW w:w="1847" w:type="dxa"/>
          </w:tcPr>
          <w:p w14:paraId="01E6A894" w14:textId="77777777" w:rsidR="00006AB8" w:rsidRDefault="007773F9">
            <w:r>
              <w:rPr>
                <w:sz w:val="18"/>
              </w:rPr>
              <w:t>VLAN Admin</w:t>
            </w:r>
          </w:p>
        </w:tc>
        <w:tc>
          <w:tcPr>
            <w:tcW w:w="1847" w:type="dxa"/>
          </w:tcPr>
          <w:p w14:paraId="08DDE0A1" w14:textId="77777777" w:rsidR="00006AB8" w:rsidRDefault="007773F9">
            <w:r>
              <w:rPr>
                <w:sz w:val="18"/>
              </w:rPr>
              <w:t>any</w:t>
            </w:r>
          </w:p>
        </w:tc>
        <w:tc>
          <w:tcPr>
            <w:tcW w:w="1847" w:type="dxa"/>
          </w:tcPr>
          <w:p w14:paraId="42FF3012" w14:textId="77777777" w:rsidR="00006AB8" w:rsidRDefault="007773F9">
            <w:r>
              <w:rPr>
                <w:sz w:val="18"/>
              </w:rPr>
              <w:t>BLOQUÉ</w:t>
            </w:r>
          </w:p>
        </w:tc>
        <w:tc>
          <w:tcPr>
            <w:tcW w:w="1847" w:type="dxa"/>
          </w:tcPr>
          <w:p w14:paraId="52E3FA1F" w14:textId="77777777" w:rsidR="00006AB8" w:rsidRDefault="007773F9">
            <w:r>
              <w:rPr>
                <w:sz w:val="18"/>
              </w:rPr>
              <w:t>Isolation complète</w:t>
            </w:r>
          </w:p>
        </w:tc>
      </w:tr>
    </w:tbl>
    <w:p w14:paraId="737E0820" w14:textId="77777777" w:rsidR="00006AB8" w:rsidRDefault="00006AB8"/>
    <w:p w14:paraId="450A99AD" w14:textId="77777777" w:rsidR="00006AB8" w:rsidRDefault="00006AB8">
      <w:pPr>
        <w:pBdr>
          <w:bottom w:val="single" w:sz="6" w:space="1" w:color="2E4057"/>
        </w:pBdr>
      </w:pPr>
    </w:p>
    <w:p w14:paraId="42B66AF9" w14:textId="77777777" w:rsidR="00006AB8" w:rsidRDefault="007773F9">
      <w:pPr>
        <w:pStyle w:val="Titre2"/>
      </w:pPr>
      <w:r>
        <w:t>L6 — Durcissement des systèmes Linux</w:t>
      </w:r>
    </w:p>
    <w:p w14:paraId="6B32A639" w14:textId="77777777" w:rsidR="00006AB8" w:rsidRDefault="007773F9">
      <w:pPr>
        <w:pStyle w:val="Titre3"/>
      </w:pPr>
      <w:r>
        <w:t>L6.1 Périmètre et méthode</w:t>
      </w:r>
    </w:p>
    <w:p w14:paraId="111FDBC3" w14:textId="77777777" w:rsidR="00006AB8" w:rsidRDefault="007773F9">
      <w:pPr>
        <w:spacing w:before="40" w:after="40"/>
      </w:pPr>
      <w:r>
        <w:t xml:space="preserve">Le durcissement Linux concerne le serveur KVM hôte (Debian 12, 192.168.40.2) et les VMs Debian 12 étudiantes. Le référentiel appliqué est le </w:t>
      </w:r>
      <w:r>
        <w:rPr>
          <w:b/>
        </w:rPr>
        <w:t>CIS Benchmark Debian Linux Level 1</w:t>
      </w:r>
      <w:r>
        <w:t xml:space="preserve"> (obligatoire) et </w:t>
      </w:r>
      <w:r>
        <w:rPr>
          <w:b/>
        </w:rPr>
        <w:t>Level 2</w:t>
      </w:r>
      <w:r>
        <w:t xml:space="preserve"> (partiellement, selon impact pédagogique).</w:t>
      </w:r>
    </w:p>
    <w:p w14:paraId="0E3E6F7B" w14:textId="77777777" w:rsidR="00006AB8" w:rsidRDefault="007773F9">
      <w:pPr>
        <w:pStyle w:val="Titre3"/>
      </w:pPr>
      <w:r>
        <w:t>L6.2 Score Lynis avant/après</w:t>
      </w:r>
    </w:p>
    <w:tbl>
      <w:tblPr>
        <w:tblStyle w:val="Grilledutableau"/>
        <w:tblW w:w="0" w:type="auto"/>
        <w:tblLook w:val="04A0" w:firstRow="1" w:lastRow="0" w:firstColumn="1" w:lastColumn="0" w:noHBand="0" w:noVBand="1"/>
      </w:tblPr>
      <w:tblGrid>
        <w:gridCol w:w="3079"/>
        <w:gridCol w:w="3079"/>
        <w:gridCol w:w="3079"/>
      </w:tblGrid>
      <w:tr w:rsidR="00006AB8" w14:paraId="784FA686" w14:textId="77777777">
        <w:tc>
          <w:tcPr>
            <w:tcW w:w="3079" w:type="dxa"/>
            <w:shd w:val="clear" w:color="auto" w:fill="2E4057"/>
          </w:tcPr>
          <w:p w14:paraId="0C477889" w14:textId="77777777" w:rsidR="00006AB8" w:rsidRDefault="007773F9">
            <w:r>
              <w:rPr>
                <w:b/>
                <w:color w:val="FFFFFF"/>
                <w:sz w:val="18"/>
              </w:rPr>
              <w:t>Étape</w:t>
            </w:r>
          </w:p>
        </w:tc>
        <w:tc>
          <w:tcPr>
            <w:tcW w:w="3079" w:type="dxa"/>
            <w:shd w:val="clear" w:color="auto" w:fill="2E4057"/>
          </w:tcPr>
          <w:p w14:paraId="2CE7D1C0" w14:textId="77777777" w:rsidR="00006AB8" w:rsidRDefault="007773F9">
            <w:r>
              <w:rPr>
                <w:b/>
                <w:color w:val="FFFFFF"/>
                <w:sz w:val="18"/>
              </w:rPr>
              <w:t>Score Lynis</w:t>
            </w:r>
          </w:p>
        </w:tc>
        <w:tc>
          <w:tcPr>
            <w:tcW w:w="3079" w:type="dxa"/>
            <w:shd w:val="clear" w:color="auto" w:fill="2E4057"/>
          </w:tcPr>
          <w:p w14:paraId="54666C25" w14:textId="77777777" w:rsidR="00006AB8" w:rsidRDefault="007773F9">
            <w:r>
              <w:rPr>
                <w:b/>
                <w:color w:val="FFFFFF"/>
                <w:sz w:val="18"/>
              </w:rPr>
              <w:t>Hardening index</w:t>
            </w:r>
          </w:p>
        </w:tc>
      </w:tr>
      <w:tr w:rsidR="00006AB8" w14:paraId="4035D675" w14:textId="77777777">
        <w:tc>
          <w:tcPr>
            <w:tcW w:w="3079" w:type="dxa"/>
          </w:tcPr>
          <w:p w14:paraId="22B44FC7" w14:textId="77777777" w:rsidR="00006AB8" w:rsidRDefault="007773F9">
            <w:r>
              <w:rPr>
                <w:sz w:val="18"/>
              </w:rPr>
              <w:t>Avant durcissement</w:t>
            </w:r>
          </w:p>
        </w:tc>
        <w:tc>
          <w:tcPr>
            <w:tcW w:w="3079" w:type="dxa"/>
          </w:tcPr>
          <w:p w14:paraId="7A654AC0" w14:textId="77777777" w:rsidR="00006AB8" w:rsidRDefault="007773F9">
            <w:r>
              <w:rPr>
                <w:sz w:val="18"/>
              </w:rPr>
              <w:t>58 / 100</w:t>
            </w:r>
          </w:p>
        </w:tc>
        <w:tc>
          <w:tcPr>
            <w:tcW w:w="3079" w:type="dxa"/>
          </w:tcPr>
          <w:p w14:paraId="1AF19034" w14:textId="77777777" w:rsidR="00006AB8" w:rsidRDefault="007773F9">
            <w:r>
              <w:rPr>
                <w:sz w:val="18"/>
              </w:rPr>
              <w:t>Insuffisant</w:t>
            </w:r>
          </w:p>
        </w:tc>
      </w:tr>
      <w:tr w:rsidR="00006AB8" w14:paraId="48E75729" w14:textId="77777777">
        <w:tc>
          <w:tcPr>
            <w:tcW w:w="3079" w:type="dxa"/>
          </w:tcPr>
          <w:p w14:paraId="6C712FDA" w14:textId="77777777" w:rsidR="00006AB8" w:rsidRDefault="007773F9">
            <w:r>
              <w:rPr>
                <w:sz w:val="18"/>
              </w:rPr>
              <w:t>Après durcissement</w:t>
            </w:r>
          </w:p>
        </w:tc>
        <w:tc>
          <w:tcPr>
            <w:tcW w:w="3079" w:type="dxa"/>
          </w:tcPr>
          <w:p w14:paraId="4D45A6DF" w14:textId="77777777" w:rsidR="00006AB8" w:rsidRDefault="007773F9">
            <w:r>
              <w:rPr>
                <w:sz w:val="18"/>
              </w:rPr>
              <w:t>79 / 100</w:t>
            </w:r>
          </w:p>
        </w:tc>
        <w:tc>
          <w:tcPr>
            <w:tcW w:w="3079" w:type="dxa"/>
          </w:tcPr>
          <w:p w14:paraId="041F896A" w14:textId="77777777" w:rsidR="00006AB8" w:rsidRDefault="007773F9">
            <w:r>
              <w:rPr>
                <w:sz w:val="18"/>
              </w:rPr>
              <w:t>Conforme CIS L1</w:t>
            </w:r>
          </w:p>
        </w:tc>
      </w:tr>
    </w:tbl>
    <w:p w14:paraId="6E07ADD0" w14:textId="77777777" w:rsidR="00006AB8" w:rsidRDefault="00006AB8"/>
    <w:p w14:paraId="37A3F04F" w14:textId="77777777" w:rsidR="00006AB8" w:rsidRDefault="007773F9">
      <w:pPr>
        <w:pStyle w:val="Titre3"/>
      </w:pPr>
      <w:r>
        <w:t>L6.3 Durcissement SSH (CIS 5.2.x)</w:t>
      </w:r>
    </w:p>
    <w:p>
      <w:pPr>
        <w:pStyle w:val="Normal"/>
      </w:pPr>
      <w:r>
        <w:t xml:space="preserve">Pourquoi (B2.3 Administration systèmes / B1.1 Sécurité réseau) : la configuration SSH par défaut expose des vecteurs d'attaque connus (authentification mot de passe, algorithmes faibles, root login). Le durcissement CIS Linux Benchmark section 5.2 élimine ces risques. Compétence SISR B2.3.</w:t>
      </w:r>
    </w:p>
    <w:p w14:paraId="2746E855" w14:textId="77777777" w:rsidR="00006AB8" w:rsidRDefault="007773F9">
      <w:pPr>
        <w:pStyle w:val="CodeBlock"/>
      </w:pPr>
      <w:r>
        <w:t># /etc/ssh/sshd_config — Configuration durcie</w:t>
      </w:r>
    </w:p>
    <w:p w14:paraId="664BD25A" w14:textId="77777777" w:rsidR="00006AB8" w:rsidRDefault="007773F9">
      <w:pPr>
        <w:pStyle w:val="CodeBlock"/>
      </w:pPr>
      <w:r>
        <w:t>cat &gt; /etc/ssh/sshd_config.d/cis-hardening.conf &lt;&lt; 'EOF'</w:t>
      </w:r>
    </w:p>
    <w:p w14:paraId="05D1BFDC" w14:textId="77777777" w:rsidR="00006AB8" w:rsidRDefault="007773F9">
      <w:pPr>
        <w:pStyle w:val="CodeBlock"/>
      </w:pPr>
      <w:r>
        <w:t># CIS 5.2.1 — Permissions fichier sshd_config</w:t>
      </w:r>
    </w:p>
    <w:p w14:paraId="5ABA0362" w14:textId="77777777" w:rsidR="00006AB8" w:rsidRDefault="007773F9">
      <w:pPr>
        <w:pStyle w:val="CodeBlock"/>
      </w:pPr>
      <w:r>
        <w:t># CIS 5.2.4 — Désactiver root login</w:t>
      </w:r>
    </w:p>
    <w:p w14:paraId="2D20A3BD" w14:textId="77777777" w:rsidR="00006AB8" w:rsidRDefault="007773F9">
      <w:pPr>
        <w:pStyle w:val="CodeBlock"/>
      </w:pPr>
      <w:r>
        <w:t>PermitRootLogin no</w:t>
      </w:r>
    </w:p>
    <w:p w14:paraId="58365B08" w14:textId="77777777" w:rsidR="00006AB8" w:rsidRDefault="00006AB8">
      <w:pPr>
        <w:pStyle w:val="CodeBlock"/>
      </w:pPr>
    </w:p>
    <w:p w14:paraId="384F25C9" w14:textId="77777777" w:rsidR="00006AB8" w:rsidRDefault="007773F9">
      <w:pPr>
        <w:pStyle w:val="CodeBlock"/>
      </w:pPr>
      <w:r>
        <w:t># CIS 5.2.6 — Désactiver authentification par mot de passe</w:t>
      </w:r>
    </w:p>
    <w:p w14:paraId="4F696EBA" w14:textId="77777777" w:rsidR="00006AB8" w:rsidRDefault="007773F9">
      <w:pPr>
        <w:pStyle w:val="CodeBlock"/>
      </w:pPr>
      <w:r>
        <w:t>PasswordAuthentication no</w:t>
      </w:r>
    </w:p>
    <w:p w14:paraId="1AC9C631" w14:textId="77777777" w:rsidR="00006AB8" w:rsidRDefault="007773F9">
      <w:pPr>
        <w:pStyle w:val="CodeBlock"/>
      </w:pPr>
      <w:r>
        <w:t>PubkeyAuthentication yes</w:t>
      </w:r>
    </w:p>
    <w:p w14:paraId="49C4F980" w14:textId="77777777" w:rsidR="00006AB8" w:rsidRDefault="00006AB8">
      <w:pPr>
        <w:pStyle w:val="CodeBlock"/>
      </w:pPr>
    </w:p>
    <w:p w14:paraId="24A48A14" w14:textId="77777777" w:rsidR="00006AB8" w:rsidRDefault="007773F9">
      <w:pPr>
        <w:pStyle w:val="CodeBlock"/>
      </w:pPr>
      <w:r>
        <w:t># CIS 5.2.5 — Désactiver X11 forwarding</w:t>
      </w:r>
    </w:p>
    <w:p w14:paraId="5751EE4A" w14:textId="77777777" w:rsidR="00006AB8" w:rsidRDefault="007773F9">
      <w:pPr>
        <w:pStyle w:val="CodeBlock"/>
      </w:pPr>
      <w:r>
        <w:t>X11Forwarding no</w:t>
      </w:r>
    </w:p>
    <w:p w14:paraId="7D2F8297" w14:textId="77777777" w:rsidR="00006AB8" w:rsidRDefault="00006AB8">
      <w:pPr>
        <w:pStyle w:val="CodeBlock"/>
      </w:pPr>
    </w:p>
    <w:p w14:paraId="22B1E8C6" w14:textId="77777777" w:rsidR="00006AB8" w:rsidRDefault="007773F9">
      <w:pPr>
        <w:pStyle w:val="CodeBlock"/>
      </w:pPr>
      <w:r>
        <w:t># CIS 5.2.10 — Timeout de session</w:t>
      </w:r>
    </w:p>
    <w:p w14:paraId="1E3BA89B" w14:textId="77777777" w:rsidR="00006AB8" w:rsidRDefault="007773F9">
      <w:pPr>
        <w:pStyle w:val="CodeBlock"/>
      </w:pPr>
      <w:r>
        <w:t>ClientAliveInterval 300</w:t>
      </w:r>
    </w:p>
    <w:p w14:paraId="71C01062" w14:textId="77777777" w:rsidR="00006AB8" w:rsidRDefault="007773F9">
      <w:pPr>
        <w:pStyle w:val="CodeBlock"/>
      </w:pPr>
      <w:r>
        <w:t>ClientAliveCountMax 3</w:t>
      </w:r>
    </w:p>
    <w:p w14:paraId="704163C7" w14:textId="77777777" w:rsidR="00006AB8" w:rsidRDefault="007773F9">
      <w:pPr>
        <w:pStyle w:val="CodeBlock"/>
      </w:pPr>
      <w:r>
        <w:t>LoginGraceTime 60</w:t>
      </w:r>
    </w:p>
    <w:p w14:paraId="179DC3F4" w14:textId="77777777" w:rsidR="00006AB8" w:rsidRDefault="00006AB8">
      <w:pPr>
        <w:pStyle w:val="CodeBlock"/>
      </w:pPr>
    </w:p>
    <w:p w14:paraId="1A732875" w14:textId="77777777" w:rsidR="00006AB8" w:rsidRDefault="007773F9">
      <w:pPr>
        <w:pStyle w:val="CodeBlock"/>
      </w:pPr>
      <w:r>
        <w:t># CIS 5.2.11 — Limiter les utilisateurs SSH</w:t>
      </w:r>
    </w:p>
    <w:p w14:paraId="4EE3C88D" w14:textId="77777777" w:rsidR="00006AB8" w:rsidRDefault="007773F9">
      <w:pPr>
        <w:pStyle w:val="CodeBlock"/>
      </w:pPr>
      <w:r>
        <w:t>AllowGroups sshusers</w:t>
      </w:r>
    </w:p>
    <w:p w14:paraId="13919DF8" w14:textId="77777777" w:rsidR="00006AB8" w:rsidRDefault="00006AB8">
      <w:pPr>
        <w:pStyle w:val="CodeBlock"/>
      </w:pPr>
    </w:p>
    <w:p w14:paraId="5465F747" w14:textId="77777777" w:rsidR="00006AB8" w:rsidRDefault="007773F9">
      <w:pPr>
        <w:pStyle w:val="CodeBlock"/>
      </w:pPr>
      <w:r>
        <w:t># Protocoles et chiffrements</w:t>
      </w:r>
    </w:p>
    <w:p w14:paraId="66CC43DF" w14:textId="77777777" w:rsidR="00006AB8" w:rsidRDefault="007773F9">
      <w:pPr>
        <w:pStyle w:val="CodeBlock"/>
      </w:pPr>
      <w:r>
        <w:t>Protocol 2</w:t>
      </w:r>
    </w:p>
    <w:p w14:paraId="45549D20" w14:textId="77777777" w:rsidR="00006AB8" w:rsidRDefault="007773F9">
      <w:pPr>
        <w:pStyle w:val="CodeBlock"/>
      </w:pPr>
      <w:r>
        <w:t>KexAlgorithms curve25519-sha256,diffie-hellman-group16-sha512</w:t>
      </w:r>
    </w:p>
    <w:p w14:paraId="5A1CA9AB" w14:textId="77777777" w:rsidR="00006AB8" w:rsidRDefault="007773F9">
      <w:pPr>
        <w:pStyle w:val="CodeBlock"/>
      </w:pPr>
      <w:r>
        <w:t>Ciphers aes256-gcm@openssh.com,chacha20-poly1305@openssh.com</w:t>
      </w:r>
    </w:p>
    <w:p w14:paraId="18A5E52F" w14:textId="77777777" w:rsidR="00006AB8" w:rsidRDefault="007773F9">
      <w:pPr>
        <w:pStyle w:val="CodeBlock"/>
      </w:pPr>
      <w:r>
        <w:t>MACs hmac-sha2-512,hmac-sha2-256</w:t>
      </w:r>
    </w:p>
    <w:p w14:paraId="2F55EA4E" w14:textId="77777777" w:rsidR="00006AB8" w:rsidRDefault="007773F9">
      <w:pPr>
        <w:pStyle w:val="CodeBlock"/>
      </w:pPr>
      <w:r>
        <w:t>EOF</w:t>
      </w:r>
    </w:p>
    <w:p w14:paraId="0E0A8EF3" w14:textId="77777777" w:rsidR="00006AB8" w:rsidRDefault="00006AB8">
      <w:pPr>
        <w:pStyle w:val="CodeBlock"/>
      </w:pPr>
    </w:p>
    <w:p w14:paraId="461AC73C" w14:textId="77777777" w:rsidR="00006AB8" w:rsidRDefault="007773F9">
      <w:pPr>
        <w:pStyle w:val="CodeBlock"/>
      </w:pPr>
      <w:r>
        <w:t>systemctl reload sshd</w:t>
      </w:r>
    </w:p>
    <w:p w14:paraId="0C5A232A" w14:textId="77777777" w:rsidR="00006AB8" w:rsidRDefault="007773F9">
      <w:pPr>
        <w:pStyle w:val="CodeBlock"/>
      </w:pPr>
      <w:r>
        <w:t>ssh -v admin@192.168.40.2  # Vérification connexion</w:t>
      </w:r>
    </w:p>
    <w:p>
      <w:pPr>
        <w:pStyle w:val="Normal"/>
      </w:pPr>
      <w:r>
        <w:t xml:space="preserve">Résultat : ssh-audit confirme l'usage exclusif d'algorithmes recommandés (ed25519, aes256-gcm). Tentative de connexion root refusée (PermitRootLogin no). Limite : si la clé privée est compromise, combiner avec MFA.</w:t>
      </w:r>
    </w:p>
    <w:p w14:paraId="7903B7FA" w14:textId="77777777" w:rsidR="00006AB8" w:rsidRDefault="007773F9">
      <w:pPr>
        <w:pStyle w:val="Titre3"/>
      </w:pPr>
      <w:r>
        <w:t>L6.4 Durcissement noyau — sysctl (CIS 3.x)</w:t>
      </w:r>
    </w:p>
    <w:p w14:paraId="1EB5FB17" w14:textId="77777777" w:rsidR="00006AB8" w:rsidRDefault="007773F9">
      <w:pPr>
        <w:pStyle w:val="CodeBlock"/>
      </w:pPr>
      <w:r>
        <w:t>cat &gt; /etc/sysctl.d/99-cis-hardening.conf &lt;&lt; 'EOF'</w:t>
      </w:r>
    </w:p>
    <w:p w14:paraId="466E7234" w14:textId="77777777" w:rsidR="00006AB8" w:rsidRDefault="007773F9">
      <w:pPr>
        <w:pStyle w:val="CodeBlock"/>
      </w:pPr>
      <w:r>
        <w:t># CIS 3.1 — Désactiver IP forwarding (hôte non-routeur)</w:t>
      </w:r>
    </w:p>
    <w:p w14:paraId="16200E5C" w14:textId="77777777" w:rsidR="00006AB8" w:rsidRDefault="007773F9">
      <w:pPr>
        <w:pStyle w:val="CodeBlock"/>
      </w:pPr>
      <w:r>
        <w:t>net.ipv4.ip_forward = 0</w:t>
      </w:r>
    </w:p>
    <w:p w14:paraId="66D38E40" w14:textId="77777777" w:rsidR="0012695F" w:rsidRDefault="007773F9">
      <w:r>
        <w:rPr>
          <w:i/>
        </w:rPr>
        <w:t xml:space="preserve">EXCEPTION CIS DOCUMENTÉE : La recommandation CIS Linux Level 1 préconise net.ipv4.ip_forward=0 pour les serveurs non-routeurs. Sur SRV-KVM (hyperviseur), cette valeur doit rester à 1 (activée) car elle est indispensable au fonctionnement des bridges réseau des VMs (br-vlan10, br-vlan20, br-vlan40). Désactiver ip_forward couperait toute connectivité réseau pour les 30 VMs hébergées. Exception formalisée dans le rapport d'audit (réf. EXCEPTION-KVM-001) et acceptée par Yan (Responsable Technique IRIS Nice) le </w:t>
      </w:r>
      <w:r>
        <w:rPr>
          <w:i/>
        </w:rPr>
        <w:t>15/03/2026.</w:t>
      </w:r>
    </w:p>
    <w:p w14:paraId="32295D86" w14:textId="77777777" w:rsidR="00006AB8" w:rsidRDefault="00006AB8">
      <w:pPr>
        <w:pStyle w:val="CodeBlock"/>
      </w:pPr>
    </w:p>
    <w:p w14:paraId="77F59D97" w14:textId="77777777" w:rsidR="00006AB8" w:rsidRDefault="007773F9">
      <w:pPr>
        <w:pStyle w:val="CodeBlock"/>
      </w:pPr>
      <w:r>
        <w:t># CIS 3.2 — Désactiver redirections ICMP</w:t>
      </w:r>
    </w:p>
    <w:p w14:paraId="24ABA7BD" w14:textId="77777777" w:rsidR="00006AB8" w:rsidRDefault="007773F9">
      <w:pPr>
        <w:pStyle w:val="CodeBlock"/>
      </w:pPr>
      <w:r>
        <w:t>net.ipv4.conf.all.accept_redirects = 0</w:t>
      </w:r>
    </w:p>
    <w:p w14:paraId="684EB721" w14:textId="77777777" w:rsidR="00006AB8" w:rsidRDefault="007773F9">
      <w:pPr>
        <w:pStyle w:val="CodeBlock"/>
      </w:pPr>
      <w:r>
        <w:t>net.ipv4.conf.default.accept_redirects = 0</w:t>
      </w:r>
    </w:p>
    <w:p w14:paraId="2ED4530B" w14:textId="77777777" w:rsidR="00006AB8" w:rsidRDefault="007773F9">
      <w:pPr>
        <w:pStyle w:val="CodeBlock"/>
      </w:pPr>
      <w:r>
        <w:t>net.ipv6.conf.all.accept_redirects = 0</w:t>
      </w:r>
    </w:p>
    <w:p w14:paraId="22828F9C" w14:textId="77777777" w:rsidR="00006AB8" w:rsidRDefault="00006AB8">
      <w:pPr>
        <w:pStyle w:val="CodeBlock"/>
      </w:pPr>
    </w:p>
    <w:p w14:paraId="05CC1982" w14:textId="77777777" w:rsidR="00006AB8" w:rsidRDefault="007773F9">
      <w:pPr>
        <w:pStyle w:val="CodeBlock"/>
      </w:pPr>
      <w:r>
        <w:t># CIS 3.3 — Protection SYN flood</w:t>
      </w:r>
    </w:p>
    <w:p w14:paraId="01FB4ECC" w14:textId="77777777" w:rsidR="00006AB8" w:rsidRDefault="007773F9">
      <w:pPr>
        <w:pStyle w:val="CodeBlock"/>
      </w:pPr>
      <w:r>
        <w:t>net.ipv4.tcp_syncookies = 1</w:t>
      </w:r>
    </w:p>
    <w:p w14:paraId="210A8EED" w14:textId="77777777" w:rsidR="00006AB8" w:rsidRDefault="007773F9">
      <w:pPr>
        <w:pStyle w:val="CodeBlock"/>
      </w:pPr>
      <w:r>
        <w:t>net.ipv4.tcp_max_syn_backlog = 2048</w:t>
      </w:r>
    </w:p>
    <w:p w14:paraId="2D19D106" w14:textId="77777777" w:rsidR="00006AB8" w:rsidRDefault="00006AB8">
      <w:pPr>
        <w:pStyle w:val="CodeBlock"/>
      </w:pPr>
    </w:p>
    <w:p w14:paraId="5274A321" w14:textId="77777777" w:rsidR="00006AB8" w:rsidRDefault="007773F9">
      <w:pPr>
        <w:pStyle w:val="CodeBlock"/>
      </w:pPr>
      <w:r>
        <w:t># CIS 3.4 — Désactiver source routing</w:t>
      </w:r>
    </w:p>
    <w:p w14:paraId="5FA2FB8F" w14:textId="77777777" w:rsidR="00006AB8" w:rsidRDefault="007773F9">
      <w:pPr>
        <w:pStyle w:val="CodeBlock"/>
      </w:pPr>
      <w:r>
        <w:t>net.ipv4.conf.all.accept_source_route = 0</w:t>
      </w:r>
    </w:p>
    <w:p w14:paraId="0A997D3C" w14:textId="77777777" w:rsidR="00006AB8" w:rsidRDefault="007773F9">
      <w:pPr>
        <w:pStyle w:val="CodeBlock"/>
      </w:pPr>
      <w:r>
        <w:t>net.ipv4.conf.default.accept_source_route = 0</w:t>
      </w:r>
    </w:p>
    <w:p w14:paraId="3D6629EF" w14:textId="77777777" w:rsidR="00006AB8" w:rsidRDefault="00006AB8">
      <w:pPr>
        <w:pStyle w:val="CodeBlock"/>
      </w:pPr>
    </w:p>
    <w:p w14:paraId="13638613" w14:textId="77777777" w:rsidR="00006AB8" w:rsidRDefault="007773F9">
      <w:pPr>
        <w:pStyle w:val="CodeBlock"/>
      </w:pPr>
      <w:r>
        <w:t># CIS 3.5 — Logs paquets suspects</w:t>
      </w:r>
    </w:p>
    <w:p w14:paraId="6C1B4EFB" w14:textId="77777777" w:rsidR="00006AB8" w:rsidRDefault="007773F9">
      <w:pPr>
        <w:pStyle w:val="CodeBlock"/>
      </w:pPr>
      <w:r>
        <w:t>net.ipv4.conf.all.log_martians = 1</w:t>
      </w:r>
    </w:p>
    <w:p w14:paraId="6EB1E958" w14:textId="77777777" w:rsidR="00006AB8" w:rsidRDefault="00006AB8">
      <w:pPr>
        <w:pStyle w:val="CodeBlock"/>
      </w:pPr>
    </w:p>
    <w:p w14:paraId="3A51C00B" w14:textId="77777777" w:rsidR="00006AB8" w:rsidRDefault="007773F9">
      <w:pPr>
        <w:pStyle w:val="CodeBlock"/>
      </w:pPr>
      <w:r>
        <w:t># CIS 1.5 — ASLR</w:t>
      </w:r>
    </w:p>
    <w:p w14:paraId="6D412F33" w14:textId="77777777" w:rsidR="00006AB8" w:rsidRDefault="007773F9">
      <w:pPr>
        <w:pStyle w:val="CodeBlock"/>
      </w:pPr>
      <w:r>
        <w:t>kernel.randomize_va_space = 2</w:t>
      </w:r>
    </w:p>
    <w:p w14:paraId="78BCA31F" w14:textId="77777777" w:rsidR="00006AB8" w:rsidRDefault="00006AB8">
      <w:pPr>
        <w:pStyle w:val="CodeBlock"/>
      </w:pPr>
    </w:p>
    <w:p w14:paraId="77CAD62B" w14:textId="77777777" w:rsidR="00006AB8" w:rsidRDefault="007773F9">
      <w:pPr>
        <w:pStyle w:val="CodeBlock"/>
      </w:pPr>
      <w:r>
        <w:t># CIS — Désactiver core dumps</w:t>
      </w:r>
    </w:p>
    <w:p w14:paraId="3B871DD7" w14:textId="77777777" w:rsidR="00006AB8" w:rsidRDefault="007773F9">
      <w:pPr>
        <w:pStyle w:val="CodeBlock"/>
      </w:pPr>
      <w:r>
        <w:t>fs.suid_dumpable = 0</w:t>
      </w:r>
    </w:p>
    <w:p w14:paraId="4990A270" w14:textId="77777777" w:rsidR="00006AB8" w:rsidRDefault="007773F9">
      <w:pPr>
        <w:pStyle w:val="CodeBlock"/>
      </w:pPr>
      <w:r>
        <w:t>EOF</w:t>
      </w:r>
    </w:p>
    <w:p w14:paraId="4CB47AA7" w14:textId="77777777" w:rsidR="00006AB8" w:rsidRDefault="00006AB8">
      <w:pPr>
        <w:pStyle w:val="CodeBlock"/>
      </w:pPr>
    </w:p>
    <w:p w14:paraId="42D23BF3" w14:textId="77777777" w:rsidR="00006AB8" w:rsidRDefault="007773F9">
      <w:pPr>
        <w:pStyle w:val="CodeBlock"/>
      </w:pPr>
      <w:r>
        <w:t>sysctl -p /etc/sysctl.d/99-cis-hardening.conf</w:t>
      </w:r>
    </w:p>
    <w:p w14:paraId="1652A69B" w14:textId="77777777" w:rsidR="00006AB8" w:rsidRDefault="007773F9">
      <w:pPr>
        <w:pStyle w:val="Titre3"/>
      </w:pPr>
      <w:r>
        <w:t>L6.5 Désactivation services inutiles</w:t>
      </w:r>
    </w:p>
    <w:p w14:paraId="7BCE4D2A" w14:textId="77777777" w:rsidR="00006AB8" w:rsidRDefault="007773F9">
      <w:pPr>
        <w:pStyle w:val="CodeBlock"/>
      </w:pPr>
      <w:r>
        <w:t># Services à désactiver (CIS 2.x)</w:t>
      </w:r>
    </w:p>
    <w:p w14:paraId="347341B0" w14:textId="77777777" w:rsidR="00006AB8" w:rsidRDefault="007773F9">
      <w:pPr>
        <w:pStyle w:val="CodeBlock"/>
      </w:pPr>
      <w:r>
        <w:t>for svc in telnet rsh rlogin rexec vsftpd tftp xinetd avahi-daemon cups bluetooth; do</w:t>
      </w:r>
    </w:p>
    <w:p w14:paraId="44ABD979" w14:textId="77777777" w:rsidR="00006AB8" w:rsidRDefault="007773F9">
      <w:pPr>
        <w:pStyle w:val="CodeBlock"/>
      </w:pPr>
      <w:r>
        <w:t xml:space="preserve">    systemctl disable --now $svc 2&gt;/dev/null &amp;&amp; echo "Désactivé : $svc"</w:t>
      </w:r>
    </w:p>
    <w:p w14:paraId="0FC2DD50" w14:textId="77777777" w:rsidR="00006AB8" w:rsidRDefault="007773F9">
      <w:pPr>
        <w:pStyle w:val="CodeBlock"/>
      </w:pPr>
      <w:r>
        <w:t>done</w:t>
      </w:r>
    </w:p>
    <w:p w14:paraId="41B0FE2F" w14:textId="77777777" w:rsidR="00006AB8" w:rsidRDefault="00006AB8">
      <w:pPr>
        <w:pStyle w:val="CodeBlock"/>
      </w:pPr>
    </w:p>
    <w:p w14:paraId="3E142CC9" w14:textId="77777777" w:rsidR="00006AB8" w:rsidRDefault="007773F9">
      <w:pPr>
        <w:pStyle w:val="CodeBlock"/>
      </w:pPr>
      <w:r>
        <w:t># Supprimer paquets réseaux obsolètes</w:t>
      </w:r>
    </w:p>
    <w:p w14:paraId="27070173" w14:textId="77777777" w:rsidR="00006AB8" w:rsidRDefault="007773F9">
      <w:pPr>
        <w:pStyle w:val="CodeBlock"/>
      </w:pPr>
      <w:r>
        <w:t>apt purge -y telnet rsh-client rsh-server nis talk talkd xinetd</w:t>
      </w:r>
    </w:p>
    <w:p w14:paraId="52CF57DE" w14:textId="77777777" w:rsidR="00006AB8" w:rsidRDefault="007773F9">
      <w:pPr>
        <w:pStyle w:val="Titre3"/>
      </w:pPr>
      <w:r>
        <w:t>L6.6 Tableau AVANT/APRÈS (sélection 20 contrôles CIS)</w:t>
      </w:r>
    </w:p>
    <w:tbl>
      <w:tblPr>
        <w:tblStyle w:val="Grilledutableau"/>
        <w:tblW w:w="0" w:type="auto"/>
        <w:tblLook w:val="04A0" w:firstRow="1" w:lastRow="0" w:firstColumn="1" w:lastColumn="0" w:noHBand="0" w:noVBand="1"/>
      </w:tblPr>
      <w:tblGrid>
        <w:gridCol w:w="2309"/>
        <w:gridCol w:w="2309"/>
        <w:gridCol w:w="2309"/>
        <w:gridCol w:w="2309"/>
      </w:tblGrid>
      <w:tr w:rsidR="00006AB8" w14:paraId="6E5DCBAD" w14:textId="77777777">
        <w:tc>
          <w:tcPr>
            <w:tcW w:w="2309" w:type="dxa"/>
            <w:shd w:val="clear" w:color="auto" w:fill="2E4057"/>
          </w:tcPr>
          <w:p w14:paraId="776AB73D" w14:textId="77777777" w:rsidR="00006AB8" w:rsidRDefault="007773F9">
            <w:r>
              <w:rPr>
                <w:b/>
                <w:color w:val="FFFFFF"/>
                <w:sz w:val="18"/>
              </w:rPr>
              <w:t>Contrôle CIS</w:t>
            </w:r>
          </w:p>
        </w:tc>
        <w:tc>
          <w:tcPr>
            <w:tcW w:w="2309" w:type="dxa"/>
            <w:shd w:val="clear" w:color="auto" w:fill="2E4057"/>
          </w:tcPr>
          <w:p w14:paraId="540485F6" w14:textId="77777777" w:rsidR="00006AB8" w:rsidRDefault="007773F9">
            <w:r>
              <w:rPr>
                <w:b/>
                <w:color w:val="FFFFFF"/>
                <w:sz w:val="18"/>
              </w:rPr>
              <w:t>Description</w:t>
            </w:r>
          </w:p>
        </w:tc>
        <w:tc>
          <w:tcPr>
            <w:tcW w:w="2309" w:type="dxa"/>
            <w:shd w:val="clear" w:color="auto" w:fill="2E4057"/>
          </w:tcPr>
          <w:p w14:paraId="4C94104C" w14:textId="77777777" w:rsidR="00006AB8" w:rsidRDefault="007773F9">
            <w:r>
              <w:rPr>
                <w:b/>
                <w:color w:val="FFFFFF"/>
                <w:sz w:val="18"/>
              </w:rPr>
              <w:t>Avant</w:t>
            </w:r>
          </w:p>
        </w:tc>
        <w:tc>
          <w:tcPr>
            <w:tcW w:w="2309" w:type="dxa"/>
            <w:shd w:val="clear" w:color="auto" w:fill="2E4057"/>
          </w:tcPr>
          <w:p w14:paraId="67421CF5" w14:textId="77777777" w:rsidR="00006AB8" w:rsidRDefault="007773F9">
            <w:r>
              <w:rPr>
                <w:b/>
                <w:color w:val="FFFFFF"/>
                <w:sz w:val="18"/>
              </w:rPr>
              <w:t>Après</w:t>
            </w:r>
          </w:p>
        </w:tc>
      </w:tr>
      <w:tr w:rsidR="00006AB8" w14:paraId="12BA2874" w14:textId="77777777">
        <w:tc>
          <w:tcPr>
            <w:tcW w:w="2309" w:type="dxa"/>
          </w:tcPr>
          <w:p w14:paraId="1F5BA289" w14:textId="77777777" w:rsidR="00006AB8" w:rsidRDefault="007773F9">
            <w:r>
              <w:rPr>
                <w:sz w:val="18"/>
              </w:rPr>
              <w:t>1.1.1.1</w:t>
            </w:r>
          </w:p>
        </w:tc>
        <w:tc>
          <w:tcPr>
            <w:tcW w:w="2309" w:type="dxa"/>
          </w:tcPr>
          <w:p w14:paraId="197730D2" w14:textId="77777777" w:rsidR="00006AB8" w:rsidRDefault="007773F9">
            <w:r>
              <w:rPr>
                <w:sz w:val="18"/>
              </w:rPr>
              <w:t>Modules cramfs désactivés</w:t>
            </w:r>
          </w:p>
        </w:tc>
        <w:tc>
          <w:tcPr>
            <w:tcW w:w="2309" w:type="dxa"/>
          </w:tcPr>
          <w:p w14:paraId="0C98B3F8" w14:textId="77777777" w:rsidR="00006AB8" w:rsidRDefault="007773F9">
            <w:r>
              <w:rPr>
                <w:sz w:val="18"/>
              </w:rPr>
              <w:t>FAIL</w:t>
            </w:r>
          </w:p>
        </w:tc>
        <w:tc>
          <w:tcPr>
            <w:tcW w:w="2309" w:type="dxa"/>
          </w:tcPr>
          <w:p w14:paraId="593CF61A" w14:textId="77777777" w:rsidR="00006AB8" w:rsidRDefault="007773F9">
            <w:r>
              <w:rPr>
                <w:sz w:val="18"/>
              </w:rPr>
              <w:t>PASS</w:t>
            </w:r>
          </w:p>
        </w:tc>
      </w:tr>
      <w:tr w:rsidR="00006AB8" w14:paraId="754D9EA5" w14:textId="77777777">
        <w:tc>
          <w:tcPr>
            <w:tcW w:w="2309" w:type="dxa"/>
          </w:tcPr>
          <w:p w14:paraId="0AAE97ED" w14:textId="77777777" w:rsidR="00006AB8" w:rsidRDefault="007773F9">
            <w:r>
              <w:rPr>
                <w:sz w:val="18"/>
              </w:rPr>
              <w:t>1.5.1</w:t>
            </w:r>
          </w:p>
        </w:tc>
        <w:tc>
          <w:tcPr>
            <w:tcW w:w="2309" w:type="dxa"/>
          </w:tcPr>
          <w:p w14:paraId="670711E6" w14:textId="77777777" w:rsidR="00006AB8" w:rsidRDefault="007773F9">
            <w:r>
              <w:rPr>
                <w:sz w:val="18"/>
              </w:rPr>
              <w:t>ASLR activé (randomize_va_space=2)</w:t>
            </w:r>
          </w:p>
        </w:tc>
        <w:tc>
          <w:tcPr>
            <w:tcW w:w="2309" w:type="dxa"/>
          </w:tcPr>
          <w:p w14:paraId="1546843E" w14:textId="77777777" w:rsidR="00006AB8" w:rsidRDefault="007773F9">
            <w:r>
              <w:rPr>
                <w:sz w:val="18"/>
              </w:rPr>
              <w:t>FAIL</w:t>
            </w:r>
          </w:p>
        </w:tc>
        <w:tc>
          <w:tcPr>
            <w:tcW w:w="2309" w:type="dxa"/>
          </w:tcPr>
          <w:p w14:paraId="4D4BF046" w14:textId="77777777" w:rsidR="00006AB8" w:rsidRDefault="007773F9">
            <w:r>
              <w:rPr>
                <w:sz w:val="18"/>
              </w:rPr>
              <w:t>PASS</w:t>
            </w:r>
          </w:p>
        </w:tc>
      </w:tr>
      <w:tr w:rsidR="00006AB8" w14:paraId="1E99072D" w14:textId="77777777">
        <w:tc>
          <w:tcPr>
            <w:tcW w:w="2309" w:type="dxa"/>
          </w:tcPr>
          <w:p w14:paraId="3DCC0B64" w14:textId="77777777" w:rsidR="00006AB8" w:rsidRDefault="007773F9">
            <w:r>
              <w:rPr>
                <w:sz w:val="18"/>
              </w:rPr>
              <w:t>2.2.1</w:t>
            </w:r>
          </w:p>
        </w:tc>
        <w:tc>
          <w:tcPr>
            <w:tcW w:w="2309" w:type="dxa"/>
          </w:tcPr>
          <w:p w14:paraId="57DDC116" w14:textId="77777777" w:rsidR="00006AB8" w:rsidRDefault="007773F9">
            <w:r>
              <w:rPr>
                <w:sz w:val="18"/>
              </w:rPr>
              <w:t>Telnet désactivé</w:t>
            </w:r>
          </w:p>
        </w:tc>
        <w:tc>
          <w:tcPr>
            <w:tcW w:w="2309" w:type="dxa"/>
          </w:tcPr>
          <w:p w14:paraId="714546F3" w14:textId="77777777" w:rsidR="00006AB8" w:rsidRDefault="007773F9">
            <w:r>
              <w:rPr>
                <w:sz w:val="18"/>
              </w:rPr>
              <w:t>FAIL</w:t>
            </w:r>
          </w:p>
        </w:tc>
        <w:tc>
          <w:tcPr>
            <w:tcW w:w="2309" w:type="dxa"/>
          </w:tcPr>
          <w:p w14:paraId="09BFCFF1" w14:textId="77777777" w:rsidR="00006AB8" w:rsidRDefault="007773F9">
            <w:r>
              <w:rPr>
                <w:sz w:val="18"/>
              </w:rPr>
              <w:t>PASS</w:t>
            </w:r>
          </w:p>
        </w:tc>
      </w:tr>
      <w:tr w:rsidR="00006AB8" w14:paraId="62C93772" w14:textId="77777777">
        <w:tc>
          <w:tcPr>
            <w:tcW w:w="2309" w:type="dxa"/>
          </w:tcPr>
          <w:p w14:paraId="6FB50CC8" w14:textId="77777777" w:rsidR="00006AB8" w:rsidRDefault="007773F9">
            <w:r>
              <w:rPr>
                <w:sz w:val="18"/>
              </w:rPr>
              <w:t>2.2.4</w:t>
            </w:r>
          </w:p>
        </w:tc>
        <w:tc>
          <w:tcPr>
            <w:tcW w:w="2309" w:type="dxa"/>
          </w:tcPr>
          <w:p w14:paraId="0FB840C8" w14:textId="77777777" w:rsidR="00006AB8" w:rsidRDefault="007773F9">
            <w:r>
              <w:rPr>
                <w:sz w:val="18"/>
              </w:rPr>
              <w:t>FTP désactivé</w:t>
            </w:r>
          </w:p>
        </w:tc>
        <w:tc>
          <w:tcPr>
            <w:tcW w:w="2309" w:type="dxa"/>
          </w:tcPr>
          <w:p w14:paraId="2A99F054" w14:textId="77777777" w:rsidR="00006AB8" w:rsidRDefault="007773F9">
            <w:r>
              <w:rPr>
                <w:sz w:val="18"/>
              </w:rPr>
              <w:t>FAIL</w:t>
            </w:r>
          </w:p>
        </w:tc>
        <w:tc>
          <w:tcPr>
            <w:tcW w:w="2309" w:type="dxa"/>
          </w:tcPr>
          <w:p w14:paraId="6EA59EC7" w14:textId="77777777" w:rsidR="00006AB8" w:rsidRDefault="007773F9">
            <w:r>
              <w:rPr>
                <w:sz w:val="18"/>
              </w:rPr>
              <w:t>PASS</w:t>
            </w:r>
          </w:p>
        </w:tc>
      </w:tr>
      <w:tr w:rsidR="00006AB8" w14:paraId="4D7DB542" w14:textId="77777777">
        <w:tc>
          <w:tcPr>
            <w:tcW w:w="2309" w:type="dxa"/>
          </w:tcPr>
          <w:p w14:paraId="5C60F3B1" w14:textId="77777777" w:rsidR="00006AB8" w:rsidRDefault="007773F9">
            <w:r>
              <w:rPr>
                <w:sz w:val="18"/>
              </w:rPr>
              <w:t>3.1.1</w:t>
            </w:r>
          </w:p>
        </w:tc>
        <w:tc>
          <w:tcPr>
            <w:tcW w:w="2309" w:type="dxa"/>
          </w:tcPr>
          <w:p w14:paraId="0E71C0FE" w14:textId="77777777" w:rsidR="00006AB8" w:rsidRDefault="007773F9">
            <w:r>
              <w:rPr>
                <w:sz w:val="18"/>
              </w:rPr>
              <w:t>IP forwarding désactivé</w:t>
            </w:r>
          </w:p>
        </w:tc>
        <w:tc>
          <w:tcPr>
            <w:tcW w:w="2309" w:type="dxa"/>
          </w:tcPr>
          <w:p w14:paraId="3D059522" w14:textId="77777777" w:rsidR="00006AB8" w:rsidRDefault="007773F9">
            <w:r>
              <w:rPr>
                <w:sz w:val="18"/>
              </w:rPr>
              <w:t>FAIL</w:t>
            </w:r>
          </w:p>
        </w:tc>
        <w:tc>
          <w:tcPr>
            <w:tcW w:w="2309" w:type="dxa"/>
          </w:tcPr>
          <w:p w14:paraId="1A37106C" w14:textId="77777777" w:rsidR="00006AB8" w:rsidRDefault="007773F9">
            <w:r>
              <w:rPr>
                <w:sz w:val="18"/>
              </w:rPr>
              <w:t>PASS</w:t>
            </w:r>
          </w:p>
        </w:tc>
      </w:tr>
      <w:tr w:rsidR="00006AB8" w14:paraId="3540F251" w14:textId="77777777">
        <w:tc>
          <w:tcPr>
            <w:tcW w:w="2309" w:type="dxa"/>
          </w:tcPr>
          <w:p w14:paraId="6A9F7D64" w14:textId="77777777" w:rsidR="00006AB8" w:rsidRDefault="007773F9">
            <w:r>
              <w:rPr>
                <w:sz w:val="18"/>
              </w:rPr>
              <w:t>3.2.2</w:t>
            </w:r>
          </w:p>
        </w:tc>
        <w:tc>
          <w:tcPr>
            <w:tcW w:w="2309" w:type="dxa"/>
          </w:tcPr>
          <w:p w14:paraId="039A4C0F" w14:textId="77777777" w:rsidR="00006AB8" w:rsidRDefault="007773F9">
            <w:r>
              <w:rPr>
                <w:sz w:val="18"/>
              </w:rPr>
              <w:t>Redirections ICMP désactivées</w:t>
            </w:r>
          </w:p>
        </w:tc>
        <w:tc>
          <w:tcPr>
            <w:tcW w:w="2309" w:type="dxa"/>
          </w:tcPr>
          <w:p w14:paraId="5164900C" w14:textId="77777777" w:rsidR="00006AB8" w:rsidRDefault="007773F9">
            <w:r>
              <w:rPr>
                <w:sz w:val="18"/>
              </w:rPr>
              <w:t>FAIL</w:t>
            </w:r>
          </w:p>
        </w:tc>
        <w:tc>
          <w:tcPr>
            <w:tcW w:w="2309" w:type="dxa"/>
          </w:tcPr>
          <w:p w14:paraId="19F709D5" w14:textId="77777777" w:rsidR="00006AB8" w:rsidRDefault="007773F9">
            <w:r>
              <w:rPr>
                <w:sz w:val="18"/>
              </w:rPr>
              <w:t>PASS</w:t>
            </w:r>
          </w:p>
        </w:tc>
      </w:tr>
      <w:tr w:rsidR="00006AB8" w14:paraId="60B90B90" w14:textId="77777777">
        <w:tc>
          <w:tcPr>
            <w:tcW w:w="2309" w:type="dxa"/>
          </w:tcPr>
          <w:p w14:paraId="179CE146" w14:textId="77777777" w:rsidR="00006AB8" w:rsidRDefault="007773F9">
            <w:r>
              <w:rPr>
                <w:sz w:val="18"/>
              </w:rPr>
              <w:t>3.3.1</w:t>
            </w:r>
          </w:p>
        </w:tc>
        <w:tc>
          <w:tcPr>
            <w:tcW w:w="2309" w:type="dxa"/>
          </w:tcPr>
          <w:p w14:paraId="787AF7B8" w14:textId="77777777" w:rsidR="00006AB8" w:rsidRDefault="007773F9">
            <w:r>
              <w:rPr>
                <w:sz w:val="18"/>
              </w:rPr>
              <w:t>SYN cookies activés</w:t>
            </w:r>
          </w:p>
        </w:tc>
        <w:tc>
          <w:tcPr>
            <w:tcW w:w="2309" w:type="dxa"/>
          </w:tcPr>
          <w:p w14:paraId="207E3E03" w14:textId="77777777" w:rsidR="00006AB8" w:rsidRDefault="007773F9">
            <w:r>
              <w:rPr>
                <w:sz w:val="18"/>
              </w:rPr>
              <w:t>FAIL</w:t>
            </w:r>
          </w:p>
        </w:tc>
        <w:tc>
          <w:tcPr>
            <w:tcW w:w="2309" w:type="dxa"/>
          </w:tcPr>
          <w:p w14:paraId="261DCFC9" w14:textId="77777777" w:rsidR="00006AB8" w:rsidRDefault="007773F9">
            <w:r>
              <w:rPr>
                <w:sz w:val="18"/>
              </w:rPr>
              <w:t>PASS</w:t>
            </w:r>
          </w:p>
        </w:tc>
      </w:tr>
      <w:tr w:rsidR="00006AB8" w14:paraId="2C5C7B01" w14:textId="77777777">
        <w:tc>
          <w:tcPr>
            <w:tcW w:w="2309" w:type="dxa"/>
          </w:tcPr>
          <w:p w14:paraId="35FD8056" w14:textId="77777777" w:rsidR="00006AB8" w:rsidRDefault="007773F9">
            <w:r>
              <w:rPr>
                <w:sz w:val="18"/>
              </w:rPr>
              <w:t>4.1.1</w:t>
            </w:r>
          </w:p>
        </w:tc>
        <w:tc>
          <w:tcPr>
            <w:tcW w:w="2309" w:type="dxa"/>
          </w:tcPr>
          <w:p w14:paraId="593121BB" w14:textId="77777777" w:rsidR="00006AB8" w:rsidRDefault="007773F9">
            <w:r>
              <w:rPr>
                <w:sz w:val="18"/>
              </w:rPr>
              <w:t>auditd installé et actif</w:t>
            </w:r>
          </w:p>
        </w:tc>
        <w:tc>
          <w:tcPr>
            <w:tcW w:w="2309" w:type="dxa"/>
          </w:tcPr>
          <w:p w14:paraId="4CE7EF81" w14:textId="77777777" w:rsidR="00006AB8" w:rsidRDefault="007773F9">
            <w:r>
              <w:rPr>
                <w:sz w:val="18"/>
              </w:rPr>
              <w:t>FAIL</w:t>
            </w:r>
          </w:p>
        </w:tc>
        <w:tc>
          <w:tcPr>
            <w:tcW w:w="2309" w:type="dxa"/>
          </w:tcPr>
          <w:p w14:paraId="78DC0944" w14:textId="77777777" w:rsidR="00006AB8" w:rsidRDefault="007773F9">
            <w:r>
              <w:rPr>
                <w:sz w:val="18"/>
              </w:rPr>
              <w:t>PASS</w:t>
            </w:r>
          </w:p>
        </w:tc>
      </w:tr>
      <w:tr w:rsidR="00006AB8" w14:paraId="7F92ED92" w14:textId="77777777">
        <w:tc>
          <w:tcPr>
            <w:tcW w:w="2309" w:type="dxa"/>
          </w:tcPr>
          <w:p w14:paraId="72E78E3B" w14:textId="77777777" w:rsidR="00006AB8" w:rsidRDefault="007773F9">
            <w:r>
              <w:rPr>
                <w:sz w:val="18"/>
              </w:rPr>
              <w:t>5.2.4</w:t>
            </w:r>
          </w:p>
        </w:tc>
        <w:tc>
          <w:tcPr>
            <w:tcW w:w="2309" w:type="dxa"/>
          </w:tcPr>
          <w:p w14:paraId="38486877" w14:textId="77777777" w:rsidR="00006AB8" w:rsidRDefault="007773F9">
            <w:r>
              <w:rPr>
                <w:sz w:val="18"/>
              </w:rPr>
              <w:t>SSH PermitRootLogin no</w:t>
            </w:r>
          </w:p>
        </w:tc>
        <w:tc>
          <w:tcPr>
            <w:tcW w:w="2309" w:type="dxa"/>
          </w:tcPr>
          <w:p w14:paraId="4CDC80F6" w14:textId="77777777" w:rsidR="00006AB8" w:rsidRDefault="007773F9">
            <w:r>
              <w:rPr>
                <w:sz w:val="18"/>
              </w:rPr>
              <w:t>FAIL</w:t>
            </w:r>
          </w:p>
        </w:tc>
        <w:tc>
          <w:tcPr>
            <w:tcW w:w="2309" w:type="dxa"/>
          </w:tcPr>
          <w:p w14:paraId="424C2E24" w14:textId="77777777" w:rsidR="00006AB8" w:rsidRDefault="007773F9">
            <w:r>
              <w:rPr>
                <w:sz w:val="18"/>
              </w:rPr>
              <w:t>PASS</w:t>
            </w:r>
          </w:p>
        </w:tc>
      </w:tr>
      <w:tr w:rsidR="00006AB8" w14:paraId="4FD9A9BB" w14:textId="77777777">
        <w:tc>
          <w:tcPr>
            <w:tcW w:w="2309" w:type="dxa"/>
          </w:tcPr>
          <w:p w14:paraId="42B0F9B8" w14:textId="77777777" w:rsidR="00006AB8" w:rsidRDefault="007773F9">
            <w:r>
              <w:rPr>
                <w:sz w:val="18"/>
              </w:rPr>
              <w:t>5.2.6</w:t>
            </w:r>
          </w:p>
        </w:tc>
        <w:tc>
          <w:tcPr>
            <w:tcW w:w="2309" w:type="dxa"/>
          </w:tcPr>
          <w:p w14:paraId="1A68CF1A" w14:textId="77777777" w:rsidR="00006AB8" w:rsidRDefault="007773F9">
            <w:r>
              <w:rPr>
                <w:sz w:val="18"/>
              </w:rPr>
              <w:t>SSH PasswordAuthentication no</w:t>
            </w:r>
          </w:p>
        </w:tc>
        <w:tc>
          <w:tcPr>
            <w:tcW w:w="2309" w:type="dxa"/>
          </w:tcPr>
          <w:p w14:paraId="41DDE852" w14:textId="77777777" w:rsidR="00006AB8" w:rsidRDefault="007773F9">
            <w:r>
              <w:rPr>
                <w:sz w:val="18"/>
              </w:rPr>
              <w:t>FAIL</w:t>
            </w:r>
          </w:p>
        </w:tc>
        <w:tc>
          <w:tcPr>
            <w:tcW w:w="2309" w:type="dxa"/>
          </w:tcPr>
          <w:p w14:paraId="79265D63" w14:textId="77777777" w:rsidR="00006AB8" w:rsidRDefault="007773F9">
            <w:r>
              <w:rPr>
                <w:sz w:val="18"/>
              </w:rPr>
              <w:t>PASS</w:t>
            </w:r>
          </w:p>
        </w:tc>
      </w:tr>
      <w:tr w:rsidR="00006AB8" w14:paraId="71D1918D" w14:textId="77777777">
        <w:tc>
          <w:tcPr>
            <w:tcW w:w="2309" w:type="dxa"/>
          </w:tcPr>
          <w:p w14:paraId="6C51540E" w14:textId="77777777" w:rsidR="00006AB8" w:rsidRDefault="007773F9">
            <w:r>
              <w:rPr>
                <w:sz w:val="18"/>
              </w:rPr>
              <w:t>5.3.1</w:t>
            </w:r>
          </w:p>
        </w:tc>
        <w:tc>
          <w:tcPr>
            <w:tcW w:w="2309" w:type="dxa"/>
          </w:tcPr>
          <w:p w14:paraId="07129739" w14:textId="77777777" w:rsidR="00006AB8" w:rsidRDefault="007773F9">
            <w:r>
              <w:rPr>
                <w:sz w:val="18"/>
              </w:rPr>
              <w:t>PAM pwquality configuré</w:t>
            </w:r>
          </w:p>
        </w:tc>
        <w:tc>
          <w:tcPr>
            <w:tcW w:w="2309" w:type="dxa"/>
          </w:tcPr>
          <w:p w14:paraId="6F401C2D" w14:textId="77777777" w:rsidR="00006AB8" w:rsidRDefault="007773F9">
            <w:r>
              <w:rPr>
                <w:sz w:val="18"/>
              </w:rPr>
              <w:t>FAIL</w:t>
            </w:r>
          </w:p>
        </w:tc>
        <w:tc>
          <w:tcPr>
            <w:tcW w:w="2309" w:type="dxa"/>
          </w:tcPr>
          <w:p w14:paraId="0985EC94" w14:textId="77777777" w:rsidR="00006AB8" w:rsidRDefault="007773F9">
            <w:r>
              <w:rPr>
                <w:sz w:val="18"/>
              </w:rPr>
              <w:t>PASS</w:t>
            </w:r>
          </w:p>
        </w:tc>
      </w:tr>
      <w:tr w:rsidR="00006AB8" w14:paraId="324FEA68" w14:textId="77777777">
        <w:tc>
          <w:tcPr>
            <w:tcW w:w="2309" w:type="dxa"/>
          </w:tcPr>
          <w:p w14:paraId="0FC9B960" w14:textId="77777777" w:rsidR="00006AB8" w:rsidRDefault="007773F9">
            <w:r>
              <w:rPr>
                <w:sz w:val="18"/>
              </w:rPr>
              <w:t>5.3.2</w:t>
            </w:r>
          </w:p>
        </w:tc>
        <w:tc>
          <w:tcPr>
            <w:tcW w:w="2309" w:type="dxa"/>
          </w:tcPr>
          <w:p w14:paraId="48D941C2" w14:textId="77777777" w:rsidR="00006AB8" w:rsidRDefault="007773F9">
            <w:r>
              <w:rPr>
                <w:sz w:val="18"/>
              </w:rPr>
              <w:t>PAM faillock configuré</w:t>
            </w:r>
          </w:p>
        </w:tc>
        <w:tc>
          <w:tcPr>
            <w:tcW w:w="2309" w:type="dxa"/>
          </w:tcPr>
          <w:p w14:paraId="51BC9DEC" w14:textId="77777777" w:rsidR="00006AB8" w:rsidRDefault="007773F9">
            <w:r>
              <w:rPr>
                <w:sz w:val="18"/>
              </w:rPr>
              <w:t>FAIL</w:t>
            </w:r>
          </w:p>
        </w:tc>
        <w:tc>
          <w:tcPr>
            <w:tcW w:w="2309" w:type="dxa"/>
          </w:tcPr>
          <w:p w14:paraId="4C033688" w14:textId="77777777" w:rsidR="00006AB8" w:rsidRDefault="007773F9">
            <w:r>
              <w:rPr>
                <w:sz w:val="18"/>
              </w:rPr>
              <w:t>PASS</w:t>
            </w:r>
          </w:p>
        </w:tc>
      </w:tr>
      <w:tr w:rsidR="00006AB8" w14:paraId="001E31E8" w14:textId="77777777">
        <w:tc>
          <w:tcPr>
            <w:tcW w:w="2309" w:type="dxa"/>
          </w:tcPr>
          <w:p w14:paraId="3EE059F1" w14:textId="77777777" w:rsidR="00006AB8" w:rsidRDefault="007773F9">
            <w:r>
              <w:rPr>
                <w:sz w:val="18"/>
              </w:rPr>
              <w:t>5.4.1</w:t>
            </w:r>
          </w:p>
        </w:tc>
        <w:tc>
          <w:tcPr>
            <w:tcW w:w="2309" w:type="dxa"/>
          </w:tcPr>
          <w:p w14:paraId="3FE75B4D" w14:textId="77777777" w:rsidR="00006AB8" w:rsidRDefault="007773F9">
            <w:r>
              <w:rPr>
                <w:sz w:val="18"/>
              </w:rPr>
              <w:t>Expiration mots de passe (90j)</w:t>
            </w:r>
          </w:p>
        </w:tc>
        <w:tc>
          <w:tcPr>
            <w:tcW w:w="2309" w:type="dxa"/>
          </w:tcPr>
          <w:p w14:paraId="29A67044" w14:textId="77777777" w:rsidR="00006AB8" w:rsidRDefault="007773F9">
            <w:r>
              <w:rPr>
                <w:sz w:val="18"/>
              </w:rPr>
              <w:t>FAIL</w:t>
            </w:r>
          </w:p>
        </w:tc>
        <w:tc>
          <w:tcPr>
            <w:tcW w:w="2309" w:type="dxa"/>
          </w:tcPr>
          <w:p w14:paraId="712DABA1" w14:textId="77777777" w:rsidR="00006AB8" w:rsidRDefault="007773F9">
            <w:r>
              <w:rPr>
                <w:sz w:val="18"/>
              </w:rPr>
              <w:t>PASS</w:t>
            </w:r>
          </w:p>
        </w:tc>
      </w:tr>
      <w:tr w:rsidR="00006AB8" w14:paraId="1D63F355" w14:textId="77777777">
        <w:tc>
          <w:tcPr>
            <w:tcW w:w="2309" w:type="dxa"/>
          </w:tcPr>
          <w:p w14:paraId="216D52D8" w14:textId="77777777" w:rsidR="00006AB8" w:rsidRDefault="007773F9">
            <w:r>
              <w:rPr>
                <w:sz w:val="18"/>
              </w:rPr>
              <w:t>6.1.2</w:t>
            </w:r>
          </w:p>
        </w:tc>
        <w:tc>
          <w:tcPr>
            <w:tcW w:w="2309" w:type="dxa"/>
          </w:tcPr>
          <w:p w14:paraId="7A0FFFD5" w14:textId="77777777" w:rsidR="00006AB8" w:rsidRDefault="007773F9">
            <w:r>
              <w:rPr>
                <w:sz w:val="18"/>
              </w:rPr>
              <w:t>Permissions /etc/passwd 644</w:t>
            </w:r>
          </w:p>
        </w:tc>
        <w:tc>
          <w:tcPr>
            <w:tcW w:w="2309" w:type="dxa"/>
          </w:tcPr>
          <w:p w14:paraId="52D69506" w14:textId="77777777" w:rsidR="00006AB8" w:rsidRDefault="007773F9">
            <w:r>
              <w:rPr>
                <w:sz w:val="18"/>
              </w:rPr>
              <w:t>PASS</w:t>
            </w:r>
          </w:p>
        </w:tc>
        <w:tc>
          <w:tcPr>
            <w:tcW w:w="2309" w:type="dxa"/>
          </w:tcPr>
          <w:p w14:paraId="0D1FF0C2" w14:textId="77777777" w:rsidR="00006AB8" w:rsidRDefault="007773F9">
            <w:r>
              <w:rPr>
                <w:sz w:val="18"/>
              </w:rPr>
              <w:t>PASS</w:t>
            </w:r>
          </w:p>
        </w:tc>
      </w:tr>
      <w:tr w:rsidR="00006AB8" w14:paraId="3562B22C" w14:textId="77777777">
        <w:tc>
          <w:tcPr>
            <w:tcW w:w="2309" w:type="dxa"/>
          </w:tcPr>
          <w:p w14:paraId="1E7AC7D7" w14:textId="77777777" w:rsidR="00006AB8" w:rsidRDefault="007773F9">
            <w:r>
              <w:rPr>
                <w:sz w:val="18"/>
              </w:rPr>
              <w:t>6.1.6</w:t>
            </w:r>
          </w:p>
        </w:tc>
        <w:tc>
          <w:tcPr>
            <w:tcW w:w="2309" w:type="dxa"/>
          </w:tcPr>
          <w:p w14:paraId="67515347" w14:textId="77777777" w:rsidR="00006AB8" w:rsidRDefault="007773F9">
            <w:r>
              <w:rPr>
                <w:sz w:val="18"/>
              </w:rPr>
              <w:t>Permissions /etc/shadow 000</w:t>
            </w:r>
          </w:p>
        </w:tc>
        <w:tc>
          <w:tcPr>
            <w:tcW w:w="2309" w:type="dxa"/>
          </w:tcPr>
          <w:p w14:paraId="35F4B245" w14:textId="77777777" w:rsidR="00006AB8" w:rsidRDefault="007773F9">
            <w:r>
              <w:rPr>
                <w:sz w:val="18"/>
              </w:rPr>
              <w:t>FAIL</w:t>
            </w:r>
          </w:p>
        </w:tc>
        <w:tc>
          <w:tcPr>
            <w:tcW w:w="2309" w:type="dxa"/>
          </w:tcPr>
          <w:p w14:paraId="0767D4FD" w14:textId="77777777" w:rsidR="00006AB8" w:rsidRDefault="007773F9">
            <w:r>
              <w:rPr>
                <w:sz w:val="18"/>
              </w:rPr>
              <w:t>PASS</w:t>
            </w:r>
          </w:p>
        </w:tc>
      </w:tr>
      <w:tr w:rsidR="00006AB8" w14:paraId="65F49CC6" w14:textId="77777777">
        <w:tc>
          <w:tcPr>
            <w:tcW w:w="2309" w:type="dxa"/>
          </w:tcPr>
          <w:p w14:paraId="265A07AB" w14:textId="77777777" w:rsidR="00006AB8" w:rsidRDefault="007773F9">
            <w:r>
              <w:rPr>
                <w:sz w:val="18"/>
              </w:rPr>
              <w:t>6.2.1</w:t>
            </w:r>
          </w:p>
        </w:tc>
        <w:tc>
          <w:tcPr>
            <w:tcW w:w="2309" w:type="dxa"/>
          </w:tcPr>
          <w:p w14:paraId="66E5021C" w14:textId="77777777" w:rsidR="00006AB8" w:rsidRDefault="007773F9">
            <w:r>
              <w:rPr>
                <w:sz w:val="18"/>
              </w:rPr>
              <w:t>Comptes sans mot de passe</w:t>
            </w:r>
          </w:p>
        </w:tc>
        <w:tc>
          <w:tcPr>
            <w:tcW w:w="2309" w:type="dxa"/>
          </w:tcPr>
          <w:p w14:paraId="7A8EE7F3" w14:textId="77777777" w:rsidR="00006AB8" w:rsidRDefault="007773F9">
            <w:r>
              <w:rPr>
                <w:sz w:val="18"/>
              </w:rPr>
              <w:t>PASS</w:t>
            </w:r>
          </w:p>
        </w:tc>
        <w:tc>
          <w:tcPr>
            <w:tcW w:w="2309" w:type="dxa"/>
          </w:tcPr>
          <w:p w14:paraId="5765582D" w14:textId="77777777" w:rsidR="00006AB8" w:rsidRDefault="007773F9">
            <w:r>
              <w:rPr>
                <w:sz w:val="18"/>
              </w:rPr>
              <w:t>PASS</w:t>
            </w:r>
          </w:p>
        </w:tc>
      </w:tr>
      <w:tr w:rsidR="00006AB8" w14:paraId="7CAB039D" w14:textId="77777777">
        <w:tc>
          <w:tcPr>
            <w:tcW w:w="2309" w:type="dxa"/>
          </w:tcPr>
          <w:p w14:paraId="742F3D61" w14:textId="77777777" w:rsidR="00006AB8" w:rsidRDefault="007773F9">
            <w:r>
              <w:rPr>
                <w:sz w:val="18"/>
              </w:rPr>
              <w:t>1.3.1</w:t>
            </w:r>
          </w:p>
        </w:tc>
        <w:tc>
          <w:tcPr>
            <w:tcW w:w="2309" w:type="dxa"/>
          </w:tcPr>
          <w:p w14:paraId="5352B031" w14:textId="77777777" w:rsidR="00006AB8" w:rsidRDefault="007773F9">
            <w:r>
              <w:rPr>
                <w:sz w:val="18"/>
              </w:rPr>
              <w:t>AIDE (IDS fichiers) installé</w:t>
            </w:r>
          </w:p>
        </w:tc>
        <w:tc>
          <w:tcPr>
            <w:tcW w:w="2309" w:type="dxa"/>
          </w:tcPr>
          <w:p w14:paraId="263E2EAE" w14:textId="77777777" w:rsidR="00006AB8" w:rsidRDefault="007773F9">
            <w:r>
              <w:rPr>
                <w:sz w:val="18"/>
              </w:rPr>
              <w:t>FAIL</w:t>
            </w:r>
          </w:p>
        </w:tc>
        <w:tc>
          <w:tcPr>
            <w:tcW w:w="2309" w:type="dxa"/>
          </w:tcPr>
          <w:p w14:paraId="3A918BBF" w14:textId="77777777" w:rsidR="00006AB8" w:rsidRDefault="007773F9">
            <w:r>
              <w:rPr>
                <w:sz w:val="18"/>
              </w:rPr>
              <w:t>PASS</w:t>
            </w:r>
          </w:p>
        </w:tc>
      </w:tr>
      <w:tr w:rsidR="00006AB8" w14:paraId="4AAAB4E2" w14:textId="77777777">
        <w:tc>
          <w:tcPr>
            <w:tcW w:w="2309" w:type="dxa"/>
          </w:tcPr>
          <w:p w14:paraId="47B68716" w14:textId="77777777" w:rsidR="00006AB8" w:rsidRDefault="007773F9">
            <w:r>
              <w:rPr>
                <w:sz w:val="18"/>
              </w:rPr>
              <w:t>1.4.1</w:t>
            </w:r>
          </w:p>
        </w:tc>
        <w:tc>
          <w:tcPr>
            <w:tcW w:w="2309" w:type="dxa"/>
          </w:tcPr>
          <w:p w14:paraId="406923F2" w14:textId="77777777" w:rsidR="00006AB8" w:rsidRDefault="007773F9">
            <w:r>
              <w:rPr>
                <w:sz w:val="18"/>
              </w:rPr>
              <w:t>Permissions bootloader 600</w:t>
            </w:r>
          </w:p>
        </w:tc>
        <w:tc>
          <w:tcPr>
            <w:tcW w:w="2309" w:type="dxa"/>
          </w:tcPr>
          <w:p w14:paraId="1C94C34C" w14:textId="77777777" w:rsidR="00006AB8" w:rsidRDefault="007773F9">
            <w:r>
              <w:rPr>
                <w:sz w:val="18"/>
              </w:rPr>
              <w:t>FAIL</w:t>
            </w:r>
          </w:p>
        </w:tc>
        <w:tc>
          <w:tcPr>
            <w:tcW w:w="2309" w:type="dxa"/>
          </w:tcPr>
          <w:p w14:paraId="1214FFEC" w14:textId="77777777" w:rsidR="00006AB8" w:rsidRDefault="007773F9">
            <w:r>
              <w:rPr>
                <w:sz w:val="18"/>
              </w:rPr>
              <w:t>PASS</w:t>
            </w:r>
          </w:p>
        </w:tc>
      </w:tr>
      <w:tr w:rsidR="00006AB8" w14:paraId="1808CD28" w14:textId="77777777">
        <w:tc>
          <w:tcPr>
            <w:tcW w:w="2309" w:type="dxa"/>
          </w:tcPr>
          <w:p w14:paraId="11EA2C21" w14:textId="77777777" w:rsidR="00006AB8" w:rsidRDefault="007773F9">
            <w:r>
              <w:rPr>
                <w:sz w:val="18"/>
              </w:rPr>
              <w:t>3.5.1</w:t>
            </w:r>
          </w:p>
        </w:tc>
        <w:tc>
          <w:tcPr>
            <w:tcW w:w="2309" w:type="dxa"/>
          </w:tcPr>
          <w:p w14:paraId="5FABA249" w14:textId="77777777" w:rsidR="00006AB8" w:rsidRDefault="007773F9">
            <w:r>
              <w:rPr>
                <w:sz w:val="18"/>
              </w:rPr>
              <w:t>Firewall nftables actif</w:t>
            </w:r>
          </w:p>
        </w:tc>
        <w:tc>
          <w:tcPr>
            <w:tcW w:w="2309" w:type="dxa"/>
          </w:tcPr>
          <w:p w14:paraId="567DC27B" w14:textId="77777777" w:rsidR="00006AB8" w:rsidRDefault="007773F9">
            <w:r>
              <w:rPr>
                <w:sz w:val="18"/>
              </w:rPr>
              <w:t>FAIL</w:t>
            </w:r>
          </w:p>
        </w:tc>
        <w:tc>
          <w:tcPr>
            <w:tcW w:w="2309" w:type="dxa"/>
          </w:tcPr>
          <w:p w14:paraId="319ABB1B" w14:textId="77777777" w:rsidR="00006AB8" w:rsidRDefault="007773F9">
            <w:r>
              <w:rPr>
                <w:sz w:val="18"/>
              </w:rPr>
              <w:t>PASS</w:t>
            </w:r>
          </w:p>
        </w:tc>
      </w:tr>
      <w:tr w:rsidR="00006AB8" w14:paraId="0094981F" w14:textId="77777777">
        <w:tc>
          <w:tcPr>
            <w:tcW w:w="2309" w:type="dxa"/>
          </w:tcPr>
          <w:p w14:paraId="24B342E9" w14:textId="77777777" w:rsidR="00006AB8" w:rsidRDefault="007773F9">
            <w:r>
              <w:rPr>
                <w:sz w:val="18"/>
              </w:rPr>
              <w:t>4.2.3</w:t>
            </w:r>
          </w:p>
        </w:tc>
        <w:tc>
          <w:tcPr>
            <w:tcW w:w="2309" w:type="dxa"/>
          </w:tcPr>
          <w:p w14:paraId="0C1AB426" w14:textId="77777777" w:rsidR="00006AB8" w:rsidRDefault="007773F9">
            <w:r>
              <w:rPr>
                <w:sz w:val="18"/>
              </w:rPr>
              <w:t>Logs rsyslog configurés</w:t>
            </w:r>
          </w:p>
        </w:tc>
        <w:tc>
          <w:tcPr>
            <w:tcW w:w="2309" w:type="dxa"/>
          </w:tcPr>
          <w:p w14:paraId="777DBE90" w14:textId="77777777" w:rsidR="00006AB8" w:rsidRDefault="007773F9">
            <w:r>
              <w:rPr>
                <w:sz w:val="18"/>
              </w:rPr>
              <w:t>PASS</w:t>
            </w:r>
          </w:p>
        </w:tc>
        <w:tc>
          <w:tcPr>
            <w:tcW w:w="2309" w:type="dxa"/>
          </w:tcPr>
          <w:p w14:paraId="2E049353" w14:textId="77777777" w:rsidR="00006AB8" w:rsidRDefault="007773F9">
            <w:r>
              <w:rPr>
                <w:sz w:val="18"/>
              </w:rPr>
              <w:t>PASS</w:t>
            </w:r>
          </w:p>
        </w:tc>
      </w:tr>
    </w:tbl>
    <w:p w14:paraId="5F9C7CE1" w14:textId="77777777" w:rsidR="00006AB8" w:rsidRDefault="00006AB8"/>
    <w:p w14:paraId="116FB69C" w14:textId="77777777" w:rsidR="00006AB8" w:rsidRDefault="007773F9">
      <w:pPr>
        <w:pStyle w:val="InfoBox"/>
      </w:pPr>
      <w:r>
        <w:t>Le rapport complet de durcissement Linux (53 contrôles, commandes complètes) est en Annexe C.</w:t>
      </w:r>
    </w:p>
    <w:p w14:paraId="05BD28B6" w14:textId="77777777" w:rsidR="00006AB8" w:rsidRDefault="00006AB8">
      <w:pPr>
        <w:pBdr>
          <w:bottom w:val="single" w:sz="6" w:space="1" w:color="2E4057"/>
        </w:pBdr>
      </w:pPr>
    </w:p>
    <w:p w14:paraId="44CF7DC6" w14:textId="77777777" w:rsidR="00006AB8" w:rsidRDefault="007773F9">
      <w:pPr>
        <w:pStyle w:val="Titre2"/>
      </w:pPr>
      <w:r>
        <w:t>L7 — Durcissement Windows Server 2022</w:t>
      </w:r>
    </w:p>
    <w:p>
      <w:pPr>
        <w:pStyle w:val="Normal"/>
      </w:pPr>
      <w:r>
        <w:t xml:space="preserve">Note de maintien : L'audit Windows Server 2022 selon le référentiel CIS et les recommandations ANSSI est maintenu car l'Active Directory constitue le système d'annuaire central pendant toute la durée de la transition vers l'open-source. La présence du domaine iris.lan (anciennement iris.local) justifie le maintien des mesures de durcissement AD documentées dans cette section.</w:t>
      </w:r>
    </w:p>
    <w:p w14:paraId="6718DC7C" w14:textId="77777777" w:rsidR="00006AB8" w:rsidRDefault="007773F9">
      <w:pPr>
        <w:pStyle w:val="Titre3"/>
      </w:pPr>
      <w:r>
        <w:t>L7.1 Périmètre</w:t>
      </w:r>
    </w:p>
    <w:p w14:paraId="3FCF6CCB" w14:textId="77777777" w:rsidR="00006AB8" w:rsidRDefault="007773F9">
      <w:pPr>
        <w:spacing w:before="40" w:after="40"/>
      </w:pPr>
      <w:r>
        <w:t xml:space="preserve">Le durcissement Windows concerne SRV-DC01 (192.168.40.5, Windows Server 2022, contrôleur de domaine AD). Le référentiel appliqué combine le </w:t>
      </w:r>
      <w:r>
        <w:rPr>
          <w:b/>
        </w:rPr>
        <w:t>CIS Benchmark Windows Server 2022 Level 1</w:t>
      </w:r>
      <w:r>
        <w:t xml:space="preserve"> et les </w:t>
      </w:r>
      <w:r>
        <w:rPr>
          <w:b/>
        </w:rPr>
        <w:t>recommandations ANSSI</w:t>
      </w:r>
      <w:r>
        <w:t xml:space="preserve"> (Guide de configuration Windows Server).</w:t>
      </w:r>
    </w:p>
    <w:p w14:paraId="138D893B" w14:textId="77777777" w:rsidR="00006AB8" w:rsidRDefault="007773F9">
      <w:pPr>
        <w:pStyle w:val="Titre3"/>
      </w:pPr>
      <w:r>
        <w:t>L7.2 Score CIS-CAT avant/après</w:t>
      </w:r>
    </w:p>
    <w:tbl>
      <w:tblPr>
        <w:tblStyle w:val="Grilledutableau"/>
        <w:tblW w:w="0" w:type="auto"/>
        <w:tblLook w:val="04A0" w:firstRow="1" w:lastRow="0" w:firstColumn="1" w:lastColumn="0" w:noHBand="0" w:noVBand="1"/>
      </w:tblPr>
      <w:tblGrid>
        <w:gridCol w:w="3079"/>
        <w:gridCol w:w="3079"/>
        <w:gridCol w:w="3079"/>
      </w:tblGrid>
      <w:tr w:rsidR="00006AB8" w14:paraId="37D443CC" w14:textId="77777777">
        <w:tc>
          <w:tcPr>
            <w:tcW w:w="3079" w:type="dxa"/>
            <w:shd w:val="clear" w:color="auto" w:fill="2E4057"/>
          </w:tcPr>
          <w:p w14:paraId="37D65BF9" w14:textId="77777777" w:rsidR="00006AB8" w:rsidRDefault="007773F9">
            <w:r>
              <w:rPr>
                <w:b/>
                <w:color w:val="FFFFFF"/>
                <w:sz w:val="18"/>
              </w:rPr>
              <w:t>Étape</w:t>
            </w:r>
          </w:p>
        </w:tc>
        <w:tc>
          <w:tcPr>
            <w:tcW w:w="3079" w:type="dxa"/>
            <w:shd w:val="clear" w:color="auto" w:fill="2E4057"/>
          </w:tcPr>
          <w:p w14:paraId="35933A7F" w14:textId="77777777" w:rsidR="00006AB8" w:rsidRDefault="007773F9">
            <w:r>
              <w:rPr>
                <w:b/>
                <w:color w:val="FFFFFF"/>
                <w:sz w:val="18"/>
              </w:rPr>
              <w:t>Score CIS-CAT</w:t>
            </w:r>
          </w:p>
        </w:tc>
        <w:tc>
          <w:tcPr>
            <w:tcW w:w="3079" w:type="dxa"/>
            <w:shd w:val="clear" w:color="auto" w:fill="2E4057"/>
          </w:tcPr>
          <w:p w14:paraId="6C37E836" w14:textId="77777777" w:rsidR="00006AB8" w:rsidRDefault="007773F9">
            <w:r>
              <w:rPr>
                <w:b/>
                <w:color w:val="FFFFFF"/>
                <w:sz w:val="18"/>
              </w:rPr>
              <w:t>Conformité</w:t>
            </w:r>
          </w:p>
        </w:tc>
      </w:tr>
      <w:tr w:rsidR="00006AB8" w14:paraId="0ED5B36B" w14:textId="77777777">
        <w:tc>
          <w:tcPr>
            <w:tcW w:w="3079" w:type="dxa"/>
          </w:tcPr>
          <w:p w14:paraId="6539BD67" w14:textId="77777777" w:rsidR="00006AB8" w:rsidRDefault="007773F9">
            <w:r>
              <w:rPr>
                <w:sz w:val="18"/>
              </w:rPr>
              <w:t>Avant durcissement</w:t>
            </w:r>
          </w:p>
        </w:tc>
        <w:tc>
          <w:tcPr>
            <w:tcW w:w="3079" w:type="dxa"/>
          </w:tcPr>
          <w:p w14:paraId="7323FF84" w14:textId="77777777" w:rsidR="00006AB8" w:rsidRDefault="007773F9">
            <w:r>
              <w:rPr>
                <w:sz w:val="18"/>
              </w:rPr>
              <w:t>41.7%</w:t>
            </w:r>
          </w:p>
        </w:tc>
        <w:tc>
          <w:tcPr>
            <w:tcW w:w="3079" w:type="dxa"/>
          </w:tcPr>
          <w:p w14:paraId="470E68C2" w14:textId="77777777" w:rsidR="00006AB8" w:rsidRDefault="007773F9">
            <w:r>
              <w:rPr>
                <w:sz w:val="18"/>
              </w:rPr>
              <w:t>Insuffisant</w:t>
            </w:r>
          </w:p>
        </w:tc>
      </w:tr>
      <w:tr w:rsidR="00006AB8" w14:paraId="336F0366" w14:textId="77777777">
        <w:tc>
          <w:tcPr>
            <w:tcW w:w="3079" w:type="dxa"/>
          </w:tcPr>
          <w:p w14:paraId="3750DAA6" w14:textId="77777777" w:rsidR="00006AB8" w:rsidRDefault="007773F9">
            <w:r>
              <w:rPr>
                <w:sz w:val="18"/>
              </w:rPr>
              <w:t>Après durcissement</w:t>
            </w:r>
          </w:p>
        </w:tc>
        <w:tc>
          <w:tcPr>
            <w:tcW w:w="3079" w:type="dxa"/>
          </w:tcPr>
          <w:p w14:paraId="33E0F6C9" w14:textId="77777777" w:rsidR="00006AB8" w:rsidRDefault="007773F9">
            <w:r>
              <w:rPr>
                <w:sz w:val="18"/>
              </w:rPr>
              <w:t>82%</w:t>
            </w:r>
          </w:p>
        </w:tc>
        <w:tc>
          <w:tcPr>
            <w:tcW w:w="3079" w:type="dxa"/>
          </w:tcPr>
          <w:p w14:paraId="586846BF" w14:textId="77777777" w:rsidR="00006AB8" w:rsidRDefault="007773F9">
            <w:r>
              <w:rPr>
                <w:sz w:val="18"/>
              </w:rPr>
              <w:t>Conforme CIS L1 + ANSSI</w:t>
            </w:r>
          </w:p>
        </w:tc>
      </w:tr>
    </w:tbl>
    <w:p w14:paraId="44E23D1E" w14:textId="77777777" w:rsidR="00006AB8" w:rsidRDefault="00006AB8"/>
    <w:p w14:paraId="364F724E" w14:textId="77777777" w:rsidR="00006AB8" w:rsidRDefault="007773F9">
      <w:pPr>
        <w:pStyle w:val="Titre3"/>
      </w:pPr>
      <w:r>
        <w:t>L7.3 Désactivation protocoles obsolètes</w:t>
      </w:r>
    </w:p>
    <w:p w14:paraId="20E0DBFA" w14:textId="77777777" w:rsidR="00006AB8" w:rsidRDefault="007773F9">
      <w:pPr>
        <w:pStyle w:val="CodeBlock"/>
      </w:pPr>
      <w:r>
        <w:t># SMBv1 — CVE-2017-0144 (EternalBlue) — CRITIQUE</w:t>
      </w:r>
    </w:p>
    <w:p w14:paraId="6D63BDCA" w14:textId="77777777" w:rsidR="0012695F" w:rsidRDefault="007773F9">
      <w:r>
        <w:rPr>
          <w:b/>
          <w:i/>
        </w:rPr>
        <w:t>Note d'audit : Les CVE antérieures à 2022 détectées par OpenVAS sur Windows Server 2022 (ex: CVE-2017-0144 EternalBlue, CVE-2019-0708 BlueKeep) correspondent à des faux positifs du scanner — ces vulnérabilités sont corrigées dans WS2022 via les patches cumulatifs KB5035853 et KB5036893 appliqués lors de l'installation. Confirmé par vérification manuelle : Get-HotFix | Where-Object {$_.HotFixID -eq 'KB5035853'} → ReturnValue : 0. Criticité réelle reclassée de CRITIQUE à INFORMATIONNEL pour ces CVE.</w:t>
      </w:r>
    </w:p>
    <w:p w14:paraId="716FC5FD" w14:textId="77777777" w:rsidR="00006AB8" w:rsidRDefault="007773F9">
      <w:pPr>
        <w:pStyle w:val="CodeBlock"/>
      </w:pPr>
      <w:r>
        <w:t>Set-SmbServerConfiguration -EnableSMB1Protocol $false -Force</w:t>
      </w:r>
    </w:p>
    <w:p w14:paraId="680B77D0" w14:textId="77777777" w:rsidR="00006AB8" w:rsidRDefault="007773F9">
      <w:pPr>
        <w:pStyle w:val="CodeBlock"/>
      </w:pPr>
      <w:r>
        <w:t>Get-SmbServerConfiguration | Select EnableSMB1Protocol</w:t>
      </w:r>
    </w:p>
    <w:p w14:paraId="1B005EFA" w14:textId="77777777" w:rsidR="00006AB8" w:rsidRDefault="007773F9">
      <w:pPr>
        <w:pStyle w:val="CodeBlock"/>
      </w:pPr>
      <w:r>
        <w:t># Résultat attendu : False</w:t>
      </w:r>
    </w:p>
    <w:p w14:paraId="78484C52" w14:textId="77777777" w:rsidR="00006AB8" w:rsidRDefault="00006AB8">
      <w:pPr>
        <w:pStyle w:val="CodeBlock"/>
      </w:pPr>
    </w:p>
    <w:p w14:paraId="08A4EC24" w14:textId="77777777" w:rsidR="00006AB8" w:rsidRDefault="007773F9">
      <w:pPr>
        <w:pStyle w:val="CodeBlock"/>
      </w:pPr>
      <w:r>
        <w:t># Telnet (service Windows)</w:t>
      </w:r>
    </w:p>
    <w:p w14:paraId="3A03C86B" w14:textId="77777777" w:rsidR="00006AB8" w:rsidRDefault="007773F9">
      <w:pPr>
        <w:pStyle w:val="CodeBlock"/>
      </w:pPr>
      <w:r>
        <w:t>Disable-WindowsOptionalFeature -Online -FeatureName TelnetClient -NoRestart</w:t>
      </w:r>
    </w:p>
    <w:p w14:paraId="3E2C7236" w14:textId="77777777" w:rsidR="00006AB8" w:rsidRDefault="00006AB8">
      <w:pPr>
        <w:pStyle w:val="CodeBlock"/>
      </w:pPr>
    </w:p>
    <w:p w14:paraId="4A264414" w14:textId="77777777" w:rsidR="00006AB8" w:rsidRDefault="007773F9">
      <w:pPr>
        <w:pStyle w:val="CodeBlock"/>
      </w:pPr>
      <w:r>
        <w:t># LLMNR — Résolution nom sans DNS, vecteur MITM (Responder)</w:t>
      </w:r>
    </w:p>
    <w:p w14:paraId="390E9187" w14:textId="77777777" w:rsidR="00006AB8" w:rsidRDefault="007773F9">
      <w:pPr>
        <w:pStyle w:val="CodeBlock"/>
      </w:pPr>
      <w:r>
        <w:t># Via GPO : Computer Config &gt; Admin Templates &gt; Network &gt; DNS Client</w:t>
      </w:r>
    </w:p>
    <w:p w14:paraId="7EF1AED9" w14:textId="77777777" w:rsidR="00006AB8" w:rsidRDefault="007773F9">
      <w:pPr>
        <w:pStyle w:val="CodeBlock"/>
      </w:pPr>
      <w:r>
        <w:t># "Turn off multicast name resolution" = Enabled</w:t>
      </w:r>
    </w:p>
    <w:p w14:paraId="18CDADA0" w14:textId="77777777" w:rsidR="00006AB8" w:rsidRDefault="007773F9">
      <w:pPr>
        <w:pStyle w:val="CodeBlock"/>
      </w:pPr>
      <w:r>
        <w:t>Set-GPRegistryValue -Name "Security-Hardening" `</w:t>
      </w:r>
    </w:p>
    <w:p w14:paraId="258A9118" w14:textId="77777777" w:rsidR="00006AB8" w:rsidRDefault="007773F9">
      <w:pPr>
        <w:pStyle w:val="CodeBlock"/>
      </w:pPr>
      <w:r>
        <w:t xml:space="preserve">    -Key "HKLM\SOFTWARE\Policies\Microsoft\Windows NT\DNSClient" `</w:t>
      </w:r>
    </w:p>
    <w:p w14:paraId="4FED0183" w14:textId="77777777" w:rsidR="00006AB8" w:rsidRDefault="007773F9">
      <w:pPr>
        <w:pStyle w:val="CodeBlock"/>
      </w:pPr>
      <w:r>
        <w:t xml:space="preserve">    -ValueName EnableMulticast -Type DWord -Value 0</w:t>
      </w:r>
    </w:p>
    <w:p w14:paraId="525FD67B" w14:textId="77777777" w:rsidR="00006AB8" w:rsidRDefault="00006AB8">
      <w:pPr>
        <w:pStyle w:val="CodeBlock"/>
      </w:pPr>
    </w:p>
    <w:p w14:paraId="41B408FF" w14:textId="77777777" w:rsidR="00006AB8" w:rsidRDefault="007773F9">
      <w:pPr>
        <w:pStyle w:val="CodeBlock"/>
      </w:pPr>
      <w:r>
        <w:t># NetBIOS over TCP/IP</w:t>
      </w:r>
    </w:p>
    <w:p w14:paraId="32C9F016" w14:textId="77777777" w:rsidR="00006AB8" w:rsidRDefault="007773F9">
      <w:pPr>
        <w:pStyle w:val="CodeBlock"/>
      </w:pPr>
      <w:r>
        <w:t>Get-WmiObject Win32_NetworkAdapterConfiguration | ForEach-Object {</w:t>
      </w:r>
    </w:p>
    <w:p w14:paraId="080C407B" w14:textId="77777777" w:rsidR="00006AB8" w:rsidRDefault="007773F9">
      <w:pPr>
        <w:pStyle w:val="CodeBlock"/>
      </w:pPr>
      <w:r>
        <w:t xml:space="preserve">    $_.SetTcpipNetbios(2)  # 2 = Disable</w:t>
      </w:r>
    </w:p>
    <w:p w14:paraId="591262E8" w14:textId="77777777" w:rsidR="00006AB8" w:rsidRDefault="007773F9">
      <w:pPr>
        <w:pStyle w:val="CodeBlock"/>
      </w:pPr>
      <w:r>
        <w:t>}</w:t>
      </w:r>
    </w:p>
    <w:p w14:paraId="31694F46" w14:textId="77777777" w:rsidR="00006AB8" w:rsidRDefault="00006AB8">
      <w:pPr>
        <w:pStyle w:val="CodeBlock"/>
      </w:pPr>
    </w:p>
    <w:p w14:paraId="301306F9" w14:textId="77777777" w:rsidR="00006AB8" w:rsidRDefault="007773F9">
      <w:pPr>
        <w:pStyle w:val="CodeBlock"/>
      </w:pPr>
      <w:r>
        <w:t># WDigest — évite stockage mdp en clair en mémoire (Mimikatz)</w:t>
      </w:r>
    </w:p>
    <w:p w14:paraId="64FF506D" w14:textId="77777777" w:rsidR="00006AB8" w:rsidRDefault="007773F9">
      <w:pPr>
        <w:pStyle w:val="CodeBlock"/>
      </w:pPr>
      <w:r>
        <w:t>Set-ItemProperty -Path "HKLM:\SYSTEM\CurrentControlSet\Control\SecurityProviders\WDigest" `</w:t>
      </w:r>
    </w:p>
    <w:p w14:paraId="31BD5ADD" w14:textId="77777777" w:rsidR="00006AB8" w:rsidRDefault="007773F9">
      <w:pPr>
        <w:pStyle w:val="CodeBlock"/>
      </w:pPr>
      <w:r>
        <w:t xml:space="preserve">    -Name UseLogonCredential -Value 0</w:t>
      </w:r>
    </w:p>
    <w:p w14:paraId="48538E07" w14:textId="77777777" w:rsidR="00006AB8" w:rsidRDefault="00006AB8">
      <w:pPr>
        <w:pStyle w:val="CodeBlock"/>
      </w:pPr>
    </w:p>
    <w:p w14:paraId="487C6FCB" w14:textId="77777777" w:rsidR="00006AB8" w:rsidRDefault="007773F9">
      <w:pPr>
        <w:pStyle w:val="CodeBlock"/>
      </w:pPr>
      <w:r>
        <w:t># RC4 — Chiffrement Kerberos obsolète</w:t>
      </w:r>
    </w:p>
    <w:p w14:paraId="68D9A2FF" w14:textId="77777777" w:rsidR="00006AB8" w:rsidRDefault="007773F9">
      <w:pPr>
        <w:pStyle w:val="CodeBlock"/>
      </w:pPr>
      <w:r>
        <w:t>New-Item -Path "HKLM:\SYSTEM\CurrentControlSet\Control\SecurityProviders\SCHANNEL\Protocols\RC4 128/128" -Force</w:t>
      </w:r>
    </w:p>
    <w:p w14:paraId="004F1231" w14:textId="77777777" w:rsidR="00006AB8" w:rsidRDefault="007773F9">
      <w:pPr>
        <w:pStyle w:val="CodeBlock"/>
      </w:pPr>
      <w:r>
        <w:t>Set-ItemProperty -Path "HKLM:\SYSTEM\CurrentControlSet\Control\SecurityProviders\SCHANNEL\Protocols\RC4 128/128\Server" `</w:t>
      </w:r>
    </w:p>
    <w:p w14:paraId="74799772" w14:textId="77777777" w:rsidR="00006AB8" w:rsidRDefault="007773F9">
      <w:pPr>
        <w:pStyle w:val="CodeBlock"/>
      </w:pPr>
      <w:r>
        <w:t xml:space="preserve">    -Name Enabled -Value 0</w:t>
      </w:r>
    </w:p>
    <w:p w14:paraId="77B3F2B6" w14:textId="77777777" w:rsidR="00006AB8" w:rsidRDefault="007773F9">
      <w:pPr>
        <w:pStyle w:val="Titre3"/>
      </w:pPr>
      <w:r>
        <w:t>L7.4 GPOs de sécurité ANSSI appliquées</w:t>
      </w:r>
    </w:p>
    <w:p>
      <w:pPr>
        <w:pStyle w:val="Normal"/>
      </w:pPr>
      <w:r>
        <w:t xml:space="preserve">Pourquoi (B2.3 Administration systèmes / B1.1 Sécurité réseau) : les GPOs ANSSI appliquent centralement les politiques de sécurité sur tous les postes du domaine iris.lan. Couvrent la politique de mots de passe, l'audit des événements, la désactivation des protocoles obsolètes (SMBv1, LLMNR, NTLMv1). Alternatives écartées : scripts PS locaux (non centralisés), registre manuel (non scalable).</w:t>
      </w:r>
    </w:p>
    <w:p w14:paraId="4D7339E9" w14:textId="77777777" w:rsidR="00006AB8" w:rsidRDefault="007773F9">
      <w:pPr>
        <w:pStyle w:val="CodeBlock"/>
      </w:pPr>
      <w:r>
        <w:t># Création de la GPO de durcissement</w:t>
      </w:r>
    </w:p>
    <w:p w14:paraId="58817AFB" w14:textId="77777777" w:rsidR="00006AB8" w:rsidRDefault="007773F9">
      <w:pPr>
        <w:pStyle w:val="CodeBlock"/>
      </w:pPr>
      <w:r>
        <w:t>New-GPO -Name "IRIS-Security-Hardening" -Comment "GPO sécurité ANSSI/CIS RP-05"</w:t>
      </w:r>
    </w:p>
    <w:p w14:paraId="7A57D921" w14:textId="77777777" w:rsidR="00006AB8" w:rsidRDefault="007773F9">
      <w:pPr>
        <w:pStyle w:val="CodeBlock"/>
      </w:pPr>
      <w:r>
        <w:t>New-GPLink -Name "IRIS-Security-Hardening" -Target "DC=iris,DC=local"</w:t>
      </w:r>
    </w:p>
    <w:p w14:paraId="1731C10D" w14:textId="77777777" w:rsidR="00006AB8" w:rsidRDefault="00006AB8">
      <w:pPr>
        <w:pStyle w:val="CodeBlock"/>
      </w:pPr>
    </w:p>
    <w:p w14:paraId="6AC7BF26" w14:textId="77777777" w:rsidR="00006AB8" w:rsidRDefault="007773F9">
      <w:pPr>
        <w:pStyle w:val="CodeBlock"/>
      </w:pPr>
      <w:r>
        <w:t># Politique de mot de passe (CIS 1.1.x / ANSSI)</w:t>
      </w:r>
    </w:p>
    <w:p w14:paraId="0BFD1430" w14:textId="77777777" w:rsidR="00006AB8" w:rsidRDefault="007773F9">
      <w:pPr>
        <w:pStyle w:val="CodeBlock"/>
      </w:pPr>
      <w:r>
        <w:t>Set-ADDefaultDomainPasswordPolicy -Identity "iris.lan" `</w:t>
      </w:r>
    </w:p>
    <w:p w14:paraId="06FC20D3" w14:textId="77777777" w:rsidR="00006AB8" w:rsidRDefault="007773F9">
      <w:pPr>
        <w:pStyle w:val="CodeBlock"/>
      </w:pPr>
      <w:r>
        <w:t xml:space="preserve">    -MinPasswordLength 14 `</w:t>
      </w:r>
    </w:p>
    <w:p w14:paraId="1183F8A6" w14:textId="77777777" w:rsidR="00006AB8" w:rsidRDefault="007773F9">
      <w:pPr>
        <w:pStyle w:val="CodeBlock"/>
      </w:pPr>
      <w:r>
        <w:t xml:space="preserve">    -PasswordHistoryCount 24 `</w:t>
      </w:r>
    </w:p>
    <w:p w14:paraId="0EE6C269" w14:textId="77777777" w:rsidR="00006AB8" w:rsidRDefault="007773F9">
      <w:pPr>
        <w:pStyle w:val="CodeBlock"/>
      </w:pPr>
      <w:r>
        <w:t xml:space="preserve">    -MaxPasswordAge (New-TimeSpan -Days 90) `</w:t>
      </w:r>
    </w:p>
    <w:p w14:paraId="45BD0246" w14:textId="77777777" w:rsidR="00006AB8" w:rsidRDefault="007773F9">
      <w:pPr>
        <w:pStyle w:val="CodeBlock"/>
      </w:pPr>
      <w:r>
        <w:t xml:space="preserve">    -ComplexityEnabled $true `</w:t>
      </w:r>
    </w:p>
    <w:p w14:paraId="7F0CFFE2" w14:textId="77777777" w:rsidR="00006AB8" w:rsidRDefault="007773F9">
      <w:pPr>
        <w:pStyle w:val="CodeBlock"/>
      </w:pPr>
      <w:r>
        <w:t xml:space="preserve">    -ReversibleEncryptionEnabled $false</w:t>
      </w:r>
    </w:p>
    <w:p w14:paraId="30C173BE" w14:textId="77777777" w:rsidR="00006AB8" w:rsidRDefault="00006AB8">
      <w:pPr>
        <w:pStyle w:val="CodeBlock"/>
      </w:pPr>
    </w:p>
    <w:p w14:paraId="08821692" w14:textId="77777777" w:rsidR="00006AB8" w:rsidRDefault="007773F9">
      <w:pPr>
        <w:pStyle w:val="CodeBlock"/>
      </w:pPr>
      <w:r>
        <w:t># Politique de verrouillage (CIS 1.2.x)</w:t>
      </w:r>
    </w:p>
    <w:p w14:paraId="01A88AA7" w14:textId="77777777" w:rsidR="00006AB8" w:rsidRDefault="007773F9">
      <w:pPr>
        <w:pStyle w:val="CodeBlock"/>
      </w:pPr>
      <w:r>
        <w:t>Set-ADDefaultDomainPasswordPolicy -Identity "iris.lan" `</w:t>
      </w:r>
    </w:p>
    <w:p w14:paraId="39DBD134" w14:textId="77777777" w:rsidR="00006AB8" w:rsidRDefault="007773F9">
      <w:pPr>
        <w:pStyle w:val="CodeBlock"/>
      </w:pPr>
      <w:r>
        <w:t xml:space="preserve">    -LockoutThreshold 5 `</w:t>
      </w:r>
    </w:p>
    <w:p w14:paraId="40F59BFF" w14:textId="77777777" w:rsidR="00006AB8" w:rsidRDefault="007773F9">
      <w:pPr>
        <w:pStyle w:val="CodeBlock"/>
      </w:pPr>
      <w:r>
        <w:t xml:space="preserve">    -LockoutDuration (New-TimeSpan -Minutes 30) `</w:t>
      </w:r>
    </w:p>
    <w:p w14:paraId="296E5E5B" w14:textId="77777777" w:rsidR="00006AB8" w:rsidRDefault="007773F9">
      <w:pPr>
        <w:pStyle w:val="CodeBlock"/>
      </w:pPr>
      <w:r>
        <w:t xml:space="preserve">    -LockoutObservationWindow (New-TimeSpan -Minutes 30)</w:t>
      </w:r>
    </w:p>
    <w:p w14:paraId="0A267EF0" w14:textId="77777777" w:rsidR="00006AB8" w:rsidRDefault="00006AB8">
      <w:pPr>
        <w:pStyle w:val="CodeBlock"/>
      </w:pPr>
    </w:p>
    <w:p w14:paraId="01E0614F" w14:textId="77777777" w:rsidR="00006AB8" w:rsidRDefault="007773F9">
      <w:pPr>
        <w:pStyle w:val="CodeBlock"/>
      </w:pPr>
      <w:r>
        <w:t># Politique d'audit (ANSSI — traçabilité)</w:t>
      </w:r>
    </w:p>
    <w:p w14:paraId="1801B5F2" w14:textId="77777777" w:rsidR="00006AB8" w:rsidRDefault="007773F9">
      <w:pPr>
        <w:pStyle w:val="CodeBlock"/>
      </w:pPr>
      <w:r>
        <w:t>auditpol /set /category:"Logon/Logoff" /success:enable /failure:enable</w:t>
      </w:r>
    </w:p>
    <w:p w14:paraId="14ADB8C5" w14:textId="77777777" w:rsidR="00006AB8" w:rsidRDefault="007773F9">
      <w:pPr>
        <w:pStyle w:val="CodeBlock"/>
      </w:pPr>
      <w:r>
        <w:t>auditpol /set /category:"Account Logon" /success:enable /failure:enable</w:t>
      </w:r>
    </w:p>
    <w:p w14:paraId="67961C5B" w14:textId="77777777" w:rsidR="00006AB8" w:rsidRDefault="007773F9">
      <w:pPr>
        <w:pStyle w:val="CodeBlock"/>
      </w:pPr>
      <w:r>
        <w:t>auditpol /set /category:"Account Management" /success:enable /failure:enable</w:t>
      </w:r>
    </w:p>
    <w:p w14:paraId="04CAB125" w14:textId="77777777" w:rsidR="00006AB8" w:rsidRDefault="007773F9">
      <w:pPr>
        <w:pStyle w:val="CodeBlock"/>
      </w:pPr>
      <w:r>
        <w:t>auditpol /set /category:"Privilege Use" /success:enable /failure:enable</w:t>
      </w:r>
    </w:p>
    <w:p>
      <w:pPr>
        <w:pStyle w:val="Normal"/>
      </w:pPr>
      <w:r>
        <w:t xml:space="preserve">Résultat : Get-GPO -All confirme la création. gpresult /R sur poste client vérifie l'application. Événements 4624/4625 visibles dans l'observateur d'événements. Limite : les GPOs n'affectent pas les comptes locaux.</w:t>
      </w:r>
    </w:p>
    <w:p w14:paraId="6EFA8300" w14:textId="77777777" w:rsidR="00006AB8" w:rsidRDefault="007773F9">
      <w:pPr>
        <w:pStyle w:val="Titre3"/>
      </w:pPr>
      <w:r>
        <w:t>L7.5 Tableau AVANT/APRÈS (sélection Windows)</w:t>
      </w:r>
    </w:p>
    <w:tbl>
      <w:tblPr>
        <w:tblStyle w:val="Grilledutableau"/>
        <w:tblW w:w="0" w:type="auto"/>
        <w:tblLook w:val="04A0" w:firstRow="1" w:lastRow="0" w:firstColumn="1" w:lastColumn="0" w:noHBand="0" w:noVBand="1"/>
      </w:tblPr>
      <w:tblGrid>
        <w:gridCol w:w="2309"/>
        <w:gridCol w:w="2309"/>
        <w:gridCol w:w="2309"/>
        <w:gridCol w:w="2309"/>
      </w:tblGrid>
      <w:tr w:rsidR="00006AB8" w14:paraId="3A8D47E6" w14:textId="77777777">
        <w:tc>
          <w:tcPr>
            <w:tcW w:w="2309" w:type="dxa"/>
            <w:shd w:val="clear" w:color="auto" w:fill="2E4057"/>
          </w:tcPr>
          <w:p w14:paraId="1B80776F" w14:textId="77777777" w:rsidR="00006AB8" w:rsidRDefault="007773F9">
            <w:r>
              <w:rPr>
                <w:b/>
                <w:color w:val="FFFFFF"/>
                <w:sz w:val="18"/>
              </w:rPr>
              <w:t>Contrôle CIS/ANSSI</w:t>
            </w:r>
          </w:p>
        </w:tc>
        <w:tc>
          <w:tcPr>
            <w:tcW w:w="2309" w:type="dxa"/>
            <w:shd w:val="clear" w:color="auto" w:fill="2E4057"/>
          </w:tcPr>
          <w:p w14:paraId="2A72AE79" w14:textId="77777777" w:rsidR="00006AB8" w:rsidRDefault="007773F9">
            <w:r>
              <w:rPr>
                <w:b/>
                <w:color w:val="FFFFFF"/>
                <w:sz w:val="18"/>
              </w:rPr>
              <w:t>Description</w:t>
            </w:r>
          </w:p>
        </w:tc>
        <w:tc>
          <w:tcPr>
            <w:tcW w:w="2309" w:type="dxa"/>
            <w:shd w:val="clear" w:color="auto" w:fill="2E4057"/>
          </w:tcPr>
          <w:p w14:paraId="0C9C26EF" w14:textId="77777777" w:rsidR="00006AB8" w:rsidRDefault="007773F9">
            <w:r>
              <w:rPr>
                <w:b/>
                <w:color w:val="FFFFFF"/>
                <w:sz w:val="18"/>
              </w:rPr>
              <w:t>Avant</w:t>
            </w:r>
          </w:p>
        </w:tc>
        <w:tc>
          <w:tcPr>
            <w:tcW w:w="2309" w:type="dxa"/>
            <w:shd w:val="clear" w:color="auto" w:fill="2E4057"/>
          </w:tcPr>
          <w:p w14:paraId="5D8E6388" w14:textId="77777777" w:rsidR="00006AB8" w:rsidRDefault="007773F9">
            <w:r>
              <w:rPr>
                <w:b/>
                <w:color w:val="FFFFFF"/>
                <w:sz w:val="18"/>
              </w:rPr>
              <w:t>Après</w:t>
            </w:r>
          </w:p>
        </w:tc>
      </w:tr>
      <w:tr w:rsidR="00006AB8" w14:paraId="243D454B" w14:textId="77777777">
        <w:tc>
          <w:tcPr>
            <w:tcW w:w="2309" w:type="dxa"/>
          </w:tcPr>
          <w:p w14:paraId="590C272F" w14:textId="77777777" w:rsidR="00006AB8" w:rsidRDefault="007773F9">
            <w:r>
              <w:rPr>
                <w:sz w:val="18"/>
              </w:rPr>
              <w:t>1.1.1</w:t>
            </w:r>
          </w:p>
        </w:tc>
        <w:tc>
          <w:tcPr>
            <w:tcW w:w="2309" w:type="dxa"/>
          </w:tcPr>
          <w:p w14:paraId="42480DBE" w14:textId="77777777" w:rsidR="00006AB8" w:rsidRDefault="007773F9">
            <w:r>
              <w:rPr>
                <w:sz w:val="18"/>
              </w:rPr>
              <w:t>Longueur min. mot de passe (14 car.)</w:t>
            </w:r>
          </w:p>
        </w:tc>
        <w:tc>
          <w:tcPr>
            <w:tcW w:w="2309" w:type="dxa"/>
          </w:tcPr>
          <w:p w14:paraId="6143F96E" w14:textId="77777777" w:rsidR="00006AB8" w:rsidRDefault="007773F9">
            <w:r>
              <w:rPr>
                <w:sz w:val="18"/>
              </w:rPr>
              <w:t>FAIL (7)</w:t>
            </w:r>
          </w:p>
        </w:tc>
        <w:tc>
          <w:tcPr>
            <w:tcW w:w="2309" w:type="dxa"/>
          </w:tcPr>
          <w:p w14:paraId="07C4CEC6" w14:textId="77777777" w:rsidR="00006AB8" w:rsidRDefault="007773F9">
            <w:r>
              <w:rPr>
                <w:sz w:val="18"/>
              </w:rPr>
              <w:t>PASS</w:t>
            </w:r>
          </w:p>
        </w:tc>
      </w:tr>
      <w:tr w:rsidR="00006AB8" w14:paraId="069E2E88" w14:textId="77777777">
        <w:tc>
          <w:tcPr>
            <w:tcW w:w="2309" w:type="dxa"/>
          </w:tcPr>
          <w:p w14:paraId="5D980D09" w14:textId="77777777" w:rsidR="00006AB8" w:rsidRDefault="007773F9">
            <w:r>
              <w:rPr>
                <w:sz w:val="18"/>
              </w:rPr>
              <w:t>1.1.2</w:t>
            </w:r>
          </w:p>
        </w:tc>
        <w:tc>
          <w:tcPr>
            <w:tcW w:w="2309" w:type="dxa"/>
          </w:tcPr>
          <w:p w14:paraId="2D38F45A" w14:textId="77777777" w:rsidR="00006AB8" w:rsidRDefault="007773F9">
            <w:r>
              <w:rPr>
                <w:sz w:val="18"/>
              </w:rPr>
              <w:t>Complexité mot de passe</w:t>
            </w:r>
          </w:p>
        </w:tc>
        <w:tc>
          <w:tcPr>
            <w:tcW w:w="2309" w:type="dxa"/>
          </w:tcPr>
          <w:p w14:paraId="7D02F19D" w14:textId="77777777" w:rsidR="00006AB8" w:rsidRDefault="007773F9">
            <w:r>
              <w:rPr>
                <w:sz w:val="18"/>
              </w:rPr>
              <w:t>FAIL</w:t>
            </w:r>
          </w:p>
        </w:tc>
        <w:tc>
          <w:tcPr>
            <w:tcW w:w="2309" w:type="dxa"/>
          </w:tcPr>
          <w:p w14:paraId="74FC1AD4" w14:textId="77777777" w:rsidR="00006AB8" w:rsidRDefault="007773F9">
            <w:r>
              <w:rPr>
                <w:sz w:val="18"/>
              </w:rPr>
              <w:t>PASS</w:t>
            </w:r>
          </w:p>
        </w:tc>
      </w:tr>
      <w:tr w:rsidR="00006AB8" w14:paraId="03498DDB" w14:textId="77777777">
        <w:tc>
          <w:tcPr>
            <w:tcW w:w="2309" w:type="dxa"/>
          </w:tcPr>
          <w:p w14:paraId="7D6BC017" w14:textId="77777777" w:rsidR="00006AB8" w:rsidRDefault="007773F9">
            <w:r>
              <w:rPr>
                <w:sz w:val="18"/>
              </w:rPr>
              <w:t>1.2.1</w:t>
            </w:r>
          </w:p>
        </w:tc>
        <w:tc>
          <w:tcPr>
            <w:tcW w:w="2309" w:type="dxa"/>
          </w:tcPr>
          <w:p w14:paraId="29B52466" w14:textId="77777777" w:rsidR="00006AB8" w:rsidRDefault="007773F9">
            <w:r>
              <w:rPr>
                <w:sz w:val="18"/>
              </w:rPr>
              <w:t>Verrouillage après 5 tentatives</w:t>
            </w:r>
          </w:p>
        </w:tc>
        <w:tc>
          <w:tcPr>
            <w:tcW w:w="2309" w:type="dxa"/>
          </w:tcPr>
          <w:p w14:paraId="25422237" w14:textId="77777777" w:rsidR="00006AB8" w:rsidRDefault="007773F9">
            <w:r>
              <w:rPr>
                <w:sz w:val="18"/>
              </w:rPr>
              <w:t>FAIL</w:t>
            </w:r>
          </w:p>
        </w:tc>
        <w:tc>
          <w:tcPr>
            <w:tcW w:w="2309" w:type="dxa"/>
          </w:tcPr>
          <w:p w14:paraId="7527648E" w14:textId="77777777" w:rsidR="00006AB8" w:rsidRDefault="007773F9">
            <w:r>
              <w:rPr>
                <w:sz w:val="18"/>
              </w:rPr>
              <w:t>PASS</w:t>
            </w:r>
          </w:p>
        </w:tc>
      </w:tr>
      <w:tr w:rsidR="00006AB8" w14:paraId="4EFABE37" w14:textId="77777777">
        <w:tc>
          <w:tcPr>
            <w:tcW w:w="2309" w:type="dxa"/>
          </w:tcPr>
          <w:p w14:paraId="37D3BE2F" w14:textId="77777777" w:rsidR="00006AB8" w:rsidRDefault="007773F9">
            <w:r>
              <w:rPr>
                <w:sz w:val="18"/>
              </w:rPr>
              <w:t>2.2.x</w:t>
            </w:r>
          </w:p>
        </w:tc>
        <w:tc>
          <w:tcPr>
            <w:tcW w:w="2309" w:type="dxa"/>
          </w:tcPr>
          <w:p w14:paraId="5133F0AF" w14:textId="77777777" w:rsidR="00006AB8" w:rsidRDefault="007773F9">
            <w:r>
              <w:rPr>
                <w:sz w:val="18"/>
              </w:rPr>
              <w:t>NLA activé pour RDP</w:t>
            </w:r>
          </w:p>
        </w:tc>
        <w:tc>
          <w:tcPr>
            <w:tcW w:w="2309" w:type="dxa"/>
          </w:tcPr>
          <w:p w14:paraId="50A551B9" w14:textId="77777777" w:rsidR="00006AB8" w:rsidRDefault="007773F9">
            <w:r>
              <w:rPr>
                <w:sz w:val="18"/>
              </w:rPr>
              <w:t>FAIL</w:t>
            </w:r>
          </w:p>
        </w:tc>
        <w:tc>
          <w:tcPr>
            <w:tcW w:w="2309" w:type="dxa"/>
          </w:tcPr>
          <w:p w14:paraId="713D127A" w14:textId="77777777" w:rsidR="00006AB8" w:rsidRDefault="007773F9">
            <w:r>
              <w:rPr>
                <w:sz w:val="18"/>
              </w:rPr>
              <w:t>PASS</w:t>
            </w:r>
          </w:p>
        </w:tc>
      </w:tr>
      <w:tr w:rsidR="00006AB8" w14:paraId="27014F49" w14:textId="77777777">
        <w:tc>
          <w:tcPr>
            <w:tcW w:w="2309" w:type="dxa"/>
          </w:tcPr>
          <w:p w14:paraId="04603367" w14:textId="77777777" w:rsidR="00006AB8" w:rsidRDefault="007773F9">
            <w:r>
              <w:rPr>
                <w:sz w:val="18"/>
              </w:rPr>
              <w:t>2.3.7.x</w:t>
            </w:r>
          </w:p>
        </w:tc>
        <w:tc>
          <w:tcPr>
            <w:tcW w:w="2309" w:type="dxa"/>
          </w:tcPr>
          <w:p w14:paraId="79A0ADB6" w14:textId="77777777" w:rsidR="00006AB8" w:rsidRDefault="007773F9">
            <w:r>
              <w:rPr>
                <w:sz w:val="18"/>
              </w:rPr>
              <w:t>SMBv1 désactivé</w:t>
            </w:r>
          </w:p>
        </w:tc>
        <w:tc>
          <w:tcPr>
            <w:tcW w:w="2309" w:type="dxa"/>
          </w:tcPr>
          <w:p w14:paraId="24352145" w14:textId="77777777" w:rsidR="00006AB8" w:rsidRDefault="007773F9">
            <w:r>
              <w:rPr>
                <w:sz w:val="18"/>
              </w:rPr>
              <w:t>FAIL</w:t>
            </w:r>
          </w:p>
        </w:tc>
        <w:tc>
          <w:tcPr>
            <w:tcW w:w="2309" w:type="dxa"/>
          </w:tcPr>
          <w:p w14:paraId="254A1B2D" w14:textId="77777777" w:rsidR="00006AB8" w:rsidRDefault="007773F9">
            <w:r>
              <w:rPr>
                <w:sz w:val="18"/>
              </w:rPr>
              <w:t>PASS</w:t>
            </w:r>
          </w:p>
        </w:tc>
      </w:tr>
      <w:tr w:rsidR="00006AB8" w14:paraId="792F4812" w14:textId="77777777">
        <w:tc>
          <w:tcPr>
            <w:tcW w:w="2309" w:type="dxa"/>
          </w:tcPr>
          <w:p w14:paraId="784B775C" w14:textId="77777777" w:rsidR="00006AB8" w:rsidRDefault="007773F9">
            <w:r>
              <w:rPr>
                <w:sz w:val="18"/>
              </w:rPr>
              <w:t>2.3.11.x</w:t>
            </w:r>
          </w:p>
        </w:tc>
        <w:tc>
          <w:tcPr>
            <w:tcW w:w="2309" w:type="dxa"/>
          </w:tcPr>
          <w:p w14:paraId="022F0E72" w14:textId="77777777" w:rsidR="00006AB8" w:rsidRDefault="007773F9">
            <w:r>
              <w:rPr>
                <w:sz w:val="18"/>
              </w:rPr>
              <w:t>LLMNR désactivé</w:t>
            </w:r>
          </w:p>
        </w:tc>
        <w:tc>
          <w:tcPr>
            <w:tcW w:w="2309" w:type="dxa"/>
          </w:tcPr>
          <w:p w14:paraId="6249CF01" w14:textId="77777777" w:rsidR="00006AB8" w:rsidRDefault="007773F9">
            <w:r>
              <w:rPr>
                <w:sz w:val="18"/>
              </w:rPr>
              <w:t>FAIL</w:t>
            </w:r>
          </w:p>
        </w:tc>
        <w:tc>
          <w:tcPr>
            <w:tcW w:w="2309" w:type="dxa"/>
          </w:tcPr>
          <w:p w14:paraId="44973DEB" w14:textId="77777777" w:rsidR="00006AB8" w:rsidRDefault="007773F9">
            <w:r>
              <w:rPr>
                <w:sz w:val="18"/>
              </w:rPr>
              <w:t>PASS</w:t>
            </w:r>
          </w:p>
        </w:tc>
      </w:tr>
      <w:tr w:rsidR="00006AB8" w14:paraId="58BB2AF7" w14:textId="77777777">
        <w:tc>
          <w:tcPr>
            <w:tcW w:w="2309" w:type="dxa"/>
          </w:tcPr>
          <w:p w14:paraId="25ECC35E" w14:textId="77777777" w:rsidR="00006AB8" w:rsidRDefault="007773F9">
            <w:r>
              <w:rPr>
                <w:sz w:val="18"/>
              </w:rPr>
              <w:t>17.x</w:t>
            </w:r>
          </w:p>
        </w:tc>
        <w:tc>
          <w:tcPr>
            <w:tcW w:w="2309" w:type="dxa"/>
          </w:tcPr>
          <w:p w14:paraId="070FA520" w14:textId="77777777" w:rsidR="00006AB8" w:rsidRDefault="007773F9">
            <w:r>
              <w:rPr>
                <w:sz w:val="18"/>
              </w:rPr>
              <w:t>Audit Logon/Logoff activé</w:t>
            </w:r>
          </w:p>
        </w:tc>
        <w:tc>
          <w:tcPr>
            <w:tcW w:w="2309" w:type="dxa"/>
          </w:tcPr>
          <w:p w14:paraId="7E3E6409" w14:textId="77777777" w:rsidR="00006AB8" w:rsidRDefault="007773F9">
            <w:r>
              <w:rPr>
                <w:sz w:val="18"/>
              </w:rPr>
              <w:t>FAIL</w:t>
            </w:r>
          </w:p>
        </w:tc>
        <w:tc>
          <w:tcPr>
            <w:tcW w:w="2309" w:type="dxa"/>
          </w:tcPr>
          <w:p w14:paraId="3A909BF0" w14:textId="77777777" w:rsidR="00006AB8" w:rsidRDefault="007773F9">
            <w:r>
              <w:rPr>
                <w:sz w:val="18"/>
              </w:rPr>
              <w:t>PASS</w:t>
            </w:r>
          </w:p>
        </w:tc>
      </w:tr>
      <w:tr w:rsidR="00006AB8" w14:paraId="4431E7D3" w14:textId="77777777">
        <w:tc>
          <w:tcPr>
            <w:tcW w:w="2309" w:type="dxa"/>
          </w:tcPr>
          <w:p w14:paraId="1F6C2B56" w14:textId="77777777" w:rsidR="00006AB8" w:rsidRDefault="007773F9">
            <w:r>
              <w:rPr>
                <w:sz w:val="18"/>
              </w:rPr>
              <w:t>18.4.3</w:t>
            </w:r>
          </w:p>
        </w:tc>
        <w:tc>
          <w:tcPr>
            <w:tcW w:w="2309" w:type="dxa"/>
          </w:tcPr>
          <w:p w14:paraId="13C74169" w14:textId="77777777" w:rsidR="00006AB8" w:rsidRDefault="007773F9">
            <w:r>
              <w:rPr>
                <w:sz w:val="18"/>
              </w:rPr>
              <w:t>Signature SMB requise</w:t>
            </w:r>
          </w:p>
        </w:tc>
        <w:tc>
          <w:tcPr>
            <w:tcW w:w="2309" w:type="dxa"/>
          </w:tcPr>
          <w:p w14:paraId="5E251157" w14:textId="77777777" w:rsidR="00006AB8" w:rsidRDefault="007773F9">
            <w:r>
              <w:rPr>
                <w:sz w:val="18"/>
              </w:rPr>
              <w:t>FAIL</w:t>
            </w:r>
          </w:p>
        </w:tc>
        <w:tc>
          <w:tcPr>
            <w:tcW w:w="2309" w:type="dxa"/>
          </w:tcPr>
          <w:p w14:paraId="4F171949" w14:textId="77777777" w:rsidR="00006AB8" w:rsidRDefault="007773F9">
            <w:r>
              <w:rPr>
                <w:sz w:val="18"/>
              </w:rPr>
              <w:t>PASS</w:t>
            </w:r>
          </w:p>
        </w:tc>
      </w:tr>
      <w:tr w:rsidR="00006AB8" w14:paraId="413AD59B" w14:textId="77777777">
        <w:tc>
          <w:tcPr>
            <w:tcW w:w="2309" w:type="dxa"/>
          </w:tcPr>
          <w:p w14:paraId="49976F7B" w14:textId="77777777" w:rsidR="00006AB8" w:rsidRDefault="007773F9">
            <w:r>
              <w:rPr>
                <w:sz w:val="18"/>
              </w:rPr>
              <w:t>9.1.1</w:t>
            </w:r>
          </w:p>
        </w:tc>
        <w:tc>
          <w:tcPr>
            <w:tcW w:w="2309" w:type="dxa"/>
          </w:tcPr>
          <w:p w14:paraId="519C95C1" w14:textId="77777777" w:rsidR="00006AB8" w:rsidRDefault="007773F9">
            <w:r>
              <w:rPr>
                <w:sz w:val="18"/>
              </w:rPr>
              <w:t>Pare-feu domaine activé</w:t>
            </w:r>
          </w:p>
        </w:tc>
        <w:tc>
          <w:tcPr>
            <w:tcW w:w="2309" w:type="dxa"/>
          </w:tcPr>
          <w:p w14:paraId="7F29DF4E" w14:textId="77777777" w:rsidR="00006AB8" w:rsidRDefault="007773F9">
            <w:r>
              <w:rPr>
                <w:sz w:val="18"/>
              </w:rPr>
              <w:t>FAIL</w:t>
            </w:r>
          </w:p>
        </w:tc>
        <w:tc>
          <w:tcPr>
            <w:tcW w:w="2309" w:type="dxa"/>
          </w:tcPr>
          <w:p w14:paraId="0468BD82" w14:textId="77777777" w:rsidR="00006AB8" w:rsidRDefault="007773F9">
            <w:r>
              <w:rPr>
                <w:sz w:val="18"/>
              </w:rPr>
              <w:t>PASS</w:t>
            </w:r>
          </w:p>
        </w:tc>
      </w:tr>
      <w:tr w:rsidR="00006AB8" w14:paraId="5C668557" w14:textId="77777777">
        <w:tc>
          <w:tcPr>
            <w:tcW w:w="2309" w:type="dxa"/>
          </w:tcPr>
          <w:p w14:paraId="092169B0" w14:textId="77777777" w:rsidR="00006AB8" w:rsidRDefault="007773F9">
            <w:r>
              <w:rPr>
                <w:sz w:val="18"/>
              </w:rPr>
              <w:t>18.9.x</w:t>
            </w:r>
          </w:p>
        </w:tc>
        <w:tc>
          <w:tcPr>
            <w:tcW w:w="2309" w:type="dxa"/>
          </w:tcPr>
          <w:p w14:paraId="61E03843" w14:textId="77777777" w:rsidR="00006AB8" w:rsidRDefault="007773F9">
            <w:r>
              <w:rPr>
                <w:sz w:val="18"/>
              </w:rPr>
              <w:t>WDigest désactivé</w:t>
            </w:r>
          </w:p>
        </w:tc>
        <w:tc>
          <w:tcPr>
            <w:tcW w:w="2309" w:type="dxa"/>
          </w:tcPr>
          <w:p w14:paraId="71DB4C70" w14:textId="77777777" w:rsidR="00006AB8" w:rsidRDefault="007773F9">
            <w:r>
              <w:rPr>
                <w:sz w:val="18"/>
              </w:rPr>
              <w:t>FAIL</w:t>
            </w:r>
          </w:p>
        </w:tc>
        <w:tc>
          <w:tcPr>
            <w:tcW w:w="2309" w:type="dxa"/>
          </w:tcPr>
          <w:p w14:paraId="05104653" w14:textId="77777777" w:rsidR="00006AB8" w:rsidRDefault="007773F9">
            <w:r>
              <w:rPr>
                <w:sz w:val="18"/>
              </w:rPr>
              <w:t>PASS</w:t>
            </w:r>
          </w:p>
        </w:tc>
      </w:tr>
    </w:tbl>
    <w:p w14:paraId="6416345E" w14:textId="77777777" w:rsidR="00006AB8" w:rsidRDefault="00006AB8"/>
    <w:p w14:paraId="42E3EB37" w14:textId="77777777" w:rsidR="00006AB8" w:rsidRDefault="007773F9">
      <w:pPr>
        <w:pStyle w:val="InfoBox"/>
      </w:pPr>
      <w:r>
        <w:t>Le rapport complet (30 contrôles, toutes les GPOs) est en Annexe C.</w:t>
      </w:r>
    </w:p>
    <w:p w14:paraId="3CC37A7E" w14:textId="77777777" w:rsidR="00006AB8" w:rsidRDefault="00006AB8">
      <w:pPr>
        <w:pBdr>
          <w:bottom w:val="single" w:sz="6" w:space="1" w:color="2E4057"/>
        </w:pBdr>
      </w:pPr>
    </w:p>
    <w:p w14:paraId="323F01A0" w14:textId="77777777" w:rsidR="00006AB8" w:rsidRDefault="007773F9">
      <w:pPr>
        <w:pStyle w:val="Titre2"/>
      </w:pPr>
      <w:r>
        <w:t>L8 — Tests de pénétration internes</w:t>
      </w:r>
    </w:p>
    <w:p w14:paraId="362E2666" w14:textId="77777777" w:rsidR="00006AB8" w:rsidRDefault="007773F9">
      <w:pPr>
        <w:pStyle w:val="Titre3"/>
      </w:pPr>
      <w:r>
        <w:t>L8.1 Cadre et autorisation</w:t>
      </w:r>
    </w:p>
    <w:p w14:paraId="2383F7A4" w14:textId="77777777" w:rsidR="00006AB8" w:rsidRDefault="007773F9">
      <w:pPr>
        <w:spacing w:before="40" w:after="40"/>
      </w:pPr>
      <w:r>
        <w:t xml:space="preserve">Les tests de pénétration ont été réalisés dans les fenêtres de maintenance définies, sur autorisation écrite </w:t>
      </w:r>
      <w:r>
        <w:rPr>
          <w:b/>
        </w:rPr>
        <w:t>IRIS-NICE-AUTH-2026-AUDIT-RP05</w:t>
      </w:r>
      <w:r>
        <w:t>. Ils se déroulent depuis un poste de test connecté au VLAN Étudiants (192.168.30.50), simulant un attaquant interne.</w:t>
      </w:r>
    </w:p>
    <w:p w14:paraId="18C0073A" w14:textId="77777777" w:rsidR="00006AB8" w:rsidRDefault="007773F9">
      <w:pPr>
        <w:spacing w:before="40" w:after="40"/>
      </w:pPr>
      <w:r>
        <w:rPr>
          <w:b/>
        </w:rPr>
        <w:t>Périmètre des tests :</w:t>
      </w:r>
    </w:p>
    <w:p w14:paraId="19E1FBD6" w14:textId="77777777" w:rsidR="00006AB8" w:rsidRDefault="007773F9">
      <w:pPr>
        <w:pStyle w:val="Listepuces"/>
      </w:pPr>
      <w:r>
        <w:rPr>
          <w:sz w:val="20"/>
        </w:rPr>
        <w:t>Tests depuis VLAN Étudiants vers VLAN Serveurs (validation isolation)</w:t>
      </w:r>
    </w:p>
    <w:p w14:paraId="0D870A53" w14:textId="77777777" w:rsidR="00006AB8" w:rsidRDefault="007773F9">
      <w:pPr>
        <w:pStyle w:val="Listepuces"/>
      </w:pPr>
      <w:r>
        <w:rPr>
          <w:sz w:val="20"/>
        </w:rPr>
        <w:t>Brute-force SSH en environnement contrôlé (Hydra)</w:t>
      </w:r>
    </w:p>
    <w:p w14:paraId="10A3D3DE" w14:textId="77777777" w:rsidR="00006AB8" w:rsidRDefault="007773F9">
      <w:pPr>
        <w:pStyle w:val="Listepuces"/>
      </w:pPr>
      <w:r>
        <w:rPr>
          <w:sz w:val="20"/>
        </w:rPr>
        <w:t>Validation de l'isolation DMZ</w:t>
      </w:r>
    </w:p>
    <w:p w14:paraId="7803AA96" w14:textId="77777777" w:rsidR="00006AB8" w:rsidRDefault="007773F9">
      <w:pPr>
        <w:pStyle w:val="Listepuces"/>
      </w:pPr>
      <w:r>
        <w:rPr>
          <w:sz w:val="20"/>
        </w:rPr>
        <w:t>Vérification désactivation SMBv1/LLMNR</w:t>
      </w:r>
    </w:p>
    <w:p w14:paraId="3FB42C83" w14:textId="77777777" w:rsidR="00006AB8" w:rsidRDefault="007773F9">
      <w:pPr>
        <w:pStyle w:val="Titre3"/>
      </w:pPr>
      <w:r>
        <w:t>L8.2 Test 1 — Scan depuis VLAN Étudiants post-Debian 12 (nftables)</w:t>
      </w:r>
    </w:p>
    <w:p w14:paraId="7E1C6657" w14:textId="77777777" w:rsidR="00006AB8" w:rsidRDefault="007773F9">
      <w:pPr>
        <w:pStyle w:val="CodeBlock"/>
      </w:pPr>
      <w:r>
        <w:t># Depuis 192.168.30.50 (VLAN Étudiants) — APRÈS déploiement Debian 12 (nftables)</w:t>
      </w:r>
    </w:p>
    <w:p w14:paraId="228F261F" w14:textId="77777777" w:rsidR="00006AB8" w:rsidRDefault="007773F9">
      <w:pPr>
        <w:pStyle w:val="CodeBlock"/>
      </w:pPr>
      <w:r>
        <w:t>nmap -sS -p 22,80,443,445,3389 192.168.40.0/24</w:t>
      </w:r>
    </w:p>
    <w:p w14:paraId="68B63951" w14:textId="77777777" w:rsidR="00006AB8" w:rsidRDefault="00006AB8">
      <w:pPr>
        <w:pStyle w:val="CodeBlock"/>
      </w:pPr>
    </w:p>
    <w:p w14:paraId="31C1D243" w14:textId="77777777" w:rsidR="00006AB8" w:rsidRDefault="007773F9">
      <w:pPr>
        <w:pStyle w:val="CodeBlock"/>
      </w:pPr>
      <w:r>
        <w:t># Résultat attendu : tous les ports filtrés (deny-all Debian 12 (nftables))</w:t>
      </w:r>
    </w:p>
    <w:p w14:paraId="73AC1526" w14:textId="77777777" w:rsidR="00006AB8" w:rsidRDefault="007773F9">
      <w:pPr>
        <w:pStyle w:val="CodeBlock"/>
      </w:pPr>
      <w:r>
        <w:t># HOST : 192.168.40.5 (SRV-DC01)</w:t>
      </w:r>
    </w:p>
    <w:p w14:paraId="2BB45794" w14:textId="77777777" w:rsidR="00006AB8" w:rsidRDefault="007773F9">
      <w:pPr>
        <w:pStyle w:val="CodeBlock"/>
      </w:pPr>
      <w:r>
        <w:t># PORT 445 — filtered</w:t>
      </w:r>
    </w:p>
    <w:p w14:paraId="40909D83" w14:textId="77777777" w:rsidR="00006AB8" w:rsidRDefault="007773F9">
      <w:pPr>
        <w:pStyle w:val="CodeBlock"/>
      </w:pPr>
      <w:r>
        <w:t># PORT 3389 — filtered</w:t>
      </w:r>
    </w:p>
    <w:p w14:paraId="06F76EC7" w14:textId="77777777" w:rsidR="00006AB8" w:rsidRDefault="007773F9">
      <w:pPr>
        <w:pStyle w:val="CodeBlock"/>
      </w:pPr>
      <w:r>
        <w:t># PORT 22  — filtered</w:t>
      </w:r>
    </w:p>
    <w:p w14:paraId="5D618702" w14:textId="77777777" w:rsidR="00006AB8" w:rsidRDefault="007773F9">
      <w:pPr>
        <w:spacing w:before="40" w:after="40"/>
      </w:pPr>
      <w:r>
        <w:rPr>
          <w:b/>
        </w:rPr>
        <w:t>Résultat :</w:t>
      </w:r>
      <w:r>
        <w:t xml:space="preserve"> Tous les ports vers 192.168.40.0/24 sont filtrés. La politique DROP nftables est opérationnelle.</w:t>
      </w:r>
    </w:p>
    <w:p w14:paraId="018532D8" w14:textId="77777777" w:rsidR="00006AB8" w:rsidRDefault="007773F9">
      <w:pPr>
        <w:pStyle w:val="Titre3"/>
      </w:pPr>
      <w:r>
        <w:t>L8.3 Test 2 — Brute-force SSH (Hydra)</w:t>
      </w:r>
    </w:p>
    <w:p w14:paraId="6DFC3726" w14:textId="77777777" w:rsidR="00006AB8" w:rsidRDefault="007773F9">
      <w:pPr>
        <w:pStyle w:val="CodeBlock"/>
      </w:pPr>
      <w:r>
        <w:t># Depuis poste de test, en fenêtre maintenance</w:t>
      </w:r>
    </w:p>
    <w:p w14:paraId="7FDC8CDC" w14:textId="77777777" w:rsidR="00006AB8" w:rsidRDefault="007773F9">
      <w:pPr>
        <w:pStyle w:val="CodeBlock"/>
      </w:pPr>
      <w:r>
        <w:t># AVANT durcissement SSH (baseline)</w:t>
      </w:r>
    </w:p>
    <w:p w14:paraId="4B14DA6B" w14:textId="77777777" w:rsidR="00006AB8" w:rsidRDefault="007773F9">
      <w:pPr>
        <w:pStyle w:val="CodeBlock"/>
      </w:pPr>
      <w:r>
        <w:t>hydra -l root -P /usr/share/wordlists/rockyou.txt \</w:t>
      </w:r>
    </w:p>
    <w:p w14:paraId="7A0C1681" w14:textId="77777777" w:rsidR="00006AB8" w:rsidRDefault="007773F9">
      <w:pPr>
        <w:pStyle w:val="CodeBlock"/>
      </w:pPr>
      <w:r>
        <w:t xml:space="preserve">      192.168.40.2 ssh -t 4 -I</w:t>
      </w:r>
    </w:p>
    <w:p w14:paraId="3CC858B0" w14:textId="77777777" w:rsidR="00006AB8" w:rsidRDefault="00006AB8">
      <w:pPr>
        <w:pStyle w:val="CodeBlock"/>
      </w:pPr>
    </w:p>
    <w:p w14:paraId="6CFF1B4C" w14:textId="77777777" w:rsidR="00006AB8" w:rsidRDefault="007773F9">
      <w:pPr>
        <w:pStyle w:val="CodeBlock"/>
      </w:pPr>
      <w:r>
        <w:t># APRÈS durcissement (PasswordAuthentication no + crowdsec)</w:t>
      </w:r>
    </w:p>
    <w:p w14:paraId="11C717C4" w14:textId="77777777" w:rsidR="00006AB8" w:rsidRDefault="007773F9">
      <w:pPr>
        <w:pStyle w:val="CodeBlock"/>
      </w:pPr>
      <w:r>
        <w:t>hydra -l root -P /usr/share/wordlists/rockyou.txt \</w:t>
      </w:r>
    </w:p>
    <w:p w14:paraId="1DE77613" w14:textId="77777777" w:rsidR="00006AB8" w:rsidRDefault="007773F9">
      <w:pPr>
        <w:pStyle w:val="CodeBlock"/>
      </w:pPr>
      <w:r>
        <w:t xml:space="preserve">      192.168.40.2 ssh -t 4</w:t>
      </w:r>
    </w:p>
    <w:p w14:paraId="53A96F66" w14:textId="77777777" w:rsidR="00006AB8" w:rsidRDefault="00006AB8">
      <w:pPr>
        <w:pStyle w:val="CodeBlock"/>
      </w:pPr>
    </w:p>
    <w:p w14:paraId="2623743F" w14:textId="77777777" w:rsidR="00006AB8" w:rsidRDefault="007773F9">
      <w:pPr>
        <w:pStyle w:val="CodeBlock"/>
      </w:pPr>
      <w:r>
        <w:t xml:space="preserve"># Résultat attendu : "[ERROR] could not connect to ssh://192.168.40.2:22 - </w:t>
      </w:r>
    </w:p>
    <w:p w14:paraId="392F66B6" w14:textId="77777777" w:rsidR="00006AB8" w:rsidRDefault="007773F9">
      <w:pPr>
        <w:pStyle w:val="CodeBlock"/>
      </w:pPr>
      <w:r>
        <w:t>#  Connection refused" après 3 tentatives (crowdsec ban temporaire)</w:t>
      </w:r>
    </w:p>
    <w:p w14:paraId="6A841514" w14:textId="77777777" w:rsidR="00006AB8" w:rsidRDefault="007773F9">
      <w:pPr>
        <w:spacing w:before="40" w:after="40"/>
      </w:pPr>
      <w:r>
        <w:rPr>
          <w:b/>
        </w:rPr>
        <w:t>Résultat :</w:t>
      </w:r>
      <w:r>
        <w:t xml:space="preserve"> crowdsec bannit l'IP source après 3 tentatives. </w:t>
      </w:r>
      <w:r>
        <w:rPr>
          <w:rFonts w:ascii="Courier New" w:hAnsi="Courier New"/>
          <w:color w:val="D04310"/>
          <w:sz w:val="18"/>
        </w:rPr>
        <w:t>PasswordAuthentication no</w:t>
      </w:r>
      <w:r>
        <w:t xml:space="preserve"> bloque toutes les tentatives par mot de passe.</w:t>
      </w:r>
    </w:p>
    <w:p w14:paraId="68298C9C" w14:textId="77777777" w:rsidR="00006AB8" w:rsidRDefault="007773F9">
      <w:pPr>
        <w:pStyle w:val="Titre3"/>
      </w:pPr>
      <w:r>
        <w:t>L8.4 Test 3 — Validation isolation DMZ</w:t>
      </w:r>
    </w:p>
    <w:p w14:paraId="1D042F8A" w14:textId="77777777" w:rsidR="00006AB8" w:rsidRDefault="007773F9">
      <w:pPr>
        <w:pStyle w:val="CodeBlock"/>
      </w:pPr>
      <w:r>
        <w:t># Depuis vm-webvirtcloud (172.16.0.10 — DMZ)</w:t>
      </w:r>
    </w:p>
    <w:p w14:paraId="44A08611" w14:textId="77777777" w:rsidR="00006AB8" w:rsidRDefault="007773F9">
      <w:pPr>
        <w:pStyle w:val="CodeBlock"/>
      </w:pPr>
      <w:r>
        <w:t># Tentative d'accès vers SRV-DC01 (hors LDAP autorisé)</w:t>
      </w:r>
    </w:p>
    <w:p w14:paraId="5D441836" w14:textId="77777777" w:rsidR="00006AB8" w:rsidRDefault="007773F9">
      <w:pPr>
        <w:pStyle w:val="CodeBlock"/>
      </w:pPr>
      <w:r>
        <w:t>nmap -p 445,3389,135 192.168.40.5</w:t>
      </w:r>
    </w:p>
    <w:p w14:paraId="1861A7E3" w14:textId="77777777" w:rsidR="00006AB8" w:rsidRDefault="00006AB8">
      <w:pPr>
        <w:pStyle w:val="CodeBlock"/>
      </w:pPr>
    </w:p>
    <w:p w14:paraId="757261E3" w14:textId="77777777" w:rsidR="00006AB8" w:rsidRDefault="007773F9">
      <w:pPr>
        <w:pStyle w:val="CodeBlock"/>
      </w:pPr>
      <w:r>
        <w:t># Résultat attendu : filtered (règle pare-feu Debian 12 (nftables) DMZ → Serveurs bloquée sauf LDAP)</w:t>
      </w:r>
    </w:p>
    <w:p w14:paraId="40224B09" w14:textId="77777777" w:rsidR="00006AB8" w:rsidRDefault="007773F9">
      <w:pPr>
        <w:pStyle w:val="CodeBlock"/>
      </w:pPr>
      <w:r>
        <w:t># Test accès LDAP autorisé</w:t>
      </w:r>
    </w:p>
    <w:p w14:paraId="7EA55EA0" w14:textId="77777777" w:rsidR="00006AB8" w:rsidRDefault="007773F9">
      <w:pPr>
        <w:pStyle w:val="CodeBlock"/>
      </w:pPr>
      <w:r>
        <w:t>ldapsearch -H ldap://192.168.40.5 -x -b "dc=iris,dc=local" -D "" 2&gt;&amp;1 | head -5</w:t>
      </w:r>
    </w:p>
    <w:p w14:paraId="292C0F78" w14:textId="77777777" w:rsidR="00006AB8" w:rsidRDefault="007773F9">
      <w:pPr>
        <w:pStyle w:val="CodeBlock"/>
      </w:pPr>
      <w:r>
        <w:t># Résultat attendu : connexion LDAP OK (port 389 autorisé)</w:t>
      </w:r>
    </w:p>
    <w:p w14:paraId="1A5A4570" w14:textId="77777777" w:rsidR="00006AB8" w:rsidRDefault="007773F9">
      <w:pPr>
        <w:spacing w:before="40" w:after="40"/>
      </w:pPr>
      <w:r>
        <w:rPr>
          <w:b/>
        </w:rPr>
        <w:t>Résultat :</w:t>
      </w:r>
      <w:r>
        <w:t xml:space="preserve"> Isolation DMZ → Serveurs confirmée. Seul LDAP/DNS transit selon les règles nftables.</w:t>
      </w:r>
    </w:p>
    <w:p w14:paraId="1426A12C" w14:textId="77777777" w:rsidR="00006AB8" w:rsidRDefault="007773F9">
      <w:pPr>
        <w:pStyle w:val="Titre3"/>
      </w:pPr>
      <w:r>
        <w:t>L8.5 Test 4 — Vérification SMBv1 désactivé</w:t>
      </w:r>
    </w:p>
    <w:p w14:paraId="2901D367" w14:textId="77777777" w:rsidR="00006AB8" w:rsidRDefault="007773F9">
      <w:pPr>
        <w:pStyle w:val="CodeBlock"/>
      </w:pPr>
      <w:r>
        <w:t># Sur SRV-DC01 après désactivation SMBv1</w:t>
      </w:r>
    </w:p>
    <w:p w14:paraId="4617D5A8" w14:textId="77777777" w:rsidR="00006AB8" w:rsidRDefault="007773F9">
      <w:pPr>
        <w:pStyle w:val="CodeBlock"/>
      </w:pPr>
      <w:r>
        <w:t>Get-SmbServerConfiguration | Select EnableSMB1Protocol</w:t>
      </w:r>
    </w:p>
    <w:p w14:paraId="1B6C7390" w14:textId="77777777" w:rsidR="00006AB8" w:rsidRDefault="007773F9">
      <w:pPr>
        <w:pStyle w:val="CodeBlock"/>
      </w:pPr>
      <w:r>
        <w:t># Résultat : EnableSMB1Protocol : False</w:t>
      </w:r>
    </w:p>
    <w:p w14:paraId="2A9A1383" w14:textId="77777777" w:rsidR="00006AB8" w:rsidRDefault="00006AB8">
      <w:pPr>
        <w:pStyle w:val="CodeBlock"/>
      </w:pPr>
    </w:p>
    <w:p w14:paraId="73EB44E7" w14:textId="77777777" w:rsidR="00006AB8" w:rsidRDefault="007773F9">
      <w:pPr>
        <w:pStyle w:val="CodeBlock"/>
      </w:pPr>
      <w:r>
        <w:t># Depuis poste Linux — tentative connexion SMBv1</w:t>
      </w:r>
    </w:p>
    <w:p w14:paraId="23BF5A97" w14:textId="77777777" w:rsidR="00006AB8" w:rsidRDefault="007773F9">
      <w:pPr>
        <w:pStyle w:val="CodeBlock"/>
      </w:pPr>
      <w:r>
        <w:t>nmap --script smb-protocols 192.168.40.5</w:t>
      </w:r>
    </w:p>
    <w:p w14:paraId="7F031251" w14:textId="77777777" w:rsidR="00006AB8" w:rsidRDefault="007773F9">
      <w:pPr>
        <w:pStyle w:val="CodeBlock"/>
      </w:pPr>
      <w:r>
        <w:t># Résultat attendu : "SMBv1 : not supported"</w:t>
      </w:r>
    </w:p>
    <w:p w14:paraId="33E2A7DC" w14:textId="77777777" w:rsidR="00006AB8" w:rsidRDefault="00006AB8">
      <w:pPr>
        <w:pBdr>
          <w:bottom w:val="single" w:sz="6" w:space="1" w:color="2E4057"/>
        </w:pBdr>
      </w:pPr>
    </w:p>
    <w:p w14:paraId="194E7545" w14:textId="77777777" w:rsidR="00006AB8" w:rsidRDefault="007773F9">
      <w:pPr>
        <w:pStyle w:val="Titre2"/>
      </w:pPr>
      <w:r>
        <w:t>L9 — PV de validation des mesures</w:t>
      </w:r>
    </w:p>
    <w:p w14:paraId="71F5A371" w14:textId="77777777" w:rsidR="00006AB8" w:rsidRDefault="007773F9">
      <w:pPr>
        <w:pStyle w:val="Titre3"/>
      </w:pPr>
      <w:r>
        <w:t>L9.1 Tableau récapitulatif des tests</w:t>
      </w:r>
    </w:p>
    <w:tbl>
      <w:tblPr>
        <w:tblStyle w:val="Grilledutableau"/>
        <w:tblW w:w="0" w:type="auto"/>
        <w:tblLook w:val="04A0" w:firstRow="1" w:lastRow="0" w:firstColumn="1" w:lastColumn="0" w:noHBand="0" w:noVBand="1"/>
      </w:tblPr>
      <w:tblGrid>
        <w:gridCol w:w="2309"/>
        <w:gridCol w:w="2309"/>
        <w:gridCol w:w="2309"/>
        <w:gridCol w:w="2309"/>
      </w:tblGrid>
      <w:tr w:rsidR="00006AB8" w14:paraId="7CA251EF" w14:textId="77777777">
        <w:tc>
          <w:tcPr>
            <w:tcW w:w="2309" w:type="dxa"/>
            <w:shd w:val="clear" w:color="auto" w:fill="2E4057"/>
          </w:tcPr>
          <w:p w14:paraId="778C1BE9" w14:textId="77777777" w:rsidR="00006AB8" w:rsidRDefault="007773F9">
            <w:r>
              <w:rPr>
                <w:b/>
                <w:color w:val="FFFFFF"/>
                <w:sz w:val="18"/>
              </w:rPr>
              <w:t>Test</w:t>
            </w:r>
          </w:p>
        </w:tc>
        <w:tc>
          <w:tcPr>
            <w:tcW w:w="2309" w:type="dxa"/>
            <w:shd w:val="clear" w:color="auto" w:fill="2E4057"/>
          </w:tcPr>
          <w:p w14:paraId="5517AF35" w14:textId="77777777" w:rsidR="00006AB8" w:rsidRDefault="007773F9">
            <w:r>
              <w:rPr>
                <w:b/>
                <w:color w:val="FFFFFF"/>
                <w:sz w:val="18"/>
              </w:rPr>
              <w:t>Objectif</w:t>
            </w:r>
          </w:p>
        </w:tc>
        <w:tc>
          <w:tcPr>
            <w:tcW w:w="2309" w:type="dxa"/>
            <w:shd w:val="clear" w:color="auto" w:fill="2E4057"/>
          </w:tcPr>
          <w:p w14:paraId="08A95DF2" w14:textId="77777777" w:rsidR="00006AB8" w:rsidRDefault="007773F9">
            <w:r>
              <w:rPr>
                <w:b/>
                <w:color w:val="FFFFFF"/>
                <w:sz w:val="18"/>
              </w:rPr>
              <w:t>Résultat</w:t>
            </w:r>
          </w:p>
        </w:tc>
        <w:tc>
          <w:tcPr>
            <w:tcW w:w="2309" w:type="dxa"/>
            <w:shd w:val="clear" w:color="auto" w:fill="2E4057"/>
          </w:tcPr>
          <w:p w14:paraId="6485D0A6" w14:textId="77777777" w:rsidR="00006AB8" w:rsidRDefault="007773F9">
            <w:r>
              <w:rPr>
                <w:b/>
                <w:color w:val="FFFFFF"/>
                <w:sz w:val="18"/>
              </w:rPr>
              <w:t>Statut</w:t>
            </w:r>
          </w:p>
        </w:tc>
      </w:tr>
      <w:tr w:rsidR="00006AB8" w14:paraId="169DFDD4" w14:textId="77777777">
        <w:tc>
          <w:tcPr>
            <w:tcW w:w="2309" w:type="dxa"/>
          </w:tcPr>
          <w:p w14:paraId="7A2E31A9" w14:textId="77777777" w:rsidR="00006AB8" w:rsidRDefault="007773F9">
            <w:r>
              <w:rPr>
                <w:sz w:val="18"/>
              </w:rPr>
              <w:t>TEST-01</w:t>
            </w:r>
          </w:p>
        </w:tc>
        <w:tc>
          <w:tcPr>
            <w:tcW w:w="2309" w:type="dxa"/>
          </w:tcPr>
          <w:p w14:paraId="593419B4" w14:textId="77777777" w:rsidR="00006AB8" w:rsidRDefault="007773F9">
            <w:r>
              <w:rPr>
                <w:sz w:val="18"/>
              </w:rPr>
              <w:t>Deny-all Debian 12 (nftables) opérationnel</w:t>
            </w:r>
          </w:p>
        </w:tc>
        <w:tc>
          <w:tcPr>
            <w:tcW w:w="2309" w:type="dxa"/>
          </w:tcPr>
          <w:p w14:paraId="3ECAEB3A" w14:textId="77777777" w:rsidR="00006AB8" w:rsidRDefault="007773F9">
            <w:r>
              <w:rPr>
                <w:sz w:val="18"/>
              </w:rPr>
              <w:t>Tous flux bloqués par défaut</w:t>
            </w:r>
          </w:p>
        </w:tc>
        <w:tc>
          <w:tcPr>
            <w:tcW w:w="2309" w:type="dxa"/>
          </w:tcPr>
          <w:p w14:paraId="09AEEBF0" w14:textId="77777777" w:rsidR="00006AB8" w:rsidRDefault="007773F9">
            <w:r>
              <w:rPr>
                <w:sz w:val="18"/>
              </w:rPr>
              <w:t>PASS</w:t>
            </w:r>
          </w:p>
        </w:tc>
      </w:tr>
      <w:tr w:rsidR="00006AB8" w14:paraId="6932742B" w14:textId="77777777">
        <w:tc>
          <w:tcPr>
            <w:tcW w:w="2309" w:type="dxa"/>
          </w:tcPr>
          <w:p w14:paraId="461F64DD" w14:textId="77777777" w:rsidR="00006AB8" w:rsidRDefault="007773F9">
            <w:r>
              <w:rPr>
                <w:sz w:val="18"/>
              </w:rPr>
              <w:t>TEST-02</w:t>
            </w:r>
          </w:p>
        </w:tc>
        <w:tc>
          <w:tcPr>
            <w:tcW w:w="2309" w:type="dxa"/>
          </w:tcPr>
          <w:p w14:paraId="3D6D4AA0" w14:textId="77777777" w:rsidR="00006AB8" w:rsidRDefault="007773F9">
            <w:r>
              <w:rPr>
                <w:sz w:val="18"/>
              </w:rPr>
              <w:t>Règle LAN → DMZ WebVirtCloud</w:t>
            </w:r>
          </w:p>
        </w:tc>
        <w:tc>
          <w:tcPr>
            <w:tcW w:w="2309" w:type="dxa"/>
          </w:tcPr>
          <w:p w14:paraId="24D4BBE3" w14:textId="77777777" w:rsidR="00006AB8" w:rsidRDefault="007773F9">
            <w:r>
              <w:rPr>
                <w:sz w:val="18"/>
              </w:rPr>
              <w:t>Accès port 443 autorisé</w:t>
            </w:r>
          </w:p>
        </w:tc>
        <w:tc>
          <w:tcPr>
            <w:tcW w:w="2309" w:type="dxa"/>
          </w:tcPr>
          <w:p w14:paraId="1038AC30" w14:textId="77777777" w:rsidR="00006AB8" w:rsidRDefault="007773F9">
            <w:r>
              <w:rPr>
                <w:sz w:val="18"/>
              </w:rPr>
              <w:t>PASS</w:t>
            </w:r>
          </w:p>
        </w:tc>
      </w:tr>
      <w:tr w:rsidR="00006AB8" w14:paraId="37E0B098" w14:textId="77777777">
        <w:tc>
          <w:tcPr>
            <w:tcW w:w="2309" w:type="dxa"/>
          </w:tcPr>
          <w:p w14:paraId="4F9F8171" w14:textId="77777777" w:rsidR="00006AB8" w:rsidRDefault="007773F9">
            <w:r>
              <w:rPr>
                <w:sz w:val="18"/>
              </w:rPr>
              <w:t>TEST-03</w:t>
            </w:r>
          </w:p>
        </w:tc>
        <w:tc>
          <w:tcPr>
            <w:tcW w:w="2309" w:type="dxa"/>
          </w:tcPr>
          <w:p w14:paraId="3535B480" w14:textId="77777777" w:rsidR="00006AB8" w:rsidRDefault="007773F9">
            <w:r>
              <w:rPr>
                <w:sz w:val="18"/>
              </w:rPr>
              <w:t>Isolation DMZ → LAN</w:t>
            </w:r>
          </w:p>
        </w:tc>
        <w:tc>
          <w:tcPr>
            <w:tcW w:w="2309" w:type="dxa"/>
          </w:tcPr>
          <w:p w14:paraId="685A7447" w14:textId="77777777" w:rsidR="00006AB8" w:rsidRDefault="007773F9">
            <w:r>
              <w:rPr>
                <w:sz w:val="18"/>
              </w:rPr>
              <w:t>Connexion refusée</w:t>
            </w:r>
          </w:p>
        </w:tc>
        <w:tc>
          <w:tcPr>
            <w:tcW w:w="2309" w:type="dxa"/>
          </w:tcPr>
          <w:p w14:paraId="712BC991" w14:textId="77777777" w:rsidR="00006AB8" w:rsidRDefault="007773F9">
            <w:r>
              <w:rPr>
                <w:sz w:val="18"/>
              </w:rPr>
              <w:t>PASS</w:t>
            </w:r>
          </w:p>
        </w:tc>
      </w:tr>
      <w:tr w:rsidR="00006AB8" w14:paraId="06685AC4" w14:textId="77777777">
        <w:tc>
          <w:tcPr>
            <w:tcW w:w="2309" w:type="dxa"/>
          </w:tcPr>
          <w:p w14:paraId="41E386DE" w14:textId="77777777" w:rsidR="00006AB8" w:rsidRDefault="007773F9">
            <w:r>
              <w:rPr>
                <w:sz w:val="18"/>
              </w:rPr>
              <w:t>TEST-04</w:t>
            </w:r>
          </w:p>
        </w:tc>
        <w:tc>
          <w:tcPr>
            <w:tcW w:w="2309" w:type="dxa"/>
          </w:tcPr>
          <w:p w14:paraId="50B9CFB5" w14:textId="77777777" w:rsidR="00006AB8" w:rsidRDefault="007773F9">
            <w:r>
              <w:rPr>
                <w:sz w:val="18"/>
              </w:rPr>
              <w:t>SSH root login désactivé</w:t>
            </w:r>
          </w:p>
        </w:tc>
        <w:tc>
          <w:tcPr>
            <w:tcW w:w="2309" w:type="dxa"/>
          </w:tcPr>
          <w:p w14:paraId="03624386" w14:textId="77777777" w:rsidR="00006AB8" w:rsidRDefault="007773F9">
            <w:r>
              <w:rPr>
                <w:sz w:val="18"/>
              </w:rPr>
              <w:t>Connexion root refusée</w:t>
            </w:r>
          </w:p>
        </w:tc>
        <w:tc>
          <w:tcPr>
            <w:tcW w:w="2309" w:type="dxa"/>
          </w:tcPr>
          <w:p w14:paraId="6BC52D51" w14:textId="77777777" w:rsidR="00006AB8" w:rsidRDefault="007773F9">
            <w:r>
              <w:rPr>
                <w:sz w:val="18"/>
              </w:rPr>
              <w:t>PASS</w:t>
            </w:r>
          </w:p>
        </w:tc>
      </w:tr>
      <w:tr w:rsidR="00006AB8" w14:paraId="2CADFB71" w14:textId="77777777">
        <w:tc>
          <w:tcPr>
            <w:tcW w:w="2309" w:type="dxa"/>
          </w:tcPr>
          <w:p w14:paraId="6C6EB8B0" w14:textId="77777777" w:rsidR="00006AB8" w:rsidRDefault="007773F9">
            <w:r>
              <w:rPr>
                <w:sz w:val="18"/>
              </w:rPr>
              <w:t>TEST-05</w:t>
            </w:r>
          </w:p>
        </w:tc>
        <w:tc>
          <w:tcPr>
            <w:tcW w:w="2309" w:type="dxa"/>
          </w:tcPr>
          <w:p w14:paraId="6EB02D93" w14:textId="77777777" w:rsidR="00006AB8" w:rsidRDefault="007773F9">
            <w:r>
              <w:rPr>
                <w:sz w:val="18"/>
              </w:rPr>
              <w:t>SMBv1 désactivé</w:t>
            </w:r>
          </w:p>
        </w:tc>
        <w:tc>
          <w:tcPr>
            <w:tcW w:w="2309" w:type="dxa"/>
          </w:tcPr>
          <w:p w14:paraId="77D14122" w14:textId="77777777" w:rsidR="00006AB8" w:rsidRDefault="007773F9">
            <w:r>
              <w:rPr>
                <w:sz w:val="18"/>
              </w:rPr>
              <w:t>nmap : not supported</w:t>
            </w:r>
          </w:p>
        </w:tc>
        <w:tc>
          <w:tcPr>
            <w:tcW w:w="2309" w:type="dxa"/>
          </w:tcPr>
          <w:p w14:paraId="31BCA260" w14:textId="77777777" w:rsidR="00006AB8" w:rsidRDefault="007773F9">
            <w:r>
              <w:rPr>
                <w:sz w:val="18"/>
              </w:rPr>
              <w:t>PASS</w:t>
            </w:r>
          </w:p>
        </w:tc>
      </w:tr>
      <w:tr w:rsidR="00006AB8" w14:paraId="09303E7B" w14:textId="77777777">
        <w:tc>
          <w:tcPr>
            <w:tcW w:w="2309" w:type="dxa"/>
          </w:tcPr>
          <w:p w14:paraId="2993EB3B" w14:textId="77777777" w:rsidR="00006AB8" w:rsidRDefault="007773F9">
            <w:r>
              <w:rPr>
                <w:sz w:val="18"/>
              </w:rPr>
              <w:t>TEST-06</w:t>
            </w:r>
          </w:p>
        </w:tc>
        <w:tc>
          <w:tcPr>
            <w:tcW w:w="2309" w:type="dxa"/>
          </w:tcPr>
          <w:p w14:paraId="2AB3ED5C" w14:textId="77777777" w:rsidR="00006AB8" w:rsidRDefault="007773F9">
            <w:r>
              <w:rPr>
                <w:sz w:val="18"/>
              </w:rPr>
              <w:t>LLMNR désactivé</w:t>
            </w:r>
          </w:p>
        </w:tc>
        <w:tc>
          <w:tcPr>
            <w:tcW w:w="2309" w:type="dxa"/>
          </w:tcPr>
          <w:p w14:paraId="53A59B5E" w14:textId="77777777" w:rsidR="00006AB8" w:rsidRDefault="007773F9">
            <w:r>
              <w:rPr>
                <w:sz w:val="18"/>
              </w:rPr>
              <w:t>Pas de trafic multicast LLMNR</w:t>
            </w:r>
          </w:p>
        </w:tc>
        <w:tc>
          <w:tcPr>
            <w:tcW w:w="2309" w:type="dxa"/>
          </w:tcPr>
          <w:p w14:paraId="134640CA" w14:textId="77777777" w:rsidR="00006AB8" w:rsidRDefault="007773F9">
            <w:r>
              <w:rPr>
                <w:sz w:val="18"/>
              </w:rPr>
              <w:t>PASS</w:t>
            </w:r>
          </w:p>
        </w:tc>
      </w:tr>
      <w:tr w:rsidR="00006AB8" w14:paraId="003FC2AA" w14:textId="77777777">
        <w:tc>
          <w:tcPr>
            <w:tcW w:w="2309" w:type="dxa"/>
          </w:tcPr>
          <w:p w14:paraId="1AD9B7E6" w14:textId="77777777" w:rsidR="00006AB8" w:rsidRDefault="007773F9">
            <w:r>
              <w:rPr>
                <w:sz w:val="18"/>
              </w:rPr>
              <w:t>TEST-07</w:t>
            </w:r>
          </w:p>
        </w:tc>
        <w:tc>
          <w:tcPr>
            <w:tcW w:w="2309" w:type="dxa"/>
          </w:tcPr>
          <w:p w14:paraId="2D70A369" w14:textId="77777777" w:rsidR="00006AB8" w:rsidRDefault="007773F9">
            <w:r>
              <w:rPr>
                <w:sz w:val="18"/>
              </w:rPr>
              <w:t>Scan VLAN Étudiants → Serveurs</w:t>
            </w:r>
          </w:p>
        </w:tc>
        <w:tc>
          <w:tcPr>
            <w:tcW w:w="2309" w:type="dxa"/>
          </w:tcPr>
          <w:p w14:paraId="5539B71B" w14:textId="77777777" w:rsidR="00006AB8" w:rsidRDefault="007773F9">
            <w:r>
              <w:rPr>
                <w:sz w:val="18"/>
              </w:rPr>
              <w:t>Tous ports filtrés</w:t>
            </w:r>
          </w:p>
        </w:tc>
        <w:tc>
          <w:tcPr>
            <w:tcW w:w="2309" w:type="dxa"/>
          </w:tcPr>
          <w:p w14:paraId="223256FC" w14:textId="77777777" w:rsidR="00006AB8" w:rsidRDefault="007773F9">
            <w:r>
              <w:rPr>
                <w:sz w:val="18"/>
              </w:rPr>
              <w:t>PASS</w:t>
            </w:r>
          </w:p>
        </w:tc>
      </w:tr>
      <w:tr w:rsidR="00006AB8" w14:paraId="1EDDEF9E" w14:textId="77777777">
        <w:tc>
          <w:tcPr>
            <w:tcW w:w="2309" w:type="dxa"/>
          </w:tcPr>
          <w:p w14:paraId="291BA151" w14:textId="77777777" w:rsidR="00006AB8" w:rsidRDefault="007773F9">
            <w:r>
              <w:rPr>
                <w:sz w:val="18"/>
              </w:rPr>
              <w:t>TEST-08</w:t>
            </w:r>
          </w:p>
        </w:tc>
        <w:tc>
          <w:tcPr>
            <w:tcW w:w="2309" w:type="dxa"/>
          </w:tcPr>
          <w:p w14:paraId="240864B0" w14:textId="77777777" w:rsidR="00006AB8" w:rsidRDefault="007773F9">
            <w:r>
              <w:rPr>
                <w:sz w:val="18"/>
              </w:rPr>
              <w:t>Brute-force SSH (Hydra)</w:t>
            </w:r>
          </w:p>
        </w:tc>
        <w:tc>
          <w:tcPr>
            <w:tcW w:w="2309" w:type="dxa"/>
          </w:tcPr>
          <w:p w14:paraId="710B8801" w14:textId="77777777" w:rsidR="00006AB8" w:rsidRDefault="007773F9">
            <w:r>
              <w:rPr>
                <w:sz w:val="18"/>
              </w:rPr>
              <w:t>crowdsec actif, connexion refusée</w:t>
            </w:r>
          </w:p>
        </w:tc>
        <w:tc>
          <w:tcPr>
            <w:tcW w:w="2309" w:type="dxa"/>
          </w:tcPr>
          <w:p w14:paraId="626D86EC" w14:textId="77777777" w:rsidR="00006AB8" w:rsidRDefault="007773F9">
            <w:r>
              <w:rPr>
                <w:sz w:val="18"/>
              </w:rPr>
              <w:t>PASS</w:t>
            </w:r>
          </w:p>
        </w:tc>
      </w:tr>
      <w:tr w:rsidR="00006AB8" w14:paraId="27D2778F" w14:textId="77777777">
        <w:tc>
          <w:tcPr>
            <w:tcW w:w="2309" w:type="dxa"/>
          </w:tcPr>
          <w:p w14:paraId="433E38BF" w14:textId="77777777" w:rsidR="00006AB8" w:rsidRDefault="007773F9">
            <w:r>
              <w:rPr>
                <w:sz w:val="18"/>
              </w:rPr>
              <w:t>TEST-09</w:t>
            </w:r>
          </w:p>
        </w:tc>
        <w:tc>
          <w:tcPr>
            <w:tcW w:w="2309" w:type="dxa"/>
          </w:tcPr>
          <w:p w14:paraId="4513C1A4" w14:textId="77777777" w:rsidR="00006AB8" w:rsidRDefault="007773F9">
            <w:r>
              <w:rPr>
                <w:sz w:val="18"/>
              </w:rPr>
              <w:t>GPOs Windows (audit, password)</w:t>
            </w:r>
          </w:p>
        </w:tc>
        <w:tc>
          <w:tcPr>
            <w:tcW w:w="2309" w:type="dxa"/>
          </w:tcPr>
          <w:p w14:paraId="21F88AA5" w14:textId="77777777" w:rsidR="00006AB8" w:rsidRDefault="007773F9">
            <w:r>
              <w:rPr>
                <w:sz w:val="18"/>
              </w:rPr>
              <w:t>auditpol et chkpol conformes</w:t>
            </w:r>
          </w:p>
        </w:tc>
        <w:tc>
          <w:tcPr>
            <w:tcW w:w="2309" w:type="dxa"/>
          </w:tcPr>
          <w:p w14:paraId="56EB9C27" w14:textId="77777777" w:rsidR="00006AB8" w:rsidRDefault="007773F9">
            <w:r>
              <w:rPr>
                <w:sz w:val="18"/>
              </w:rPr>
              <w:t>PASS</w:t>
            </w:r>
          </w:p>
        </w:tc>
      </w:tr>
      <w:tr w:rsidR="00006AB8" w14:paraId="0FBC73E7" w14:textId="77777777">
        <w:tc>
          <w:tcPr>
            <w:tcW w:w="2309" w:type="dxa"/>
          </w:tcPr>
          <w:p w14:paraId="5041784C" w14:textId="77777777" w:rsidR="00006AB8" w:rsidRDefault="007773F9">
            <w:r>
              <w:rPr>
                <w:sz w:val="18"/>
              </w:rPr>
              <w:t>TEST-10</w:t>
            </w:r>
          </w:p>
        </w:tc>
        <w:tc>
          <w:tcPr>
            <w:tcW w:w="2309" w:type="dxa"/>
          </w:tcPr>
          <w:p w14:paraId="7AB0E328" w14:textId="77777777" w:rsidR="00006AB8" w:rsidRDefault="007773F9">
            <w:r>
              <w:rPr>
                <w:sz w:val="18"/>
              </w:rPr>
              <w:t>sysctl Linux durci</w:t>
            </w:r>
          </w:p>
        </w:tc>
        <w:tc>
          <w:tcPr>
            <w:tcW w:w="2309" w:type="dxa"/>
          </w:tcPr>
          <w:p w14:paraId="6F0776C8" w14:textId="77777777" w:rsidR="00006AB8" w:rsidRDefault="007773F9">
            <w:r>
              <w:rPr>
                <w:sz w:val="18"/>
              </w:rPr>
              <w:t>ip_forward=0, syncookies=1</w:t>
            </w:r>
          </w:p>
        </w:tc>
        <w:tc>
          <w:tcPr>
            <w:tcW w:w="2309" w:type="dxa"/>
          </w:tcPr>
          <w:p w14:paraId="0C64BD3D" w14:textId="77777777" w:rsidR="00006AB8" w:rsidRDefault="007773F9">
            <w:r>
              <w:rPr>
                <w:sz w:val="18"/>
              </w:rPr>
              <w:t>PASS</w:t>
            </w:r>
          </w:p>
        </w:tc>
      </w:tr>
      <w:tr w:rsidR="00006AB8" w14:paraId="1B3851D1" w14:textId="77777777">
        <w:tc>
          <w:tcPr>
            <w:tcW w:w="2309" w:type="dxa"/>
          </w:tcPr>
          <w:p w14:paraId="4BB714DF" w14:textId="77777777" w:rsidR="00006AB8" w:rsidRDefault="007773F9">
            <w:r>
              <w:rPr>
                <w:sz w:val="18"/>
              </w:rPr>
              <w:t>TEST-11</w:t>
            </w:r>
          </w:p>
        </w:tc>
        <w:tc>
          <w:tcPr>
            <w:tcW w:w="2309" w:type="dxa"/>
          </w:tcPr>
          <w:p w14:paraId="49A89271" w14:textId="77777777" w:rsidR="00006AB8" w:rsidRDefault="007773F9">
            <w:r>
              <w:rPr>
                <w:sz w:val="18"/>
              </w:rPr>
              <w:t>Isolation inter-VLANs</w:t>
            </w:r>
          </w:p>
        </w:tc>
        <w:tc>
          <w:tcPr>
            <w:tcW w:w="2309" w:type="dxa"/>
          </w:tcPr>
          <w:p w14:paraId="6306D450" w14:textId="77777777" w:rsidR="00006AB8" w:rsidRDefault="007773F9">
            <w:r>
              <w:rPr>
                <w:sz w:val="18"/>
              </w:rPr>
              <w:t>Étudiants → Admin : bloqué</w:t>
            </w:r>
          </w:p>
        </w:tc>
        <w:tc>
          <w:tcPr>
            <w:tcW w:w="2309" w:type="dxa"/>
          </w:tcPr>
          <w:p w14:paraId="180BE40C" w14:textId="77777777" w:rsidR="00006AB8" w:rsidRDefault="007773F9">
            <w:r>
              <w:rPr>
                <w:sz w:val="18"/>
              </w:rPr>
              <w:t>PASS</w:t>
            </w:r>
          </w:p>
        </w:tc>
      </w:tr>
      <w:tr w:rsidR="00006AB8" w14:paraId="1CBDABA7" w14:textId="77777777">
        <w:tc>
          <w:tcPr>
            <w:tcW w:w="2309" w:type="dxa"/>
          </w:tcPr>
          <w:p w14:paraId="5AA76DE8" w14:textId="77777777" w:rsidR="00006AB8" w:rsidRDefault="007773F9">
            <w:r>
              <w:rPr>
                <w:sz w:val="18"/>
              </w:rPr>
              <w:t>TEST-12</w:t>
            </w:r>
          </w:p>
        </w:tc>
        <w:tc>
          <w:tcPr>
            <w:tcW w:w="2309" w:type="dxa"/>
          </w:tcPr>
          <w:p w14:paraId="643032D9" w14:textId="77777777" w:rsidR="00006AB8" w:rsidRDefault="007773F9">
            <w:r>
              <w:rPr>
                <w:sz w:val="18"/>
              </w:rPr>
              <w:t>Score Lynis post-durcissement</w:t>
            </w:r>
          </w:p>
        </w:tc>
        <w:tc>
          <w:tcPr>
            <w:tcW w:w="2309" w:type="dxa"/>
          </w:tcPr>
          <w:p w14:paraId="281B994F" w14:textId="77777777" w:rsidR="00006AB8" w:rsidRDefault="007773F9">
            <w:r>
              <w:rPr>
                <w:sz w:val="18"/>
              </w:rPr>
              <w:t>79/100 (cible 78+)</w:t>
            </w:r>
          </w:p>
        </w:tc>
        <w:tc>
          <w:tcPr>
            <w:tcW w:w="2309" w:type="dxa"/>
          </w:tcPr>
          <w:p w14:paraId="45D52372" w14:textId="77777777" w:rsidR="00006AB8" w:rsidRDefault="007773F9">
            <w:r>
              <w:rPr>
                <w:sz w:val="18"/>
              </w:rPr>
              <w:t>PASS</w:t>
            </w:r>
          </w:p>
        </w:tc>
      </w:tr>
    </w:tbl>
    <w:p w14:paraId="336ED3FA" w14:textId="77777777" w:rsidR="00006AB8" w:rsidRDefault="00006AB8"/>
    <w:p w14:paraId="3DC6DB0A" w14:textId="77777777" w:rsidR="00006AB8" w:rsidRDefault="007773F9">
      <w:pPr>
        <w:spacing w:before="40" w:after="40"/>
      </w:pPr>
      <w:r>
        <w:rPr>
          <w:b/>
        </w:rPr>
        <w:t>Bilan : 12/12 tests PASS — Mesures validées à 100%</w:t>
      </w:r>
    </w:p>
    <w:p w14:paraId="10CDD179" w14:textId="77777777" w:rsidR="00006AB8" w:rsidRDefault="007773F9">
      <w:pPr>
        <w:pStyle w:val="InfoBox"/>
      </w:pPr>
      <w:r>
        <w:t>Le PV complet avec commandes et sorties de preuves est disponible en Annexe D.</w:t>
      </w:r>
    </w:p>
    <w:p w14:paraId="42E9C355" w14:textId="77777777" w:rsidR="00006AB8" w:rsidRDefault="007773F9">
      <w:pPr>
        <w:pStyle w:val="Titre3"/>
      </w:pPr>
      <w:r>
        <w:t>L9.2 Signatures</w:t>
      </w:r>
    </w:p>
    <w:tbl>
      <w:tblPr>
        <w:tblStyle w:val="Grilledutableau"/>
        <w:tblW w:w="0" w:type="auto"/>
        <w:tblLook w:val="04A0" w:firstRow="1" w:lastRow="0" w:firstColumn="1" w:lastColumn="0" w:noHBand="0" w:noVBand="1"/>
      </w:tblPr>
      <w:tblGrid>
        <w:gridCol w:w="2309"/>
        <w:gridCol w:w="2309"/>
        <w:gridCol w:w="2309"/>
        <w:gridCol w:w="2309"/>
      </w:tblGrid>
      <w:tr w:rsidR="00006AB8" w14:paraId="35CB9CA5" w14:textId="77777777">
        <w:tc>
          <w:tcPr>
            <w:tcW w:w="2309" w:type="dxa"/>
            <w:shd w:val="clear" w:color="auto" w:fill="2E4057"/>
          </w:tcPr>
          <w:p w14:paraId="1CF76C72" w14:textId="77777777" w:rsidR="00006AB8" w:rsidRDefault="007773F9">
            <w:r>
              <w:rPr>
                <w:b/>
                <w:color w:val="FFFFFF"/>
                <w:sz w:val="18"/>
              </w:rPr>
              <w:t>Rôle</w:t>
            </w:r>
          </w:p>
        </w:tc>
        <w:tc>
          <w:tcPr>
            <w:tcW w:w="2309" w:type="dxa"/>
            <w:shd w:val="clear" w:color="auto" w:fill="2E4057"/>
          </w:tcPr>
          <w:p w14:paraId="5B081FB6" w14:textId="77777777" w:rsidR="00006AB8" w:rsidRDefault="007773F9">
            <w:r>
              <w:rPr>
                <w:b/>
                <w:color w:val="FFFFFF"/>
                <w:sz w:val="18"/>
              </w:rPr>
              <w:t>Nom</w:t>
            </w:r>
          </w:p>
        </w:tc>
        <w:tc>
          <w:tcPr>
            <w:tcW w:w="2309" w:type="dxa"/>
            <w:shd w:val="clear" w:color="auto" w:fill="2E4057"/>
          </w:tcPr>
          <w:p w14:paraId="61B58233" w14:textId="77777777" w:rsidR="00006AB8" w:rsidRDefault="007773F9">
            <w:r>
              <w:rPr>
                <w:b/>
                <w:color w:val="FFFFFF"/>
                <w:sz w:val="18"/>
              </w:rPr>
              <w:t>Signature</w:t>
            </w:r>
          </w:p>
        </w:tc>
        <w:tc>
          <w:tcPr>
            <w:tcW w:w="2309" w:type="dxa"/>
            <w:shd w:val="clear" w:color="auto" w:fill="2E4057"/>
          </w:tcPr>
          <w:p w14:paraId="0B50CCC0" w14:textId="77777777" w:rsidR="00006AB8" w:rsidRDefault="007773F9">
            <w:r>
              <w:rPr>
                <w:b/>
                <w:color w:val="FFFFFF"/>
                <w:sz w:val="18"/>
              </w:rPr>
              <w:t>Date</w:t>
            </w:r>
          </w:p>
        </w:tc>
      </w:tr>
      <w:tr w:rsidR="00006AB8" w14:paraId="53667362" w14:textId="77777777">
        <w:tc>
          <w:tcPr>
            <w:tcW w:w="2309" w:type="dxa"/>
          </w:tcPr>
          <w:p w14:paraId="5F4536F0" w14:textId="77777777" w:rsidR="00006AB8" w:rsidRDefault="007773F9">
            <w:r>
              <w:rPr>
                <w:sz w:val="18"/>
              </w:rPr>
              <w:t>Candidat</w:t>
            </w:r>
          </w:p>
        </w:tc>
        <w:tc>
          <w:tcPr>
            <w:tcW w:w="2309" w:type="dxa"/>
          </w:tcPr>
          <w:p w14:paraId="7D597C96" w14:textId="77777777" w:rsidR="00006AB8" w:rsidRDefault="007773F9">
            <w:r>
              <w:rPr>
                <w:sz w:val="18"/>
              </w:rPr>
              <w:t>ANDREO Vincent</w:t>
            </w:r>
          </w:p>
        </w:tc>
        <w:tc>
          <w:tcPr>
            <w:tcW w:w="2309" w:type="dxa"/>
          </w:tcPr>
          <w:p w14:paraId="6D0D79CE" w14:textId="77777777" w:rsidR="00006AB8" w:rsidRDefault="007773F9">
            <w:r>
              <w:rPr>
                <w:sz w:val="18"/>
              </w:rPr>
              <w:t>___________________</w:t>
            </w:r>
          </w:p>
        </w:tc>
        <w:tc>
          <w:tcPr>
            <w:tcW w:w="2309" w:type="dxa"/>
          </w:tcPr>
          <w:p w14:paraId="3906C2A8" w14:textId="77777777" w:rsidR="00006AB8" w:rsidRDefault="007773F9">
            <w:r>
              <w:rPr>
                <w:sz w:val="18"/>
              </w:rPr>
              <w:t>28/03/2026</w:t>
            </w:r>
          </w:p>
        </w:tc>
      </w:tr>
      <w:tr w:rsidR="00006AB8" w14:paraId="288FFC4C" w14:textId="77777777">
        <w:tc>
          <w:tcPr>
            <w:tcW w:w="2309" w:type="dxa"/>
          </w:tcPr>
          <w:p w14:paraId="1C6553F7" w14:textId="77777777" w:rsidR="00006AB8" w:rsidRDefault="007773F9">
            <w:r>
              <w:rPr>
                <w:sz w:val="18"/>
              </w:rPr>
              <w:t>Responsable technique</w:t>
            </w:r>
          </w:p>
        </w:tc>
        <w:tc>
          <w:tcPr>
            <w:tcW w:w="2309" w:type="dxa"/>
          </w:tcPr>
          <w:p w14:paraId="7652EAA4" w14:textId="77777777" w:rsidR="00006AB8" w:rsidRDefault="007773F9">
            <w:r>
              <w:rPr>
                <w:sz w:val="18"/>
              </w:rPr>
              <w:t>Yan — IRIS Nice</w:t>
            </w:r>
          </w:p>
        </w:tc>
        <w:tc>
          <w:tcPr>
            <w:tcW w:w="2309" w:type="dxa"/>
          </w:tcPr>
          <w:p w14:paraId="66009375" w14:textId="77777777" w:rsidR="00006AB8" w:rsidRDefault="007773F9">
            <w:r>
              <w:rPr>
                <w:sz w:val="18"/>
              </w:rPr>
              <w:t>___________________</w:t>
            </w:r>
          </w:p>
        </w:tc>
        <w:tc>
          <w:tcPr>
            <w:tcW w:w="2309" w:type="dxa"/>
          </w:tcPr>
          <w:p w14:paraId="3F25CF56" w14:textId="77777777" w:rsidR="00006AB8" w:rsidRDefault="007773F9">
            <w:r>
              <w:rPr>
                <w:sz w:val="18"/>
              </w:rPr>
              <w:t>28/03/2026</w:t>
            </w:r>
          </w:p>
        </w:tc>
      </w:tr>
    </w:tbl>
    <w:p w14:paraId="36CEB239" w14:textId="77777777" w:rsidR="00006AB8" w:rsidRDefault="00006AB8"/>
    <w:p w14:paraId="3297FA8B" w14:textId="77777777" w:rsidR="00006AB8" w:rsidRDefault="00006AB8">
      <w:pPr>
        <w:pBdr>
          <w:bottom w:val="single" w:sz="6" w:space="1" w:color="2E4057"/>
        </w:pBdr>
      </w:pPr>
    </w:p>
    <w:p w14:paraId="0B736511" w14:textId="77777777" w:rsidR="00006AB8" w:rsidRDefault="007773F9">
      <w:pPr>
        <w:pStyle w:val="Titre2"/>
      </w:pPr>
      <w:r>
        <w:t>L10 — Plan d'action résiduel</w:t>
      </w:r>
    </w:p>
    <w:p w14:paraId="64F8E3FD" w14:textId="77777777" w:rsidR="00006AB8" w:rsidRDefault="007773F9">
      <w:pPr>
        <w:pStyle w:val="Titre3"/>
      </w:pPr>
      <w:r>
        <w:t>L10.1 Risques non traités dans le délai imparti</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25BA5E74" w14:textId="77777777">
        <w:tc>
          <w:tcPr>
            <w:tcW w:w="1847" w:type="dxa"/>
            <w:shd w:val="clear" w:color="auto" w:fill="2E4057"/>
          </w:tcPr>
          <w:p w14:paraId="3B4F3E32" w14:textId="77777777" w:rsidR="00006AB8" w:rsidRDefault="007773F9">
            <w:r>
              <w:rPr>
                <w:b/>
                <w:color w:val="FFFFFF"/>
                <w:sz w:val="18"/>
              </w:rPr>
              <w:t>Risque résiduel</w:t>
            </w:r>
          </w:p>
        </w:tc>
        <w:tc>
          <w:tcPr>
            <w:tcW w:w="1847" w:type="dxa"/>
            <w:shd w:val="clear" w:color="auto" w:fill="2E4057"/>
          </w:tcPr>
          <w:p w14:paraId="6A11E378" w14:textId="77777777" w:rsidR="00006AB8" w:rsidRDefault="007773F9">
            <w:r>
              <w:rPr>
                <w:b/>
                <w:color w:val="FFFFFF"/>
                <w:sz w:val="18"/>
              </w:rPr>
              <w:t>Criticité</w:t>
            </w:r>
          </w:p>
        </w:tc>
        <w:tc>
          <w:tcPr>
            <w:tcW w:w="1847" w:type="dxa"/>
            <w:shd w:val="clear" w:color="auto" w:fill="2E4057"/>
          </w:tcPr>
          <w:p w14:paraId="4B507498" w14:textId="77777777" w:rsidR="00006AB8" w:rsidRDefault="007773F9">
            <w:r>
              <w:rPr>
                <w:b/>
                <w:color w:val="FFFFFF"/>
                <w:sz w:val="18"/>
              </w:rPr>
              <w:t>Raison non-traitement</w:t>
            </w:r>
          </w:p>
        </w:tc>
        <w:tc>
          <w:tcPr>
            <w:tcW w:w="1847" w:type="dxa"/>
            <w:shd w:val="clear" w:color="auto" w:fill="2E4057"/>
          </w:tcPr>
          <w:p w14:paraId="6895CAAD" w14:textId="77777777" w:rsidR="00006AB8" w:rsidRDefault="007773F9">
            <w:r>
              <w:rPr>
                <w:b/>
                <w:color w:val="FFFFFF"/>
                <w:sz w:val="18"/>
              </w:rPr>
              <w:t>Action prévue</w:t>
            </w:r>
          </w:p>
        </w:tc>
        <w:tc>
          <w:tcPr>
            <w:tcW w:w="1847" w:type="dxa"/>
            <w:shd w:val="clear" w:color="auto" w:fill="2E4057"/>
          </w:tcPr>
          <w:p w14:paraId="558D386C" w14:textId="77777777" w:rsidR="00006AB8" w:rsidRDefault="007773F9">
            <w:r>
              <w:rPr>
                <w:b/>
                <w:color w:val="FFFFFF"/>
                <w:sz w:val="18"/>
              </w:rPr>
              <w:t>Délai cible</w:t>
            </w:r>
          </w:p>
        </w:tc>
      </w:tr>
      <w:tr w:rsidR="00006AB8" w14:paraId="0F874E2E" w14:textId="77777777">
        <w:tc>
          <w:tcPr>
            <w:tcW w:w="1847" w:type="dxa"/>
          </w:tcPr>
          <w:p w14:paraId="79C64C19" w14:textId="77777777" w:rsidR="00006AB8" w:rsidRDefault="007773F9">
            <w:r>
              <w:rPr>
                <w:sz w:val="18"/>
              </w:rPr>
              <w:t>Migration vers WPA3-Enterprise (802.1X)</w:t>
            </w:r>
          </w:p>
        </w:tc>
        <w:tc>
          <w:tcPr>
            <w:tcW w:w="1847" w:type="dxa"/>
          </w:tcPr>
          <w:p w14:paraId="4762519E" w14:textId="77777777" w:rsidR="00006AB8" w:rsidRDefault="007773F9">
            <w:r>
              <w:rPr>
                <w:sz w:val="18"/>
              </w:rPr>
              <w:t>MOYEN</w:t>
            </w:r>
          </w:p>
        </w:tc>
        <w:tc>
          <w:tcPr>
            <w:tcW w:w="1847" w:type="dxa"/>
          </w:tcPr>
          <w:p w14:paraId="21E20207" w14:textId="77777777" w:rsidR="00006AB8" w:rsidRDefault="007773F9">
            <w:r>
              <w:rPr>
                <w:sz w:val="18"/>
              </w:rPr>
              <w:t>Nécessite infrastructure RADIUS complète</w:t>
            </w:r>
          </w:p>
        </w:tc>
        <w:tc>
          <w:tcPr>
            <w:tcW w:w="1847" w:type="dxa"/>
          </w:tcPr>
          <w:p w14:paraId="76748208" w14:textId="77777777" w:rsidR="00006AB8" w:rsidRDefault="007773F9">
            <w:r>
              <w:rPr>
                <w:sz w:val="18"/>
              </w:rPr>
              <w:t>Déployer FreeRADIUS + certificats</w:t>
            </w:r>
          </w:p>
        </w:tc>
        <w:tc>
          <w:tcPr>
            <w:tcW w:w="1847" w:type="dxa"/>
          </w:tcPr>
          <w:p w14:paraId="6EAD75A6" w14:textId="77777777" w:rsidR="00006AB8" w:rsidRDefault="007773F9">
            <w:r>
              <w:rPr>
                <w:sz w:val="18"/>
              </w:rPr>
              <w:t>Avril 2026</w:t>
            </w:r>
          </w:p>
        </w:tc>
      </w:tr>
      <w:tr w:rsidR="00006AB8" w14:paraId="2D5188BD" w14:textId="77777777">
        <w:tc>
          <w:tcPr>
            <w:tcW w:w="1847" w:type="dxa"/>
          </w:tcPr>
          <w:p w14:paraId="54CEEB57" w14:textId="77777777" w:rsidR="00006AB8" w:rsidRDefault="007773F9">
            <w:r>
              <w:rPr>
                <w:sz w:val="18"/>
              </w:rPr>
              <w:t>Scanner OpenVAS hebdomadaire automatisé</w:t>
            </w:r>
          </w:p>
        </w:tc>
        <w:tc>
          <w:tcPr>
            <w:tcW w:w="1847" w:type="dxa"/>
          </w:tcPr>
          <w:p w14:paraId="21273E07" w14:textId="77777777" w:rsidR="00006AB8" w:rsidRDefault="007773F9">
            <w:r>
              <w:rPr>
                <w:sz w:val="18"/>
              </w:rPr>
              <w:t>MOYEN</w:t>
            </w:r>
          </w:p>
        </w:tc>
        <w:tc>
          <w:tcPr>
            <w:tcW w:w="1847" w:type="dxa"/>
          </w:tcPr>
          <w:p w14:paraId="798348B7" w14:textId="77777777" w:rsidR="00006AB8" w:rsidRDefault="007773F9">
            <w:r>
              <w:rPr>
                <w:sz w:val="18"/>
              </w:rPr>
              <w:t>Planification cron non configurée</w:t>
            </w:r>
          </w:p>
        </w:tc>
        <w:tc>
          <w:tcPr>
            <w:tcW w:w="1847" w:type="dxa"/>
          </w:tcPr>
          <w:p w14:paraId="3C897AD5" w14:textId="77777777" w:rsidR="00006AB8" w:rsidRDefault="007773F9">
            <w:r>
              <w:rPr>
                <w:sz w:val="18"/>
              </w:rPr>
              <w:t>Script cron + alertes Zabbix</w:t>
            </w:r>
          </w:p>
        </w:tc>
        <w:tc>
          <w:tcPr>
            <w:tcW w:w="1847" w:type="dxa"/>
          </w:tcPr>
          <w:p w14:paraId="013A1C04" w14:textId="77777777" w:rsidR="00006AB8" w:rsidRDefault="007773F9">
            <w:r>
              <w:rPr>
                <w:sz w:val="18"/>
              </w:rPr>
              <w:t>Avril 2026</w:t>
            </w:r>
          </w:p>
        </w:tc>
      </w:tr>
      <w:tr w:rsidR="00006AB8" w14:paraId="695DF02A" w14:textId="77777777">
        <w:tc>
          <w:tcPr>
            <w:tcW w:w="1847" w:type="dxa"/>
          </w:tcPr>
          <w:p w14:paraId="2BF798D9" w14:textId="77777777" w:rsidR="00006AB8" w:rsidRDefault="007773F9">
            <w:r>
              <w:rPr>
                <w:sz w:val="18"/>
              </w:rPr>
              <w:t>Certificats TLS internes (PKI)</w:t>
            </w:r>
          </w:p>
        </w:tc>
        <w:tc>
          <w:tcPr>
            <w:tcW w:w="1847" w:type="dxa"/>
          </w:tcPr>
          <w:p w14:paraId="54AF882C" w14:textId="77777777" w:rsidR="00006AB8" w:rsidRDefault="007773F9">
            <w:r>
              <w:rPr>
                <w:sz w:val="18"/>
              </w:rPr>
              <w:t>MOYEN</w:t>
            </w:r>
          </w:p>
        </w:tc>
        <w:tc>
          <w:tcPr>
            <w:tcW w:w="1847" w:type="dxa"/>
          </w:tcPr>
          <w:p w14:paraId="6D07DF2E" w14:textId="77777777" w:rsidR="00006AB8" w:rsidRDefault="007773F9">
            <w:r>
              <w:rPr>
                <w:sz w:val="18"/>
              </w:rPr>
              <w:t>PKI interne à déployer</w:t>
            </w:r>
          </w:p>
        </w:tc>
        <w:tc>
          <w:tcPr>
            <w:tcW w:w="1847" w:type="dxa"/>
          </w:tcPr>
          <w:p w14:paraId="6209CC1D" w14:textId="77777777" w:rsidR="00006AB8" w:rsidRDefault="007773F9">
            <w:r>
              <w:rPr>
                <w:sz w:val="18"/>
              </w:rPr>
              <w:t>Let's Encrypt interne + ACME</w:t>
            </w:r>
          </w:p>
        </w:tc>
        <w:tc>
          <w:tcPr>
            <w:tcW w:w="1847" w:type="dxa"/>
          </w:tcPr>
          <w:p w14:paraId="2CE85DA9" w14:textId="77777777" w:rsidR="00006AB8" w:rsidRDefault="007773F9">
            <w:r>
              <w:rPr>
                <w:sz w:val="18"/>
              </w:rPr>
              <w:t>Mai 2026</w:t>
            </w:r>
          </w:p>
        </w:tc>
      </w:tr>
      <w:tr w:rsidR="00006AB8" w14:paraId="07F2717D" w14:textId="77777777">
        <w:tc>
          <w:tcPr>
            <w:tcW w:w="1847" w:type="dxa"/>
          </w:tcPr>
          <w:p w14:paraId="53D357F1" w14:textId="77777777" w:rsidR="00006AB8" w:rsidRDefault="007773F9">
            <w:r>
              <w:rPr>
                <w:sz w:val="18"/>
              </w:rPr>
              <w:t>MFA sur comptes admin AD</w:t>
            </w:r>
          </w:p>
        </w:tc>
        <w:tc>
          <w:tcPr>
            <w:tcW w:w="1847" w:type="dxa"/>
          </w:tcPr>
          <w:p w14:paraId="6DE1ACD6" w14:textId="77777777" w:rsidR="00006AB8" w:rsidRDefault="007773F9">
            <w:r>
              <w:rPr>
                <w:sz w:val="18"/>
              </w:rPr>
              <w:t>ÉLEVÉ</w:t>
            </w:r>
          </w:p>
        </w:tc>
        <w:tc>
          <w:tcPr>
            <w:tcW w:w="1847" w:type="dxa"/>
          </w:tcPr>
          <w:p w14:paraId="05B08A5A" w14:textId="77777777" w:rsidR="00006AB8" w:rsidRDefault="007773F9">
            <w:r>
              <w:rPr>
                <w:sz w:val="18"/>
              </w:rPr>
              <w:t>Dépend déploiement Azure AD Connect</w:t>
            </w:r>
          </w:p>
        </w:tc>
        <w:tc>
          <w:tcPr>
            <w:tcW w:w="1847" w:type="dxa"/>
          </w:tcPr>
          <w:p w14:paraId="60B854DE" w14:textId="77777777" w:rsidR="00006AB8" w:rsidRDefault="007773F9">
            <w:r>
              <w:rPr>
                <w:sz w:val="18"/>
              </w:rPr>
              <w:t>Évaluer Azure MFA ou Duo Security</w:t>
            </w:r>
          </w:p>
        </w:tc>
        <w:tc>
          <w:tcPr>
            <w:tcW w:w="1847" w:type="dxa"/>
          </w:tcPr>
          <w:p w14:paraId="1A9CAF01" w14:textId="77777777" w:rsidR="00006AB8" w:rsidRDefault="007773F9">
            <w:r>
              <w:rPr>
                <w:sz w:val="18"/>
              </w:rPr>
              <w:t>Mai 2026</w:t>
            </w:r>
          </w:p>
        </w:tc>
      </w:tr>
      <w:tr w:rsidR="00006AB8" w14:paraId="1CF9F2D7" w14:textId="77777777">
        <w:tc>
          <w:tcPr>
            <w:tcW w:w="1847" w:type="dxa"/>
          </w:tcPr>
          <w:p w14:paraId="7AF87DC1" w14:textId="77777777" w:rsidR="00006AB8" w:rsidRDefault="007773F9">
            <w:r>
              <w:rPr>
                <w:sz w:val="18"/>
              </w:rPr>
              <w:t>Segmentation postes étudiants (802.1X)</w:t>
            </w:r>
          </w:p>
        </w:tc>
        <w:tc>
          <w:tcPr>
            <w:tcW w:w="1847" w:type="dxa"/>
          </w:tcPr>
          <w:p w14:paraId="29FD61E8" w14:textId="77777777" w:rsidR="00006AB8" w:rsidRDefault="007773F9">
            <w:r>
              <w:rPr>
                <w:sz w:val="18"/>
              </w:rPr>
              <w:t>MOYEN</w:t>
            </w:r>
          </w:p>
        </w:tc>
        <w:tc>
          <w:tcPr>
            <w:tcW w:w="1847" w:type="dxa"/>
          </w:tcPr>
          <w:p w14:paraId="78A1C071" w14:textId="77777777" w:rsidR="00006AB8" w:rsidRDefault="007773F9">
            <w:r>
              <w:rPr>
                <w:sz w:val="18"/>
              </w:rPr>
              <w:t>Nécessite NAC complet</w:t>
            </w:r>
          </w:p>
        </w:tc>
        <w:tc>
          <w:tcPr>
            <w:tcW w:w="1847" w:type="dxa"/>
          </w:tcPr>
          <w:p w14:paraId="7060B3F9" w14:textId="77777777" w:rsidR="00006AB8" w:rsidRDefault="007773F9">
            <w:r>
              <w:rPr>
                <w:sz w:val="18"/>
              </w:rPr>
              <w:t>Déploiement FreeRadius + switches</w:t>
            </w:r>
          </w:p>
        </w:tc>
        <w:tc>
          <w:tcPr>
            <w:tcW w:w="1847" w:type="dxa"/>
          </w:tcPr>
          <w:p w14:paraId="48E53A4A" w14:textId="77777777" w:rsidR="00006AB8" w:rsidRDefault="007773F9">
            <w:r>
              <w:rPr>
                <w:sz w:val="18"/>
              </w:rPr>
              <w:t>Juin 2026</w:t>
            </w:r>
          </w:p>
        </w:tc>
      </w:tr>
      <w:tr w:rsidR="00006AB8" w14:paraId="0B617BB8" w14:textId="77777777">
        <w:tc>
          <w:tcPr>
            <w:tcW w:w="1847" w:type="dxa"/>
          </w:tcPr>
          <w:p w14:paraId="3BE5E04C" w14:textId="77777777" w:rsidR="00006AB8" w:rsidRDefault="007773F9">
            <w:r>
              <w:rPr>
                <w:sz w:val="18"/>
              </w:rPr>
              <w:t>Patch PrintNightmare (CVE-2021-34527)</w:t>
            </w:r>
          </w:p>
        </w:tc>
        <w:tc>
          <w:tcPr>
            <w:tcW w:w="1847" w:type="dxa"/>
          </w:tcPr>
          <w:p w14:paraId="7CDA944E" w14:textId="77777777" w:rsidR="00006AB8" w:rsidRDefault="007773F9">
            <w:r>
              <w:rPr>
                <w:sz w:val="18"/>
              </w:rPr>
              <w:t>ÉLEVÉ</w:t>
            </w:r>
          </w:p>
        </w:tc>
        <w:tc>
          <w:tcPr>
            <w:tcW w:w="1847" w:type="dxa"/>
          </w:tcPr>
          <w:p w14:paraId="6878663A" w14:textId="77777777" w:rsidR="00006AB8" w:rsidRDefault="007773F9">
            <w:r>
              <w:rPr>
                <w:sz w:val="18"/>
              </w:rPr>
              <w:t>Print Spooler utilisé en TP</w:t>
            </w:r>
          </w:p>
        </w:tc>
        <w:tc>
          <w:tcPr>
            <w:tcW w:w="1847" w:type="dxa"/>
          </w:tcPr>
          <w:p w14:paraId="6DF69C81" w14:textId="77777777" w:rsidR="00006AB8" w:rsidRDefault="007773F9">
            <w:r>
              <w:rPr>
                <w:sz w:val="18"/>
              </w:rPr>
              <w:t>Planifier fenêtre maintenance</w:t>
            </w:r>
          </w:p>
        </w:tc>
        <w:tc>
          <w:tcPr>
            <w:tcW w:w="1847" w:type="dxa"/>
          </w:tcPr>
          <w:p w14:paraId="28DEEE1C" w14:textId="77777777" w:rsidR="00006AB8" w:rsidRDefault="007773F9">
            <w:r>
              <w:rPr>
                <w:sz w:val="18"/>
              </w:rPr>
              <w:t>Avril 2026</w:t>
            </w:r>
          </w:p>
        </w:tc>
      </w:tr>
    </w:tbl>
    <w:p w14:paraId="35D409A0" w14:textId="77777777" w:rsidR="00006AB8" w:rsidRDefault="00006AB8"/>
    <w:p w14:paraId="2282196A" w14:textId="77777777" w:rsidR="00006AB8" w:rsidRDefault="007773F9">
      <w:pPr>
        <w:pStyle w:val="Titre3"/>
      </w:pPr>
      <w:r>
        <w:t>L10.2 Recommandations long terme</w:t>
      </w:r>
    </w:p>
    <w:p w14:paraId="7415CCA0" w14:textId="77777777" w:rsidR="00006AB8" w:rsidRDefault="007773F9">
      <w:pPr>
        <w:pStyle w:val="Listenumros"/>
      </w:pPr>
      <w:r>
        <w:rPr>
          <w:sz w:val="20"/>
        </w:rPr>
        <w:t>SIEM : Déployer un SIEM (Wazuh ou Elastic SIEM) pour corrélation des logs Zabbix, nftables et AD</w:t>
      </w:r>
    </w:p>
    <w:p w14:paraId="0357FD28" w14:textId="77777777" w:rsidR="00006AB8" w:rsidRDefault="007773F9">
      <w:pPr>
        <w:pStyle w:val="Listenumros"/>
      </w:pPr>
      <w:r>
        <w:rPr>
          <w:sz w:val="20"/>
        </w:rPr>
        <w:t>PKI interne : Mettre en place une autorité de certification interne pour les certificats TLS des services</w:t>
      </w:r>
    </w:p>
    <w:p w14:paraId="619791B7" w14:textId="77777777" w:rsidR="00006AB8" w:rsidRDefault="007773F9">
      <w:pPr>
        <w:pStyle w:val="Listenumros"/>
      </w:pPr>
      <w:r>
        <w:rPr>
          <w:sz w:val="20"/>
        </w:rPr>
        <w:t>MFA : Activer l'authentification multi-facteurs sur tous les comptes administrateurs</w:t>
      </w:r>
    </w:p>
    <w:p w14:paraId="0EBDFD70" w14:textId="77777777" w:rsidR="00006AB8" w:rsidRDefault="007773F9">
      <w:pPr>
        <w:pStyle w:val="Listenumros"/>
      </w:pPr>
      <w:r>
        <w:rPr>
          <w:sz w:val="20"/>
        </w:rPr>
        <w:t>Scans récurrents : Planifier OpenVAS/Lynis hebdomadairement, CIS-CAT mensuel</w:t>
      </w:r>
    </w:p>
    <w:p w14:paraId="29B07101" w14:textId="77777777" w:rsidR="00006AB8" w:rsidRDefault="007773F9">
      <w:pPr>
        <w:pStyle w:val="Listenumros"/>
      </w:pPr>
      <w:r>
        <w:rPr>
          <w:sz w:val="20"/>
        </w:rPr>
        <w:t>PRI : Rédiger un Plan de Reprise d'Activité documenté avec RTO/RPO définis</w:t>
      </w:r>
    </w:p>
    <w:p w14:paraId="70EBF97E" w14:textId="77777777" w:rsidR="00006AB8" w:rsidRDefault="007773F9">
      <w:pPr>
        <w:pStyle w:val="Titre3"/>
      </w:pPr>
      <w:r>
        <w:t>L10.3 Métriques de suivi</w:t>
      </w:r>
    </w:p>
    <w:tbl>
      <w:tblPr>
        <w:tblStyle w:val="Grilledutableau"/>
        <w:tblW w:w="0" w:type="auto"/>
        <w:tblLook w:val="04A0" w:firstRow="1" w:lastRow="0" w:firstColumn="1" w:lastColumn="0" w:noHBand="0" w:noVBand="1"/>
      </w:tblPr>
      <w:tblGrid>
        <w:gridCol w:w="2309"/>
        <w:gridCol w:w="2309"/>
        <w:gridCol w:w="2309"/>
        <w:gridCol w:w="2309"/>
      </w:tblGrid>
      <w:tr w:rsidR="00006AB8" w14:paraId="112BF1F5" w14:textId="77777777">
        <w:tc>
          <w:tcPr>
            <w:tcW w:w="2309" w:type="dxa"/>
            <w:shd w:val="clear" w:color="auto" w:fill="2E4057"/>
          </w:tcPr>
          <w:p w14:paraId="27CF5794" w14:textId="77777777" w:rsidR="00006AB8" w:rsidRDefault="007773F9">
            <w:r>
              <w:rPr>
                <w:b/>
                <w:color w:val="FFFFFF"/>
                <w:sz w:val="18"/>
              </w:rPr>
              <w:t>KPI</w:t>
            </w:r>
          </w:p>
        </w:tc>
        <w:tc>
          <w:tcPr>
            <w:tcW w:w="2309" w:type="dxa"/>
            <w:shd w:val="clear" w:color="auto" w:fill="2E4057"/>
          </w:tcPr>
          <w:p w14:paraId="585F8588" w14:textId="77777777" w:rsidR="00006AB8" w:rsidRDefault="007773F9">
            <w:r>
              <w:rPr>
                <w:b/>
                <w:color w:val="FFFFFF"/>
                <w:sz w:val="18"/>
              </w:rPr>
              <w:t>Valeur initiale</w:t>
            </w:r>
          </w:p>
        </w:tc>
        <w:tc>
          <w:tcPr>
            <w:tcW w:w="2309" w:type="dxa"/>
            <w:shd w:val="clear" w:color="auto" w:fill="2E4057"/>
          </w:tcPr>
          <w:p w14:paraId="63929828" w14:textId="77777777" w:rsidR="00006AB8" w:rsidRDefault="007773F9">
            <w:r>
              <w:rPr>
                <w:b/>
                <w:color w:val="FFFFFF"/>
                <w:sz w:val="18"/>
              </w:rPr>
              <w:t>Valeur post-RP05</w:t>
            </w:r>
          </w:p>
        </w:tc>
        <w:tc>
          <w:tcPr>
            <w:tcW w:w="2309" w:type="dxa"/>
            <w:shd w:val="clear" w:color="auto" w:fill="2E4057"/>
          </w:tcPr>
          <w:p w14:paraId="09E42A00" w14:textId="77777777" w:rsidR="00006AB8" w:rsidRDefault="007773F9">
            <w:r>
              <w:rPr>
                <w:b/>
                <w:color w:val="FFFFFF"/>
                <w:sz w:val="18"/>
              </w:rPr>
              <w:t>Cible 2026</w:t>
            </w:r>
          </w:p>
        </w:tc>
      </w:tr>
      <w:tr w:rsidR="00006AB8" w14:paraId="1379865A" w14:textId="77777777">
        <w:tc>
          <w:tcPr>
            <w:tcW w:w="2309" w:type="dxa"/>
          </w:tcPr>
          <w:p w14:paraId="5DEE0112" w14:textId="77777777" w:rsidR="00006AB8" w:rsidRDefault="007773F9">
            <w:r>
              <w:rPr>
                <w:sz w:val="18"/>
              </w:rPr>
              <w:t>Score Lynis KVM hôte</w:t>
            </w:r>
          </w:p>
        </w:tc>
        <w:tc>
          <w:tcPr>
            <w:tcW w:w="2309" w:type="dxa"/>
          </w:tcPr>
          <w:p w14:paraId="0EABEACE" w14:textId="77777777" w:rsidR="00006AB8" w:rsidRDefault="007773F9">
            <w:r>
              <w:rPr>
                <w:sz w:val="18"/>
              </w:rPr>
              <w:t>58/100</w:t>
            </w:r>
          </w:p>
        </w:tc>
        <w:tc>
          <w:tcPr>
            <w:tcW w:w="2309" w:type="dxa"/>
          </w:tcPr>
          <w:p w14:paraId="745B9D73" w14:textId="77777777" w:rsidR="00006AB8" w:rsidRDefault="007773F9">
            <w:r>
              <w:rPr>
                <w:sz w:val="18"/>
              </w:rPr>
              <w:t>79/100</w:t>
            </w:r>
          </w:p>
        </w:tc>
        <w:tc>
          <w:tcPr>
            <w:tcW w:w="2309" w:type="dxa"/>
          </w:tcPr>
          <w:p w14:paraId="79B442F4" w14:textId="77777777" w:rsidR="00006AB8" w:rsidRDefault="007773F9">
            <w:r>
              <w:rPr>
                <w:sz w:val="18"/>
              </w:rPr>
              <w:t>85/100</w:t>
            </w:r>
          </w:p>
        </w:tc>
      </w:tr>
      <w:tr w:rsidR="00006AB8" w14:paraId="6C5147F4" w14:textId="77777777">
        <w:tc>
          <w:tcPr>
            <w:tcW w:w="2309" w:type="dxa"/>
          </w:tcPr>
          <w:p w14:paraId="3823D9FA" w14:textId="77777777" w:rsidR="00006AB8" w:rsidRDefault="007773F9">
            <w:r>
              <w:rPr>
                <w:sz w:val="18"/>
              </w:rPr>
              <w:t>Score CIS Windows</w:t>
            </w:r>
          </w:p>
        </w:tc>
        <w:tc>
          <w:tcPr>
            <w:tcW w:w="2309" w:type="dxa"/>
          </w:tcPr>
          <w:p w14:paraId="526E16E6" w14:textId="77777777" w:rsidR="00006AB8" w:rsidRDefault="007773F9">
            <w:r>
              <w:rPr>
                <w:sz w:val="18"/>
              </w:rPr>
              <w:t>41.7%</w:t>
            </w:r>
          </w:p>
        </w:tc>
        <w:tc>
          <w:tcPr>
            <w:tcW w:w="2309" w:type="dxa"/>
          </w:tcPr>
          <w:p w14:paraId="64714F8B" w14:textId="77777777" w:rsidR="00006AB8" w:rsidRDefault="007773F9">
            <w:r>
              <w:rPr>
                <w:sz w:val="18"/>
              </w:rPr>
              <w:t>82%</w:t>
            </w:r>
          </w:p>
        </w:tc>
        <w:tc>
          <w:tcPr>
            <w:tcW w:w="2309" w:type="dxa"/>
          </w:tcPr>
          <w:p w14:paraId="6A05671A" w14:textId="77777777" w:rsidR="00006AB8" w:rsidRDefault="007773F9">
            <w:r>
              <w:rPr>
                <w:sz w:val="18"/>
              </w:rPr>
              <w:t>90%</w:t>
            </w:r>
          </w:p>
        </w:tc>
      </w:tr>
      <w:tr w:rsidR="00006AB8" w14:paraId="0AF3D5F2" w14:textId="77777777">
        <w:tc>
          <w:tcPr>
            <w:tcW w:w="2309" w:type="dxa"/>
          </w:tcPr>
          <w:p w14:paraId="054250FB" w14:textId="77777777" w:rsidR="00006AB8" w:rsidRDefault="007773F9">
            <w:r>
              <w:rPr>
                <w:sz w:val="18"/>
              </w:rPr>
              <w:t>Vulnérabilités CRITIQUES ouvertes</w:t>
            </w:r>
          </w:p>
        </w:tc>
        <w:tc>
          <w:tcPr>
            <w:tcW w:w="2309" w:type="dxa"/>
          </w:tcPr>
          <w:p w14:paraId="5C29720B" w14:textId="77777777" w:rsidR="00006AB8" w:rsidRDefault="007773F9">
            <w:r>
              <w:rPr>
                <w:sz w:val="18"/>
              </w:rPr>
              <w:t>9</w:t>
            </w:r>
          </w:p>
        </w:tc>
        <w:tc>
          <w:tcPr>
            <w:tcW w:w="2309" w:type="dxa"/>
          </w:tcPr>
          <w:p w14:paraId="3D08E710" w14:textId="77777777" w:rsidR="00006AB8" w:rsidRDefault="007773F9">
            <w:r>
              <w:rPr>
                <w:sz w:val="18"/>
              </w:rPr>
              <w:t>0</w:t>
            </w:r>
          </w:p>
        </w:tc>
        <w:tc>
          <w:tcPr>
            <w:tcW w:w="2309" w:type="dxa"/>
          </w:tcPr>
          <w:p w14:paraId="19952D34" w14:textId="77777777" w:rsidR="00006AB8" w:rsidRDefault="007773F9">
            <w:r>
              <w:rPr>
                <w:sz w:val="18"/>
              </w:rPr>
              <w:t>0</w:t>
            </w:r>
          </w:p>
        </w:tc>
      </w:tr>
      <w:tr w:rsidR="00006AB8" w14:paraId="739067CE" w14:textId="77777777">
        <w:tc>
          <w:tcPr>
            <w:tcW w:w="2309" w:type="dxa"/>
          </w:tcPr>
          <w:p w14:paraId="47636547" w14:textId="77777777" w:rsidR="00006AB8" w:rsidRDefault="007773F9">
            <w:r>
              <w:rPr>
                <w:sz w:val="18"/>
              </w:rPr>
              <w:t>Vulnérabilités ÉLEVÉES ouvertes</w:t>
            </w:r>
          </w:p>
        </w:tc>
        <w:tc>
          <w:tcPr>
            <w:tcW w:w="2309" w:type="dxa"/>
          </w:tcPr>
          <w:p w14:paraId="4B312FC1" w14:textId="77777777" w:rsidR="00006AB8" w:rsidRDefault="007773F9">
            <w:r>
              <w:rPr>
                <w:sz w:val="18"/>
              </w:rPr>
              <w:t>7</w:t>
            </w:r>
          </w:p>
        </w:tc>
        <w:tc>
          <w:tcPr>
            <w:tcW w:w="2309" w:type="dxa"/>
          </w:tcPr>
          <w:p w14:paraId="3901EC96" w14:textId="77777777" w:rsidR="00006AB8" w:rsidRDefault="007773F9">
            <w:r>
              <w:rPr>
                <w:sz w:val="18"/>
              </w:rPr>
              <w:t>1</w:t>
            </w:r>
          </w:p>
        </w:tc>
        <w:tc>
          <w:tcPr>
            <w:tcW w:w="2309" w:type="dxa"/>
          </w:tcPr>
          <w:p w14:paraId="19DDF86F" w14:textId="77777777" w:rsidR="00006AB8" w:rsidRDefault="007773F9">
            <w:r>
              <w:rPr>
                <w:sz w:val="18"/>
              </w:rPr>
              <w:t>0</w:t>
            </w:r>
          </w:p>
        </w:tc>
      </w:tr>
      <w:tr w:rsidR="00006AB8" w14:paraId="7FADDFAE" w14:textId="77777777">
        <w:tc>
          <w:tcPr>
            <w:tcW w:w="2309" w:type="dxa"/>
          </w:tcPr>
          <w:p w14:paraId="05EB2D7F" w14:textId="77777777" w:rsidR="00006AB8" w:rsidRDefault="007773F9">
            <w:r>
              <w:rPr>
                <w:sz w:val="18"/>
              </w:rPr>
              <w:t>Règles Debian 12 (nftables) documentées</w:t>
            </w:r>
          </w:p>
        </w:tc>
        <w:tc>
          <w:tcPr>
            <w:tcW w:w="2309" w:type="dxa"/>
          </w:tcPr>
          <w:p w14:paraId="2A3D04BB" w14:textId="77777777" w:rsidR="00006AB8" w:rsidRDefault="007773F9">
            <w:r>
              <w:rPr>
                <w:sz w:val="18"/>
              </w:rPr>
              <w:t>0</w:t>
            </w:r>
          </w:p>
        </w:tc>
        <w:tc>
          <w:tcPr>
            <w:tcW w:w="2309" w:type="dxa"/>
          </w:tcPr>
          <w:p w14:paraId="01EB3821" w14:textId="77777777" w:rsidR="00006AB8" w:rsidRDefault="007773F9">
            <w:r>
              <w:rPr>
                <w:sz w:val="18"/>
              </w:rPr>
              <w:t>23</w:t>
            </w:r>
          </w:p>
        </w:tc>
        <w:tc>
          <w:tcPr>
            <w:tcW w:w="2309" w:type="dxa"/>
          </w:tcPr>
          <w:p w14:paraId="37D4F453" w14:textId="77777777" w:rsidR="00006AB8" w:rsidRDefault="007773F9">
            <w:r>
              <w:rPr>
                <w:sz w:val="18"/>
              </w:rPr>
              <w:t>25</w:t>
            </w:r>
          </w:p>
        </w:tc>
      </w:tr>
      <w:tr w:rsidR="00006AB8" w14:paraId="01FACCB7" w14:textId="77777777">
        <w:tc>
          <w:tcPr>
            <w:tcW w:w="2309" w:type="dxa"/>
          </w:tcPr>
          <w:p w14:paraId="4C6B0AA6" w14:textId="77777777" w:rsidR="00006AB8" w:rsidRDefault="007773F9">
            <w:r>
              <w:rPr>
                <w:sz w:val="18"/>
              </w:rPr>
              <w:t>Tests de pénétration PASS</w:t>
            </w:r>
          </w:p>
        </w:tc>
        <w:tc>
          <w:tcPr>
            <w:tcW w:w="2309" w:type="dxa"/>
          </w:tcPr>
          <w:p w14:paraId="418466A2" w14:textId="77777777" w:rsidR="00006AB8" w:rsidRDefault="007773F9">
            <w:r>
              <w:rPr>
                <w:sz w:val="18"/>
              </w:rPr>
              <w:t>—</w:t>
            </w:r>
          </w:p>
        </w:tc>
        <w:tc>
          <w:tcPr>
            <w:tcW w:w="2309" w:type="dxa"/>
          </w:tcPr>
          <w:p w14:paraId="0F623703" w14:textId="77777777" w:rsidR="00006AB8" w:rsidRDefault="007773F9">
            <w:r>
              <w:rPr>
                <w:sz w:val="18"/>
              </w:rPr>
              <w:t>12/12</w:t>
            </w:r>
          </w:p>
        </w:tc>
        <w:tc>
          <w:tcPr>
            <w:tcW w:w="2309" w:type="dxa"/>
          </w:tcPr>
          <w:p w14:paraId="45E51F9E" w14:textId="77777777" w:rsidR="00006AB8" w:rsidRDefault="007773F9">
            <w:r>
              <w:rPr>
                <w:sz w:val="18"/>
              </w:rPr>
              <w:t>12/12</w:t>
            </w:r>
          </w:p>
        </w:tc>
      </w:tr>
    </w:tbl>
    <w:p w14:paraId="0D8C3391" w14:textId="77777777" w:rsidR="00006AB8" w:rsidRDefault="00006AB8"/>
    <w:p w14:paraId="56A30629" w14:textId="77777777" w:rsidR="00006AB8" w:rsidRDefault="00006AB8">
      <w:pPr>
        <w:pBdr>
          <w:bottom w:val="single" w:sz="6" w:space="1" w:color="2E4057"/>
        </w:pBdr>
      </w:pPr>
    </w:p>
    <w:p w14:paraId="4730447C" w14:textId="77777777" w:rsidR="00006AB8" w:rsidRDefault="007773F9">
      <w:pPr>
        <w:pStyle w:val="Titre2"/>
      </w:pPr>
      <w:r>
        <w:t>Conclusion</w:t>
      </w:r>
    </w:p>
    <w:p w14:paraId="21C030F9" w14:textId="77777777" w:rsidR="00006AB8" w:rsidRDefault="007773F9">
      <w:pPr>
        <w:spacing w:before="40" w:after="40"/>
      </w:pPr>
      <w:r>
        <w:t>La réalisation professionnelle RP-05 a permis de conduire un audit de sécurité complet de l'infrastructure IRIS Nice, d'identifier 38 vulnérabilités, d'en corriger 32 dans les délais impartis et de prouver l'efficacité des mesures par 12 tests de validation.</w:t>
      </w:r>
    </w:p>
    <w:p w14:paraId="652397D2" w14:textId="77777777" w:rsidR="00006AB8" w:rsidRDefault="007773F9">
      <w:pPr>
        <w:spacing w:before="40" w:after="40"/>
      </w:pPr>
      <w:r>
        <w:rPr>
          <w:b/>
        </w:rPr>
        <w:t>Mesures déployées :</w:t>
      </w:r>
    </w:p>
    <w:p w14:paraId="21844B8D" w14:textId="77777777" w:rsidR="00006AB8" w:rsidRDefault="007773F9">
      <w:pPr>
        <w:pStyle w:val="Listepuces"/>
      </w:pPr>
      <w:r>
        <w:rPr>
          <w:sz w:val="20"/>
        </w:rPr>
        <w:t>Pare-feu nftables (Debian 12) avec politique deny-all et 23 règles documentées</w:t>
      </w:r>
    </w:p>
    <w:p w14:paraId="6B532827" w14:textId="77777777" w:rsidR="00006AB8" w:rsidRDefault="007773F9">
      <w:pPr>
        <w:pStyle w:val="Listepuces"/>
      </w:pPr>
      <w:r>
        <w:rPr>
          <w:sz w:val="20"/>
        </w:rPr>
        <w:t>DMZ créée (172.16.0.0/24), WebVirtCloud migré et isolé</w:t>
      </w:r>
    </w:p>
    <w:p w14:paraId="70384864" w14:textId="77777777" w:rsidR="00006AB8" w:rsidRDefault="007773F9">
      <w:pPr>
        <w:pStyle w:val="Listepuces"/>
      </w:pPr>
      <w:r>
        <w:rPr>
          <w:sz w:val="20"/>
        </w:rPr>
        <w:t>Durcissement Linux : score Lynis 58 → 79/100</w:t>
      </w:r>
    </w:p>
    <w:p w14:paraId="3A3E17A5" w14:textId="77777777" w:rsidR="0012695F" w:rsidRDefault="007773F9">
      <w:r>
        <w:rPr>
          <w:i/>
        </w:rPr>
        <w:t>Justification du score Lynis 79/100 : Le benchmark CIS Level 2 pour Debian 12 requiert 127 contrôles. 18 contrôles Level 2 n'ont pas été appliqués pour des raisons pédagogiques et opérationnelles : (1) Restriction des compilateurs (gcc, make) — non applicable sur SRV-KVM qui compile des modules kernel pour les drivers réseau des VMs, (2) Désactivation du module USB — non applicable, clés USB utilisées pour les transferts pédagogiques, (3) AppArmor en mode enforce sur tous les profils — déjà actif en mode co</w:t>
      </w:r>
      <w:r>
        <w:rPr>
          <w:i/>
        </w:rPr>
        <w:t>mplain sur 12 profils, passage en enforce prévu sprint Q2-2026. Le score 79/100 représente 100% des contrôles CIS Level 1 et 70% des contrôles Level 2 applicables au contexte IRIS Nice. Score 85/100 non atteint car 6 contrôles Level 2 restent en attente de fenêtre de maintenance Q2-2026.</w:t>
      </w:r>
    </w:p>
    <w:p w14:paraId="3906B96C" w14:textId="77777777" w:rsidR="00006AB8" w:rsidRDefault="007773F9">
      <w:pPr>
        <w:pStyle w:val="Listepuces"/>
      </w:pPr>
      <w:r>
        <w:rPr>
          <w:sz w:val="20"/>
        </w:rPr>
        <w:t>Durcissement Windows : score CIS 41.7% → 82%</w:t>
      </w:r>
    </w:p>
    <w:p w14:paraId="52043635" w14:textId="77777777" w:rsidR="00006AB8" w:rsidRDefault="007773F9">
      <w:pPr>
        <w:pStyle w:val="Listepuces"/>
      </w:pPr>
      <w:r>
        <w:rPr>
          <w:sz w:val="20"/>
        </w:rPr>
        <w:t>SMBv1, Telnet, LLMNR, WDigest, RC4 désactivés</w:t>
      </w:r>
    </w:p>
    <w:p w14:paraId="06A05E28" w14:textId="77777777" w:rsidR="00006AB8" w:rsidRDefault="007773F9">
      <w:pPr>
        <w:pStyle w:val="Listepuces"/>
      </w:pPr>
      <w:r>
        <w:rPr>
          <w:sz w:val="20"/>
        </w:rPr>
        <w:t>GPOs de sécurité ANSSI appliquées sur le domaine iris.lan</w:t>
      </w:r>
    </w:p>
    <w:p w14:paraId="5148E245" w14:textId="77777777" w:rsidR="00006AB8" w:rsidRDefault="007773F9">
      <w:pPr>
        <w:spacing w:before="40" w:after="40"/>
      </w:pPr>
      <w:r>
        <w:rPr>
          <w:b/>
        </w:rPr>
        <w:t>Conformité appel d'offre :</w:t>
      </w:r>
      <w:r>
        <w:t xml:space="preserve"> Toutes les exigences obligatoires (EO1 à EO7) sont satisfaites. Les 9 livrables attendus sont produits et inclus dans ce document et ses annexes.</w:t>
      </w:r>
    </w:p>
    <w:p w14:paraId="741D64AE" w14:textId="77777777" w:rsidR="00006AB8" w:rsidRDefault="007773F9">
      <w:pPr>
        <w:spacing w:before="40" w:after="40"/>
      </w:pPr>
      <w:r>
        <w:t>L'infrastructure IRIS Nice dispose désormais d'une posture de sécurité structurée, mesurée et documentée. Les 6 risques résiduels identifiés font l'objet d'un plan d'action planifié sur le premier semestre 2026.</w:t>
      </w:r>
    </w:p>
    <w:p w14:paraId="26AC4B78" w14:textId="77777777" w:rsidR="00006AB8" w:rsidRDefault="00006AB8">
      <w:pPr>
        <w:pBdr>
          <w:bottom w:val="single" w:sz="6" w:space="1" w:color="2E4057"/>
        </w:pBdr>
      </w:pPr>
    </w:p>
    <w:p w14:paraId="3AD7EF92" w14:textId="77777777" w:rsidR="00006AB8" w:rsidRDefault="007773F9">
      <w:pPr>
        <w:pStyle w:val="Titre2"/>
      </w:pPr>
      <w:r>
        <w:t>Glossaire technique</w:t>
      </w:r>
    </w:p>
    <w:tbl>
      <w:tblPr>
        <w:tblStyle w:val="Grilledutableau"/>
        <w:tblW w:w="0" w:type="auto"/>
        <w:tblLook w:val="04A0" w:firstRow="1" w:lastRow="0" w:firstColumn="1" w:lastColumn="0" w:noHBand="0" w:noVBand="1"/>
      </w:tblPr>
      <w:tblGrid>
        <w:gridCol w:w="4618"/>
        <w:gridCol w:w="4618"/>
      </w:tblGrid>
      <w:tr w:rsidR="00006AB8" w14:paraId="012F3603" w14:textId="77777777">
        <w:tc>
          <w:tcPr>
            <w:tcW w:w="4618" w:type="dxa"/>
            <w:shd w:val="clear" w:color="auto" w:fill="2E4057"/>
          </w:tcPr>
          <w:p w14:paraId="090E77A1" w14:textId="77777777" w:rsidR="00006AB8" w:rsidRDefault="007773F9">
            <w:r>
              <w:rPr>
                <w:b/>
                <w:color w:val="FFFFFF"/>
                <w:sz w:val="18"/>
              </w:rPr>
              <w:t>Terme</w:t>
            </w:r>
          </w:p>
        </w:tc>
        <w:tc>
          <w:tcPr>
            <w:tcW w:w="4618" w:type="dxa"/>
            <w:shd w:val="clear" w:color="auto" w:fill="2E4057"/>
          </w:tcPr>
          <w:p w14:paraId="0B1008D3" w14:textId="77777777" w:rsidR="00006AB8" w:rsidRDefault="007773F9">
            <w:r>
              <w:rPr>
                <w:b/>
                <w:color w:val="FFFFFF"/>
                <w:sz w:val="18"/>
              </w:rPr>
              <w:t>Définition</w:t>
            </w:r>
          </w:p>
        </w:tc>
      </w:tr>
      <w:tr w:rsidR="00006AB8" w14:paraId="0150F699" w14:textId="77777777">
        <w:tc>
          <w:tcPr>
            <w:tcW w:w="4618" w:type="dxa"/>
          </w:tcPr>
          <w:p w14:paraId="0B37BCC7" w14:textId="77777777" w:rsidR="00006AB8" w:rsidRDefault="007773F9">
            <w:r>
              <w:rPr>
                <w:sz w:val="18"/>
              </w:rPr>
              <w:t>ACL</w:t>
            </w:r>
          </w:p>
        </w:tc>
        <w:tc>
          <w:tcPr>
            <w:tcW w:w="4618" w:type="dxa"/>
          </w:tcPr>
          <w:p w14:paraId="7451CDCC" w14:textId="77777777" w:rsidR="00006AB8" w:rsidRDefault="007773F9">
            <w:r>
              <w:rPr>
                <w:sz w:val="18"/>
              </w:rPr>
              <w:t>Access Control List — liste de règles de filtrage réseau</w:t>
            </w:r>
          </w:p>
        </w:tc>
      </w:tr>
      <w:tr w:rsidR="00006AB8" w14:paraId="1605FE70" w14:textId="77777777">
        <w:tc>
          <w:tcPr>
            <w:tcW w:w="4618" w:type="dxa"/>
          </w:tcPr>
          <w:p w14:paraId="1A11019C" w14:textId="77777777" w:rsidR="00006AB8" w:rsidRDefault="007773F9">
            <w:r>
              <w:rPr>
                <w:sz w:val="18"/>
              </w:rPr>
              <w:t>ANSSI</w:t>
            </w:r>
          </w:p>
        </w:tc>
        <w:tc>
          <w:tcPr>
            <w:tcW w:w="4618" w:type="dxa"/>
          </w:tcPr>
          <w:p w14:paraId="19776FBA" w14:textId="77777777" w:rsidR="00006AB8" w:rsidRDefault="007773F9">
            <w:r>
              <w:rPr>
                <w:sz w:val="18"/>
              </w:rPr>
              <w:t>Agence Nationale de la Sécurité des Systèmes d'Information</w:t>
            </w:r>
          </w:p>
        </w:tc>
      </w:tr>
      <w:tr w:rsidR="00006AB8" w14:paraId="7D7013F2" w14:textId="77777777">
        <w:tc>
          <w:tcPr>
            <w:tcW w:w="4618" w:type="dxa"/>
          </w:tcPr>
          <w:p w14:paraId="7EFED1EF" w14:textId="77777777" w:rsidR="00006AB8" w:rsidRDefault="007773F9">
            <w:r>
              <w:rPr>
                <w:sz w:val="18"/>
              </w:rPr>
              <w:t>CIS</w:t>
            </w:r>
          </w:p>
        </w:tc>
        <w:tc>
          <w:tcPr>
            <w:tcW w:w="4618" w:type="dxa"/>
          </w:tcPr>
          <w:p w14:paraId="10C8ABB6" w14:textId="77777777" w:rsidR="00006AB8" w:rsidRDefault="007773F9">
            <w:r>
              <w:rPr>
                <w:sz w:val="18"/>
              </w:rPr>
              <w:t>Center for Internet Security — organisme publiant des benchmarks de sécurité</w:t>
            </w:r>
          </w:p>
        </w:tc>
      </w:tr>
      <w:tr w:rsidR="00006AB8" w14:paraId="756109FF" w14:textId="77777777">
        <w:tc>
          <w:tcPr>
            <w:tcW w:w="4618" w:type="dxa"/>
          </w:tcPr>
          <w:p w14:paraId="4FBA18E8" w14:textId="77777777" w:rsidR="00006AB8" w:rsidRDefault="007773F9">
            <w:r>
              <w:rPr>
                <w:sz w:val="18"/>
              </w:rPr>
              <w:t>CVE</w:t>
            </w:r>
          </w:p>
        </w:tc>
        <w:tc>
          <w:tcPr>
            <w:tcW w:w="4618" w:type="dxa"/>
          </w:tcPr>
          <w:p w14:paraId="315A6EFF" w14:textId="77777777" w:rsidR="00006AB8" w:rsidRDefault="007773F9">
            <w:r>
              <w:rPr>
                <w:sz w:val="18"/>
              </w:rPr>
              <w:t>Common Vulnerabilities and Exposures — identifiant de vulnérabilité</w:t>
            </w:r>
          </w:p>
        </w:tc>
      </w:tr>
      <w:tr w:rsidR="00006AB8" w14:paraId="17B54563" w14:textId="77777777">
        <w:tc>
          <w:tcPr>
            <w:tcW w:w="4618" w:type="dxa"/>
          </w:tcPr>
          <w:p w14:paraId="26C961EA" w14:textId="77777777" w:rsidR="00006AB8" w:rsidRDefault="007773F9">
            <w:r>
              <w:rPr>
                <w:sz w:val="18"/>
              </w:rPr>
              <w:t>CVSS</w:t>
            </w:r>
          </w:p>
        </w:tc>
        <w:tc>
          <w:tcPr>
            <w:tcW w:w="4618" w:type="dxa"/>
          </w:tcPr>
          <w:p w14:paraId="16BE259A" w14:textId="77777777" w:rsidR="00006AB8" w:rsidRDefault="007773F9">
            <w:r>
              <w:rPr>
                <w:sz w:val="18"/>
              </w:rPr>
              <w:t>Common Vulnerability Scoring System — score de criticité d'une CVE</w:t>
            </w:r>
          </w:p>
        </w:tc>
      </w:tr>
      <w:tr w:rsidR="00006AB8" w14:paraId="2C61E8CA" w14:textId="77777777">
        <w:tc>
          <w:tcPr>
            <w:tcW w:w="4618" w:type="dxa"/>
          </w:tcPr>
          <w:p w14:paraId="2033A289" w14:textId="77777777" w:rsidR="00006AB8" w:rsidRDefault="007773F9">
            <w:r>
              <w:rPr>
                <w:sz w:val="18"/>
              </w:rPr>
              <w:t>DMZ</w:t>
            </w:r>
          </w:p>
        </w:tc>
        <w:tc>
          <w:tcPr>
            <w:tcW w:w="4618" w:type="dxa"/>
          </w:tcPr>
          <w:p w14:paraId="77EF24C1" w14:textId="77777777" w:rsidR="00006AB8" w:rsidRDefault="007773F9">
            <w:r>
              <w:rPr>
                <w:sz w:val="18"/>
              </w:rPr>
              <w:t>Zone DéMilitarisée — segment réseau isolé pour services exposés</w:t>
            </w:r>
          </w:p>
        </w:tc>
      </w:tr>
      <w:tr w:rsidR="00006AB8" w14:paraId="35C58F68" w14:textId="77777777">
        <w:tc>
          <w:tcPr>
            <w:tcW w:w="4618" w:type="dxa"/>
          </w:tcPr>
          <w:p w14:paraId="432C5DC8" w14:textId="77777777" w:rsidR="00006AB8" w:rsidRDefault="007773F9">
            <w:r>
              <w:rPr>
                <w:sz w:val="18"/>
              </w:rPr>
              <w:t>GPO</w:t>
            </w:r>
          </w:p>
        </w:tc>
        <w:tc>
          <w:tcPr>
            <w:tcW w:w="4618" w:type="dxa"/>
          </w:tcPr>
          <w:p w14:paraId="181697AD" w14:textId="77777777" w:rsidR="00006AB8" w:rsidRDefault="007773F9">
            <w:r>
              <w:rPr>
                <w:sz w:val="18"/>
              </w:rPr>
              <w:t>Group Policy Object — objet de stratégie de groupe Active Directory</w:t>
            </w:r>
          </w:p>
        </w:tc>
      </w:tr>
      <w:tr w:rsidR="00006AB8" w14:paraId="28AE72A4" w14:textId="77777777">
        <w:tc>
          <w:tcPr>
            <w:tcW w:w="4618" w:type="dxa"/>
          </w:tcPr>
          <w:p w14:paraId="771B4E29" w14:textId="77777777" w:rsidR="00006AB8" w:rsidRDefault="007773F9">
            <w:r>
              <w:rPr>
                <w:sz w:val="18"/>
              </w:rPr>
              <w:t>IDS</w:t>
            </w:r>
          </w:p>
        </w:tc>
        <w:tc>
          <w:tcPr>
            <w:tcW w:w="4618" w:type="dxa"/>
          </w:tcPr>
          <w:p w14:paraId="6D9282BD" w14:textId="77777777" w:rsidR="00006AB8" w:rsidRDefault="007773F9">
            <w:r>
              <w:rPr>
                <w:sz w:val="18"/>
              </w:rPr>
              <w:t>Intrusion Detection System — système de détection d'intrusion</w:t>
            </w:r>
          </w:p>
        </w:tc>
      </w:tr>
      <w:tr w:rsidR="00006AB8" w14:paraId="61BA66D6" w14:textId="77777777">
        <w:tc>
          <w:tcPr>
            <w:tcW w:w="4618" w:type="dxa"/>
          </w:tcPr>
          <w:p w14:paraId="4770B94C" w14:textId="77777777" w:rsidR="00006AB8" w:rsidRDefault="007773F9">
            <w:r>
              <w:rPr>
                <w:sz w:val="18"/>
              </w:rPr>
              <w:t>LLMNR</w:t>
            </w:r>
          </w:p>
        </w:tc>
        <w:tc>
          <w:tcPr>
            <w:tcW w:w="4618" w:type="dxa"/>
          </w:tcPr>
          <w:p w14:paraId="4A816988" w14:textId="77777777" w:rsidR="00006AB8" w:rsidRDefault="007773F9">
            <w:r>
              <w:rPr>
                <w:sz w:val="18"/>
              </w:rPr>
              <w:t>Link-Local Multicast Name Resolution — protocole résolution noms (vecteur MITM)</w:t>
            </w:r>
          </w:p>
        </w:tc>
      </w:tr>
      <w:tr w:rsidR="00006AB8" w14:paraId="442AE6AD" w14:textId="77777777">
        <w:tc>
          <w:tcPr>
            <w:tcW w:w="4618" w:type="dxa"/>
          </w:tcPr>
          <w:p w14:paraId="4708172E" w14:textId="77777777" w:rsidR="00006AB8" w:rsidRDefault="007773F9">
            <w:r>
              <w:rPr>
                <w:sz w:val="18"/>
              </w:rPr>
              <w:t>MFA</w:t>
            </w:r>
          </w:p>
        </w:tc>
        <w:tc>
          <w:tcPr>
            <w:tcW w:w="4618" w:type="dxa"/>
          </w:tcPr>
          <w:p w14:paraId="1C6E07B8" w14:textId="77777777" w:rsidR="00006AB8" w:rsidRDefault="007773F9">
            <w:r>
              <w:rPr>
                <w:sz w:val="18"/>
              </w:rPr>
              <w:t>Multi-Factor Authentication — authentification à plusieurs facteurs</w:t>
            </w:r>
          </w:p>
        </w:tc>
      </w:tr>
      <w:tr w:rsidR="00006AB8" w14:paraId="2916ABFE" w14:textId="77777777">
        <w:tc>
          <w:tcPr>
            <w:tcW w:w="4618" w:type="dxa"/>
          </w:tcPr>
          <w:p w14:paraId="3CE0439B" w14:textId="77777777" w:rsidR="00006AB8" w:rsidRDefault="007773F9">
            <w:r>
              <w:rPr>
                <w:sz w:val="18"/>
              </w:rPr>
              <w:t>NLA</w:t>
            </w:r>
          </w:p>
        </w:tc>
        <w:tc>
          <w:tcPr>
            <w:tcW w:w="4618" w:type="dxa"/>
          </w:tcPr>
          <w:p w14:paraId="028E531A" w14:textId="77777777" w:rsidR="00006AB8" w:rsidRDefault="007773F9">
            <w:r>
              <w:rPr>
                <w:sz w:val="18"/>
              </w:rPr>
              <w:t>Network Level Authentication — pré-authentification RDP</w:t>
            </w:r>
          </w:p>
        </w:tc>
      </w:tr>
      <w:tr w:rsidR="00006AB8" w14:paraId="3F3A7D92" w14:textId="77777777">
        <w:tc>
          <w:tcPr>
            <w:tcW w:w="4618" w:type="dxa"/>
          </w:tcPr>
          <w:p w14:paraId="65D0F4CF" w14:textId="77777777" w:rsidR="00006AB8" w:rsidRDefault="007773F9">
            <w:r>
              <w:rPr>
                <w:sz w:val="18"/>
              </w:rPr>
              <w:t>PAM</w:t>
            </w:r>
          </w:p>
        </w:tc>
        <w:tc>
          <w:tcPr>
            <w:tcW w:w="4618" w:type="dxa"/>
          </w:tcPr>
          <w:p w14:paraId="1C4C8943" w14:textId="77777777" w:rsidR="00006AB8" w:rsidRDefault="007773F9">
            <w:r>
              <w:rPr>
                <w:sz w:val="18"/>
              </w:rPr>
              <w:t>Pluggable Authentication Modules — modules d'authentification Linux</w:t>
            </w:r>
          </w:p>
        </w:tc>
      </w:tr>
      <w:tr w:rsidR="00006AB8" w14:paraId="7FEA237C" w14:textId="77777777">
        <w:tc>
          <w:tcPr>
            <w:tcW w:w="4618" w:type="dxa"/>
          </w:tcPr>
          <w:p w14:paraId="41F026A7" w14:textId="77777777" w:rsidR="00006AB8" w:rsidRDefault="007773F9">
            <w:r>
              <w:rPr>
                <w:sz w:val="18"/>
              </w:rPr>
              <w:t>Debian 12 (nftables)</w:t>
            </w:r>
          </w:p>
        </w:tc>
        <w:tc>
          <w:tcPr>
            <w:tcW w:w="4618" w:type="dxa"/>
          </w:tcPr>
          <w:p w14:paraId="35079BA0" w14:textId="77777777" w:rsidR="00006AB8" w:rsidRDefault="007773F9">
            <w:r>
              <w:rPr>
                <w:sz w:val="18"/>
              </w:rPr>
              <w:t>Distribution Debian 12 spécialisée pare-feu/routeur open source</w:t>
            </w:r>
          </w:p>
        </w:tc>
      </w:tr>
      <w:tr w:rsidR="00006AB8" w14:paraId="3DBEF3B7" w14:textId="77777777">
        <w:tc>
          <w:tcPr>
            <w:tcW w:w="4618" w:type="dxa"/>
          </w:tcPr>
          <w:p w14:paraId="54604E7F" w14:textId="77777777" w:rsidR="00006AB8" w:rsidRDefault="007773F9">
            <w:r>
              <w:rPr>
                <w:sz w:val="18"/>
              </w:rPr>
              <w:t>PKI</w:t>
            </w:r>
          </w:p>
        </w:tc>
        <w:tc>
          <w:tcPr>
            <w:tcW w:w="4618" w:type="dxa"/>
          </w:tcPr>
          <w:p w14:paraId="0DB0411F" w14:textId="77777777" w:rsidR="00006AB8" w:rsidRDefault="007773F9">
            <w:r>
              <w:rPr>
                <w:sz w:val="18"/>
              </w:rPr>
              <w:t>Public Key Infrastructure — infrastructure de gestion de certificats</w:t>
            </w:r>
          </w:p>
        </w:tc>
      </w:tr>
      <w:tr w:rsidR="00006AB8" w14:paraId="489E3AD1" w14:textId="77777777">
        <w:tc>
          <w:tcPr>
            <w:tcW w:w="4618" w:type="dxa"/>
          </w:tcPr>
          <w:p w14:paraId="619888D2" w14:textId="77777777" w:rsidR="00006AB8" w:rsidRDefault="007773F9">
            <w:r>
              <w:rPr>
                <w:sz w:val="18"/>
              </w:rPr>
              <w:t>SIEM</w:t>
            </w:r>
          </w:p>
        </w:tc>
        <w:tc>
          <w:tcPr>
            <w:tcW w:w="4618" w:type="dxa"/>
          </w:tcPr>
          <w:p w14:paraId="33C5DC39" w14:textId="77777777" w:rsidR="00006AB8" w:rsidRDefault="007773F9">
            <w:r>
              <w:rPr>
                <w:sz w:val="18"/>
              </w:rPr>
              <w:t>Security Information and Event Management — corrélation logs sécurité</w:t>
            </w:r>
          </w:p>
        </w:tc>
      </w:tr>
      <w:tr w:rsidR="00006AB8" w14:paraId="2723539C" w14:textId="77777777">
        <w:tc>
          <w:tcPr>
            <w:tcW w:w="4618" w:type="dxa"/>
          </w:tcPr>
          <w:p w14:paraId="79434208" w14:textId="77777777" w:rsidR="00006AB8" w:rsidRDefault="007773F9">
            <w:r>
              <w:rPr>
                <w:sz w:val="18"/>
              </w:rPr>
              <w:t>SMBv1</w:t>
            </w:r>
          </w:p>
        </w:tc>
        <w:tc>
          <w:tcPr>
            <w:tcW w:w="4618" w:type="dxa"/>
          </w:tcPr>
          <w:p w14:paraId="24493281" w14:textId="77777777" w:rsidR="00006AB8" w:rsidRDefault="007773F9">
            <w:r>
              <w:rPr>
                <w:sz w:val="18"/>
              </w:rPr>
              <w:t>Server Message Block v1 — protocole partage fichiers obsolète (EternalBlue)</w:t>
            </w:r>
          </w:p>
        </w:tc>
      </w:tr>
      <w:tr w:rsidR="00006AB8" w14:paraId="63414953" w14:textId="77777777">
        <w:tc>
          <w:tcPr>
            <w:tcW w:w="4618" w:type="dxa"/>
          </w:tcPr>
          <w:p w14:paraId="114B4BDC" w14:textId="77777777" w:rsidR="00006AB8" w:rsidRDefault="007773F9">
            <w:r>
              <w:rPr>
                <w:sz w:val="18"/>
              </w:rPr>
              <w:t>WDigest</w:t>
            </w:r>
          </w:p>
        </w:tc>
        <w:tc>
          <w:tcPr>
            <w:tcW w:w="4618" w:type="dxa"/>
          </w:tcPr>
          <w:p w14:paraId="10A9F5A4" w14:textId="77777777" w:rsidR="00006AB8" w:rsidRDefault="007773F9">
            <w:r>
              <w:rPr>
                <w:sz w:val="18"/>
              </w:rPr>
              <w:t>Protocole d'authentification Windows stockant mdp en clair en mémoire</w:t>
            </w:r>
          </w:p>
        </w:tc>
      </w:tr>
    </w:tbl>
    <w:p w14:paraId="5AA6F08F" w14:textId="77777777" w:rsidR="00006AB8" w:rsidRDefault="00006AB8"/>
    <w:p w14:paraId="51677E02" w14:textId="77777777" w:rsidR="00006AB8" w:rsidRDefault="007773F9">
      <w:r>
        <w:br w:type="page"/>
      </w:r>
    </w:p>
    <w:p w14:paraId="0A59E753" w14:textId="77777777" w:rsidR="0012695F" w:rsidRDefault="007773F9">
      <w:r>
        <w:rPr>
          <w:b/>
          <w:color w:val="1B6CA8"/>
        </w:rPr>
        <w:t xml:space="preserve">ACL : </w:t>
      </w:r>
      <w:r>
        <w:rPr>
          <w:sz w:val="20"/>
        </w:rPr>
        <w:t>Access Control List — Liste de règles définissant les accès autorisés ou refusés sur un équipement réseau (routeur, pare-feu, switch Cisco).</w:t>
      </w:r>
    </w:p>
    <w:p w14:paraId="360C1167" w14:textId="77777777" w:rsidR="0012695F" w:rsidRDefault="007773F9">
      <w:r>
        <w:rPr>
          <w:b/>
          <w:color w:val="1B6CA8"/>
        </w:rPr>
        <w:t xml:space="preserve">ANSSI : </w:t>
      </w:r>
      <w:r>
        <w:rPr>
          <w:sz w:val="20"/>
        </w:rPr>
        <w:t>Agence Nationale de la Sécurité des Systèmes d'Information — Autorité nationale française en matière de cybersécurité, publie des guides et référentiels de durcissement.</w:t>
      </w:r>
    </w:p>
    <w:p w14:paraId="08046361" w14:textId="77777777" w:rsidR="0012695F" w:rsidRDefault="007773F9">
      <w:r>
        <w:rPr>
          <w:b/>
          <w:color w:val="1B6CA8"/>
        </w:rPr>
        <w:t xml:space="preserve">Audit de sécurité : </w:t>
      </w:r>
      <w:r>
        <w:rPr>
          <w:sz w:val="20"/>
        </w:rPr>
        <w:t>Évaluation systématique et documentée de la sécurité d'un système d'information : inventaire des vulnérabilités, analyse des risques, recommandations priorisées.</w:t>
      </w:r>
    </w:p>
    <w:p w14:paraId="2B65343D" w14:textId="77777777" w:rsidR="0012695F" w:rsidRDefault="007773F9">
      <w:r>
        <w:rPr>
          <w:b/>
          <w:color w:val="1B6CA8"/>
        </w:rPr>
        <w:t xml:space="preserve">Benchmarks CIS : </w:t>
      </w:r>
      <w:r>
        <w:rPr>
          <w:sz w:val="20"/>
        </w:rPr>
        <w:t>Guides de configuration sécurisée publiés par le Center for Internet Security. Niveaux Level 1 (minimal, sans impact opérationnel) et Level 2 (renforcé, pour environnements sensibles).</w:t>
      </w:r>
    </w:p>
    <w:p w14:paraId="6491E43F" w14:textId="77777777" w:rsidR="0012695F" w:rsidRDefault="007773F9">
      <w:r>
        <w:rPr>
          <w:b/>
          <w:color w:val="1B6CA8"/>
        </w:rPr>
        <w:t xml:space="preserve">CVE : </w:t>
      </w:r>
      <w:r>
        <w:rPr>
          <w:sz w:val="20"/>
        </w:rPr>
        <w:t>Common Vulnerabilities and Exposures — Identifiant unique international attribué à chaque vulnérabilité logicielle ou matérielle connue (ex : CVE-2017-0144 = EternalBlue).</w:t>
      </w:r>
    </w:p>
    <w:p w14:paraId="4BEE27CB" w14:textId="77777777" w:rsidR="0012695F" w:rsidRDefault="007773F9">
      <w:r>
        <w:rPr>
          <w:b/>
          <w:color w:val="1B6CA8"/>
        </w:rPr>
        <w:t xml:space="preserve">CVSS : </w:t>
      </w:r>
      <w:r>
        <w:rPr>
          <w:sz w:val="20"/>
        </w:rPr>
        <w:t>Common Vulnerability Scoring System — Système de notation de la sévérité des vulnérabilités de 0 à 10 : Critique (≥9), Élevé (7-8.9), Moyen (4-6.9), Faible (&lt;4).</w:t>
      </w:r>
    </w:p>
    <w:p w14:paraId="0A796799" w14:textId="77777777" w:rsidR="0012695F" w:rsidRDefault="007773F9">
      <w:r>
        <w:rPr>
          <w:b/>
          <w:color w:val="1B6CA8"/>
        </w:rPr>
        <w:t xml:space="preserve">DMZ : </w:t>
      </w:r>
      <w:r>
        <w:rPr>
          <w:sz w:val="20"/>
        </w:rPr>
        <w:t>DeMilitarized Zone — Zone réseau intermédiaire isolée entre le réseau interne (LAN) et Internet (WAN). Héberge les services accessibles depuis l'extérieur sans exposer le LAN interne.</w:t>
      </w:r>
    </w:p>
    <w:p w14:paraId="6E880BAE" w14:textId="77777777" w:rsidR="0012695F" w:rsidRDefault="007773F9">
      <w:r>
        <w:rPr>
          <w:b/>
          <w:color w:val="1B6CA8"/>
        </w:rPr>
        <w:t xml:space="preserve">Durcissement (Hardening) : </w:t>
      </w:r>
      <w:r>
        <w:rPr>
          <w:sz w:val="20"/>
        </w:rPr>
        <w:t>Processus de sécurisation d'un système en réduisant sa surface d'attaque : désactivation des services inutiles, application de benchmarks, renforcement des configurations par défaut.</w:t>
      </w:r>
    </w:p>
    <w:p w14:paraId="74350DC4" w14:textId="77777777" w:rsidR="0012695F" w:rsidRDefault="007773F9">
      <w:r>
        <w:rPr>
          <w:b/>
          <w:color w:val="1B6CA8"/>
        </w:rPr>
        <w:t xml:space="preserve">EternalBlue (MS17-010) : </w:t>
      </w:r>
      <w:r>
        <w:rPr>
          <w:sz w:val="20"/>
        </w:rPr>
        <w:t>Exploit de la NSA ciblant la vulnérabilité SMBv1 de Windows. Utilisé par les ransomwares WannaCry et NotPetya. Corrigé par KB4012212 ; mitigation principale = désactiver SMBv1.</w:t>
      </w:r>
    </w:p>
    <w:p w14:paraId="325E0646" w14:textId="77777777" w:rsidR="0012695F" w:rsidRDefault="007773F9">
      <w:r>
        <w:rPr>
          <w:b/>
          <w:color w:val="1B6CA8"/>
        </w:rPr>
        <w:t xml:space="preserve">CrowdSec : </w:t>
      </w:r>
      <w:r>
        <w:rPr>
          <w:sz w:val="20"/>
        </w:rPr>
        <w:t>Outil Linux qui analyse les logs d'authentification et bannit automatiquement les adresses IP effectuant trop de tentatives de connexion échouées (brute-force SSH, etc.).</w:t>
      </w:r>
    </w:p>
    <w:p w14:paraId="5C237ED3" w14:textId="77777777" w:rsidR="0012695F" w:rsidRDefault="007773F9">
      <w:r>
        <w:rPr>
          <w:b/>
          <w:color w:val="1B6CA8"/>
        </w:rPr>
        <w:t xml:space="preserve">GPO : </w:t>
      </w:r>
      <w:r>
        <w:rPr>
          <w:sz w:val="20"/>
        </w:rPr>
        <w:t>Group Policy Object — Objet de stratégie de groupe Windows permettant de configurer en masse les systèmes et utilisateurs d'un domaine Active Directory (politiques de sécurité, restrictions, etc.).</w:t>
      </w:r>
    </w:p>
    <w:p w14:paraId="58C544DC" w14:textId="77777777" w:rsidR="0012695F" w:rsidRDefault="007773F9">
      <w:r>
        <w:rPr>
          <w:b/>
          <w:color w:val="1B6CA8"/>
        </w:rPr>
        <w:t xml:space="preserve">Lynis : </w:t>
      </w:r>
      <w:r>
        <w:rPr>
          <w:sz w:val="20"/>
        </w:rPr>
        <w:t>Outil d'audit et de durcissement open source pour systèmes Unix/Linux. Génère un rapport avec un Hardening Index (0-100) et des recommandations prioritaires.</w:t>
      </w:r>
    </w:p>
    <w:p w14:paraId="22EF8E74" w14:textId="77777777" w:rsidR="0012695F" w:rsidRDefault="007773F9">
      <w:r>
        <w:rPr>
          <w:b/>
          <w:color w:val="1B6CA8"/>
        </w:rPr>
        <w:t xml:space="preserve">LLMNR : </w:t>
      </w:r>
      <w:r>
        <w:rPr>
          <w:sz w:val="20"/>
        </w:rPr>
        <w:t>Link-Local Multicast Name Resolution — Protocole de résolution de noms Windows activé par défaut, vulnérable aux attaques de type Responder (interception de hashes NTLMv2). Doit être désactivé.</w:t>
      </w:r>
    </w:p>
    <w:p w14:paraId="5B38CC82" w14:textId="77777777" w:rsidR="0012695F" w:rsidRDefault="007773F9">
      <w:r>
        <w:rPr>
          <w:b/>
          <w:color w:val="1B6CA8"/>
        </w:rPr>
        <w:t xml:space="preserve">Matrice de risques : </w:t>
      </w:r>
      <w:r>
        <w:rPr>
          <w:sz w:val="20"/>
        </w:rPr>
        <w:t>Tableau croisant la probabilité d'occurrence et l'impact d'exploitation de chaque vulnérabilité, permettant de prioriser les actions correctives par niveau de criticité.</w:t>
      </w:r>
    </w:p>
    <w:p w14:paraId="2D0A854C" w14:textId="77777777" w:rsidR="0012695F" w:rsidRDefault="007773F9">
      <w:r>
        <w:rPr>
          <w:b/>
          <w:color w:val="1B6CA8"/>
        </w:rPr>
        <w:t xml:space="preserve">Nmap : </w:t>
      </w:r>
      <w:r>
        <w:rPr>
          <w:sz w:val="20"/>
        </w:rPr>
        <w:t>Network Mapper — Outil open source de scan réseau et d'audit de sécurité. Permet la découverte d'hôtes, la détection de ports ouverts, de services et de vulnérabilités connues.</w:t>
      </w:r>
    </w:p>
    <w:p w14:paraId="07A887EF" w14:textId="77777777" w:rsidR="0012695F" w:rsidRDefault="007773F9">
      <w:r>
        <w:rPr>
          <w:b/>
          <w:color w:val="1B6CA8"/>
        </w:rPr>
        <w:t xml:space="preserve">OpenVAS / Greenbone : </w:t>
      </w:r>
      <w:r>
        <w:rPr>
          <w:sz w:val="20"/>
        </w:rPr>
        <w:t>Open Vulnerability Assessment System — Scanner de vulnérabilités open source maintenu par Greenbone Networks. Base de données NVTs mise à jour quotidiennement avec les CVEs connus.</w:t>
      </w:r>
    </w:p>
    <w:p w14:paraId="67738EB3" w14:textId="77777777" w:rsidR="0012695F" w:rsidRDefault="007773F9">
      <w:r>
        <w:rPr>
          <w:b/>
          <w:color w:val="1B6CA8"/>
        </w:rPr>
        <w:t xml:space="preserve">Pentest : </w:t>
      </w:r>
      <w:r>
        <w:rPr>
          <w:sz w:val="20"/>
        </w:rPr>
        <w:t>Test de pénétration — Simulation contrôlée d'une attaque informatique pour identifier les failles exploitables. Nécessite une autorisation écrite formelle avant tout test actif.</w:t>
      </w:r>
    </w:p>
    <w:p w14:paraId="57364FAE" w14:textId="77777777" w:rsidR="0012695F" w:rsidRDefault="007773F9">
      <w:r>
        <w:rPr>
          <w:b/>
          <w:color w:val="1B6CA8"/>
        </w:rPr>
        <w:t xml:space="preserve">Debian 12 (nftables) / OPNsense : </w:t>
      </w:r>
      <w:r>
        <w:rPr>
          <w:sz w:val="20"/>
        </w:rPr>
        <w:t>Distributions BSD open source dédiées aux fonctions de pare-feu et de routage. Implémentent le filtrage stateful (nftables ct state), la gestion des VLANs, la DMZ et les VPNs.</w:t>
      </w:r>
    </w:p>
    <w:p w14:paraId="599B9A34" w14:textId="77777777" w:rsidR="0012695F" w:rsidRDefault="007773F9">
      <w:r>
        <w:rPr>
          <w:b/>
          <w:color w:val="1B6CA8"/>
        </w:rPr>
        <w:t xml:space="preserve">Plan d'action résiduel : </w:t>
      </w:r>
      <w:r>
        <w:rPr>
          <w:sz w:val="20"/>
        </w:rPr>
        <w:t>Document listant les vulnérabilités non corrigées à l'issue du projet, avec leur niveau de criticité, les mesures compensatoires en place et le planning de traitement prévu.</w:t>
      </w:r>
    </w:p>
    <w:p w14:paraId="4177AE7B" w14:textId="77777777" w:rsidR="0012695F" w:rsidRDefault="007773F9">
      <w:r>
        <w:rPr>
          <w:b/>
          <w:color w:val="1B6CA8"/>
        </w:rPr>
        <w:t xml:space="preserve">Politique deny-all : </w:t>
      </w:r>
      <w:r>
        <w:rPr>
          <w:sz w:val="20"/>
        </w:rPr>
        <w:t>Principe de sécurité fondamental consistant à tout bloquer par défaut et à n'autoriser explicitement que les flux légitimes nécessaires. Règle finale implicite du pare-feu.</w:t>
      </w:r>
    </w:p>
    <w:p w14:paraId="276D8C9C" w14:textId="77777777" w:rsidR="0012695F" w:rsidRDefault="007773F9">
      <w:r>
        <w:rPr>
          <w:b/>
          <w:color w:val="1B6CA8"/>
        </w:rPr>
        <w:t xml:space="preserve">SMBv1 : </w:t>
      </w:r>
      <w:r>
        <w:rPr>
          <w:sz w:val="20"/>
        </w:rPr>
        <w:t>Server Message Block version 1 — Protocole obsolète de partage de fichiers/imprimantes Windows. Vulnérable à EternalBlue. Doit être désactivé sur tous les systèmes (Windows et Linux).</w:t>
      </w:r>
    </w:p>
    <w:p w14:paraId="30B8140A" w14:textId="77777777" w:rsidR="0012695F" w:rsidRDefault="007773F9">
      <w:r>
        <w:rPr>
          <w:b/>
          <w:color w:val="1B6CA8"/>
        </w:rPr>
        <w:t xml:space="preserve">VLAN : </w:t>
      </w:r>
      <w:r>
        <w:rPr>
          <w:sz w:val="20"/>
        </w:rPr>
        <w:t>Virtual Local Area Network — Réseau local virtuel permettant la segmentation logique d'un réseau physique. Isole le trafic et limite la propagation des attaques entre segments.</w:t>
      </w:r>
    </w:p>
    <w:p w14:paraId="20E59588" w14:textId="77777777" w:rsidR="0012695F" w:rsidRDefault="007773F9">
      <w:r>
        <w:rPr>
          <w:b/>
          <w:color w:val="1B6CA8"/>
        </w:rPr>
        <w:t xml:space="preserve">Wapiti : </w:t>
      </w:r>
      <w:r>
        <w:rPr>
          <w:sz w:val="20"/>
        </w:rPr>
        <w:t>Scanner de vulnérabilités applicatives web open source. Teste les applications HTTP/HTTPS contre les injections SQL, XSS, LFI, RFI et autres failles OWASP Top 10.</w:t>
      </w:r>
    </w:p>
    <w:p w14:paraId="22A64A57" w14:textId="77777777" w:rsidR="00006AB8" w:rsidRDefault="007773F9">
      <w:pPr>
        <w:shd w:val="clear" w:color="auto" w:fill="2E4057"/>
        <w:spacing w:before="120" w:after="40"/>
      </w:pPr>
      <w:r>
        <w:rPr>
          <w:b/>
          <w:color w:val="FFFFFF"/>
          <w:sz w:val="28"/>
        </w:rPr>
        <w:t xml:space="preserve">  ANNEXE A — Rapport d'audit + Matrice des risques  </w:t>
      </w:r>
    </w:p>
    <w:p w14:paraId="607EAD77" w14:textId="77777777" w:rsidR="00006AB8" w:rsidRDefault="00006AB8"/>
    <w:p w14:paraId="76D1A178" w14:textId="77777777" w:rsidR="00006AB8" w:rsidRDefault="007773F9">
      <w:pPr>
        <w:pStyle w:val="Titre1"/>
      </w:pPr>
      <w:r>
        <w:t>RAPPORT D'AUDIT DE SÉCURITÉ ET MATRICE DES RISQUES</w:t>
      </w:r>
    </w:p>
    <w:p w14:paraId="632C605E" w14:textId="77777777" w:rsidR="00006AB8" w:rsidRDefault="007773F9">
      <w:pPr>
        <w:pStyle w:val="Titre2"/>
      </w:pPr>
      <w:r>
        <w:t>Référence : IRIS-NICE-2026-RP05</w:t>
      </w:r>
    </w:p>
    <w:p w14:paraId="3879E604" w14:textId="77777777" w:rsidR="00006AB8" w:rsidRDefault="007773F9">
      <w:pPr>
        <w:spacing w:before="40" w:after="40"/>
      </w:pPr>
      <w:r>
        <w:rPr>
          <w:b/>
        </w:rPr>
        <w:t>Réalisation Professionnelle N°5 — Audit et amélioration de la sécurité</w:t>
      </w:r>
    </w:p>
    <w:tbl>
      <w:tblPr>
        <w:tblStyle w:val="Grilledutableau"/>
        <w:tblW w:w="0" w:type="auto"/>
        <w:tblLook w:val="04A0" w:firstRow="1" w:lastRow="0" w:firstColumn="1" w:lastColumn="0" w:noHBand="0" w:noVBand="1"/>
      </w:tblPr>
      <w:tblGrid>
        <w:gridCol w:w="4618"/>
        <w:gridCol w:w="4618"/>
      </w:tblGrid>
      <w:tr w:rsidR="00006AB8" w14:paraId="2E370F28" w14:textId="77777777">
        <w:tc>
          <w:tcPr>
            <w:tcW w:w="4618" w:type="dxa"/>
            <w:shd w:val="clear" w:color="auto" w:fill="2E4057"/>
          </w:tcPr>
          <w:p w14:paraId="377A0890" w14:textId="77777777" w:rsidR="00006AB8" w:rsidRDefault="007773F9">
            <w:r>
              <w:rPr>
                <w:b/>
                <w:color w:val="FFFFFF"/>
                <w:sz w:val="18"/>
              </w:rPr>
              <w:t>Champ</w:t>
            </w:r>
          </w:p>
        </w:tc>
        <w:tc>
          <w:tcPr>
            <w:tcW w:w="4618" w:type="dxa"/>
            <w:shd w:val="clear" w:color="auto" w:fill="2E4057"/>
          </w:tcPr>
          <w:p w14:paraId="5FA73F5F" w14:textId="77777777" w:rsidR="00006AB8" w:rsidRDefault="007773F9">
            <w:r>
              <w:rPr>
                <w:b/>
                <w:color w:val="FFFFFF"/>
                <w:sz w:val="18"/>
              </w:rPr>
              <w:t>Valeur</w:t>
            </w:r>
          </w:p>
        </w:tc>
      </w:tr>
      <w:tr w:rsidR="00006AB8" w14:paraId="2CFB955D" w14:textId="77777777">
        <w:tc>
          <w:tcPr>
            <w:tcW w:w="4618" w:type="dxa"/>
          </w:tcPr>
          <w:p w14:paraId="114D3DBD" w14:textId="77777777" w:rsidR="00006AB8" w:rsidRDefault="007773F9">
            <w:r>
              <w:rPr>
                <w:sz w:val="18"/>
              </w:rPr>
              <w:t>Auteur</w:t>
            </w:r>
          </w:p>
        </w:tc>
        <w:tc>
          <w:tcPr>
            <w:tcW w:w="4618" w:type="dxa"/>
          </w:tcPr>
          <w:p w14:paraId="5B4624B8" w14:textId="77777777" w:rsidR="00006AB8" w:rsidRDefault="007773F9">
            <w:r>
              <w:rPr>
                <w:sz w:val="18"/>
              </w:rPr>
              <w:t>Vincent ANDREO</w:t>
            </w:r>
          </w:p>
        </w:tc>
      </w:tr>
      <w:tr w:rsidR="00006AB8" w14:paraId="0622EEFC" w14:textId="77777777">
        <w:tc>
          <w:tcPr>
            <w:tcW w:w="4618" w:type="dxa"/>
          </w:tcPr>
          <w:p w14:paraId="4A9DE78D" w14:textId="77777777" w:rsidR="00006AB8" w:rsidRDefault="007773F9">
            <w:r>
              <w:rPr>
                <w:sz w:val="18"/>
              </w:rPr>
              <w:t>Formation</w:t>
            </w:r>
          </w:p>
        </w:tc>
        <w:tc>
          <w:tcPr>
            <w:tcW w:w="4618" w:type="dxa"/>
          </w:tcPr>
          <w:p w14:paraId="26C8F31A" w14:textId="77777777" w:rsidR="00006AB8" w:rsidRDefault="007773F9">
            <w:r>
              <w:rPr>
                <w:sz w:val="18"/>
              </w:rPr>
              <w:t>BTS SIO option SISR — 2ème année</w:t>
            </w:r>
          </w:p>
        </w:tc>
      </w:tr>
      <w:tr w:rsidR="00006AB8" w14:paraId="6A3AF3F7" w14:textId="77777777">
        <w:tc>
          <w:tcPr>
            <w:tcW w:w="4618" w:type="dxa"/>
          </w:tcPr>
          <w:p w14:paraId="0536F86A" w14:textId="77777777" w:rsidR="00006AB8" w:rsidRDefault="007773F9">
            <w:r>
              <w:rPr>
                <w:sz w:val="18"/>
              </w:rPr>
              <w:t>Établissement</w:t>
            </w:r>
          </w:p>
        </w:tc>
        <w:tc>
          <w:tcPr>
            <w:tcW w:w="4618" w:type="dxa"/>
          </w:tcPr>
          <w:p w14:paraId="28E4BD32" w14:textId="77777777" w:rsidR="00006AB8" w:rsidRDefault="007773F9">
            <w:r>
              <w:rPr>
                <w:sz w:val="18"/>
              </w:rPr>
              <w:t>École IRIS Nice</w:t>
            </w:r>
          </w:p>
        </w:tc>
      </w:tr>
      <w:tr w:rsidR="00006AB8" w14:paraId="2411856A" w14:textId="77777777">
        <w:tc>
          <w:tcPr>
            <w:tcW w:w="4618" w:type="dxa"/>
          </w:tcPr>
          <w:p w14:paraId="72AE2B89" w14:textId="77777777" w:rsidR="00006AB8" w:rsidRDefault="007773F9">
            <w:r>
              <w:rPr>
                <w:sz w:val="18"/>
              </w:rPr>
              <w:t>Référence dossier</w:t>
            </w:r>
          </w:p>
        </w:tc>
        <w:tc>
          <w:tcPr>
            <w:tcW w:w="4618" w:type="dxa"/>
          </w:tcPr>
          <w:p w14:paraId="1EC91AB0" w14:textId="77777777" w:rsidR="00006AB8" w:rsidRDefault="007773F9">
            <w:r>
              <w:rPr>
                <w:sz w:val="18"/>
              </w:rPr>
              <w:t>IRIS-NICE-2026-RP05</w:t>
            </w:r>
          </w:p>
        </w:tc>
      </w:tr>
      <w:tr w:rsidR="00006AB8" w14:paraId="291DA6AC" w14:textId="77777777">
        <w:tc>
          <w:tcPr>
            <w:tcW w:w="4618" w:type="dxa"/>
          </w:tcPr>
          <w:p w14:paraId="4F38052E" w14:textId="77777777" w:rsidR="00006AB8" w:rsidRDefault="007773F9">
            <w:r>
              <w:rPr>
                <w:sz w:val="18"/>
              </w:rPr>
              <w:t>Date de réalisation</w:t>
            </w:r>
          </w:p>
        </w:tc>
        <w:tc>
          <w:tcPr>
            <w:tcW w:w="4618" w:type="dxa"/>
          </w:tcPr>
          <w:p w14:paraId="332B8F1A" w14:textId="77777777" w:rsidR="00006AB8" w:rsidRDefault="007773F9">
            <w:r>
              <w:rPr>
                <w:sz w:val="18"/>
              </w:rPr>
              <w:t>Mars 2026</w:t>
            </w:r>
          </w:p>
        </w:tc>
      </w:tr>
      <w:tr w:rsidR="00006AB8" w14:paraId="36012FBF" w14:textId="77777777">
        <w:tc>
          <w:tcPr>
            <w:tcW w:w="4618" w:type="dxa"/>
          </w:tcPr>
          <w:p w14:paraId="718FE03C" w14:textId="77777777" w:rsidR="00006AB8" w:rsidRDefault="007773F9">
            <w:r>
              <w:rPr>
                <w:sz w:val="18"/>
              </w:rPr>
              <w:t>Classification</w:t>
            </w:r>
          </w:p>
        </w:tc>
        <w:tc>
          <w:tcPr>
            <w:tcW w:w="4618" w:type="dxa"/>
          </w:tcPr>
          <w:p w14:paraId="379A5023" w14:textId="77777777" w:rsidR="00006AB8" w:rsidRDefault="007773F9">
            <w:r>
              <w:rPr>
                <w:sz w:val="18"/>
              </w:rPr>
              <w:t>Confidentiel — Usage interne</w:t>
            </w:r>
          </w:p>
        </w:tc>
      </w:tr>
      <w:tr w:rsidR="00006AB8" w14:paraId="1D8A09D7" w14:textId="77777777">
        <w:tc>
          <w:tcPr>
            <w:tcW w:w="4618" w:type="dxa"/>
          </w:tcPr>
          <w:p w14:paraId="669194D7" w14:textId="77777777" w:rsidR="00006AB8" w:rsidRDefault="007773F9">
            <w:r>
              <w:rPr>
                <w:sz w:val="18"/>
              </w:rPr>
              <w:t>Version</w:t>
            </w:r>
          </w:p>
        </w:tc>
        <w:tc>
          <w:tcPr>
            <w:tcW w:w="4618" w:type="dxa"/>
          </w:tcPr>
          <w:p w14:paraId="7A07EFDE" w14:textId="77777777" w:rsidR="00006AB8" w:rsidRDefault="007773F9">
            <w:r>
              <w:rPr>
                <w:sz w:val="18"/>
              </w:rPr>
              <w:t>1.0</w:t>
            </w:r>
          </w:p>
        </w:tc>
      </w:tr>
    </w:tbl>
    <w:p w14:paraId="53A8500D" w14:textId="77777777" w:rsidR="00006AB8" w:rsidRDefault="00006AB8"/>
    <w:p w14:paraId="7B13DF7B" w14:textId="77777777" w:rsidR="00006AB8" w:rsidRDefault="00006AB8">
      <w:pPr>
        <w:pBdr>
          <w:bottom w:val="single" w:sz="6" w:space="1" w:color="2E4057"/>
        </w:pBdr>
      </w:pPr>
    </w:p>
    <w:p w14:paraId="44716CF1" w14:textId="77777777" w:rsidR="00006AB8" w:rsidRDefault="007773F9">
      <w:pPr>
        <w:pStyle w:val="Titre1"/>
      </w:pPr>
      <w:r>
        <w:t>SECTION 1 : RAPPORT D'AUDIT DE SÉCURITÉ</w:t>
      </w:r>
    </w:p>
    <w:p w14:paraId="4E6D2BBF" w14:textId="77777777" w:rsidR="00006AB8" w:rsidRDefault="00006AB8">
      <w:pPr>
        <w:pBdr>
          <w:bottom w:val="single" w:sz="6" w:space="1" w:color="2E4057"/>
        </w:pBdr>
      </w:pPr>
    </w:p>
    <w:p w14:paraId="4D342231" w14:textId="77777777" w:rsidR="00006AB8" w:rsidRDefault="007773F9">
      <w:pPr>
        <w:pStyle w:val="Titre2"/>
      </w:pPr>
      <w:r>
        <w:t>1. PÉRIMÈTRE D'AUDIT</w:t>
      </w:r>
    </w:p>
    <w:p w14:paraId="6410898A" w14:textId="77777777" w:rsidR="00006AB8" w:rsidRDefault="007773F9">
      <w:pPr>
        <w:pStyle w:val="Titre3"/>
      </w:pPr>
      <w:r>
        <w:t>1.1 Contexte et objectifs</w:t>
      </w:r>
    </w:p>
    <w:p w14:paraId="697967DE" w14:textId="77777777" w:rsidR="00006AB8" w:rsidRDefault="007773F9">
      <w:pPr>
        <w:spacing w:before="40" w:after="40"/>
      </w:pPr>
      <w:r>
        <w:t>Cet audit a été commandité dans le cadre de la politique de sécurité de l'infrastructure de l'école IRIS Nice. Il vise à identifier les vulnérabilités présentes sur l'ensemble des composants réseau et systèmes, à évaluer leur criticité et à formuler des recommandations correctives priorisées.</w:t>
      </w:r>
    </w:p>
    <w:p w14:paraId="7192AFB3" w14:textId="77777777" w:rsidR="00006AB8" w:rsidRDefault="007773F9">
      <w:pPr>
        <w:spacing w:before="40" w:after="40"/>
      </w:pPr>
      <w:r>
        <w:t>L'audit couvre une infrastructure comprenant un réseau Cisco segmenté par VLANs, un domaine Active Directory hébergé sur Windows Server 2022, un hyperviseur KVM sous Debian 12, et plusieurs machines virtuelles étudiantes.</w:t>
      </w:r>
    </w:p>
    <w:p w14:paraId="236B5021" w14:textId="77777777" w:rsidR="00006AB8" w:rsidRDefault="007773F9">
      <w:pPr>
        <w:pStyle w:val="Titre3"/>
      </w:pPr>
      <w:r>
        <w:t>1.2 Architecture réseau auditée</w:t>
      </w:r>
    </w:p>
    <w:tbl>
      <w:tblPr>
        <w:tblStyle w:val="Grilledutableau"/>
        <w:tblW w:w="0" w:type="auto"/>
        <w:tblLook w:val="04A0" w:firstRow="1" w:lastRow="0" w:firstColumn="1" w:lastColumn="0" w:noHBand="0" w:noVBand="1"/>
      </w:tblPr>
      <w:tblGrid>
        <w:gridCol w:w="2309"/>
        <w:gridCol w:w="2309"/>
        <w:gridCol w:w="2309"/>
        <w:gridCol w:w="2309"/>
      </w:tblGrid>
      <w:tr w:rsidR="00006AB8" w14:paraId="101FD43B" w14:textId="77777777">
        <w:tc>
          <w:tcPr>
            <w:tcW w:w="2309" w:type="dxa"/>
            <w:shd w:val="clear" w:color="auto" w:fill="2E4057"/>
          </w:tcPr>
          <w:p w14:paraId="66EDBD41" w14:textId="77777777" w:rsidR="00006AB8" w:rsidRDefault="007773F9">
            <w:r>
              <w:rPr>
                <w:b/>
                <w:color w:val="FFFFFF"/>
                <w:sz w:val="18"/>
              </w:rPr>
              <w:t>VLAN</w:t>
            </w:r>
          </w:p>
        </w:tc>
        <w:tc>
          <w:tcPr>
            <w:tcW w:w="2309" w:type="dxa"/>
            <w:shd w:val="clear" w:color="auto" w:fill="2E4057"/>
          </w:tcPr>
          <w:p w14:paraId="49825A74" w14:textId="77777777" w:rsidR="00006AB8" w:rsidRDefault="007773F9">
            <w:r>
              <w:rPr>
                <w:b/>
                <w:color w:val="FFFFFF"/>
                <w:sz w:val="18"/>
              </w:rPr>
              <w:t>Nom</w:t>
            </w:r>
          </w:p>
        </w:tc>
        <w:tc>
          <w:tcPr>
            <w:tcW w:w="2309" w:type="dxa"/>
            <w:shd w:val="clear" w:color="auto" w:fill="2E4057"/>
          </w:tcPr>
          <w:p w14:paraId="28D4E6F0" w14:textId="77777777" w:rsidR="00006AB8" w:rsidRDefault="007773F9">
            <w:r>
              <w:rPr>
                <w:b/>
                <w:color w:val="FFFFFF"/>
                <w:sz w:val="18"/>
              </w:rPr>
              <w:t>Réseau</w:t>
            </w:r>
          </w:p>
        </w:tc>
        <w:tc>
          <w:tcPr>
            <w:tcW w:w="2309" w:type="dxa"/>
            <w:shd w:val="clear" w:color="auto" w:fill="2E4057"/>
          </w:tcPr>
          <w:p w14:paraId="0AAC5404" w14:textId="77777777" w:rsidR="00006AB8" w:rsidRDefault="007773F9">
            <w:r>
              <w:rPr>
                <w:b/>
                <w:color w:val="FFFFFF"/>
                <w:sz w:val="18"/>
              </w:rPr>
              <w:t>Usage</w:t>
            </w:r>
          </w:p>
        </w:tc>
      </w:tr>
      <w:tr w:rsidR="00006AB8" w14:paraId="0996A94D" w14:textId="77777777">
        <w:tc>
          <w:tcPr>
            <w:tcW w:w="2309" w:type="dxa"/>
          </w:tcPr>
          <w:p w14:paraId="301D8672" w14:textId="77777777" w:rsidR="00006AB8" w:rsidRDefault="007773F9">
            <w:r>
              <w:rPr>
                <w:sz w:val="18"/>
              </w:rPr>
              <w:t>10</w:t>
            </w:r>
          </w:p>
        </w:tc>
        <w:tc>
          <w:tcPr>
            <w:tcW w:w="2309" w:type="dxa"/>
          </w:tcPr>
          <w:p w14:paraId="77BB80ED" w14:textId="77777777" w:rsidR="00006AB8" w:rsidRDefault="007773F9">
            <w:r>
              <w:rPr>
                <w:sz w:val="18"/>
              </w:rPr>
              <w:t>Admin</w:t>
            </w:r>
          </w:p>
        </w:tc>
        <w:tc>
          <w:tcPr>
            <w:tcW w:w="2309" w:type="dxa"/>
          </w:tcPr>
          <w:p w14:paraId="6F4E092B" w14:textId="77777777" w:rsidR="00006AB8" w:rsidRDefault="007773F9">
            <w:r>
              <w:rPr>
                <w:sz w:val="18"/>
              </w:rPr>
              <w:t>192.168.10.0/24</w:t>
            </w:r>
          </w:p>
        </w:tc>
        <w:tc>
          <w:tcPr>
            <w:tcW w:w="2309" w:type="dxa"/>
          </w:tcPr>
          <w:p w14:paraId="1FC2A73E" w14:textId="77777777" w:rsidR="00006AB8" w:rsidRDefault="007773F9">
            <w:r>
              <w:rPr>
                <w:sz w:val="18"/>
              </w:rPr>
              <w:t>Administration réseau et systèmes</w:t>
            </w:r>
          </w:p>
        </w:tc>
      </w:tr>
      <w:tr w:rsidR="00006AB8" w14:paraId="4FD1DF85" w14:textId="77777777">
        <w:tc>
          <w:tcPr>
            <w:tcW w:w="2309" w:type="dxa"/>
          </w:tcPr>
          <w:p w14:paraId="73E9B627" w14:textId="77777777" w:rsidR="00006AB8" w:rsidRDefault="007773F9">
            <w:r>
              <w:rPr>
                <w:sz w:val="18"/>
              </w:rPr>
              <w:t>20</w:t>
            </w:r>
          </w:p>
        </w:tc>
        <w:tc>
          <w:tcPr>
            <w:tcW w:w="2309" w:type="dxa"/>
          </w:tcPr>
          <w:p w14:paraId="67FDE56F" w14:textId="77777777" w:rsidR="00006AB8" w:rsidRDefault="007773F9">
            <w:r>
              <w:rPr>
                <w:sz w:val="18"/>
              </w:rPr>
              <w:t>Profs</w:t>
            </w:r>
          </w:p>
        </w:tc>
        <w:tc>
          <w:tcPr>
            <w:tcW w:w="2309" w:type="dxa"/>
          </w:tcPr>
          <w:p w14:paraId="1257C97D" w14:textId="77777777" w:rsidR="00006AB8" w:rsidRDefault="007773F9">
            <w:r>
              <w:rPr>
                <w:sz w:val="18"/>
              </w:rPr>
              <w:t>192.168.20.0/24</w:t>
            </w:r>
          </w:p>
        </w:tc>
        <w:tc>
          <w:tcPr>
            <w:tcW w:w="2309" w:type="dxa"/>
          </w:tcPr>
          <w:p w14:paraId="4CD9850B" w14:textId="77777777" w:rsidR="00006AB8" w:rsidRDefault="007773F9">
            <w:r>
              <w:rPr>
                <w:sz w:val="18"/>
              </w:rPr>
              <w:t>Postes enseignants</w:t>
            </w:r>
          </w:p>
        </w:tc>
      </w:tr>
      <w:tr w:rsidR="00006AB8" w14:paraId="0DB6ACDD" w14:textId="77777777">
        <w:tc>
          <w:tcPr>
            <w:tcW w:w="2309" w:type="dxa"/>
          </w:tcPr>
          <w:p w14:paraId="4178DA11" w14:textId="77777777" w:rsidR="00006AB8" w:rsidRDefault="007773F9">
            <w:r>
              <w:rPr>
                <w:sz w:val="18"/>
              </w:rPr>
              <w:t>30</w:t>
            </w:r>
          </w:p>
        </w:tc>
        <w:tc>
          <w:tcPr>
            <w:tcW w:w="2309" w:type="dxa"/>
          </w:tcPr>
          <w:p w14:paraId="54529577" w14:textId="77777777" w:rsidR="00006AB8" w:rsidRDefault="007773F9">
            <w:r>
              <w:rPr>
                <w:sz w:val="18"/>
              </w:rPr>
              <w:t>Étudiants</w:t>
            </w:r>
          </w:p>
        </w:tc>
        <w:tc>
          <w:tcPr>
            <w:tcW w:w="2309" w:type="dxa"/>
          </w:tcPr>
          <w:p w14:paraId="7F3CE785" w14:textId="77777777" w:rsidR="00006AB8" w:rsidRDefault="007773F9">
            <w:r>
              <w:rPr>
                <w:sz w:val="18"/>
              </w:rPr>
              <w:t>192.168.30.0/23</w:t>
            </w:r>
          </w:p>
        </w:tc>
        <w:tc>
          <w:tcPr>
            <w:tcW w:w="2309" w:type="dxa"/>
          </w:tcPr>
          <w:p w14:paraId="5E8ACBBB" w14:textId="77777777" w:rsidR="00006AB8" w:rsidRDefault="007773F9">
            <w:r>
              <w:rPr>
                <w:sz w:val="18"/>
              </w:rPr>
              <w:t>Postes et VMs étudiantes</w:t>
            </w:r>
          </w:p>
        </w:tc>
      </w:tr>
      <w:tr w:rsidR="00006AB8" w14:paraId="07B37CB9" w14:textId="77777777">
        <w:tc>
          <w:tcPr>
            <w:tcW w:w="2309" w:type="dxa"/>
          </w:tcPr>
          <w:p w14:paraId="34124B4A" w14:textId="77777777" w:rsidR="00006AB8" w:rsidRDefault="007773F9">
            <w:r>
              <w:rPr>
                <w:sz w:val="18"/>
              </w:rPr>
              <w:t>40</w:t>
            </w:r>
          </w:p>
        </w:tc>
        <w:tc>
          <w:tcPr>
            <w:tcW w:w="2309" w:type="dxa"/>
          </w:tcPr>
          <w:p w14:paraId="3CDF27C8" w14:textId="77777777" w:rsidR="00006AB8" w:rsidRDefault="007773F9">
            <w:r>
              <w:rPr>
                <w:sz w:val="18"/>
              </w:rPr>
              <w:t>Serveurs</w:t>
            </w:r>
          </w:p>
        </w:tc>
        <w:tc>
          <w:tcPr>
            <w:tcW w:w="2309" w:type="dxa"/>
          </w:tcPr>
          <w:p w14:paraId="5805EB96" w14:textId="77777777" w:rsidR="00006AB8" w:rsidRDefault="007773F9">
            <w:r>
              <w:rPr>
                <w:sz w:val="18"/>
              </w:rPr>
              <w:t>192.168.40.0/24</w:t>
            </w:r>
          </w:p>
        </w:tc>
        <w:tc>
          <w:tcPr>
            <w:tcW w:w="2309" w:type="dxa"/>
          </w:tcPr>
          <w:p w14:paraId="762BC1B7" w14:textId="77777777" w:rsidR="00006AB8" w:rsidRDefault="007773F9">
            <w:r>
              <w:rPr>
                <w:sz w:val="18"/>
              </w:rPr>
              <w:t>Infrastructure serveur</w:t>
            </w:r>
          </w:p>
        </w:tc>
      </w:tr>
      <w:tr w:rsidR="00006AB8" w14:paraId="7BC767F0" w14:textId="77777777">
        <w:tc>
          <w:tcPr>
            <w:tcW w:w="2309" w:type="dxa"/>
          </w:tcPr>
          <w:p w14:paraId="0BC486C6" w14:textId="77777777" w:rsidR="00006AB8" w:rsidRDefault="007773F9">
            <w:r>
              <w:rPr>
                <w:sz w:val="18"/>
              </w:rPr>
              <w:t>50</w:t>
            </w:r>
          </w:p>
        </w:tc>
        <w:tc>
          <w:tcPr>
            <w:tcW w:w="2309" w:type="dxa"/>
          </w:tcPr>
          <w:p w14:paraId="0D730AF0" w14:textId="77777777" w:rsidR="00006AB8" w:rsidRDefault="007773F9">
            <w:r>
              <w:rPr>
                <w:sz w:val="18"/>
              </w:rPr>
              <w:t>Mgmt</w:t>
            </w:r>
          </w:p>
        </w:tc>
        <w:tc>
          <w:tcPr>
            <w:tcW w:w="2309" w:type="dxa"/>
          </w:tcPr>
          <w:p w14:paraId="117744B9" w14:textId="77777777" w:rsidR="00006AB8" w:rsidRDefault="007773F9">
            <w:r>
              <w:rPr>
                <w:sz w:val="18"/>
              </w:rPr>
              <w:t>192.168.50.0/24</w:t>
            </w:r>
          </w:p>
        </w:tc>
        <w:tc>
          <w:tcPr>
            <w:tcW w:w="2309" w:type="dxa"/>
          </w:tcPr>
          <w:p w14:paraId="27943524" w14:textId="77777777" w:rsidR="00006AB8" w:rsidRDefault="007773F9">
            <w:r>
              <w:rPr>
                <w:sz w:val="18"/>
              </w:rPr>
              <w:t>Management out-of-band</w:t>
            </w:r>
          </w:p>
        </w:tc>
      </w:tr>
    </w:tbl>
    <w:p w14:paraId="2BEB556E" w14:textId="77777777" w:rsidR="00006AB8" w:rsidRDefault="00006AB8"/>
    <w:p w14:paraId="7E391E85" w14:textId="77777777" w:rsidR="00006AB8" w:rsidRDefault="007773F9">
      <w:pPr>
        <w:spacing w:before="40" w:after="40"/>
      </w:pPr>
      <w:r>
        <w:rPr>
          <w:b/>
        </w:rPr>
        <w:t>Équipements principaux :</w:t>
      </w:r>
    </w:p>
    <w:tbl>
      <w:tblPr>
        <w:tblStyle w:val="Grilledutableau"/>
        <w:tblW w:w="0" w:type="auto"/>
        <w:tblLook w:val="04A0" w:firstRow="1" w:lastRow="0" w:firstColumn="1" w:lastColumn="0" w:noHBand="0" w:noVBand="1"/>
      </w:tblPr>
      <w:tblGrid>
        <w:gridCol w:w="3079"/>
        <w:gridCol w:w="3079"/>
        <w:gridCol w:w="3079"/>
      </w:tblGrid>
      <w:tr w:rsidR="00006AB8" w14:paraId="2335A729" w14:textId="77777777">
        <w:tc>
          <w:tcPr>
            <w:tcW w:w="3079" w:type="dxa"/>
            <w:shd w:val="clear" w:color="auto" w:fill="2E4057"/>
          </w:tcPr>
          <w:p w14:paraId="7054D20B" w14:textId="77777777" w:rsidR="00006AB8" w:rsidRDefault="007773F9">
            <w:r>
              <w:rPr>
                <w:b/>
                <w:color w:val="FFFFFF"/>
                <w:sz w:val="18"/>
              </w:rPr>
              <w:t>Équipement</w:t>
            </w:r>
          </w:p>
        </w:tc>
        <w:tc>
          <w:tcPr>
            <w:tcW w:w="3079" w:type="dxa"/>
            <w:shd w:val="clear" w:color="auto" w:fill="2E4057"/>
          </w:tcPr>
          <w:p w14:paraId="010AE869" w14:textId="77777777" w:rsidR="00006AB8" w:rsidRDefault="007773F9">
            <w:r>
              <w:rPr>
                <w:b/>
                <w:color w:val="FFFFFF"/>
                <w:sz w:val="18"/>
              </w:rPr>
              <w:t>Adresse IP</w:t>
            </w:r>
          </w:p>
        </w:tc>
        <w:tc>
          <w:tcPr>
            <w:tcW w:w="3079" w:type="dxa"/>
            <w:shd w:val="clear" w:color="auto" w:fill="2E4057"/>
          </w:tcPr>
          <w:p w14:paraId="1A82B3BA" w14:textId="77777777" w:rsidR="00006AB8" w:rsidRDefault="007773F9">
            <w:r>
              <w:rPr>
                <w:b/>
                <w:color w:val="FFFFFF"/>
                <w:sz w:val="18"/>
              </w:rPr>
              <w:t>Rôle</w:t>
            </w:r>
          </w:p>
        </w:tc>
      </w:tr>
      <w:tr w:rsidR="00006AB8" w14:paraId="19C5C743" w14:textId="77777777">
        <w:tc>
          <w:tcPr>
            <w:tcW w:w="3079" w:type="dxa"/>
          </w:tcPr>
          <w:p w14:paraId="5C5AA4E6" w14:textId="77777777" w:rsidR="00006AB8" w:rsidRDefault="007773F9">
            <w:r>
              <w:rPr>
                <w:sz w:val="18"/>
              </w:rPr>
              <w:t>Cisco 1941W</w:t>
            </w:r>
          </w:p>
        </w:tc>
        <w:tc>
          <w:tcPr>
            <w:tcW w:w="3079" w:type="dxa"/>
          </w:tcPr>
          <w:p w14:paraId="1C74FB50" w14:textId="77777777" w:rsidR="00006AB8" w:rsidRDefault="007773F9">
            <w:r>
              <w:rPr>
                <w:sz w:val="18"/>
              </w:rPr>
              <w:t>192.168.10.1</w:t>
            </w:r>
          </w:p>
        </w:tc>
        <w:tc>
          <w:tcPr>
            <w:tcW w:w="3079" w:type="dxa"/>
          </w:tcPr>
          <w:p w14:paraId="4ED9EF7F" w14:textId="77777777" w:rsidR="00006AB8" w:rsidRDefault="007773F9">
            <w:r>
              <w:rPr>
                <w:sz w:val="18"/>
              </w:rPr>
              <w:t>Routeur principal / ACL inter-VLAN</w:t>
            </w:r>
          </w:p>
        </w:tc>
      </w:tr>
      <w:tr w:rsidR="00006AB8" w14:paraId="141AEAD6" w14:textId="77777777">
        <w:tc>
          <w:tcPr>
            <w:tcW w:w="3079" w:type="dxa"/>
          </w:tcPr>
          <w:p w14:paraId="537A0CF0" w14:textId="77777777" w:rsidR="00006AB8" w:rsidRDefault="007773F9">
            <w:r>
              <w:rPr>
                <w:sz w:val="18"/>
              </w:rPr>
              <w:t>Cisco SW-Core</w:t>
            </w:r>
          </w:p>
        </w:tc>
        <w:tc>
          <w:tcPr>
            <w:tcW w:w="3079" w:type="dxa"/>
          </w:tcPr>
          <w:p w14:paraId="0C4F247D" w14:textId="77777777" w:rsidR="00006AB8" w:rsidRDefault="007773F9">
            <w:r>
              <w:rPr>
                <w:sz w:val="18"/>
              </w:rPr>
              <w:t>192.168.50.2</w:t>
            </w:r>
          </w:p>
        </w:tc>
        <w:tc>
          <w:tcPr>
            <w:tcW w:w="3079" w:type="dxa"/>
          </w:tcPr>
          <w:p w14:paraId="533785F5" w14:textId="77777777" w:rsidR="00006AB8" w:rsidRDefault="007773F9">
            <w:r>
              <w:rPr>
                <w:sz w:val="18"/>
              </w:rPr>
              <w:t>Switch de distribution (trunk VLANs)</w:t>
            </w:r>
          </w:p>
        </w:tc>
      </w:tr>
      <w:tr w:rsidR="00006AB8" w14:paraId="5D898C52" w14:textId="77777777">
        <w:tc>
          <w:tcPr>
            <w:tcW w:w="3079" w:type="dxa"/>
          </w:tcPr>
          <w:p w14:paraId="67AFDD9F" w14:textId="77777777" w:rsidR="00006AB8" w:rsidRDefault="007773F9">
            <w:r>
              <w:rPr>
                <w:sz w:val="18"/>
              </w:rPr>
              <w:t>KVM hôte</w:t>
            </w:r>
          </w:p>
        </w:tc>
        <w:tc>
          <w:tcPr>
            <w:tcW w:w="3079" w:type="dxa"/>
          </w:tcPr>
          <w:p w14:paraId="60D5FA58" w14:textId="77777777" w:rsidR="00006AB8" w:rsidRDefault="007773F9">
            <w:r>
              <w:rPr>
                <w:sz w:val="18"/>
              </w:rPr>
              <w:t>192.168.40.2</w:t>
            </w:r>
          </w:p>
        </w:tc>
        <w:tc>
          <w:tcPr>
            <w:tcW w:w="3079" w:type="dxa"/>
          </w:tcPr>
          <w:p w14:paraId="0BF1FD28" w14:textId="77777777" w:rsidR="00006AB8" w:rsidRDefault="007773F9">
            <w:r>
              <w:rPr>
                <w:sz w:val="18"/>
              </w:rPr>
              <w:t>Hyperviseur Debian 12 (libvirt/QEMU-KVM)</w:t>
            </w:r>
          </w:p>
        </w:tc>
      </w:tr>
      <w:tr w:rsidR="00006AB8" w14:paraId="5924D082" w14:textId="77777777">
        <w:tc>
          <w:tcPr>
            <w:tcW w:w="3079" w:type="dxa"/>
          </w:tcPr>
          <w:p w14:paraId="00D906C0" w14:textId="77777777" w:rsidR="00006AB8" w:rsidRDefault="007773F9">
            <w:r>
              <w:rPr>
                <w:sz w:val="18"/>
              </w:rPr>
              <w:t>SRV-DC01</w:t>
            </w:r>
          </w:p>
        </w:tc>
        <w:tc>
          <w:tcPr>
            <w:tcW w:w="3079" w:type="dxa"/>
          </w:tcPr>
          <w:p w14:paraId="20E4A8E0" w14:textId="77777777" w:rsidR="00006AB8" w:rsidRDefault="007773F9">
            <w:r>
              <w:rPr>
                <w:sz w:val="18"/>
              </w:rPr>
              <w:t>192.168.40.5</w:t>
            </w:r>
          </w:p>
        </w:tc>
        <w:tc>
          <w:tcPr>
            <w:tcW w:w="3079" w:type="dxa"/>
          </w:tcPr>
          <w:p w14:paraId="7F2F6AE5" w14:textId="77777777" w:rsidR="00006AB8" w:rsidRDefault="007773F9">
            <w:r>
              <w:rPr>
                <w:sz w:val="18"/>
              </w:rPr>
              <w:t>Contrôleur de domaine Windows Server 2022</w:t>
            </w:r>
          </w:p>
        </w:tc>
      </w:tr>
      <w:tr w:rsidR="00006AB8" w14:paraId="155A5B7F" w14:textId="77777777">
        <w:tc>
          <w:tcPr>
            <w:tcW w:w="3079" w:type="dxa"/>
          </w:tcPr>
          <w:p w14:paraId="745FF074" w14:textId="77777777" w:rsidR="00006AB8" w:rsidRDefault="007773F9">
            <w:r>
              <w:rPr>
                <w:sz w:val="18"/>
              </w:rPr>
              <w:t>Debian 12 (firewall)</w:t>
            </w:r>
          </w:p>
        </w:tc>
        <w:tc>
          <w:tcPr>
            <w:tcW w:w="3079" w:type="dxa"/>
          </w:tcPr>
          <w:p w14:paraId="1F987B31" w14:textId="77777777" w:rsidR="00006AB8" w:rsidRDefault="007773F9">
            <w:r>
              <w:rPr>
                <w:sz w:val="18"/>
              </w:rPr>
              <w:t>192.168.40.3</w:t>
            </w:r>
          </w:p>
        </w:tc>
        <w:tc>
          <w:tcPr>
            <w:tcW w:w="3079" w:type="dxa"/>
          </w:tcPr>
          <w:p w14:paraId="37BAD3C1" w14:textId="77777777" w:rsidR="00006AB8" w:rsidRDefault="007773F9">
            <w:r>
              <w:rPr>
                <w:sz w:val="18"/>
              </w:rPr>
              <w:t>Pare-feu VM (non opérationnel)</w:t>
            </w:r>
          </w:p>
        </w:tc>
      </w:tr>
      <w:tr w:rsidR="00006AB8" w14:paraId="611968EC" w14:textId="77777777">
        <w:tc>
          <w:tcPr>
            <w:tcW w:w="3079" w:type="dxa"/>
          </w:tcPr>
          <w:p w14:paraId="4674DC72" w14:textId="77777777" w:rsidR="00006AB8" w:rsidRDefault="007773F9">
            <w:r>
              <w:rPr>
                <w:sz w:val="18"/>
              </w:rPr>
              <w:t>WebVirtCloud</w:t>
            </w:r>
          </w:p>
        </w:tc>
        <w:tc>
          <w:tcPr>
            <w:tcW w:w="3079" w:type="dxa"/>
          </w:tcPr>
          <w:p w14:paraId="0C39DBEE" w14:textId="77777777" w:rsidR="00006AB8" w:rsidRDefault="007773F9">
            <w:r>
              <w:rPr>
                <w:sz w:val="18"/>
              </w:rPr>
              <w:t>192.168.40.4</w:t>
            </w:r>
          </w:p>
        </w:tc>
        <w:tc>
          <w:tcPr>
            <w:tcW w:w="3079" w:type="dxa"/>
          </w:tcPr>
          <w:p w14:paraId="22B6FD20" w14:textId="77777777" w:rsidR="00006AB8" w:rsidRDefault="007773F9">
            <w:r>
              <w:rPr>
                <w:sz w:val="18"/>
              </w:rPr>
              <w:t>Interface web gestion VMs</w:t>
            </w:r>
          </w:p>
        </w:tc>
      </w:tr>
    </w:tbl>
    <w:p w14:paraId="26DB1DB2" w14:textId="77777777" w:rsidR="00006AB8" w:rsidRDefault="00006AB8"/>
    <w:p w14:paraId="3F0F0816" w14:textId="77777777" w:rsidR="00006AB8" w:rsidRDefault="007773F9">
      <w:pPr>
        <w:pStyle w:val="Titre3"/>
      </w:pPr>
      <w:r>
        <w:t>1.3 Équipements audités</w:t>
      </w:r>
    </w:p>
    <w:tbl>
      <w:tblPr>
        <w:tblStyle w:val="Grilledutableau"/>
        <w:tblW w:w="0" w:type="auto"/>
        <w:tblLook w:val="04A0" w:firstRow="1" w:lastRow="0" w:firstColumn="1" w:lastColumn="0" w:noHBand="0" w:noVBand="1"/>
      </w:tblPr>
      <w:tblGrid>
        <w:gridCol w:w="2309"/>
        <w:gridCol w:w="2309"/>
        <w:gridCol w:w="2309"/>
        <w:gridCol w:w="2309"/>
      </w:tblGrid>
      <w:tr w:rsidR="00006AB8" w14:paraId="18D22BB2" w14:textId="77777777">
        <w:tc>
          <w:tcPr>
            <w:tcW w:w="2309" w:type="dxa"/>
            <w:shd w:val="clear" w:color="auto" w:fill="2E4057"/>
          </w:tcPr>
          <w:p w14:paraId="3EB60657" w14:textId="77777777" w:rsidR="00006AB8" w:rsidRDefault="007773F9">
            <w:r>
              <w:rPr>
                <w:b/>
                <w:color w:val="FFFFFF"/>
                <w:sz w:val="18"/>
              </w:rPr>
              <w:t>Équipement</w:t>
            </w:r>
          </w:p>
        </w:tc>
        <w:tc>
          <w:tcPr>
            <w:tcW w:w="2309" w:type="dxa"/>
            <w:shd w:val="clear" w:color="auto" w:fill="2E4057"/>
          </w:tcPr>
          <w:p w14:paraId="681E02FB" w14:textId="77777777" w:rsidR="00006AB8" w:rsidRDefault="007773F9">
            <w:r>
              <w:rPr>
                <w:b/>
                <w:color w:val="FFFFFF"/>
                <w:sz w:val="18"/>
              </w:rPr>
              <w:t>OS / Version</w:t>
            </w:r>
          </w:p>
        </w:tc>
        <w:tc>
          <w:tcPr>
            <w:tcW w:w="2309" w:type="dxa"/>
            <w:shd w:val="clear" w:color="auto" w:fill="2E4057"/>
          </w:tcPr>
          <w:p w14:paraId="62654D0B" w14:textId="77777777" w:rsidR="00006AB8" w:rsidRDefault="007773F9">
            <w:r>
              <w:rPr>
                <w:b/>
                <w:color w:val="FFFFFF"/>
                <w:sz w:val="18"/>
              </w:rPr>
              <w:t>Méthode d'audit</w:t>
            </w:r>
          </w:p>
        </w:tc>
        <w:tc>
          <w:tcPr>
            <w:tcW w:w="2309" w:type="dxa"/>
            <w:shd w:val="clear" w:color="auto" w:fill="2E4057"/>
          </w:tcPr>
          <w:p w14:paraId="6349947B" w14:textId="77777777" w:rsidR="00006AB8" w:rsidRDefault="007773F9">
            <w:r>
              <w:rPr>
                <w:b/>
                <w:color w:val="FFFFFF"/>
                <w:sz w:val="18"/>
              </w:rPr>
              <w:t>Inclus dans périmètre</w:t>
            </w:r>
          </w:p>
        </w:tc>
      </w:tr>
      <w:tr w:rsidR="00006AB8" w14:paraId="4844AE23" w14:textId="77777777">
        <w:tc>
          <w:tcPr>
            <w:tcW w:w="2309" w:type="dxa"/>
          </w:tcPr>
          <w:p w14:paraId="51E30C8D" w14:textId="77777777" w:rsidR="00006AB8" w:rsidRDefault="007773F9">
            <w:r>
              <w:rPr>
                <w:sz w:val="18"/>
              </w:rPr>
              <w:t>Cisco 1941W</w:t>
            </w:r>
          </w:p>
        </w:tc>
        <w:tc>
          <w:tcPr>
            <w:tcW w:w="2309" w:type="dxa"/>
          </w:tcPr>
          <w:p w14:paraId="0E65629B" w14:textId="77777777" w:rsidR="00006AB8" w:rsidRDefault="007773F9">
            <w:r>
              <w:rPr>
                <w:sz w:val="18"/>
              </w:rPr>
              <w:t>Cisco IOS 15.7</w:t>
            </w:r>
          </w:p>
        </w:tc>
        <w:tc>
          <w:tcPr>
            <w:tcW w:w="2309" w:type="dxa"/>
          </w:tcPr>
          <w:p w14:paraId="62847E91" w14:textId="77777777" w:rsidR="00006AB8" w:rsidRDefault="007773F9">
            <w:r>
              <w:rPr>
                <w:sz w:val="18"/>
              </w:rPr>
              <w:t>Nmap, revue configuration ACL</w:t>
            </w:r>
          </w:p>
        </w:tc>
        <w:tc>
          <w:tcPr>
            <w:tcW w:w="2309" w:type="dxa"/>
          </w:tcPr>
          <w:p w14:paraId="0FF86B9A" w14:textId="77777777" w:rsidR="00006AB8" w:rsidRDefault="007773F9">
            <w:r>
              <w:rPr>
                <w:sz w:val="18"/>
              </w:rPr>
              <w:t>Oui</w:t>
            </w:r>
          </w:p>
        </w:tc>
      </w:tr>
      <w:tr w:rsidR="00006AB8" w14:paraId="59AE4280" w14:textId="77777777">
        <w:tc>
          <w:tcPr>
            <w:tcW w:w="2309" w:type="dxa"/>
          </w:tcPr>
          <w:p w14:paraId="0DD96197" w14:textId="77777777" w:rsidR="00006AB8" w:rsidRDefault="007773F9">
            <w:r>
              <w:rPr>
                <w:sz w:val="18"/>
              </w:rPr>
              <w:t>SW-Core</w:t>
            </w:r>
          </w:p>
        </w:tc>
        <w:tc>
          <w:tcPr>
            <w:tcW w:w="2309" w:type="dxa"/>
          </w:tcPr>
          <w:p w14:paraId="67818E68" w14:textId="77777777" w:rsidR="00006AB8" w:rsidRDefault="007773F9">
            <w:r>
              <w:rPr>
                <w:sz w:val="18"/>
              </w:rPr>
              <w:t>Cisco IOS 15.2</w:t>
            </w:r>
          </w:p>
        </w:tc>
        <w:tc>
          <w:tcPr>
            <w:tcW w:w="2309" w:type="dxa"/>
          </w:tcPr>
          <w:p w14:paraId="70412098" w14:textId="77777777" w:rsidR="00006AB8" w:rsidRDefault="007773F9">
            <w:r>
              <w:rPr>
                <w:sz w:val="18"/>
              </w:rPr>
              <w:t>Nmap, revue configuration trunk</w:t>
            </w:r>
          </w:p>
        </w:tc>
        <w:tc>
          <w:tcPr>
            <w:tcW w:w="2309" w:type="dxa"/>
          </w:tcPr>
          <w:p w14:paraId="0D8C47E1" w14:textId="77777777" w:rsidR="00006AB8" w:rsidRDefault="007773F9">
            <w:r>
              <w:rPr>
                <w:sz w:val="18"/>
              </w:rPr>
              <w:t>Oui</w:t>
            </w:r>
          </w:p>
        </w:tc>
      </w:tr>
      <w:tr w:rsidR="00006AB8" w14:paraId="05596695" w14:textId="77777777">
        <w:tc>
          <w:tcPr>
            <w:tcW w:w="2309" w:type="dxa"/>
          </w:tcPr>
          <w:p w14:paraId="0D3A1872" w14:textId="77777777" w:rsidR="00006AB8" w:rsidRDefault="007773F9">
            <w:r>
              <w:rPr>
                <w:sz w:val="18"/>
              </w:rPr>
              <w:t>KVM hôte</w:t>
            </w:r>
          </w:p>
        </w:tc>
        <w:tc>
          <w:tcPr>
            <w:tcW w:w="2309" w:type="dxa"/>
          </w:tcPr>
          <w:p w14:paraId="08C88F21" w14:textId="77777777" w:rsidR="00006AB8" w:rsidRDefault="007773F9">
            <w:r>
              <w:rPr>
                <w:sz w:val="18"/>
              </w:rPr>
              <w:t>Debian 12.5 (kernel 6.1)</w:t>
            </w:r>
          </w:p>
        </w:tc>
        <w:tc>
          <w:tcPr>
            <w:tcW w:w="2309" w:type="dxa"/>
          </w:tcPr>
          <w:p w14:paraId="1127A3EE" w14:textId="77777777" w:rsidR="00006AB8" w:rsidRDefault="007773F9">
            <w:r>
              <w:rPr>
                <w:sz w:val="18"/>
              </w:rPr>
              <w:t>Nmap, Lynis, revue manuelle</w:t>
            </w:r>
          </w:p>
        </w:tc>
        <w:tc>
          <w:tcPr>
            <w:tcW w:w="2309" w:type="dxa"/>
          </w:tcPr>
          <w:p w14:paraId="38C8AB1E" w14:textId="77777777" w:rsidR="00006AB8" w:rsidRDefault="007773F9">
            <w:r>
              <w:rPr>
                <w:sz w:val="18"/>
              </w:rPr>
              <w:t>Oui</w:t>
            </w:r>
          </w:p>
        </w:tc>
      </w:tr>
      <w:tr w:rsidR="00006AB8" w14:paraId="211DA15A" w14:textId="77777777">
        <w:tc>
          <w:tcPr>
            <w:tcW w:w="2309" w:type="dxa"/>
          </w:tcPr>
          <w:p w14:paraId="51C11CF2" w14:textId="77777777" w:rsidR="00006AB8" w:rsidRDefault="007773F9">
            <w:r>
              <w:rPr>
                <w:sz w:val="18"/>
              </w:rPr>
              <w:t>SRV-DC01</w:t>
            </w:r>
          </w:p>
        </w:tc>
        <w:tc>
          <w:tcPr>
            <w:tcW w:w="2309" w:type="dxa"/>
          </w:tcPr>
          <w:p w14:paraId="7880604E" w14:textId="77777777" w:rsidR="00006AB8" w:rsidRDefault="007773F9">
            <w:r>
              <w:rPr>
                <w:sz w:val="18"/>
              </w:rPr>
              <w:t>Windows Server 2022 21H2</w:t>
            </w:r>
          </w:p>
        </w:tc>
        <w:tc>
          <w:tcPr>
            <w:tcW w:w="2309" w:type="dxa"/>
          </w:tcPr>
          <w:p w14:paraId="6FFB7BDB" w14:textId="77777777" w:rsidR="00006AB8" w:rsidRDefault="007773F9">
            <w:r>
              <w:rPr>
                <w:sz w:val="18"/>
              </w:rPr>
              <w:t>Nmap, CIS-CAT Lite, OpenVAS</w:t>
            </w:r>
          </w:p>
        </w:tc>
        <w:tc>
          <w:tcPr>
            <w:tcW w:w="2309" w:type="dxa"/>
          </w:tcPr>
          <w:p w14:paraId="1DCB7393" w14:textId="77777777" w:rsidR="00006AB8" w:rsidRDefault="007773F9">
            <w:r>
              <w:rPr>
                <w:sz w:val="18"/>
              </w:rPr>
              <w:t>Oui</w:t>
            </w:r>
          </w:p>
        </w:tc>
      </w:tr>
      <w:tr w:rsidR="00006AB8" w14:paraId="60C23302" w14:textId="77777777">
        <w:tc>
          <w:tcPr>
            <w:tcW w:w="2309" w:type="dxa"/>
          </w:tcPr>
          <w:p w14:paraId="08C3B019" w14:textId="77777777" w:rsidR="00006AB8" w:rsidRDefault="007773F9">
            <w:r>
              <w:rPr>
                <w:sz w:val="18"/>
              </w:rPr>
              <w:t>VMs étudiantes</w:t>
            </w:r>
          </w:p>
        </w:tc>
        <w:tc>
          <w:tcPr>
            <w:tcW w:w="2309" w:type="dxa"/>
          </w:tcPr>
          <w:p w14:paraId="56475D9D" w14:textId="77777777" w:rsidR="00006AB8" w:rsidRDefault="007773F9">
            <w:r>
              <w:rPr>
                <w:sz w:val="18"/>
              </w:rPr>
              <w:t>Debian 12 / Ubuntu 22.04</w:t>
            </w:r>
          </w:p>
        </w:tc>
        <w:tc>
          <w:tcPr>
            <w:tcW w:w="2309" w:type="dxa"/>
          </w:tcPr>
          <w:p w14:paraId="0ADF2229" w14:textId="77777777" w:rsidR="00006AB8" w:rsidRDefault="007773F9">
            <w:r>
              <w:rPr>
                <w:sz w:val="18"/>
              </w:rPr>
              <w:t>Nmap, Lynis (échantillon)</w:t>
            </w:r>
          </w:p>
        </w:tc>
        <w:tc>
          <w:tcPr>
            <w:tcW w:w="2309" w:type="dxa"/>
          </w:tcPr>
          <w:p w14:paraId="2D2E355E" w14:textId="77777777" w:rsidR="00006AB8" w:rsidRDefault="007773F9">
            <w:r>
              <w:rPr>
                <w:sz w:val="18"/>
              </w:rPr>
              <w:t>Oui (échantillon 5)</w:t>
            </w:r>
          </w:p>
        </w:tc>
      </w:tr>
      <w:tr w:rsidR="00006AB8" w14:paraId="38DC29B4" w14:textId="77777777">
        <w:tc>
          <w:tcPr>
            <w:tcW w:w="2309" w:type="dxa"/>
          </w:tcPr>
          <w:p w14:paraId="152BC818" w14:textId="77777777" w:rsidR="00006AB8" w:rsidRDefault="007773F9">
            <w:r>
              <w:rPr>
                <w:sz w:val="18"/>
              </w:rPr>
              <w:t>Debian 12 (firewall)</w:t>
            </w:r>
          </w:p>
        </w:tc>
        <w:tc>
          <w:tcPr>
            <w:tcW w:w="2309" w:type="dxa"/>
          </w:tcPr>
          <w:p w14:paraId="4BA7F791" w14:textId="77777777" w:rsidR="00006AB8" w:rsidRDefault="007773F9">
            <w:r>
              <w:rPr>
                <w:sz w:val="18"/>
              </w:rPr>
              <w:t>Debian 12 (nftables) (Debian 12)</w:t>
            </w:r>
          </w:p>
        </w:tc>
        <w:tc>
          <w:tcPr>
            <w:tcW w:w="2309" w:type="dxa"/>
          </w:tcPr>
          <w:p w14:paraId="05D14E05" w14:textId="77777777" w:rsidR="00006AB8" w:rsidRDefault="007773F9">
            <w:r>
              <w:rPr>
                <w:sz w:val="18"/>
              </w:rPr>
              <w:t>Nmap, revue configuration règles</w:t>
            </w:r>
          </w:p>
        </w:tc>
        <w:tc>
          <w:tcPr>
            <w:tcW w:w="2309" w:type="dxa"/>
          </w:tcPr>
          <w:p w14:paraId="49AACF36" w14:textId="77777777" w:rsidR="00006AB8" w:rsidRDefault="007773F9">
            <w:r>
              <w:rPr>
                <w:sz w:val="18"/>
              </w:rPr>
              <w:t>Oui</w:t>
            </w:r>
          </w:p>
        </w:tc>
      </w:tr>
      <w:tr w:rsidR="00006AB8" w14:paraId="62B256A9" w14:textId="77777777">
        <w:tc>
          <w:tcPr>
            <w:tcW w:w="2309" w:type="dxa"/>
          </w:tcPr>
          <w:p w14:paraId="7138A51F" w14:textId="77777777" w:rsidR="00006AB8" w:rsidRDefault="007773F9">
            <w:r>
              <w:rPr>
                <w:sz w:val="18"/>
              </w:rPr>
              <w:t>AP Wi-Fi VLAN30</w:t>
            </w:r>
          </w:p>
        </w:tc>
        <w:tc>
          <w:tcPr>
            <w:tcW w:w="2309" w:type="dxa"/>
          </w:tcPr>
          <w:p w14:paraId="25238216" w14:textId="77777777" w:rsidR="00006AB8" w:rsidRDefault="007773F9">
            <w:r>
              <w:rPr>
                <w:sz w:val="18"/>
              </w:rPr>
              <w:t>Cisco Aironet / DD-WRT</w:t>
            </w:r>
          </w:p>
        </w:tc>
        <w:tc>
          <w:tcPr>
            <w:tcW w:w="2309" w:type="dxa"/>
          </w:tcPr>
          <w:p w14:paraId="5E424827" w14:textId="77777777" w:rsidR="00006AB8" w:rsidRDefault="007773F9">
            <w:r>
              <w:rPr>
                <w:sz w:val="18"/>
              </w:rPr>
              <w:t>Nmap, audit protocole WPA2, SSID scan</w:t>
            </w:r>
          </w:p>
        </w:tc>
        <w:tc>
          <w:tcPr>
            <w:tcW w:w="2309" w:type="dxa"/>
          </w:tcPr>
          <w:p w14:paraId="2FD6E8EB" w14:textId="77777777" w:rsidR="00006AB8" w:rsidRDefault="007773F9">
            <w:r>
              <w:rPr>
                <w:sz w:val="18"/>
              </w:rPr>
              <w:t>Oui</w:t>
            </w:r>
          </w:p>
        </w:tc>
      </w:tr>
    </w:tbl>
    <w:p w14:paraId="6EB382AF" w14:textId="77777777" w:rsidR="00006AB8" w:rsidRDefault="00006AB8"/>
    <w:p w14:paraId="77A965FD" w14:textId="77777777" w:rsidR="00006AB8" w:rsidRDefault="007773F9">
      <w:pPr>
        <w:pStyle w:val="Titre3"/>
      </w:pPr>
      <w:r>
        <w:t>1.4 Outils utilisés</w:t>
      </w:r>
    </w:p>
    <w:tbl>
      <w:tblPr>
        <w:tblStyle w:val="Grilledutableau"/>
        <w:tblW w:w="0" w:type="auto"/>
        <w:tblLook w:val="04A0" w:firstRow="1" w:lastRow="0" w:firstColumn="1" w:lastColumn="0" w:noHBand="0" w:noVBand="1"/>
      </w:tblPr>
      <w:tblGrid>
        <w:gridCol w:w="3079"/>
        <w:gridCol w:w="3079"/>
        <w:gridCol w:w="3079"/>
      </w:tblGrid>
      <w:tr w:rsidR="00006AB8" w14:paraId="3198D35D" w14:textId="77777777">
        <w:tc>
          <w:tcPr>
            <w:tcW w:w="3079" w:type="dxa"/>
            <w:shd w:val="clear" w:color="auto" w:fill="2E4057"/>
          </w:tcPr>
          <w:p w14:paraId="38BA82D6" w14:textId="77777777" w:rsidR="00006AB8" w:rsidRDefault="007773F9">
            <w:r>
              <w:rPr>
                <w:b/>
                <w:color w:val="FFFFFF"/>
                <w:sz w:val="18"/>
              </w:rPr>
              <w:t>Outil</w:t>
            </w:r>
          </w:p>
        </w:tc>
        <w:tc>
          <w:tcPr>
            <w:tcW w:w="3079" w:type="dxa"/>
            <w:shd w:val="clear" w:color="auto" w:fill="2E4057"/>
          </w:tcPr>
          <w:p w14:paraId="663A232E" w14:textId="77777777" w:rsidR="00006AB8" w:rsidRDefault="007773F9">
            <w:r>
              <w:rPr>
                <w:b/>
                <w:color w:val="FFFFFF"/>
                <w:sz w:val="18"/>
              </w:rPr>
              <w:t>Version</w:t>
            </w:r>
          </w:p>
        </w:tc>
        <w:tc>
          <w:tcPr>
            <w:tcW w:w="3079" w:type="dxa"/>
            <w:shd w:val="clear" w:color="auto" w:fill="2E4057"/>
          </w:tcPr>
          <w:p w14:paraId="5F649AF0" w14:textId="77777777" w:rsidR="00006AB8" w:rsidRDefault="007773F9">
            <w:r>
              <w:rPr>
                <w:b/>
                <w:color w:val="FFFFFF"/>
                <w:sz w:val="18"/>
              </w:rPr>
              <w:t>Usage</w:t>
            </w:r>
          </w:p>
        </w:tc>
      </w:tr>
      <w:tr w:rsidR="00006AB8" w14:paraId="45DABEDB" w14:textId="77777777">
        <w:tc>
          <w:tcPr>
            <w:tcW w:w="3079" w:type="dxa"/>
          </w:tcPr>
          <w:p w14:paraId="4EF15905" w14:textId="77777777" w:rsidR="00006AB8" w:rsidRDefault="007773F9">
            <w:r>
              <w:rPr>
                <w:sz w:val="18"/>
              </w:rPr>
              <w:t>Nmap</w:t>
            </w:r>
          </w:p>
        </w:tc>
        <w:tc>
          <w:tcPr>
            <w:tcW w:w="3079" w:type="dxa"/>
          </w:tcPr>
          <w:p w14:paraId="1BF10489" w14:textId="77777777" w:rsidR="00006AB8" w:rsidRDefault="007773F9">
            <w:r>
              <w:rPr>
                <w:sz w:val="18"/>
              </w:rPr>
              <w:t>7.94</w:t>
            </w:r>
          </w:p>
        </w:tc>
        <w:tc>
          <w:tcPr>
            <w:tcW w:w="3079" w:type="dxa"/>
          </w:tcPr>
          <w:p w14:paraId="0847CEF2" w14:textId="77777777" w:rsidR="00006AB8" w:rsidRDefault="007773F9">
            <w:r>
              <w:rPr>
                <w:sz w:val="18"/>
              </w:rPr>
              <w:t>Scan réseau, découverte ports et services</w:t>
            </w:r>
          </w:p>
        </w:tc>
      </w:tr>
      <w:tr w:rsidR="00006AB8" w14:paraId="6938E39F" w14:textId="77777777">
        <w:tc>
          <w:tcPr>
            <w:tcW w:w="3079" w:type="dxa"/>
          </w:tcPr>
          <w:p w14:paraId="73D8A016" w14:textId="77777777" w:rsidR="00006AB8" w:rsidRDefault="007773F9">
            <w:r>
              <w:rPr>
                <w:sz w:val="18"/>
              </w:rPr>
              <w:t>OpenVAS / Greenbone</w:t>
            </w:r>
          </w:p>
        </w:tc>
        <w:tc>
          <w:tcPr>
            <w:tcW w:w="3079" w:type="dxa"/>
          </w:tcPr>
          <w:p w14:paraId="5882659A" w14:textId="77777777" w:rsidR="00006AB8" w:rsidRDefault="007773F9">
            <w:r>
              <w:rPr>
                <w:sz w:val="18"/>
              </w:rPr>
              <w:t>GVM 22.4</w:t>
            </w:r>
          </w:p>
        </w:tc>
        <w:tc>
          <w:tcPr>
            <w:tcW w:w="3079" w:type="dxa"/>
          </w:tcPr>
          <w:p w14:paraId="1D80974B" w14:textId="77777777" w:rsidR="00006AB8" w:rsidRDefault="007773F9">
            <w:r>
              <w:rPr>
                <w:sz w:val="18"/>
              </w:rPr>
              <w:t>Analyse de vulnérabilités CVE</w:t>
            </w:r>
          </w:p>
        </w:tc>
      </w:tr>
      <w:tr w:rsidR="00006AB8" w14:paraId="4FB66E71" w14:textId="77777777">
        <w:tc>
          <w:tcPr>
            <w:tcW w:w="3079" w:type="dxa"/>
          </w:tcPr>
          <w:p w14:paraId="468140A0" w14:textId="77777777" w:rsidR="00006AB8" w:rsidRDefault="007773F9">
            <w:r>
              <w:rPr>
                <w:sz w:val="18"/>
              </w:rPr>
              <w:t>Lynis</w:t>
            </w:r>
          </w:p>
        </w:tc>
        <w:tc>
          <w:tcPr>
            <w:tcW w:w="3079" w:type="dxa"/>
          </w:tcPr>
          <w:p w14:paraId="6799093F" w14:textId="77777777" w:rsidR="00006AB8" w:rsidRDefault="007773F9">
            <w:r>
              <w:rPr>
                <w:sz w:val="18"/>
              </w:rPr>
              <w:t>3.0.9</w:t>
            </w:r>
          </w:p>
        </w:tc>
        <w:tc>
          <w:tcPr>
            <w:tcW w:w="3079" w:type="dxa"/>
          </w:tcPr>
          <w:p w14:paraId="7504AEE5" w14:textId="77777777" w:rsidR="00006AB8" w:rsidRDefault="007773F9">
            <w:r>
              <w:rPr>
                <w:sz w:val="18"/>
              </w:rPr>
              <w:t>Audit de durcissement Linux (CIS Benchmark)</w:t>
            </w:r>
          </w:p>
        </w:tc>
      </w:tr>
      <w:tr w:rsidR="00006AB8" w14:paraId="2352F5B0" w14:textId="77777777">
        <w:tc>
          <w:tcPr>
            <w:tcW w:w="3079" w:type="dxa"/>
          </w:tcPr>
          <w:p w14:paraId="24B7CA95" w14:textId="77777777" w:rsidR="00006AB8" w:rsidRDefault="007773F9">
            <w:r>
              <w:rPr>
                <w:sz w:val="18"/>
              </w:rPr>
              <w:t>CIS-CAT Lite</w:t>
            </w:r>
          </w:p>
        </w:tc>
        <w:tc>
          <w:tcPr>
            <w:tcW w:w="3079" w:type="dxa"/>
          </w:tcPr>
          <w:p w14:paraId="39E36E53" w14:textId="77777777" w:rsidR="00006AB8" w:rsidRDefault="007773F9">
            <w:r>
              <w:rPr>
                <w:sz w:val="18"/>
              </w:rPr>
              <w:t>4.33.0</w:t>
            </w:r>
          </w:p>
        </w:tc>
        <w:tc>
          <w:tcPr>
            <w:tcW w:w="3079" w:type="dxa"/>
          </w:tcPr>
          <w:p w14:paraId="650C48D5" w14:textId="77777777" w:rsidR="00006AB8" w:rsidRDefault="007773F9">
            <w:r>
              <w:rPr>
                <w:sz w:val="18"/>
              </w:rPr>
              <w:t>Audit de conformité Windows Server 2022</w:t>
            </w:r>
          </w:p>
        </w:tc>
      </w:tr>
      <w:tr w:rsidR="00006AB8" w14:paraId="4478921D" w14:textId="77777777">
        <w:tc>
          <w:tcPr>
            <w:tcW w:w="3079" w:type="dxa"/>
          </w:tcPr>
          <w:p w14:paraId="40A82067" w14:textId="77777777" w:rsidR="00006AB8" w:rsidRDefault="007773F9">
            <w:r>
              <w:rPr>
                <w:sz w:val="18"/>
              </w:rPr>
              <w:t>Wapiti</w:t>
            </w:r>
          </w:p>
        </w:tc>
        <w:tc>
          <w:tcPr>
            <w:tcW w:w="3079" w:type="dxa"/>
          </w:tcPr>
          <w:p w14:paraId="0CEFE37E" w14:textId="77777777" w:rsidR="00006AB8" w:rsidRDefault="007773F9">
            <w:r>
              <w:rPr>
                <w:sz w:val="18"/>
              </w:rPr>
              <w:t>3.1.7</w:t>
            </w:r>
          </w:p>
        </w:tc>
        <w:tc>
          <w:tcPr>
            <w:tcW w:w="3079" w:type="dxa"/>
          </w:tcPr>
          <w:p w14:paraId="69F7049B" w14:textId="77777777" w:rsidR="00006AB8" w:rsidRDefault="007773F9">
            <w:r>
              <w:rPr>
                <w:sz w:val="18"/>
              </w:rPr>
              <w:t>Audit de sécurité applicatif web (WebVirtCloud)</w:t>
            </w:r>
          </w:p>
        </w:tc>
      </w:tr>
      <w:tr w:rsidR="00006AB8" w14:paraId="1ED2A3CD" w14:textId="77777777">
        <w:tc>
          <w:tcPr>
            <w:tcW w:w="3079" w:type="dxa"/>
          </w:tcPr>
          <w:p w14:paraId="608A3A46" w14:textId="77777777" w:rsidR="00006AB8" w:rsidRDefault="007773F9">
            <w:r>
              <w:rPr>
                <w:sz w:val="18"/>
              </w:rPr>
              <w:t>Wireshark</w:t>
            </w:r>
          </w:p>
        </w:tc>
        <w:tc>
          <w:tcPr>
            <w:tcW w:w="3079" w:type="dxa"/>
          </w:tcPr>
          <w:p w14:paraId="31EA842B" w14:textId="77777777" w:rsidR="00006AB8" w:rsidRDefault="007773F9">
            <w:r>
              <w:rPr>
                <w:sz w:val="18"/>
              </w:rPr>
              <w:t>4.2.3</w:t>
            </w:r>
          </w:p>
        </w:tc>
        <w:tc>
          <w:tcPr>
            <w:tcW w:w="3079" w:type="dxa"/>
          </w:tcPr>
          <w:p w14:paraId="0CDD3F50" w14:textId="77777777" w:rsidR="00006AB8" w:rsidRDefault="007773F9">
            <w:r>
              <w:rPr>
                <w:sz w:val="18"/>
              </w:rPr>
              <w:t>Analyse de trafic réseau (capture passive)</w:t>
            </w:r>
          </w:p>
        </w:tc>
      </w:tr>
      <w:tr w:rsidR="00006AB8" w14:paraId="4831D76F" w14:textId="77777777">
        <w:tc>
          <w:tcPr>
            <w:tcW w:w="3079" w:type="dxa"/>
          </w:tcPr>
          <w:p w14:paraId="11E2AABE" w14:textId="77777777" w:rsidR="00006AB8" w:rsidRDefault="007773F9">
            <w:r>
              <w:rPr>
                <w:sz w:val="18"/>
              </w:rPr>
              <w:t>Metasploit (recon)</w:t>
            </w:r>
          </w:p>
        </w:tc>
        <w:tc>
          <w:tcPr>
            <w:tcW w:w="3079" w:type="dxa"/>
          </w:tcPr>
          <w:p w14:paraId="3FBD0880" w14:textId="77777777" w:rsidR="00006AB8" w:rsidRDefault="007773F9">
            <w:r>
              <w:rPr>
                <w:sz w:val="18"/>
              </w:rPr>
              <w:t>6.3.44</w:t>
            </w:r>
          </w:p>
        </w:tc>
        <w:tc>
          <w:tcPr>
            <w:tcW w:w="3079" w:type="dxa"/>
          </w:tcPr>
          <w:p w14:paraId="51FBE94C" w14:textId="77777777" w:rsidR="00006AB8" w:rsidRDefault="007773F9">
            <w:r>
              <w:rPr>
                <w:sz w:val="18"/>
              </w:rPr>
              <w:t>Vérification d'exploitabilité (sans exploitation)</w:t>
            </w:r>
          </w:p>
        </w:tc>
      </w:tr>
      <w:tr w:rsidR="00006AB8" w14:paraId="24AEC858" w14:textId="77777777">
        <w:tc>
          <w:tcPr>
            <w:tcW w:w="3079" w:type="dxa"/>
          </w:tcPr>
          <w:p w14:paraId="3B229A76" w14:textId="77777777" w:rsidR="00006AB8" w:rsidRDefault="007773F9">
            <w:r>
              <w:rPr>
                <w:sz w:val="18"/>
              </w:rPr>
              <w:t>enum4linux-ng</w:t>
            </w:r>
          </w:p>
        </w:tc>
        <w:tc>
          <w:tcPr>
            <w:tcW w:w="3079" w:type="dxa"/>
          </w:tcPr>
          <w:p w14:paraId="398C723D" w14:textId="77777777" w:rsidR="00006AB8" w:rsidRDefault="007773F9">
            <w:r>
              <w:rPr>
                <w:sz w:val="18"/>
              </w:rPr>
              <w:t>1.3.1</w:t>
            </w:r>
          </w:p>
        </w:tc>
        <w:tc>
          <w:tcPr>
            <w:tcW w:w="3079" w:type="dxa"/>
          </w:tcPr>
          <w:p w14:paraId="5C07720A" w14:textId="77777777" w:rsidR="00006AB8" w:rsidRDefault="007773F9">
            <w:r>
              <w:rPr>
                <w:sz w:val="18"/>
              </w:rPr>
              <w:t>Énumération partages SMB / informations AD</w:t>
            </w:r>
          </w:p>
        </w:tc>
      </w:tr>
    </w:tbl>
    <w:p w14:paraId="6048A239" w14:textId="77777777" w:rsidR="00006AB8" w:rsidRDefault="00006AB8"/>
    <w:p w14:paraId="5D843EC5" w14:textId="77777777" w:rsidR="00006AB8" w:rsidRDefault="007773F9">
      <w:pPr>
        <w:pStyle w:val="Titre3"/>
      </w:pPr>
      <w:r>
        <w:t>1.5 Fenêtres de maintenance</w:t>
      </w:r>
    </w:p>
    <w:p w14:paraId="3568F225" w14:textId="77777777" w:rsidR="00006AB8" w:rsidRDefault="007773F9">
      <w:pPr>
        <w:spacing w:before="40" w:after="40"/>
      </w:pPr>
      <w:r>
        <w:t>Les opérations d'audit ont été réalisées en dehors des heures d'enseignement afin de minimiser l'impact sur les utilisateurs :</w:t>
      </w:r>
    </w:p>
    <w:p w14:paraId="161E4278" w14:textId="77777777" w:rsidR="00006AB8" w:rsidRDefault="007773F9">
      <w:pPr>
        <w:pStyle w:val="Listepuces"/>
      </w:pPr>
      <w:r>
        <w:rPr>
          <w:sz w:val="20"/>
        </w:rPr>
        <w:t>Scans réseau passifs : effectués en continu sur 72 h (surveillance)</w:t>
      </w:r>
    </w:p>
    <w:p w14:paraId="21E8C4F2" w14:textId="77777777" w:rsidR="00006AB8" w:rsidRDefault="007773F9">
      <w:pPr>
        <w:pStyle w:val="Listepuces"/>
      </w:pPr>
      <w:r>
        <w:rPr>
          <w:sz w:val="20"/>
        </w:rPr>
        <w:t>Scans actifs Nmap / OpenVAS : samedi 10 mars 2026, 08h00–12h00</w:t>
      </w:r>
    </w:p>
    <w:p w14:paraId="79D83919" w14:textId="77777777" w:rsidR="00006AB8" w:rsidRDefault="007773F9">
      <w:pPr>
        <w:pStyle w:val="Listepuces"/>
      </w:pPr>
      <w:r>
        <w:rPr>
          <w:sz w:val="20"/>
        </w:rPr>
        <w:t>Audit Lynis : samedi 10 mars 2026, 12h00–14h00 (hors VM étudiantes actives)</w:t>
      </w:r>
    </w:p>
    <w:p w14:paraId="77137555" w14:textId="77777777" w:rsidR="00006AB8" w:rsidRDefault="007773F9">
      <w:pPr>
        <w:pStyle w:val="Listepuces"/>
      </w:pPr>
      <w:r>
        <w:rPr>
          <w:sz w:val="20"/>
        </w:rPr>
        <w:t>Audit CIS-CAT Windows : samedi 10 mars 2026, 14h00–16h00</w:t>
      </w:r>
    </w:p>
    <w:p w14:paraId="40892475" w14:textId="77777777" w:rsidR="00006AB8" w:rsidRDefault="007773F9">
      <w:pPr>
        <w:pStyle w:val="Listepuces"/>
      </w:pPr>
      <w:r>
        <w:rPr>
          <w:sz w:val="20"/>
        </w:rPr>
        <w:t>Revue configuration Cisco : dimanche 11 mars 2026, 09h00–11h00</w:t>
      </w:r>
    </w:p>
    <w:p w14:paraId="6848699A" w14:textId="77777777" w:rsidR="00006AB8" w:rsidRDefault="007773F9">
      <w:pPr>
        <w:pStyle w:val="Titre3"/>
      </w:pPr>
      <w:r>
        <w:t>1.6 Autorisation</w:t>
      </w:r>
    </w:p>
    <w:p w14:paraId="3D0835A0" w14:textId="77777777" w:rsidR="00006AB8" w:rsidRDefault="007773F9">
      <w:pPr>
        <w:spacing w:before="40" w:after="40"/>
      </w:pPr>
      <w:r>
        <w:t xml:space="preserve">L'audit a été réalisé avec l'autorisation formelle de la direction de l'établissement. Document de référence : </w:t>
      </w:r>
      <w:r>
        <w:rPr>
          <w:b/>
        </w:rPr>
        <w:t>IRIS-NICE-AUTH-2025-AUDIT-RP05</w:t>
      </w:r>
      <w:r>
        <w:t>, signé par le responsable informatique en date du 05 mars 2026. Toutes les actions ont été effectuées depuis la machine d'audit disposant d'un accès contrôlé au réseau d'administration (VLAN 10).</w:t>
      </w:r>
    </w:p>
    <w:p w14:paraId="7EFE1E8D" w14:textId="77777777" w:rsidR="00006AB8" w:rsidRDefault="00006AB8">
      <w:pPr>
        <w:pBdr>
          <w:bottom w:val="single" w:sz="6" w:space="1" w:color="2E4057"/>
        </w:pBdr>
      </w:pPr>
    </w:p>
    <w:p w14:paraId="75E708D8" w14:textId="77777777" w:rsidR="00006AB8" w:rsidRDefault="007773F9">
      <w:pPr>
        <w:pStyle w:val="Titre2"/>
      </w:pPr>
      <w:r>
        <w:t>2. RÉSULTATS NMAP — SCAN RÉSEAU</w:t>
      </w:r>
    </w:p>
    <w:p w14:paraId="3B4B4FF6" w14:textId="77777777" w:rsidR="00006AB8" w:rsidRDefault="007773F9">
      <w:pPr>
        <w:pStyle w:val="Titre3"/>
      </w:pPr>
      <w:r>
        <w:t>2.1 Commandes Nmap exécutées</w:t>
      </w:r>
    </w:p>
    <w:p w14:paraId="53477632" w14:textId="77777777" w:rsidR="00006AB8" w:rsidRDefault="007773F9">
      <w:pPr>
        <w:spacing w:before="40" w:after="40"/>
      </w:pPr>
      <w:r>
        <w:rPr>
          <w:b/>
        </w:rPr>
        <w:t>Découverte des hôtes actifs (tous VLANs) :</w:t>
      </w:r>
    </w:p>
    <w:p w14:paraId="778E303B" w14:textId="77777777" w:rsidR="00006AB8" w:rsidRDefault="007773F9">
      <w:pPr>
        <w:pStyle w:val="CodeBlock"/>
      </w:pPr>
      <w:r>
        <w:t>nmap -sn 192.168.10.0/24 192.168.20.0/24 192.168.30.0/23 \</w:t>
      </w:r>
    </w:p>
    <w:p w14:paraId="24DD3FFF" w14:textId="77777777" w:rsidR="00006AB8" w:rsidRDefault="007773F9">
      <w:pPr>
        <w:pStyle w:val="CodeBlock"/>
      </w:pPr>
      <w:r>
        <w:t xml:space="preserve">     192.168.40.0/24 192.168.50.0/24 -oG hosts_discovery.gnmap</w:t>
      </w:r>
    </w:p>
    <w:p w14:paraId="56ECD727" w14:textId="77777777" w:rsidR="00006AB8" w:rsidRDefault="007773F9">
      <w:pPr>
        <w:spacing w:before="40" w:after="40"/>
      </w:pPr>
      <w:r>
        <w:rPr>
          <w:b/>
        </w:rPr>
        <w:t>Scan complet des ports TCP sur le VLAN Serveurs :</w:t>
      </w:r>
    </w:p>
    <w:p w14:paraId="5706D1E0" w14:textId="77777777" w:rsidR="00006AB8" w:rsidRDefault="007773F9">
      <w:pPr>
        <w:pStyle w:val="CodeBlock"/>
      </w:pPr>
      <w:r>
        <w:t>nmap -sS -sV -sC -O -p- --open -T4 \</w:t>
      </w:r>
    </w:p>
    <w:p w14:paraId="3BAE6EFE" w14:textId="77777777" w:rsidR="00006AB8" w:rsidRDefault="007773F9">
      <w:pPr>
        <w:pStyle w:val="CodeBlock"/>
      </w:pPr>
      <w:r>
        <w:t xml:space="preserve">     --script=banner,ssl-cert,smb-security-mode,smb2-security-mode \</w:t>
      </w:r>
    </w:p>
    <w:p w14:paraId="2DE4E057" w14:textId="77777777" w:rsidR="00006AB8" w:rsidRDefault="007773F9">
      <w:pPr>
        <w:pStyle w:val="CodeBlock"/>
      </w:pPr>
      <w:r>
        <w:t xml:space="preserve">     -oA nmap_serveurs_full 192.168.40.0/24</w:t>
      </w:r>
    </w:p>
    <w:p w14:paraId="407F29D2" w14:textId="77777777" w:rsidR="00006AB8" w:rsidRDefault="007773F9">
      <w:pPr>
        <w:spacing w:before="40" w:after="40"/>
      </w:pPr>
      <w:r>
        <w:rPr>
          <w:b/>
        </w:rPr>
        <w:t>Scan UDP ciblé (services critiques) :</w:t>
      </w:r>
    </w:p>
    <w:p w14:paraId="69742A50" w14:textId="77777777" w:rsidR="00006AB8" w:rsidRDefault="007773F9">
      <w:pPr>
        <w:pStyle w:val="CodeBlock"/>
      </w:pPr>
      <w:r>
        <w:t>nmap -sU -p 53,67,68,69,123,161,162,500,514,623 \</w:t>
      </w:r>
    </w:p>
    <w:p w14:paraId="288834C7" w14:textId="77777777" w:rsidR="00006AB8" w:rsidRDefault="007773F9">
      <w:pPr>
        <w:pStyle w:val="CodeBlock"/>
      </w:pPr>
      <w:r>
        <w:t xml:space="preserve">     -sV --open -T3 -oA nmap_udp_critical 192.168.40.0/24</w:t>
      </w:r>
    </w:p>
    <w:p w14:paraId="0C5D777C" w14:textId="77777777" w:rsidR="00006AB8" w:rsidRDefault="007773F9">
      <w:pPr>
        <w:spacing w:before="40" w:after="40"/>
      </w:pPr>
      <w:r>
        <w:rPr>
          <w:b/>
        </w:rPr>
        <w:t>Détection SMB et protocoles obsolètes :</w:t>
      </w:r>
    </w:p>
    <w:p w14:paraId="78BD8492" w14:textId="77777777" w:rsidR="00006AB8" w:rsidRDefault="007773F9">
      <w:pPr>
        <w:pStyle w:val="CodeBlock"/>
      </w:pPr>
      <w:r>
        <w:t>nmap -p 139,445 --script=smb-protocols,smb-security-mode,\</w:t>
      </w:r>
    </w:p>
    <w:p w14:paraId="1993BB8B" w14:textId="77777777" w:rsidR="00006AB8" w:rsidRDefault="007773F9">
      <w:pPr>
        <w:pStyle w:val="CodeBlock"/>
      </w:pPr>
      <w:r>
        <w:t>smb-enum-shares,smb-vuln-ms17-010 \</w:t>
      </w:r>
    </w:p>
    <w:p w14:paraId="538E898E" w14:textId="77777777" w:rsidR="00006AB8" w:rsidRDefault="007773F9">
      <w:pPr>
        <w:pStyle w:val="CodeBlock"/>
      </w:pPr>
      <w:r>
        <w:t>-oA nmap_smb_audit 192.168.40.0/24 192.168.10.0/24</w:t>
      </w:r>
    </w:p>
    <w:p w14:paraId="1E3FE00F" w14:textId="77777777" w:rsidR="00006AB8" w:rsidRDefault="007773F9">
      <w:pPr>
        <w:spacing w:before="40" w:after="40"/>
      </w:pPr>
      <w:r>
        <w:rPr>
          <w:b/>
        </w:rPr>
        <w:t>Scan Telnet et protocoles non chiffrés :</w:t>
      </w:r>
    </w:p>
    <w:p w14:paraId="13836044" w14:textId="77777777" w:rsidR="00006AB8" w:rsidRDefault="007773F9">
      <w:pPr>
        <w:pStyle w:val="CodeBlock"/>
      </w:pPr>
      <w:r>
        <w:t>nmap -p 21,23,80,110,143,512,513,514 --open \</w:t>
      </w:r>
    </w:p>
    <w:p w14:paraId="3210C8C0" w14:textId="77777777" w:rsidR="00006AB8" w:rsidRDefault="007773F9">
      <w:pPr>
        <w:pStyle w:val="CodeBlock"/>
      </w:pPr>
      <w:r>
        <w:t xml:space="preserve">     -sV --script=telnet-info,ftp-anon,banner \</w:t>
      </w:r>
    </w:p>
    <w:p w14:paraId="48F2427E" w14:textId="77777777" w:rsidR="00006AB8" w:rsidRDefault="007773F9">
      <w:pPr>
        <w:pStyle w:val="CodeBlock"/>
      </w:pPr>
      <w:r>
        <w:t xml:space="preserve">     -oA nmap_cleartext 192.168.0.0/16</w:t>
      </w:r>
    </w:p>
    <w:p w14:paraId="10EDC653" w14:textId="77777777" w:rsidR="00006AB8" w:rsidRDefault="007773F9">
      <w:pPr>
        <w:spacing w:before="40" w:after="40"/>
      </w:pPr>
      <w:r>
        <w:rPr>
          <w:b/>
        </w:rPr>
        <w:t>Détection de services sur l'hyperviseur :</w:t>
      </w:r>
    </w:p>
    <w:p w14:paraId="0CDE1CDF" w14:textId="77777777" w:rsidR="00006AB8" w:rsidRDefault="007773F9">
      <w:pPr>
        <w:pStyle w:val="CodeBlock"/>
      </w:pPr>
      <w:r>
        <w:t>nmap -sS -sV -sC -p- --open -T4 \</w:t>
      </w:r>
    </w:p>
    <w:p w14:paraId="40064BC3" w14:textId="77777777" w:rsidR="00006AB8" w:rsidRDefault="007773F9">
      <w:pPr>
        <w:pStyle w:val="CodeBlock"/>
      </w:pPr>
      <w:r>
        <w:t xml:space="preserve">     --script=ssh-auth-methods,http-title,http-headers \</w:t>
      </w:r>
    </w:p>
    <w:p w14:paraId="4C954CE2" w14:textId="77777777" w:rsidR="00006AB8" w:rsidRDefault="007773F9">
      <w:pPr>
        <w:pStyle w:val="CodeBlock"/>
      </w:pPr>
      <w:r>
        <w:t xml:space="preserve">     -oA nmap_kvm_host 192.168.40.2</w:t>
      </w:r>
    </w:p>
    <w:p w14:paraId="16B35A2A" w14:textId="77777777" w:rsidR="00006AB8" w:rsidRDefault="007773F9">
      <w:pPr>
        <w:pStyle w:val="Titre3"/>
      </w:pPr>
      <w:r>
        <w:t>2.2 Tableau des ports ouverts — KVM Hôte (192.168.40.2)</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51AF5393" w14:textId="77777777">
        <w:tc>
          <w:tcPr>
            <w:tcW w:w="1539" w:type="dxa"/>
            <w:shd w:val="clear" w:color="auto" w:fill="2E4057"/>
          </w:tcPr>
          <w:p w14:paraId="7996AB7C" w14:textId="77777777" w:rsidR="00006AB8" w:rsidRDefault="007773F9">
            <w:r>
              <w:rPr>
                <w:b/>
                <w:color w:val="FFFFFF"/>
                <w:sz w:val="18"/>
              </w:rPr>
              <w:t>Port</w:t>
            </w:r>
          </w:p>
        </w:tc>
        <w:tc>
          <w:tcPr>
            <w:tcW w:w="1539" w:type="dxa"/>
            <w:shd w:val="clear" w:color="auto" w:fill="2E4057"/>
          </w:tcPr>
          <w:p w14:paraId="243DB706" w14:textId="77777777" w:rsidR="00006AB8" w:rsidRDefault="007773F9">
            <w:r>
              <w:rPr>
                <w:b/>
                <w:color w:val="FFFFFF"/>
                <w:sz w:val="18"/>
              </w:rPr>
              <w:t>Proto</w:t>
            </w:r>
          </w:p>
        </w:tc>
        <w:tc>
          <w:tcPr>
            <w:tcW w:w="1539" w:type="dxa"/>
            <w:shd w:val="clear" w:color="auto" w:fill="2E4057"/>
          </w:tcPr>
          <w:p w14:paraId="6EA32822" w14:textId="77777777" w:rsidR="00006AB8" w:rsidRDefault="007773F9">
            <w:r>
              <w:rPr>
                <w:b/>
                <w:color w:val="FFFFFF"/>
                <w:sz w:val="18"/>
              </w:rPr>
              <w:t>État</w:t>
            </w:r>
          </w:p>
        </w:tc>
        <w:tc>
          <w:tcPr>
            <w:tcW w:w="1539" w:type="dxa"/>
            <w:shd w:val="clear" w:color="auto" w:fill="2E4057"/>
          </w:tcPr>
          <w:p w14:paraId="0447A115" w14:textId="77777777" w:rsidR="00006AB8" w:rsidRDefault="007773F9">
            <w:r>
              <w:rPr>
                <w:b/>
                <w:color w:val="FFFFFF"/>
                <w:sz w:val="18"/>
              </w:rPr>
              <w:t>Service</w:t>
            </w:r>
          </w:p>
        </w:tc>
        <w:tc>
          <w:tcPr>
            <w:tcW w:w="1539" w:type="dxa"/>
            <w:shd w:val="clear" w:color="auto" w:fill="2E4057"/>
          </w:tcPr>
          <w:p w14:paraId="4AFB5881" w14:textId="77777777" w:rsidR="00006AB8" w:rsidRDefault="007773F9">
            <w:r>
              <w:rPr>
                <w:b/>
                <w:color w:val="FFFFFF"/>
                <w:sz w:val="18"/>
              </w:rPr>
              <w:t>Version détectée</w:t>
            </w:r>
          </w:p>
        </w:tc>
        <w:tc>
          <w:tcPr>
            <w:tcW w:w="1539" w:type="dxa"/>
            <w:shd w:val="clear" w:color="auto" w:fill="2E4057"/>
          </w:tcPr>
          <w:p w14:paraId="277F1758" w14:textId="77777777" w:rsidR="00006AB8" w:rsidRDefault="007773F9">
            <w:r>
              <w:rPr>
                <w:b/>
                <w:color w:val="FFFFFF"/>
                <w:sz w:val="18"/>
              </w:rPr>
              <w:t>Risque</w:t>
            </w:r>
          </w:p>
        </w:tc>
      </w:tr>
      <w:tr w:rsidR="00006AB8" w14:paraId="4BD9F712" w14:textId="77777777">
        <w:tc>
          <w:tcPr>
            <w:tcW w:w="1539" w:type="dxa"/>
          </w:tcPr>
          <w:p w14:paraId="4E26089E" w14:textId="77777777" w:rsidR="00006AB8" w:rsidRDefault="007773F9">
            <w:r>
              <w:rPr>
                <w:sz w:val="18"/>
              </w:rPr>
              <w:t>22</w:t>
            </w:r>
          </w:p>
        </w:tc>
        <w:tc>
          <w:tcPr>
            <w:tcW w:w="1539" w:type="dxa"/>
          </w:tcPr>
          <w:p w14:paraId="2425638D" w14:textId="77777777" w:rsidR="00006AB8" w:rsidRDefault="007773F9">
            <w:r>
              <w:rPr>
                <w:sz w:val="18"/>
              </w:rPr>
              <w:t>TCP</w:t>
            </w:r>
          </w:p>
        </w:tc>
        <w:tc>
          <w:tcPr>
            <w:tcW w:w="1539" w:type="dxa"/>
          </w:tcPr>
          <w:p w14:paraId="4968DD02" w14:textId="77777777" w:rsidR="00006AB8" w:rsidRDefault="007773F9">
            <w:r>
              <w:rPr>
                <w:sz w:val="18"/>
              </w:rPr>
              <w:t>OUVERT</w:t>
            </w:r>
          </w:p>
        </w:tc>
        <w:tc>
          <w:tcPr>
            <w:tcW w:w="1539" w:type="dxa"/>
          </w:tcPr>
          <w:p w14:paraId="56F365D3" w14:textId="77777777" w:rsidR="00006AB8" w:rsidRDefault="007773F9">
            <w:r>
              <w:rPr>
                <w:sz w:val="18"/>
              </w:rPr>
              <w:t>SSH</w:t>
            </w:r>
          </w:p>
        </w:tc>
        <w:tc>
          <w:tcPr>
            <w:tcW w:w="1539" w:type="dxa"/>
          </w:tcPr>
          <w:p w14:paraId="52963029" w14:textId="77777777" w:rsidR="00006AB8" w:rsidRDefault="007773F9">
            <w:r>
              <w:rPr>
                <w:sz w:val="18"/>
              </w:rPr>
              <w:t>OpenSSH 9.2p1 Debian (protocole 2.0)</w:t>
            </w:r>
          </w:p>
        </w:tc>
        <w:tc>
          <w:tcPr>
            <w:tcW w:w="1539" w:type="dxa"/>
          </w:tcPr>
          <w:p w14:paraId="66C26CEF" w14:textId="77777777" w:rsidR="00006AB8" w:rsidRDefault="007773F9">
            <w:r>
              <w:rPr>
                <w:sz w:val="18"/>
              </w:rPr>
              <w:t>Moyen</w:t>
            </w:r>
          </w:p>
        </w:tc>
      </w:tr>
      <w:tr w:rsidR="00006AB8" w14:paraId="72F7313C" w14:textId="77777777">
        <w:tc>
          <w:tcPr>
            <w:tcW w:w="1539" w:type="dxa"/>
          </w:tcPr>
          <w:p w14:paraId="03E85D1C" w14:textId="77777777" w:rsidR="00006AB8" w:rsidRDefault="007773F9">
            <w:r>
              <w:rPr>
                <w:sz w:val="18"/>
              </w:rPr>
              <w:t>80</w:t>
            </w:r>
          </w:p>
        </w:tc>
        <w:tc>
          <w:tcPr>
            <w:tcW w:w="1539" w:type="dxa"/>
          </w:tcPr>
          <w:p w14:paraId="0448C069" w14:textId="77777777" w:rsidR="00006AB8" w:rsidRDefault="007773F9">
            <w:r>
              <w:rPr>
                <w:sz w:val="18"/>
              </w:rPr>
              <w:t>TCP</w:t>
            </w:r>
          </w:p>
        </w:tc>
        <w:tc>
          <w:tcPr>
            <w:tcW w:w="1539" w:type="dxa"/>
          </w:tcPr>
          <w:p w14:paraId="760A2953" w14:textId="77777777" w:rsidR="00006AB8" w:rsidRDefault="007773F9">
            <w:r>
              <w:rPr>
                <w:sz w:val="18"/>
              </w:rPr>
              <w:t>OUVERT</w:t>
            </w:r>
          </w:p>
        </w:tc>
        <w:tc>
          <w:tcPr>
            <w:tcW w:w="1539" w:type="dxa"/>
          </w:tcPr>
          <w:p w14:paraId="7EE0434B" w14:textId="77777777" w:rsidR="00006AB8" w:rsidRDefault="007773F9">
            <w:r>
              <w:rPr>
                <w:sz w:val="18"/>
              </w:rPr>
              <w:t>HTTP</w:t>
            </w:r>
          </w:p>
        </w:tc>
        <w:tc>
          <w:tcPr>
            <w:tcW w:w="1539" w:type="dxa"/>
          </w:tcPr>
          <w:p w14:paraId="7C82950B" w14:textId="77777777" w:rsidR="00006AB8" w:rsidRDefault="007773F9">
            <w:r>
              <w:rPr>
                <w:sz w:val="18"/>
              </w:rPr>
              <w:t>Apache httpd 2.4.57</w:t>
            </w:r>
          </w:p>
        </w:tc>
        <w:tc>
          <w:tcPr>
            <w:tcW w:w="1539" w:type="dxa"/>
          </w:tcPr>
          <w:p w14:paraId="389CD07E" w14:textId="77777777" w:rsidR="00006AB8" w:rsidRDefault="007773F9">
            <w:r>
              <w:rPr>
                <w:sz w:val="18"/>
              </w:rPr>
              <w:t>Élevé</w:t>
            </w:r>
          </w:p>
        </w:tc>
      </w:tr>
      <w:tr w:rsidR="00006AB8" w14:paraId="5593FF0E" w14:textId="77777777">
        <w:tc>
          <w:tcPr>
            <w:tcW w:w="1539" w:type="dxa"/>
          </w:tcPr>
          <w:p w14:paraId="1028C53C" w14:textId="77777777" w:rsidR="00006AB8" w:rsidRDefault="007773F9">
            <w:r>
              <w:rPr>
                <w:sz w:val="18"/>
              </w:rPr>
              <w:t>443</w:t>
            </w:r>
          </w:p>
        </w:tc>
        <w:tc>
          <w:tcPr>
            <w:tcW w:w="1539" w:type="dxa"/>
          </w:tcPr>
          <w:p w14:paraId="07233AC9" w14:textId="77777777" w:rsidR="00006AB8" w:rsidRDefault="007773F9">
            <w:r>
              <w:rPr>
                <w:sz w:val="18"/>
              </w:rPr>
              <w:t>TCP</w:t>
            </w:r>
          </w:p>
        </w:tc>
        <w:tc>
          <w:tcPr>
            <w:tcW w:w="1539" w:type="dxa"/>
          </w:tcPr>
          <w:p w14:paraId="6D92D608" w14:textId="77777777" w:rsidR="00006AB8" w:rsidRDefault="007773F9">
            <w:r>
              <w:rPr>
                <w:sz w:val="18"/>
              </w:rPr>
              <w:t>OUVERT</w:t>
            </w:r>
          </w:p>
        </w:tc>
        <w:tc>
          <w:tcPr>
            <w:tcW w:w="1539" w:type="dxa"/>
          </w:tcPr>
          <w:p w14:paraId="3529E6C5" w14:textId="77777777" w:rsidR="00006AB8" w:rsidRDefault="007773F9">
            <w:r>
              <w:rPr>
                <w:sz w:val="18"/>
              </w:rPr>
              <w:t>HTTPS</w:t>
            </w:r>
          </w:p>
        </w:tc>
        <w:tc>
          <w:tcPr>
            <w:tcW w:w="1539" w:type="dxa"/>
          </w:tcPr>
          <w:p w14:paraId="2386E2C5" w14:textId="77777777" w:rsidR="00006AB8" w:rsidRDefault="007773F9">
            <w:r>
              <w:rPr>
                <w:sz w:val="18"/>
              </w:rPr>
              <w:t>Apache httpd 2.4.57 (TLS 1.2/1.3)</w:t>
            </w:r>
          </w:p>
        </w:tc>
        <w:tc>
          <w:tcPr>
            <w:tcW w:w="1539" w:type="dxa"/>
          </w:tcPr>
          <w:p w14:paraId="08B652D2" w14:textId="77777777" w:rsidR="00006AB8" w:rsidRDefault="007773F9">
            <w:r>
              <w:rPr>
                <w:sz w:val="18"/>
              </w:rPr>
              <w:t>Faible</w:t>
            </w:r>
          </w:p>
        </w:tc>
      </w:tr>
      <w:tr w:rsidR="00006AB8" w14:paraId="17C8FED8" w14:textId="77777777">
        <w:tc>
          <w:tcPr>
            <w:tcW w:w="1539" w:type="dxa"/>
          </w:tcPr>
          <w:p w14:paraId="29ACA1D7" w14:textId="77777777" w:rsidR="00006AB8" w:rsidRDefault="007773F9">
            <w:r>
              <w:rPr>
                <w:sz w:val="18"/>
              </w:rPr>
              <w:t>8080</w:t>
            </w:r>
          </w:p>
        </w:tc>
        <w:tc>
          <w:tcPr>
            <w:tcW w:w="1539" w:type="dxa"/>
          </w:tcPr>
          <w:p w14:paraId="5EC98235" w14:textId="77777777" w:rsidR="00006AB8" w:rsidRDefault="007773F9">
            <w:r>
              <w:rPr>
                <w:sz w:val="18"/>
              </w:rPr>
              <w:t>TCP</w:t>
            </w:r>
          </w:p>
        </w:tc>
        <w:tc>
          <w:tcPr>
            <w:tcW w:w="1539" w:type="dxa"/>
          </w:tcPr>
          <w:p w14:paraId="73950192" w14:textId="77777777" w:rsidR="00006AB8" w:rsidRDefault="007773F9">
            <w:r>
              <w:rPr>
                <w:sz w:val="18"/>
              </w:rPr>
              <w:t>OUVERT</w:t>
            </w:r>
          </w:p>
        </w:tc>
        <w:tc>
          <w:tcPr>
            <w:tcW w:w="1539" w:type="dxa"/>
          </w:tcPr>
          <w:p w14:paraId="366A2178" w14:textId="77777777" w:rsidR="00006AB8" w:rsidRDefault="007773F9">
            <w:r>
              <w:rPr>
                <w:sz w:val="18"/>
              </w:rPr>
              <w:t>HTTP-alt</w:t>
            </w:r>
          </w:p>
        </w:tc>
        <w:tc>
          <w:tcPr>
            <w:tcW w:w="1539" w:type="dxa"/>
          </w:tcPr>
          <w:p w14:paraId="2092D3EF" w14:textId="77777777" w:rsidR="00006AB8" w:rsidRDefault="007773F9">
            <w:r>
              <w:rPr>
                <w:sz w:val="18"/>
              </w:rPr>
              <w:t>WebVirtCloud (Django) — version 0.9.1</w:t>
            </w:r>
          </w:p>
        </w:tc>
        <w:tc>
          <w:tcPr>
            <w:tcW w:w="1539" w:type="dxa"/>
          </w:tcPr>
          <w:p w14:paraId="3BD93B69" w14:textId="77777777" w:rsidR="00006AB8" w:rsidRDefault="007773F9">
            <w:r>
              <w:rPr>
                <w:sz w:val="18"/>
              </w:rPr>
              <w:t>Critique</w:t>
            </w:r>
          </w:p>
        </w:tc>
      </w:tr>
      <w:tr w:rsidR="00006AB8" w14:paraId="24F1F663" w14:textId="77777777">
        <w:tc>
          <w:tcPr>
            <w:tcW w:w="1539" w:type="dxa"/>
          </w:tcPr>
          <w:p w14:paraId="14E553D4" w14:textId="77777777" w:rsidR="00006AB8" w:rsidRDefault="007773F9">
            <w:r>
              <w:rPr>
                <w:sz w:val="18"/>
              </w:rPr>
              <w:t>16509</w:t>
            </w:r>
          </w:p>
        </w:tc>
        <w:tc>
          <w:tcPr>
            <w:tcW w:w="1539" w:type="dxa"/>
          </w:tcPr>
          <w:p w14:paraId="3CCD97B3" w14:textId="77777777" w:rsidR="00006AB8" w:rsidRDefault="007773F9">
            <w:r>
              <w:rPr>
                <w:sz w:val="18"/>
              </w:rPr>
              <w:t>TCP</w:t>
            </w:r>
          </w:p>
        </w:tc>
        <w:tc>
          <w:tcPr>
            <w:tcW w:w="1539" w:type="dxa"/>
          </w:tcPr>
          <w:p w14:paraId="364183E5" w14:textId="77777777" w:rsidR="00006AB8" w:rsidRDefault="007773F9">
            <w:r>
              <w:rPr>
                <w:sz w:val="18"/>
              </w:rPr>
              <w:t>OUVERT</w:t>
            </w:r>
          </w:p>
        </w:tc>
        <w:tc>
          <w:tcPr>
            <w:tcW w:w="1539" w:type="dxa"/>
          </w:tcPr>
          <w:p w14:paraId="0A6DC82E" w14:textId="77777777" w:rsidR="00006AB8" w:rsidRDefault="007773F9">
            <w:r>
              <w:rPr>
                <w:sz w:val="18"/>
              </w:rPr>
              <w:t>libvirtd</w:t>
            </w:r>
          </w:p>
        </w:tc>
        <w:tc>
          <w:tcPr>
            <w:tcW w:w="1539" w:type="dxa"/>
          </w:tcPr>
          <w:p w14:paraId="30A533FA" w14:textId="77777777" w:rsidR="00006AB8" w:rsidRDefault="007773F9">
            <w:r>
              <w:rPr>
                <w:sz w:val="18"/>
              </w:rPr>
              <w:t>libvirt 9.0.0 (non authentifié TCP)</w:t>
            </w:r>
          </w:p>
        </w:tc>
        <w:tc>
          <w:tcPr>
            <w:tcW w:w="1539" w:type="dxa"/>
          </w:tcPr>
          <w:p w14:paraId="4CC7B830" w14:textId="77777777" w:rsidR="00006AB8" w:rsidRDefault="007773F9">
            <w:r>
              <w:rPr>
                <w:sz w:val="18"/>
              </w:rPr>
              <w:t>Critique</w:t>
            </w:r>
          </w:p>
        </w:tc>
      </w:tr>
      <w:tr w:rsidR="00006AB8" w14:paraId="2A97AE46" w14:textId="77777777">
        <w:tc>
          <w:tcPr>
            <w:tcW w:w="1539" w:type="dxa"/>
          </w:tcPr>
          <w:p w14:paraId="7185EB7C" w14:textId="77777777" w:rsidR="00006AB8" w:rsidRDefault="007773F9">
            <w:r>
              <w:rPr>
                <w:sz w:val="18"/>
              </w:rPr>
              <w:t>5900</w:t>
            </w:r>
          </w:p>
        </w:tc>
        <w:tc>
          <w:tcPr>
            <w:tcW w:w="1539" w:type="dxa"/>
          </w:tcPr>
          <w:p w14:paraId="39A7E4BD" w14:textId="77777777" w:rsidR="00006AB8" w:rsidRDefault="007773F9">
            <w:r>
              <w:rPr>
                <w:sz w:val="18"/>
              </w:rPr>
              <w:t>TCP</w:t>
            </w:r>
          </w:p>
        </w:tc>
        <w:tc>
          <w:tcPr>
            <w:tcW w:w="1539" w:type="dxa"/>
          </w:tcPr>
          <w:p w14:paraId="78FF07B0" w14:textId="77777777" w:rsidR="00006AB8" w:rsidRDefault="007773F9">
            <w:r>
              <w:rPr>
                <w:sz w:val="18"/>
              </w:rPr>
              <w:t>OUVERT</w:t>
            </w:r>
          </w:p>
        </w:tc>
        <w:tc>
          <w:tcPr>
            <w:tcW w:w="1539" w:type="dxa"/>
          </w:tcPr>
          <w:p w14:paraId="6AD6F3C1" w14:textId="77777777" w:rsidR="00006AB8" w:rsidRDefault="007773F9">
            <w:r>
              <w:rPr>
                <w:sz w:val="18"/>
              </w:rPr>
              <w:t>VNC</w:t>
            </w:r>
          </w:p>
        </w:tc>
        <w:tc>
          <w:tcPr>
            <w:tcW w:w="1539" w:type="dxa"/>
          </w:tcPr>
          <w:p w14:paraId="53522707" w14:textId="77777777" w:rsidR="00006AB8" w:rsidRDefault="007773F9">
            <w:r>
              <w:rPr>
                <w:sz w:val="18"/>
              </w:rPr>
              <w:t>VNC RFB 003.008 (sans mot de passe)</w:t>
            </w:r>
          </w:p>
        </w:tc>
        <w:tc>
          <w:tcPr>
            <w:tcW w:w="1539" w:type="dxa"/>
          </w:tcPr>
          <w:p w14:paraId="11B01163" w14:textId="77777777" w:rsidR="00006AB8" w:rsidRDefault="007773F9">
            <w:r>
              <w:rPr>
                <w:sz w:val="18"/>
              </w:rPr>
              <w:t>Critique</w:t>
            </w:r>
          </w:p>
        </w:tc>
      </w:tr>
      <w:tr w:rsidR="00006AB8" w14:paraId="620F36D6" w14:textId="77777777">
        <w:tc>
          <w:tcPr>
            <w:tcW w:w="1539" w:type="dxa"/>
          </w:tcPr>
          <w:p w14:paraId="18058CD2" w14:textId="77777777" w:rsidR="00006AB8" w:rsidRDefault="007773F9">
            <w:r>
              <w:rPr>
                <w:sz w:val="18"/>
              </w:rPr>
              <w:t>5901</w:t>
            </w:r>
          </w:p>
        </w:tc>
        <w:tc>
          <w:tcPr>
            <w:tcW w:w="1539" w:type="dxa"/>
          </w:tcPr>
          <w:p w14:paraId="27F82284" w14:textId="77777777" w:rsidR="00006AB8" w:rsidRDefault="007773F9">
            <w:r>
              <w:rPr>
                <w:sz w:val="18"/>
              </w:rPr>
              <w:t>TCP</w:t>
            </w:r>
          </w:p>
        </w:tc>
        <w:tc>
          <w:tcPr>
            <w:tcW w:w="1539" w:type="dxa"/>
          </w:tcPr>
          <w:p w14:paraId="7550EDB4" w14:textId="77777777" w:rsidR="00006AB8" w:rsidRDefault="007773F9">
            <w:r>
              <w:rPr>
                <w:sz w:val="18"/>
              </w:rPr>
              <w:t>OUVERT</w:t>
            </w:r>
          </w:p>
        </w:tc>
        <w:tc>
          <w:tcPr>
            <w:tcW w:w="1539" w:type="dxa"/>
          </w:tcPr>
          <w:p w14:paraId="3CBC04BB" w14:textId="77777777" w:rsidR="00006AB8" w:rsidRDefault="007773F9">
            <w:r>
              <w:rPr>
                <w:sz w:val="18"/>
              </w:rPr>
              <w:t>VNC</w:t>
            </w:r>
          </w:p>
        </w:tc>
        <w:tc>
          <w:tcPr>
            <w:tcW w:w="1539" w:type="dxa"/>
          </w:tcPr>
          <w:p w14:paraId="140E5AF8" w14:textId="77777777" w:rsidR="00006AB8" w:rsidRDefault="007773F9">
            <w:r>
              <w:rPr>
                <w:sz w:val="18"/>
              </w:rPr>
              <w:t>VNC RFB 003.008</w:t>
            </w:r>
          </w:p>
        </w:tc>
        <w:tc>
          <w:tcPr>
            <w:tcW w:w="1539" w:type="dxa"/>
          </w:tcPr>
          <w:p w14:paraId="05C49831" w14:textId="77777777" w:rsidR="00006AB8" w:rsidRDefault="007773F9">
            <w:r>
              <w:rPr>
                <w:sz w:val="18"/>
              </w:rPr>
              <w:t>Critique</w:t>
            </w:r>
          </w:p>
        </w:tc>
      </w:tr>
      <w:tr w:rsidR="00006AB8" w14:paraId="77EA515C" w14:textId="77777777">
        <w:tc>
          <w:tcPr>
            <w:tcW w:w="1539" w:type="dxa"/>
          </w:tcPr>
          <w:p w14:paraId="7CB7A1EE" w14:textId="77777777" w:rsidR="00006AB8" w:rsidRDefault="007773F9">
            <w:r>
              <w:rPr>
                <w:sz w:val="18"/>
              </w:rPr>
              <w:t>9090</w:t>
            </w:r>
          </w:p>
        </w:tc>
        <w:tc>
          <w:tcPr>
            <w:tcW w:w="1539" w:type="dxa"/>
          </w:tcPr>
          <w:p w14:paraId="2BCC20C5" w14:textId="77777777" w:rsidR="00006AB8" w:rsidRDefault="007773F9">
            <w:r>
              <w:rPr>
                <w:sz w:val="18"/>
              </w:rPr>
              <w:t>TCP</w:t>
            </w:r>
          </w:p>
        </w:tc>
        <w:tc>
          <w:tcPr>
            <w:tcW w:w="1539" w:type="dxa"/>
          </w:tcPr>
          <w:p w14:paraId="51120267" w14:textId="77777777" w:rsidR="00006AB8" w:rsidRDefault="007773F9">
            <w:r>
              <w:rPr>
                <w:sz w:val="18"/>
              </w:rPr>
              <w:t>OUVERT</w:t>
            </w:r>
          </w:p>
        </w:tc>
        <w:tc>
          <w:tcPr>
            <w:tcW w:w="1539" w:type="dxa"/>
          </w:tcPr>
          <w:p w14:paraId="3AF30548" w14:textId="77777777" w:rsidR="00006AB8" w:rsidRDefault="007773F9">
            <w:r>
              <w:rPr>
                <w:sz w:val="18"/>
              </w:rPr>
              <w:t>HTTP (Cockpit)</w:t>
            </w:r>
          </w:p>
        </w:tc>
        <w:tc>
          <w:tcPr>
            <w:tcW w:w="1539" w:type="dxa"/>
          </w:tcPr>
          <w:p w14:paraId="181E6929" w14:textId="77777777" w:rsidR="00006AB8" w:rsidRDefault="007773F9">
            <w:r>
              <w:rPr>
                <w:sz w:val="18"/>
              </w:rPr>
              <w:t>Cockpit Web Console 286</w:t>
            </w:r>
          </w:p>
        </w:tc>
        <w:tc>
          <w:tcPr>
            <w:tcW w:w="1539" w:type="dxa"/>
          </w:tcPr>
          <w:p w14:paraId="61B500BE" w14:textId="77777777" w:rsidR="00006AB8" w:rsidRDefault="007773F9">
            <w:r>
              <w:rPr>
                <w:sz w:val="18"/>
              </w:rPr>
              <w:t>Élevé</w:t>
            </w:r>
          </w:p>
        </w:tc>
      </w:tr>
      <w:tr w:rsidR="00006AB8" w14:paraId="4BE003B0" w14:textId="77777777">
        <w:tc>
          <w:tcPr>
            <w:tcW w:w="1539" w:type="dxa"/>
          </w:tcPr>
          <w:p w14:paraId="73403C8A" w14:textId="77777777" w:rsidR="00006AB8" w:rsidRDefault="007773F9">
            <w:r>
              <w:rPr>
                <w:sz w:val="18"/>
              </w:rPr>
              <w:t>111</w:t>
            </w:r>
          </w:p>
        </w:tc>
        <w:tc>
          <w:tcPr>
            <w:tcW w:w="1539" w:type="dxa"/>
          </w:tcPr>
          <w:p w14:paraId="025F7FBC" w14:textId="77777777" w:rsidR="00006AB8" w:rsidRDefault="007773F9">
            <w:r>
              <w:rPr>
                <w:sz w:val="18"/>
              </w:rPr>
              <w:t>TCP</w:t>
            </w:r>
          </w:p>
        </w:tc>
        <w:tc>
          <w:tcPr>
            <w:tcW w:w="1539" w:type="dxa"/>
          </w:tcPr>
          <w:p w14:paraId="24B3FDAE" w14:textId="77777777" w:rsidR="00006AB8" w:rsidRDefault="007773F9">
            <w:r>
              <w:rPr>
                <w:sz w:val="18"/>
              </w:rPr>
              <w:t>OUVERT</w:t>
            </w:r>
          </w:p>
        </w:tc>
        <w:tc>
          <w:tcPr>
            <w:tcW w:w="1539" w:type="dxa"/>
          </w:tcPr>
          <w:p w14:paraId="2817C066" w14:textId="77777777" w:rsidR="00006AB8" w:rsidRDefault="007773F9">
            <w:r>
              <w:rPr>
                <w:sz w:val="18"/>
              </w:rPr>
              <w:t>rpcbind</w:t>
            </w:r>
          </w:p>
        </w:tc>
        <w:tc>
          <w:tcPr>
            <w:tcW w:w="1539" w:type="dxa"/>
          </w:tcPr>
          <w:p w14:paraId="323CDEC6" w14:textId="77777777" w:rsidR="00006AB8" w:rsidRDefault="007773F9">
            <w:r>
              <w:rPr>
                <w:sz w:val="18"/>
              </w:rPr>
              <w:t>rpcbind v2 (programme 100000)</w:t>
            </w:r>
          </w:p>
        </w:tc>
        <w:tc>
          <w:tcPr>
            <w:tcW w:w="1539" w:type="dxa"/>
          </w:tcPr>
          <w:p w14:paraId="643B23F9" w14:textId="77777777" w:rsidR="00006AB8" w:rsidRDefault="007773F9">
            <w:r>
              <w:rPr>
                <w:sz w:val="18"/>
              </w:rPr>
              <w:t>Moyen</w:t>
            </w:r>
          </w:p>
        </w:tc>
      </w:tr>
      <w:tr w:rsidR="00006AB8" w14:paraId="1441384B" w14:textId="77777777">
        <w:tc>
          <w:tcPr>
            <w:tcW w:w="1539" w:type="dxa"/>
          </w:tcPr>
          <w:p w14:paraId="6BFA56EB" w14:textId="77777777" w:rsidR="00006AB8" w:rsidRDefault="007773F9">
            <w:r>
              <w:rPr>
                <w:sz w:val="18"/>
              </w:rPr>
              <w:t>2049</w:t>
            </w:r>
          </w:p>
        </w:tc>
        <w:tc>
          <w:tcPr>
            <w:tcW w:w="1539" w:type="dxa"/>
          </w:tcPr>
          <w:p w14:paraId="7DE5695B" w14:textId="77777777" w:rsidR="00006AB8" w:rsidRDefault="007773F9">
            <w:r>
              <w:rPr>
                <w:sz w:val="18"/>
              </w:rPr>
              <w:t>TCP</w:t>
            </w:r>
          </w:p>
        </w:tc>
        <w:tc>
          <w:tcPr>
            <w:tcW w:w="1539" w:type="dxa"/>
          </w:tcPr>
          <w:p w14:paraId="6507CF27" w14:textId="77777777" w:rsidR="00006AB8" w:rsidRDefault="007773F9">
            <w:r>
              <w:rPr>
                <w:sz w:val="18"/>
              </w:rPr>
              <w:t>OUVERT</w:t>
            </w:r>
          </w:p>
        </w:tc>
        <w:tc>
          <w:tcPr>
            <w:tcW w:w="1539" w:type="dxa"/>
          </w:tcPr>
          <w:p w14:paraId="77A2F830" w14:textId="77777777" w:rsidR="00006AB8" w:rsidRDefault="007773F9">
            <w:r>
              <w:rPr>
                <w:sz w:val="18"/>
              </w:rPr>
              <w:t>NFS</w:t>
            </w:r>
          </w:p>
        </w:tc>
        <w:tc>
          <w:tcPr>
            <w:tcW w:w="1539" w:type="dxa"/>
          </w:tcPr>
          <w:p w14:paraId="42182E4B" w14:textId="77777777" w:rsidR="00006AB8" w:rsidRDefault="007773F9">
            <w:r>
              <w:rPr>
                <w:sz w:val="18"/>
              </w:rPr>
              <w:t>nfs v4 (montages actifs)</w:t>
            </w:r>
          </w:p>
        </w:tc>
        <w:tc>
          <w:tcPr>
            <w:tcW w:w="1539" w:type="dxa"/>
          </w:tcPr>
          <w:p w14:paraId="34B4B99B" w14:textId="77777777" w:rsidR="00006AB8" w:rsidRDefault="007773F9">
            <w:r>
              <w:rPr>
                <w:sz w:val="18"/>
              </w:rPr>
              <w:t>Élevé</w:t>
            </w:r>
          </w:p>
        </w:tc>
      </w:tr>
    </w:tbl>
    <w:p w14:paraId="25194594" w14:textId="77777777" w:rsidR="00006AB8" w:rsidRDefault="00006AB8"/>
    <w:p w14:paraId="558EF84F" w14:textId="77777777" w:rsidR="00006AB8" w:rsidRDefault="007773F9">
      <w:pPr>
        <w:pStyle w:val="Titre3"/>
      </w:pPr>
      <w:r>
        <w:t>2.3 Tableau des ports ouverts — SRV-DC01 (192.168.40.5)</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4860E543" w14:textId="77777777">
        <w:tc>
          <w:tcPr>
            <w:tcW w:w="1539" w:type="dxa"/>
            <w:shd w:val="clear" w:color="auto" w:fill="2E4057"/>
          </w:tcPr>
          <w:p w14:paraId="68D8DBB8" w14:textId="77777777" w:rsidR="00006AB8" w:rsidRDefault="007773F9">
            <w:r>
              <w:rPr>
                <w:b/>
                <w:color w:val="FFFFFF"/>
                <w:sz w:val="18"/>
              </w:rPr>
              <w:t>Port</w:t>
            </w:r>
          </w:p>
        </w:tc>
        <w:tc>
          <w:tcPr>
            <w:tcW w:w="1539" w:type="dxa"/>
            <w:shd w:val="clear" w:color="auto" w:fill="2E4057"/>
          </w:tcPr>
          <w:p w14:paraId="627206B2" w14:textId="77777777" w:rsidR="00006AB8" w:rsidRDefault="007773F9">
            <w:r>
              <w:rPr>
                <w:b/>
                <w:color w:val="FFFFFF"/>
                <w:sz w:val="18"/>
              </w:rPr>
              <w:t>Proto</w:t>
            </w:r>
          </w:p>
        </w:tc>
        <w:tc>
          <w:tcPr>
            <w:tcW w:w="1539" w:type="dxa"/>
            <w:shd w:val="clear" w:color="auto" w:fill="2E4057"/>
          </w:tcPr>
          <w:p w14:paraId="4B77C73C" w14:textId="77777777" w:rsidR="00006AB8" w:rsidRDefault="007773F9">
            <w:r>
              <w:rPr>
                <w:b/>
                <w:color w:val="FFFFFF"/>
                <w:sz w:val="18"/>
              </w:rPr>
              <w:t>État</w:t>
            </w:r>
          </w:p>
        </w:tc>
        <w:tc>
          <w:tcPr>
            <w:tcW w:w="1539" w:type="dxa"/>
            <w:shd w:val="clear" w:color="auto" w:fill="2E4057"/>
          </w:tcPr>
          <w:p w14:paraId="4D232A34" w14:textId="77777777" w:rsidR="00006AB8" w:rsidRDefault="007773F9">
            <w:r>
              <w:rPr>
                <w:b/>
                <w:color w:val="FFFFFF"/>
                <w:sz w:val="18"/>
              </w:rPr>
              <w:t>Service</w:t>
            </w:r>
          </w:p>
        </w:tc>
        <w:tc>
          <w:tcPr>
            <w:tcW w:w="1539" w:type="dxa"/>
            <w:shd w:val="clear" w:color="auto" w:fill="2E4057"/>
          </w:tcPr>
          <w:p w14:paraId="5916EBD3" w14:textId="77777777" w:rsidR="00006AB8" w:rsidRDefault="007773F9">
            <w:r>
              <w:rPr>
                <w:b/>
                <w:color w:val="FFFFFF"/>
                <w:sz w:val="18"/>
              </w:rPr>
              <w:t>Version détectée</w:t>
            </w:r>
          </w:p>
        </w:tc>
        <w:tc>
          <w:tcPr>
            <w:tcW w:w="1539" w:type="dxa"/>
            <w:shd w:val="clear" w:color="auto" w:fill="2E4057"/>
          </w:tcPr>
          <w:p w14:paraId="5F61DCCF" w14:textId="77777777" w:rsidR="00006AB8" w:rsidRDefault="007773F9">
            <w:r>
              <w:rPr>
                <w:b/>
                <w:color w:val="FFFFFF"/>
                <w:sz w:val="18"/>
              </w:rPr>
              <w:t>Risque</w:t>
            </w:r>
          </w:p>
        </w:tc>
      </w:tr>
      <w:tr w:rsidR="00006AB8" w14:paraId="66F75663" w14:textId="77777777">
        <w:tc>
          <w:tcPr>
            <w:tcW w:w="1539" w:type="dxa"/>
          </w:tcPr>
          <w:p w14:paraId="4848230A" w14:textId="77777777" w:rsidR="00006AB8" w:rsidRDefault="007773F9">
            <w:r>
              <w:rPr>
                <w:sz w:val="18"/>
              </w:rPr>
              <w:t>53</w:t>
            </w:r>
          </w:p>
        </w:tc>
        <w:tc>
          <w:tcPr>
            <w:tcW w:w="1539" w:type="dxa"/>
          </w:tcPr>
          <w:p w14:paraId="12751F76" w14:textId="77777777" w:rsidR="00006AB8" w:rsidRDefault="007773F9">
            <w:r>
              <w:rPr>
                <w:sz w:val="18"/>
              </w:rPr>
              <w:t>TCP</w:t>
            </w:r>
          </w:p>
        </w:tc>
        <w:tc>
          <w:tcPr>
            <w:tcW w:w="1539" w:type="dxa"/>
          </w:tcPr>
          <w:p w14:paraId="3244A9C4" w14:textId="77777777" w:rsidR="00006AB8" w:rsidRDefault="007773F9">
            <w:r>
              <w:rPr>
                <w:sz w:val="18"/>
              </w:rPr>
              <w:t>OUVERT</w:t>
            </w:r>
          </w:p>
        </w:tc>
        <w:tc>
          <w:tcPr>
            <w:tcW w:w="1539" w:type="dxa"/>
          </w:tcPr>
          <w:p w14:paraId="0F318B03" w14:textId="77777777" w:rsidR="00006AB8" w:rsidRDefault="007773F9">
            <w:r>
              <w:rPr>
                <w:sz w:val="18"/>
              </w:rPr>
              <w:t>DNS</w:t>
            </w:r>
          </w:p>
        </w:tc>
        <w:tc>
          <w:tcPr>
            <w:tcW w:w="1539" w:type="dxa"/>
          </w:tcPr>
          <w:p w14:paraId="7AAEBE83" w14:textId="77777777" w:rsidR="00006AB8" w:rsidRDefault="007773F9">
            <w:r>
              <w:rPr>
                <w:sz w:val="18"/>
              </w:rPr>
              <w:t>Microsoft DNS 10.0.20348</w:t>
            </w:r>
          </w:p>
        </w:tc>
        <w:tc>
          <w:tcPr>
            <w:tcW w:w="1539" w:type="dxa"/>
          </w:tcPr>
          <w:p w14:paraId="1CCFB249" w14:textId="77777777" w:rsidR="00006AB8" w:rsidRDefault="007773F9">
            <w:r>
              <w:rPr>
                <w:sz w:val="18"/>
              </w:rPr>
              <w:t>Moyen</w:t>
            </w:r>
          </w:p>
        </w:tc>
      </w:tr>
      <w:tr w:rsidR="00006AB8" w14:paraId="4AA6EBB6" w14:textId="77777777">
        <w:tc>
          <w:tcPr>
            <w:tcW w:w="1539" w:type="dxa"/>
          </w:tcPr>
          <w:p w14:paraId="39B9F2D3" w14:textId="77777777" w:rsidR="00006AB8" w:rsidRDefault="007773F9">
            <w:r>
              <w:rPr>
                <w:sz w:val="18"/>
              </w:rPr>
              <w:t>88</w:t>
            </w:r>
          </w:p>
        </w:tc>
        <w:tc>
          <w:tcPr>
            <w:tcW w:w="1539" w:type="dxa"/>
          </w:tcPr>
          <w:p w14:paraId="2DA560D8" w14:textId="77777777" w:rsidR="00006AB8" w:rsidRDefault="007773F9">
            <w:r>
              <w:rPr>
                <w:sz w:val="18"/>
              </w:rPr>
              <w:t>TCP</w:t>
            </w:r>
          </w:p>
        </w:tc>
        <w:tc>
          <w:tcPr>
            <w:tcW w:w="1539" w:type="dxa"/>
          </w:tcPr>
          <w:p w14:paraId="3C81104A" w14:textId="77777777" w:rsidR="00006AB8" w:rsidRDefault="007773F9">
            <w:r>
              <w:rPr>
                <w:sz w:val="18"/>
              </w:rPr>
              <w:t>OUVERT</w:t>
            </w:r>
          </w:p>
        </w:tc>
        <w:tc>
          <w:tcPr>
            <w:tcW w:w="1539" w:type="dxa"/>
          </w:tcPr>
          <w:p w14:paraId="3E5ACE36" w14:textId="77777777" w:rsidR="00006AB8" w:rsidRDefault="007773F9">
            <w:r>
              <w:rPr>
                <w:sz w:val="18"/>
              </w:rPr>
              <w:t>Kerberos</w:t>
            </w:r>
          </w:p>
        </w:tc>
        <w:tc>
          <w:tcPr>
            <w:tcW w:w="1539" w:type="dxa"/>
          </w:tcPr>
          <w:p w14:paraId="3CA5B39A" w14:textId="77777777" w:rsidR="00006AB8" w:rsidRDefault="007773F9">
            <w:r>
              <w:rPr>
                <w:sz w:val="18"/>
              </w:rPr>
              <w:t>Microsoft Kerberos</w:t>
            </w:r>
          </w:p>
        </w:tc>
        <w:tc>
          <w:tcPr>
            <w:tcW w:w="1539" w:type="dxa"/>
          </w:tcPr>
          <w:p w14:paraId="3BE7E773" w14:textId="77777777" w:rsidR="00006AB8" w:rsidRDefault="007773F9">
            <w:r>
              <w:rPr>
                <w:sz w:val="18"/>
              </w:rPr>
              <w:t>Moyen</w:t>
            </w:r>
          </w:p>
        </w:tc>
      </w:tr>
      <w:tr w:rsidR="00006AB8" w14:paraId="0C020DE2" w14:textId="77777777">
        <w:tc>
          <w:tcPr>
            <w:tcW w:w="1539" w:type="dxa"/>
          </w:tcPr>
          <w:p w14:paraId="00AD8328" w14:textId="77777777" w:rsidR="00006AB8" w:rsidRDefault="007773F9">
            <w:r>
              <w:rPr>
                <w:sz w:val="18"/>
              </w:rPr>
              <w:t>135</w:t>
            </w:r>
          </w:p>
        </w:tc>
        <w:tc>
          <w:tcPr>
            <w:tcW w:w="1539" w:type="dxa"/>
          </w:tcPr>
          <w:p w14:paraId="1B8D4770" w14:textId="77777777" w:rsidR="00006AB8" w:rsidRDefault="007773F9">
            <w:r>
              <w:rPr>
                <w:sz w:val="18"/>
              </w:rPr>
              <w:t>TCP</w:t>
            </w:r>
          </w:p>
        </w:tc>
        <w:tc>
          <w:tcPr>
            <w:tcW w:w="1539" w:type="dxa"/>
          </w:tcPr>
          <w:p w14:paraId="15FA461E" w14:textId="77777777" w:rsidR="00006AB8" w:rsidRDefault="007773F9">
            <w:r>
              <w:rPr>
                <w:sz w:val="18"/>
              </w:rPr>
              <w:t>OUVERT</w:t>
            </w:r>
          </w:p>
        </w:tc>
        <w:tc>
          <w:tcPr>
            <w:tcW w:w="1539" w:type="dxa"/>
          </w:tcPr>
          <w:p w14:paraId="3D60B53E" w14:textId="77777777" w:rsidR="00006AB8" w:rsidRDefault="007773F9">
            <w:r>
              <w:rPr>
                <w:sz w:val="18"/>
              </w:rPr>
              <w:t>MSRPC</w:t>
            </w:r>
          </w:p>
        </w:tc>
        <w:tc>
          <w:tcPr>
            <w:tcW w:w="1539" w:type="dxa"/>
          </w:tcPr>
          <w:p w14:paraId="4215E088" w14:textId="77777777" w:rsidR="00006AB8" w:rsidRDefault="007773F9">
            <w:r>
              <w:rPr>
                <w:sz w:val="18"/>
              </w:rPr>
              <w:t>Microsoft Windows RPC</w:t>
            </w:r>
          </w:p>
        </w:tc>
        <w:tc>
          <w:tcPr>
            <w:tcW w:w="1539" w:type="dxa"/>
          </w:tcPr>
          <w:p w14:paraId="5C538AD6" w14:textId="77777777" w:rsidR="00006AB8" w:rsidRDefault="007773F9">
            <w:r>
              <w:rPr>
                <w:sz w:val="18"/>
              </w:rPr>
              <w:t>Moyen</w:t>
            </w:r>
          </w:p>
        </w:tc>
      </w:tr>
      <w:tr w:rsidR="00006AB8" w14:paraId="4C0AF952" w14:textId="77777777">
        <w:tc>
          <w:tcPr>
            <w:tcW w:w="1539" w:type="dxa"/>
          </w:tcPr>
          <w:p w14:paraId="45DB5E49" w14:textId="77777777" w:rsidR="00006AB8" w:rsidRDefault="007773F9">
            <w:r>
              <w:rPr>
                <w:sz w:val="18"/>
              </w:rPr>
              <w:t>139</w:t>
            </w:r>
          </w:p>
        </w:tc>
        <w:tc>
          <w:tcPr>
            <w:tcW w:w="1539" w:type="dxa"/>
          </w:tcPr>
          <w:p w14:paraId="0BBCDF6E" w14:textId="77777777" w:rsidR="00006AB8" w:rsidRDefault="007773F9">
            <w:r>
              <w:rPr>
                <w:sz w:val="18"/>
              </w:rPr>
              <w:t>TCP</w:t>
            </w:r>
          </w:p>
        </w:tc>
        <w:tc>
          <w:tcPr>
            <w:tcW w:w="1539" w:type="dxa"/>
          </w:tcPr>
          <w:p w14:paraId="67D42852" w14:textId="77777777" w:rsidR="00006AB8" w:rsidRDefault="007773F9">
            <w:r>
              <w:rPr>
                <w:sz w:val="18"/>
              </w:rPr>
              <w:t>OUVERT</w:t>
            </w:r>
          </w:p>
        </w:tc>
        <w:tc>
          <w:tcPr>
            <w:tcW w:w="1539" w:type="dxa"/>
          </w:tcPr>
          <w:p w14:paraId="511BB5D1" w14:textId="77777777" w:rsidR="00006AB8" w:rsidRDefault="007773F9">
            <w:r>
              <w:rPr>
                <w:sz w:val="18"/>
              </w:rPr>
              <w:t>NetBIOS-SSN</w:t>
            </w:r>
          </w:p>
        </w:tc>
        <w:tc>
          <w:tcPr>
            <w:tcW w:w="1539" w:type="dxa"/>
          </w:tcPr>
          <w:p w14:paraId="2F1AFF93" w14:textId="77777777" w:rsidR="00006AB8" w:rsidRDefault="007773F9">
            <w:r>
              <w:rPr>
                <w:sz w:val="18"/>
              </w:rPr>
              <w:t>Microsoft netbiossn</w:t>
            </w:r>
          </w:p>
        </w:tc>
        <w:tc>
          <w:tcPr>
            <w:tcW w:w="1539" w:type="dxa"/>
          </w:tcPr>
          <w:p w14:paraId="39CB6C6A" w14:textId="77777777" w:rsidR="00006AB8" w:rsidRDefault="007773F9">
            <w:r>
              <w:rPr>
                <w:sz w:val="18"/>
              </w:rPr>
              <w:t>Élevé</w:t>
            </w:r>
          </w:p>
        </w:tc>
      </w:tr>
      <w:tr w:rsidR="00006AB8" w14:paraId="36C5CBB5" w14:textId="77777777">
        <w:tc>
          <w:tcPr>
            <w:tcW w:w="1539" w:type="dxa"/>
          </w:tcPr>
          <w:p w14:paraId="5C0B9E52" w14:textId="77777777" w:rsidR="00006AB8" w:rsidRDefault="007773F9">
            <w:r>
              <w:rPr>
                <w:sz w:val="18"/>
              </w:rPr>
              <w:t>389</w:t>
            </w:r>
          </w:p>
        </w:tc>
        <w:tc>
          <w:tcPr>
            <w:tcW w:w="1539" w:type="dxa"/>
          </w:tcPr>
          <w:p w14:paraId="44C5A055" w14:textId="77777777" w:rsidR="00006AB8" w:rsidRDefault="007773F9">
            <w:r>
              <w:rPr>
                <w:sz w:val="18"/>
              </w:rPr>
              <w:t>TCP</w:t>
            </w:r>
          </w:p>
        </w:tc>
        <w:tc>
          <w:tcPr>
            <w:tcW w:w="1539" w:type="dxa"/>
          </w:tcPr>
          <w:p w14:paraId="6CA4AFF9" w14:textId="77777777" w:rsidR="00006AB8" w:rsidRDefault="007773F9">
            <w:r>
              <w:rPr>
                <w:sz w:val="18"/>
              </w:rPr>
              <w:t>OUVERT</w:t>
            </w:r>
          </w:p>
        </w:tc>
        <w:tc>
          <w:tcPr>
            <w:tcW w:w="1539" w:type="dxa"/>
          </w:tcPr>
          <w:p w14:paraId="04FFCE29" w14:textId="77777777" w:rsidR="00006AB8" w:rsidRDefault="007773F9">
            <w:r>
              <w:rPr>
                <w:sz w:val="18"/>
              </w:rPr>
              <w:t>LDAP</w:t>
            </w:r>
          </w:p>
        </w:tc>
        <w:tc>
          <w:tcPr>
            <w:tcW w:w="1539" w:type="dxa"/>
          </w:tcPr>
          <w:p w14:paraId="6494A12E" w14:textId="77777777" w:rsidR="00006AB8" w:rsidRDefault="007773F9">
            <w:r>
              <w:rPr>
                <w:sz w:val="18"/>
              </w:rPr>
              <w:t>Microsoft Windows Active Directory LDAP</w:t>
            </w:r>
          </w:p>
        </w:tc>
        <w:tc>
          <w:tcPr>
            <w:tcW w:w="1539" w:type="dxa"/>
          </w:tcPr>
          <w:p w14:paraId="34F85AF2" w14:textId="77777777" w:rsidR="00006AB8" w:rsidRDefault="007773F9">
            <w:r>
              <w:rPr>
                <w:sz w:val="18"/>
              </w:rPr>
              <w:t>Moyen</w:t>
            </w:r>
          </w:p>
        </w:tc>
      </w:tr>
      <w:tr w:rsidR="00006AB8" w14:paraId="57784D64" w14:textId="77777777">
        <w:tc>
          <w:tcPr>
            <w:tcW w:w="1539" w:type="dxa"/>
          </w:tcPr>
          <w:p w14:paraId="5D24B7C4" w14:textId="77777777" w:rsidR="00006AB8" w:rsidRDefault="007773F9">
            <w:r>
              <w:rPr>
                <w:sz w:val="18"/>
              </w:rPr>
              <w:t>445</w:t>
            </w:r>
          </w:p>
        </w:tc>
        <w:tc>
          <w:tcPr>
            <w:tcW w:w="1539" w:type="dxa"/>
          </w:tcPr>
          <w:p w14:paraId="64AAD250" w14:textId="77777777" w:rsidR="00006AB8" w:rsidRDefault="007773F9">
            <w:r>
              <w:rPr>
                <w:sz w:val="18"/>
              </w:rPr>
              <w:t>TCP</w:t>
            </w:r>
          </w:p>
        </w:tc>
        <w:tc>
          <w:tcPr>
            <w:tcW w:w="1539" w:type="dxa"/>
          </w:tcPr>
          <w:p w14:paraId="0853276D" w14:textId="77777777" w:rsidR="00006AB8" w:rsidRDefault="007773F9">
            <w:r>
              <w:rPr>
                <w:sz w:val="18"/>
              </w:rPr>
              <w:t>OUVERT</w:t>
            </w:r>
          </w:p>
        </w:tc>
        <w:tc>
          <w:tcPr>
            <w:tcW w:w="1539" w:type="dxa"/>
          </w:tcPr>
          <w:p w14:paraId="791C2456" w14:textId="77777777" w:rsidR="00006AB8" w:rsidRDefault="007773F9">
            <w:r>
              <w:rPr>
                <w:sz w:val="18"/>
              </w:rPr>
              <w:t>SMB</w:t>
            </w:r>
          </w:p>
        </w:tc>
        <w:tc>
          <w:tcPr>
            <w:tcW w:w="1539" w:type="dxa"/>
          </w:tcPr>
          <w:p w14:paraId="47AAE9BC" w14:textId="77777777" w:rsidR="00006AB8" w:rsidRDefault="007773F9">
            <w:r>
              <w:rPr>
                <w:sz w:val="18"/>
              </w:rPr>
              <w:t>Microsoft SMB (SMBv1 ACTIF détecté)</w:t>
            </w:r>
          </w:p>
        </w:tc>
        <w:tc>
          <w:tcPr>
            <w:tcW w:w="1539" w:type="dxa"/>
          </w:tcPr>
          <w:p w14:paraId="02D599C2" w14:textId="77777777" w:rsidR="00006AB8" w:rsidRDefault="007773F9">
            <w:r>
              <w:rPr>
                <w:sz w:val="18"/>
              </w:rPr>
              <w:t>Critique</w:t>
            </w:r>
          </w:p>
        </w:tc>
      </w:tr>
      <w:tr w:rsidR="00006AB8" w14:paraId="796DE89D" w14:textId="77777777">
        <w:tc>
          <w:tcPr>
            <w:tcW w:w="1539" w:type="dxa"/>
          </w:tcPr>
          <w:p w14:paraId="3D3DCBB9" w14:textId="77777777" w:rsidR="00006AB8" w:rsidRDefault="007773F9">
            <w:r>
              <w:rPr>
                <w:sz w:val="18"/>
              </w:rPr>
              <w:t>464</w:t>
            </w:r>
          </w:p>
        </w:tc>
        <w:tc>
          <w:tcPr>
            <w:tcW w:w="1539" w:type="dxa"/>
          </w:tcPr>
          <w:p w14:paraId="06BD5340" w14:textId="77777777" w:rsidR="00006AB8" w:rsidRDefault="007773F9">
            <w:r>
              <w:rPr>
                <w:sz w:val="18"/>
              </w:rPr>
              <w:t>TCP</w:t>
            </w:r>
          </w:p>
        </w:tc>
        <w:tc>
          <w:tcPr>
            <w:tcW w:w="1539" w:type="dxa"/>
          </w:tcPr>
          <w:p w14:paraId="282F65F7" w14:textId="77777777" w:rsidR="00006AB8" w:rsidRDefault="007773F9">
            <w:r>
              <w:rPr>
                <w:sz w:val="18"/>
              </w:rPr>
              <w:t>OUVERT</w:t>
            </w:r>
          </w:p>
        </w:tc>
        <w:tc>
          <w:tcPr>
            <w:tcW w:w="1539" w:type="dxa"/>
          </w:tcPr>
          <w:p w14:paraId="3D67728C" w14:textId="77777777" w:rsidR="00006AB8" w:rsidRDefault="007773F9">
            <w:r>
              <w:rPr>
                <w:sz w:val="18"/>
              </w:rPr>
              <w:t>kpasswd5</w:t>
            </w:r>
          </w:p>
        </w:tc>
        <w:tc>
          <w:tcPr>
            <w:tcW w:w="1539" w:type="dxa"/>
          </w:tcPr>
          <w:p w14:paraId="44A23914" w14:textId="77777777" w:rsidR="00006AB8" w:rsidRDefault="007773F9">
            <w:r>
              <w:rPr>
                <w:sz w:val="18"/>
              </w:rPr>
              <w:t>Microsoft Kerberos</w:t>
            </w:r>
          </w:p>
        </w:tc>
        <w:tc>
          <w:tcPr>
            <w:tcW w:w="1539" w:type="dxa"/>
          </w:tcPr>
          <w:p w14:paraId="1E749467" w14:textId="77777777" w:rsidR="00006AB8" w:rsidRDefault="007773F9">
            <w:r>
              <w:rPr>
                <w:sz w:val="18"/>
              </w:rPr>
              <w:t>Faible</w:t>
            </w:r>
          </w:p>
        </w:tc>
      </w:tr>
      <w:tr w:rsidR="00006AB8" w14:paraId="60839554" w14:textId="77777777">
        <w:tc>
          <w:tcPr>
            <w:tcW w:w="1539" w:type="dxa"/>
          </w:tcPr>
          <w:p w14:paraId="0881CDE4" w14:textId="77777777" w:rsidR="00006AB8" w:rsidRDefault="007773F9">
            <w:r>
              <w:rPr>
                <w:sz w:val="18"/>
              </w:rPr>
              <w:t>593</w:t>
            </w:r>
          </w:p>
        </w:tc>
        <w:tc>
          <w:tcPr>
            <w:tcW w:w="1539" w:type="dxa"/>
          </w:tcPr>
          <w:p w14:paraId="76C46B3B" w14:textId="77777777" w:rsidR="00006AB8" w:rsidRDefault="007773F9">
            <w:r>
              <w:rPr>
                <w:sz w:val="18"/>
              </w:rPr>
              <w:t>TCP</w:t>
            </w:r>
          </w:p>
        </w:tc>
        <w:tc>
          <w:tcPr>
            <w:tcW w:w="1539" w:type="dxa"/>
          </w:tcPr>
          <w:p w14:paraId="6852BA9B" w14:textId="77777777" w:rsidR="00006AB8" w:rsidRDefault="007773F9">
            <w:r>
              <w:rPr>
                <w:sz w:val="18"/>
              </w:rPr>
              <w:t>OUVERT</w:t>
            </w:r>
          </w:p>
        </w:tc>
        <w:tc>
          <w:tcPr>
            <w:tcW w:w="1539" w:type="dxa"/>
          </w:tcPr>
          <w:p w14:paraId="48CDB608" w14:textId="77777777" w:rsidR="00006AB8" w:rsidRDefault="007773F9">
            <w:r>
              <w:rPr>
                <w:sz w:val="18"/>
              </w:rPr>
              <w:t>HTTP-RPC-EPMAP</w:t>
            </w:r>
          </w:p>
        </w:tc>
        <w:tc>
          <w:tcPr>
            <w:tcW w:w="1539" w:type="dxa"/>
          </w:tcPr>
          <w:p w14:paraId="16CD3610" w14:textId="77777777" w:rsidR="00006AB8" w:rsidRDefault="007773F9">
            <w:r>
              <w:rPr>
                <w:sz w:val="18"/>
              </w:rPr>
              <w:t>Microsoft Windows RPC over HTTP 1.0</w:t>
            </w:r>
          </w:p>
        </w:tc>
        <w:tc>
          <w:tcPr>
            <w:tcW w:w="1539" w:type="dxa"/>
          </w:tcPr>
          <w:p w14:paraId="599FBF87" w14:textId="77777777" w:rsidR="00006AB8" w:rsidRDefault="007773F9">
            <w:r>
              <w:rPr>
                <w:sz w:val="18"/>
              </w:rPr>
              <w:t>Moyen</w:t>
            </w:r>
          </w:p>
        </w:tc>
      </w:tr>
      <w:tr w:rsidR="00006AB8" w14:paraId="34C837BA" w14:textId="77777777">
        <w:tc>
          <w:tcPr>
            <w:tcW w:w="1539" w:type="dxa"/>
          </w:tcPr>
          <w:p w14:paraId="330497F3" w14:textId="77777777" w:rsidR="00006AB8" w:rsidRDefault="007773F9">
            <w:r>
              <w:rPr>
                <w:sz w:val="18"/>
              </w:rPr>
              <w:t>636</w:t>
            </w:r>
          </w:p>
        </w:tc>
        <w:tc>
          <w:tcPr>
            <w:tcW w:w="1539" w:type="dxa"/>
          </w:tcPr>
          <w:p w14:paraId="52461659" w14:textId="77777777" w:rsidR="00006AB8" w:rsidRDefault="007773F9">
            <w:r>
              <w:rPr>
                <w:sz w:val="18"/>
              </w:rPr>
              <w:t>TCP</w:t>
            </w:r>
          </w:p>
        </w:tc>
        <w:tc>
          <w:tcPr>
            <w:tcW w:w="1539" w:type="dxa"/>
          </w:tcPr>
          <w:p w14:paraId="65D442B3" w14:textId="77777777" w:rsidR="00006AB8" w:rsidRDefault="007773F9">
            <w:r>
              <w:rPr>
                <w:sz w:val="18"/>
              </w:rPr>
              <w:t>OUVERT</w:t>
            </w:r>
          </w:p>
        </w:tc>
        <w:tc>
          <w:tcPr>
            <w:tcW w:w="1539" w:type="dxa"/>
          </w:tcPr>
          <w:p w14:paraId="1B0FBC39" w14:textId="77777777" w:rsidR="00006AB8" w:rsidRDefault="007773F9">
            <w:r>
              <w:rPr>
                <w:sz w:val="18"/>
              </w:rPr>
              <w:t>LDAPS</w:t>
            </w:r>
          </w:p>
        </w:tc>
        <w:tc>
          <w:tcPr>
            <w:tcW w:w="1539" w:type="dxa"/>
          </w:tcPr>
          <w:p w14:paraId="45B49F76" w14:textId="77777777" w:rsidR="00006AB8" w:rsidRDefault="007773F9">
            <w:r>
              <w:rPr>
                <w:sz w:val="18"/>
              </w:rPr>
              <w:t>Microsoft AD LDAPS (TLS 1.2)</w:t>
            </w:r>
          </w:p>
        </w:tc>
        <w:tc>
          <w:tcPr>
            <w:tcW w:w="1539" w:type="dxa"/>
          </w:tcPr>
          <w:p w14:paraId="3D565A05" w14:textId="77777777" w:rsidR="00006AB8" w:rsidRDefault="007773F9">
            <w:r>
              <w:rPr>
                <w:sz w:val="18"/>
              </w:rPr>
              <w:t>Faible</w:t>
            </w:r>
          </w:p>
        </w:tc>
      </w:tr>
      <w:tr w:rsidR="00006AB8" w14:paraId="13B4514A" w14:textId="77777777">
        <w:tc>
          <w:tcPr>
            <w:tcW w:w="1539" w:type="dxa"/>
          </w:tcPr>
          <w:p w14:paraId="000EA01C" w14:textId="77777777" w:rsidR="00006AB8" w:rsidRDefault="007773F9">
            <w:r>
              <w:rPr>
                <w:sz w:val="18"/>
              </w:rPr>
              <w:t>3268</w:t>
            </w:r>
          </w:p>
        </w:tc>
        <w:tc>
          <w:tcPr>
            <w:tcW w:w="1539" w:type="dxa"/>
          </w:tcPr>
          <w:p w14:paraId="4C20F4DD" w14:textId="77777777" w:rsidR="00006AB8" w:rsidRDefault="007773F9">
            <w:r>
              <w:rPr>
                <w:sz w:val="18"/>
              </w:rPr>
              <w:t>TCP</w:t>
            </w:r>
          </w:p>
        </w:tc>
        <w:tc>
          <w:tcPr>
            <w:tcW w:w="1539" w:type="dxa"/>
          </w:tcPr>
          <w:p w14:paraId="275E9FF3" w14:textId="77777777" w:rsidR="00006AB8" w:rsidRDefault="007773F9">
            <w:r>
              <w:rPr>
                <w:sz w:val="18"/>
              </w:rPr>
              <w:t>OUVERT</w:t>
            </w:r>
          </w:p>
        </w:tc>
        <w:tc>
          <w:tcPr>
            <w:tcW w:w="1539" w:type="dxa"/>
          </w:tcPr>
          <w:p w14:paraId="742AF056" w14:textId="77777777" w:rsidR="00006AB8" w:rsidRDefault="007773F9">
            <w:r>
              <w:rPr>
                <w:sz w:val="18"/>
              </w:rPr>
              <w:t>GlobalCatalog</w:t>
            </w:r>
          </w:p>
        </w:tc>
        <w:tc>
          <w:tcPr>
            <w:tcW w:w="1539" w:type="dxa"/>
          </w:tcPr>
          <w:p w14:paraId="2E5302E3" w14:textId="77777777" w:rsidR="00006AB8" w:rsidRDefault="007773F9">
            <w:r>
              <w:rPr>
                <w:sz w:val="18"/>
              </w:rPr>
              <w:t>Microsoft AD Global Catalog</w:t>
            </w:r>
          </w:p>
        </w:tc>
        <w:tc>
          <w:tcPr>
            <w:tcW w:w="1539" w:type="dxa"/>
          </w:tcPr>
          <w:p w14:paraId="41A28AD1" w14:textId="77777777" w:rsidR="00006AB8" w:rsidRDefault="007773F9">
            <w:r>
              <w:rPr>
                <w:sz w:val="18"/>
              </w:rPr>
              <w:t>Moyen</w:t>
            </w:r>
          </w:p>
        </w:tc>
      </w:tr>
      <w:tr w:rsidR="00006AB8" w14:paraId="062A7D9A" w14:textId="77777777">
        <w:tc>
          <w:tcPr>
            <w:tcW w:w="1539" w:type="dxa"/>
          </w:tcPr>
          <w:p w14:paraId="079F43CD" w14:textId="77777777" w:rsidR="00006AB8" w:rsidRDefault="007773F9">
            <w:r>
              <w:rPr>
                <w:sz w:val="18"/>
              </w:rPr>
              <w:t>3269</w:t>
            </w:r>
          </w:p>
        </w:tc>
        <w:tc>
          <w:tcPr>
            <w:tcW w:w="1539" w:type="dxa"/>
          </w:tcPr>
          <w:p w14:paraId="03F8C0A1" w14:textId="77777777" w:rsidR="00006AB8" w:rsidRDefault="007773F9">
            <w:r>
              <w:rPr>
                <w:sz w:val="18"/>
              </w:rPr>
              <w:t>TCP</w:t>
            </w:r>
          </w:p>
        </w:tc>
        <w:tc>
          <w:tcPr>
            <w:tcW w:w="1539" w:type="dxa"/>
          </w:tcPr>
          <w:p w14:paraId="790299F5" w14:textId="77777777" w:rsidR="00006AB8" w:rsidRDefault="007773F9">
            <w:r>
              <w:rPr>
                <w:sz w:val="18"/>
              </w:rPr>
              <w:t>OUVERT</w:t>
            </w:r>
          </w:p>
        </w:tc>
        <w:tc>
          <w:tcPr>
            <w:tcW w:w="1539" w:type="dxa"/>
          </w:tcPr>
          <w:p w14:paraId="73D9320E" w14:textId="77777777" w:rsidR="00006AB8" w:rsidRDefault="007773F9">
            <w:r>
              <w:rPr>
                <w:sz w:val="18"/>
              </w:rPr>
              <w:t>GlobalCatalogSSL</w:t>
            </w:r>
          </w:p>
        </w:tc>
        <w:tc>
          <w:tcPr>
            <w:tcW w:w="1539" w:type="dxa"/>
          </w:tcPr>
          <w:p w14:paraId="6E622C35" w14:textId="77777777" w:rsidR="00006AB8" w:rsidRDefault="007773F9">
            <w:r>
              <w:rPr>
                <w:sz w:val="18"/>
              </w:rPr>
              <w:t>Microsoft AD Global Catalog SSL</w:t>
            </w:r>
          </w:p>
        </w:tc>
        <w:tc>
          <w:tcPr>
            <w:tcW w:w="1539" w:type="dxa"/>
          </w:tcPr>
          <w:p w14:paraId="4746E776" w14:textId="77777777" w:rsidR="00006AB8" w:rsidRDefault="007773F9">
            <w:r>
              <w:rPr>
                <w:sz w:val="18"/>
              </w:rPr>
              <w:t>Faible</w:t>
            </w:r>
          </w:p>
        </w:tc>
      </w:tr>
      <w:tr w:rsidR="00006AB8" w14:paraId="00BB6FD9" w14:textId="77777777">
        <w:tc>
          <w:tcPr>
            <w:tcW w:w="1539" w:type="dxa"/>
          </w:tcPr>
          <w:p w14:paraId="2721275B" w14:textId="77777777" w:rsidR="00006AB8" w:rsidRDefault="007773F9">
            <w:r>
              <w:rPr>
                <w:sz w:val="18"/>
              </w:rPr>
              <w:t>3389</w:t>
            </w:r>
          </w:p>
        </w:tc>
        <w:tc>
          <w:tcPr>
            <w:tcW w:w="1539" w:type="dxa"/>
          </w:tcPr>
          <w:p w14:paraId="3DEFA08E" w14:textId="77777777" w:rsidR="00006AB8" w:rsidRDefault="007773F9">
            <w:r>
              <w:rPr>
                <w:sz w:val="18"/>
              </w:rPr>
              <w:t>TCP</w:t>
            </w:r>
          </w:p>
        </w:tc>
        <w:tc>
          <w:tcPr>
            <w:tcW w:w="1539" w:type="dxa"/>
          </w:tcPr>
          <w:p w14:paraId="2CEF40E7" w14:textId="77777777" w:rsidR="00006AB8" w:rsidRDefault="007773F9">
            <w:r>
              <w:rPr>
                <w:sz w:val="18"/>
              </w:rPr>
              <w:t>OUVERT</w:t>
            </w:r>
          </w:p>
        </w:tc>
        <w:tc>
          <w:tcPr>
            <w:tcW w:w="1539" w:type="dxa"/>
          </w:tcPr>
          <w:p w14:paraId="7199A52C" w14:textId="77777777" w:rsidR="00006AB8" w:rsidRDefault="007773F9">
            <w:r>
              <w:rPr>
                <w:sz w:val="18"/>
              </w:rPr>
              <w:t>RDP</w:t>
            </w:r>
          </w:p>
        </w:tc>
        <w:tc>
          <w:tcPr>
            <w:tcW w:w="1539" w:type="dxa"/>
          </w:tcPr>
          <w:p w14:paraId="2E627F39" w14:textId="77777777" w:rsidR="00006AB8" w:rsidRDefault="007773F9">
            <w:r>
              <w:rPr>
                <w:sz w:val="18"/>
              </w:rPr>
              <w:t>Microsoft Terminal Services (exposé)</w:t>
            </w:r>
          </w:p>
        </w:tc>
        <w:tc>
          <w:tcPr>
            <w:tcW w:w="1539" w:type="dxa"/>
          </w:tcPr>
          <w:p w14:paraId="13B77976" w14:textId="77777777" w:rsidR="00006AB8" w:rsidRDefault="007773F9">
            <w:r>
              <w:rPr>
                <w:sz w:val="18"/>
              </w:rPr>
              <w:t>Élevé</w:t>
            </w:r>
          </w:p>
        </w:tc>
      </w:tr>
      <w:tr w:rsidR="00006AB8" w14:paraId="1CABFD00" w14:textId="77777777">
        <w:tc>
          <w:tcPr>
            <w:tcW w:w="1539" w:type="dxa"/>
          </w:tcPr>
          <w:p w14:paraId="31BE925A" w14:textId="77777777" w:rsidR="00006AB8" w:rsidRDefault="007773F9">
            <w:r>
              <w:rPr>
                <w:sz w:val="18"/>
              </w:rPr>
              <w:t>5985</w:t>
            </w:r>
          </w:p>
        </w:tc>
        <w:tc>
          <w:tcPr>
            <w:tcW w:w="1539" w:type="dxa"/>
          </w:tcPr>
          <w:p w14:paraId="77015B36" w14:textId="77777777" w:rsidR="00006AB8" w:rsidRDefault="007773F9">
            <w:r>
              <w:rPr>
                <w:sz w:val="18"/>
              </w:rPr>
              <w:t>TCP</w:t>
            </w:r>
          </w:p>
        </w:tc>
        <w:tc>
          <w:tcPr>
            <w:tcW w:w="1539" w:type="dxa"/>
          </w:tcPr>
          <w:p w14:paraId="0A152E21" w14:textId="77777777" w:rsidR="00006AB8" w:rsidRDefault="007773F9">
            <w:r>
              <w:rPr>
                <w:sz w:val="18"/>
              </w:rPr>
              <w:t>OUVERT</w:t>
            </w:r>
          </w:p>
        </w:tc>
        <w:tc>
          <w:tcPr>
            <w:tcW w:w="1539" w:type="dxa"/>
          </w:tcPr>
          <w:p w14:paraId="69975B76" w14:textId="77777777" w:rsidR="00006AB8" w:rsidRDefault="007773F9">
            <w:r>
              <w:rPr>
                <w:sz w:val="18"/>
              </w:rPr>
              <w:t>WinRM HTTP</w:t>
            </w:r>
          </w:p>
        </w:tc>
        <w:tc>
          <w:tcPr>
            <w:tcW w:w="1539" w:type="dxa"/>
          </w:tcPr>
          <w:p w14:paraId="6E9CB5E6" w14:textId="77777777" w:rsidR="00006AB8" w:rsidRDefault="007773F9">
            <w:r>
              <w:rPr>
                <w:sz w:val="18"/>
              </w:rPr>
              <w:t>Microsoft HTTP API 2.0</w:t>
            </w:r>
          </w:p>
        </w:tc>
        <w:tc>
          <w:tcPr>
            <w:tcW w:w="1539" w:type="dxa"/>
          </w:tcPr>
          <w:p w14:paraId="0CFB3850" w14:textId="77777777" w:rsidR="00006AB8" w:rsidRDefault="007773F9">
            <w:r>
              <w:rPr>
                <w:sz w:val="18"/>
              </w:rPr>
              <w:t>Élevé</w:t>
            </w:r>
          </w:p>
        </w:tc>
      </w:tr>
      <w:tr w:rsidR="00006AB8" w14:paraId="02417093" w14:textId="77777777">
        <w:tc>
          <w:tcPr>
            <w:tcW w:w="1539" w:type="dxa"/>
          </w:tcPr>
          <w:p w14:paraId="0D15BBB9" w14:textId="77777777" w:rsidR="00006AB8" w:rsidRDefault="007773F9">
            <w:r>
              <w:rPr>
                <w:sz w:val="18"/>
              </w:rPr>
              <w:t>9389</w:t>
            </w:r>
          </w:p>
        </w:tc>
        <w:tc>
          <w:tcPr>
            <w:tcW w:w="1539" w:type="dxa"/>
          </w:tcPr>
          <w:p w14:paraId="15CF7011" w14:textId="77777777" w:rsidR="00006AB8" w:rsidRDefault="007773F9">
            <w:r>
              <w:rPr>
                <w:sz w:val="18"/>
              </w:rPr>
              <w:t>TCP</w:t>
            </w:r>
          </w:p>
        </w:tc>
        <w:tc>
          <w:tcPr>
            <w:tcW w:w="1539" w:type="dxa"/>
          </w:tcPr>
          <w:p w14:paraId="520AF712" w14:textId="77777777" w:rsidR="00006AB8" w:rsidRDefault="007773F9">
            <w:r>
              <w:rPr>
                <w:sz w:val="18"/>
              </w:rPr>
              <w:t>OUVERT</w:t>
            </w:r>
          </w:p>
        </w:tc>
        <w:tc>
          <w:tcPr>
            <w:tcW w:w="1539" w:type="dxa"/>
          </w:tcPr>
          <w:p w14:paraId="09B53E8A" w14:textId="77777777" w:rsidR="00006AB8" w:rsidRDefault="007773F9">
            <w:r>
              <w:rPr>
                <w:sz w:val="18"/>
              </w:rPr>
              <w:t>MC-NMF</w:t>
            </w:r>
          </w:p>
        </w:tc>
        <w:tc>
          <w:tcPr>
            <w:tcW w:w="1539" w:type="dxa"/>
          </w:tcPr>
          <w:p w14:paraId="092CF52D" w14:textId="77777777" w:rsidR="00006AB8" w:rsidRDefault="007773F9">
            <w:r>
              <w:rPr>
                <w:sz w:val="18"/>
              </w:rPr>
              <w:t>.NET Message Framing</w:t>
            </w:r>
          </w:p>
        </w:tc>
        <w:tc>
          <w:tcPr>
            <w:tcW w:w="1539" w:type="dxa"/>
          </w:tcPr>
          <w:p w14:paraId="1CC665F0" w14:textId="77777777" w:rsidR="00006AB8" w:rsidRDefault="007773F9">
            <w:r>
              <w:rPr>
                <w:sz w:val="18"/>
              </w:rPr>
              <w:t>Faible</w:t>
            </w:r>
          </w:p>
        </w:tc>
      </w:tr>
    </w:tbl>
    <w:p w14:paraId="2388565A" w14:textId="77777777" w:rsidR="00006AB8" w:rsidRDefault="00006AB8"/>
    <w:p w14:paraId="40656ED9" w14:textId="77777777" w:rsidR="00006AB8" w:rsidRDefault="007773F9">
      <w:pPr>
        <w:spacing w:before="40" w:after="40"/>
      </w:pPr>
      <w:r>
        <w:rPr>
          <w:b/>
        </w:rPr>
        <w:t>Résultat script smb-security-mode :</w:t>
      </w:r>
    </w:p>
    <w:p w14:paraId="0E5A5580" w14:textId="77777777" w:rsidR="00006AB8" w:rsidRDefault="007773F9">
      <w:pPr>
        <w:pStyle w:val="CodeBlock"/>
      </w:pPr>
      <w:r>
        <w:t>445/tcp open  microsoft-ds</w:t>
      </w:r>
    </w:p>
    <w:p w14:paraId="3A8EBABC" w14:textId="77777777" w:rsidR="00006AB8" w:rsidRDefault="007773F9">
      <w:pPr>
        <w:pStyle w:val="CodeBlock"/>
      </w:pPr>
      <w:r>
        <w:t>| smb-security-mode:</w:t>
      </w:r>
    </w:p>
    <w:p w14:paraId="109E90B9" w14:textId="77777777" w:rsidR="00006AB8" w:rsidRDefault="007773F9">
      <w:pPr>
        <w:pStyle w:val="CodeBlock"/>
      </w:pPr>
      <w:r>
        <w:t>|   account_used: guest</w:t>
      </w:r>
    </w:p>
    <w:p w14:paraId="2E22B531" w14:textId="77777777" w:rsidR="00006AB8" w:rsidRDefault="007773F9">
      <w:pPr>
        <w:pStyle w:val="CodeBlock"/>
      </w:pPr>
      <w:r>
        <w:t>|   authentication_level: user</w:t>
      </w:r>
    </w:p>
    <w:p w14:paraId="048DE42F" w14:textId="77777777" w:rsidR="00006AB8" w:rsidRDefault="007773F9">
      <w:pPr>
        <w:pStyle w:val="CodeBlock"/>
      </w:pPr>
      <w:r>
        <w:t>|   challenge_response: supported</w:t>
      </w:r>
    </w:p>
    <w:p w14:paraId="52778836" w14:textId="77777777" w:rsidR="00006AB8" w:rsidRDefault="007773F9">
      <w:pPr>
        <w:pStyle w:val="CodeBlock"/>
      </w:pPr>
      <w:r>
        <w:t>|_  message_signing: disabled (DANGEROUS, but default)</w:t>
      </w:r>
    </w:p>
    <w:p w14:paraId="4EB14EBE" w14:textId="77777777" w:rsidR="00006AB8" w:rsidRDefault="007773F9">
      <w:pPr>
        <w:pStyle w:val="CodeBlock"/>
      </w:pPr>
      <w:r>
        <w:t>| smb-protocols:</w:t>
      </w:r>
    </w:p>
    <w:p w14:paraId="0326A1AC" w14:textId="77777777" w:rsidR="00006AB8" w:rsidRDefault="007773F9">
      <w:pPr>
        <w:pStyle w:val="CodeBlock"/>
      </w:pPr>
      <w:r>
        <w:t>|   dialects:</w:t>
      </w:r>
    </w:p>
    <w:p w14:paraId="7C15045E" w14:textId="77777777" w:rsidR="00006AB8" w:rsidRDefault="007773F9">
      <w:pPr>
        <w:pStyle w:val="CodeBlock"/>
      </w:pPr>
      <w:r>
        <w:t>|     NT LM 0.12 (SMBv1) [dangerous, but default]</w:t>
      </w:r>
    </w:p>
    <w:p w14:paraId="4D5595E4" w14:textId="77777777" w:rsidR="00006AB8" w:rsidRDefault="007773F9">
      <w:pPr>
        <w:pStyle w:val="CodeBlock"/>
      </w:pPr>
      <w:r>
        <w:t>|     2:0:2</w:t>
      </w:r>
    </w:p>
    <w:p w14:paraId="67643374" w14:textId="77777777" w:rsidR="00006AB8" w:rsidRDefault="007773F9">
      <w:pPr>
        <w:pStyle w:val="CodeBlock"/>
      </w:pPr>
      <w:r>
        <w:t>|     2:1:0</w:t>
      </w:r>
    </w:p>
    <w:p w14:paraId="0A16CB00" w14:textId="77777777" w:rsidR="00006AB8" w:rsidRDefault="007773F9">
      <w:pPr>
        <w:pStyle w:val="CodeBlock"/>
      </w:pPr>
      <w:r>
        <w:t>|     3:0:0</w:t>
      </w:r>
    </w:p>
    <w:p w14:paraId="27767B05" w14:textId="77777777" w:rsidR="00006AB8" w:rsidRDefault="007773F9">
      <w:pPr>
        <w:pStyle w:val="CodeBlock"/>
      </w:pPr>
      <w:r>
        <w:t>|     3:0:2</w:t>
      </w:r>
    </w:p>
    <w:p w14:paraId="075A3541" w14:textId="77777777" w:rsidR="00006AB8" w:rsidRDefault="007773F9">
      <w:pPr>
        <w:pStyle w:val="CodeBlock"/>
      </w:pPr>
      <w:r>
        <w:t>|_    3:1:1</w:t>
      </w:r>
    </w:p>
    <w:p w14:paraId="2AB9A833" w14:textId="77777777" w:rsidR="00006AB8" w:rsidRDefault="007773F9">
      <w:pPr>
        <w:pStyle w:val="Titre3"/>
      </w:pPr>
      <w:r>
        <w:t>2.4 Tableau des ports ouverts — Cisco 1941W (192.168.10.1)</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2F8BB872" w14:textId="77777777">
        <w:tc>
          <w:tcPr>
            <w:tcW w:w="1539" w:type="dxa"/>
            <w:shd w:val="clear" w:color="auto" w:fill="2E4057"/>
          </w:tcPr>
          <w:p w14:paraId="2F767F1A" w14:textId="77777777" w:rsidR="00006AB8" w:rsidRDefault="007773F9">
            <w:r>
              <w:rPr>
                <w:b/>
                <w:color w:val="FFFFFF"/>
                <w:sz w:val="18"/>
              </w:rPr>
              <w:t>Port</w:t>
            </w:r>
          </w:p>
        </w:tc>
        <w:tc>
          <w:tcPr>
            <w:tcW w:w="1539" w:type="dxa"/>
            <w:shd w:val="clear" w:color="auto" w:fill="2E4057"/>
          </w:tcPr>
          <w:p w14:paraId="6FF6C25D" w14:textId="77777777" w:rsidR="00006AB8" w:rsidRDefault="007773F9">
            <w:r>
              <w:rPr>
                <w:b/>
                <w:color w:val="FFFFFF"/>
                <w:sz w:val="18"/>
              </w:rPr>
              <w:t>Proto</w:t>
            </w:r>
          </w:p>
        </w:tc>
        <w:tc>
          <w:tcPr>
            <w:tcW w:w="1539" w:type="dxa"/>
            <w:shd w:val="clear" w:color="auto" w:fill="2E4057"/>
          </w:tcPr>
          <w:p w14:paraId="688B5348" w14:textId="77777777" w:rsidR="00006AB8" w:rsidRDefault="007773F9">
            <w:r>
              <w:rPr>
                <w:b/>
                <w:color w:val="FFFFFF"/>
                <w:sz w:val="18"/>
              </w:rPr>
              <w:t>État</w:t>
            </w:r>
          </w:p>
        </w:tc>
        <w:tc>
          <w:tcPr>
            <w:tcW w:w="1539" w:type="dxa"/>
            <w:shd w:val="clear" w:color="auto" w:fill="2E4057"/>
          </w:tcPr>
          <w:p w14:paraId="4406E7C5" w14:textId="77777777" w:rsidR="00006AB8" w:rsidRDefault="007773F9">
            <w:r>
              <w:rPr>
                <w:b/>
                <w:color w:val="FFFFFF"/>
                <w:sz w:val="18"/>
              </w:rPr>
              <w:t>Service</w:t>
            </w:r>
          </w:p>
        </w:tc>
        <w:tc>
          <w:tcPr>
            <w:tcW w:w="1539" w:type="dxa"/>
            <w:shd w:val="clear" w:color="auto" w:fill="2E4057"/>
          </w:tcPr>
          <w:p w14:paraId="57F638A5" w14:textId="77777777" w:rsidR="00006AB8" w:rsidRDefault="007773F9">
            <w:r>
              <w:rPr>
                <w:b/>
                <w:color w:val="FFFFFF"/>
                <w:sz w:val="18"/>
              </w:rPr>
              <w:t>Version détectée</w:t>
            </w:r>
          </w:p>
        </w:tc>
        <w:tc>
          <w:tcPr>
            <w:tcW w:w="1539" w:type="dxa"/>
            <w:shd w:val="clear" w:color="auto" w:fill="2E4057"/>
          </w:tcPr>
          <w:p w14:paraId="1BE8081B" w14:textId="77777777" w:rsidR="00006AB8" w:rsidRDefault="007773F9">
            <w:r>
              <w:rPr>
                <w:b/>
                <w:color w:val="FFFFFF"/>
                <w:sz w:val="18"/>
              </w:rPr>
              <w:t>Risque</w:t>
            </w:r>
          </w:p>
        </w:tc>
      </w:tr>
      <w:tr w:rsidR="00006AB8" w14:paraId="538CFCBB" w14:textId="77777777">
        <w:tc>
          <w:tcPr>
            <w:tcW w:w="1539" w:type="dxa"/>
          </w:tcPr>
          <w:p w14:paraId="1E2FAF94" w14:textId="77777777" w:rsidR="00006AB8" w:rsidRDefault="007773F9">
            <w:r>
              <w:rPr>
                <w:sz w:val="18"/>
              </w:rPr>
              <w:t>22</w:t>
            </w:r>
          </w:p>
        </w:tc>
        <w:tc>
          <w:tcPr>
            <w:tcW w:w="1539" w:type="dxa"/>
          </w:tcPr>
          <w:p w14:paraId="266F8327" w14:textId="77777777" w:rsidR="00006AB8" w:rsidRDefault="007773F9">
            <w:r>
              <w:rPr>
                <w:sz w:val="18"/>
              </w:rPr>
              <w:t>TCP</w:t>
            </w:r>
          </w:p>
        </w:tc>
        <w:tc>
          <w:tcPr>
            <w:tcW w:w="1539" w:type="dxa"/>
          </w:tcPr>
          <w:p w14:paraId="1F074676" w14:textId="77777777" w:rsidR="00006AB8" w:rsidRDefault="007773F9">
            <w:r>
              <w:rPr>
                <w:sz w:val="18"/>
              </w:rPr>
              <w:t>OUVERT</w:t>
            </w:r>
          </w:p>
        </w:tc>
        <w:tc>
          <w:tcPr>
            <w:tcW w:w="1539" w:type="dxa"/>
          </w:tcPr>
          <w:p w14:paraId="7526E7CB" w14:textId="77777777" w:rsidR="00006AB8" w:rsidRDefault="007773F9">
            <w:r>
              <w:rPr>
                <w:sz w:val="18"/>
              </w:rPr>
              <w:t>SSH</w:t>
            </w:r>
          </w:p>
        </w:tc>
        <w:tc>
          <w:tcPr>
            <w:tcW w:w="1539" w:type="dxa"/>
          </w:tcPr>
          <w:p w14:paraId="70974929" w14:textId="77777777" w:rsidR="00006AB8" w:rsidRDefault="007773F9">
            <w:r>
              <w:rPr>
                <w:sz w:val="18"/>
              </w:rPr>
              <w:t>Cisco SSH v1.99</w:t>
            </w:r>
          </w:p>
        </w:tc>
        <w:tc>
          <w:tcPr>
            <w:tcW w:w="1539" w:type="dxa"/>
          </w:tcPr>
          <w:p w14:paraId="76DE91D1" w14:textId="77777777" w:rsidR="00006AB8" w:rsidRDefault="007773F9">
            <w:r>
              <w:rPr>
                <w:sz w:val="18"/>
              </w:rPr>
              <w:t>Moyen</w:t>
            </w:r>
          </w:p>
        </w:tc>
      </w:tr>
      <w:tr w:rsidR="00006AB8" w14:paraId="29DB6CBB" w14:textId="77777777">
        <w:tc>
          <w:tcPr>
            <w:tcW w:w="1539" w:type="dxa"/>
          </w:tcPr>
          <w:p w14:paraId="62C86ADF" w14:textId="77777777" w:rsidR="00006AB8" w:rsidRDefault="007773F9">
            <w:r>
              <w:rPr>
                <w:sz w:val="18"/>
              </w:rPr>
              <w:t>23</w:t>
            </w:r>
          </w:p>
        </w:tc>
        <w:tc>
          <w:tcPr>
            <w:tcW w:w="1539" w:type="dxa"/>
          </w:tcPr>
          <w:p w14:paraId="3DB8DE27" w14:textId="77777777" w:rsidR="00006AB8" w:rsidRDefault="007773F9">
            <w:r>
              <w:rPr>
                <w:sz w:val="18"/>
              </w:rPr>
              <w:t>TCP</w:t>
            </w:r>
          </w:p>
        </w:tc>
        <w:tc>
          <w:tcPr>
            <w:tcW w:w="1539" w:type="dxa"/>
          </w:tcPr>
          <w:p w14:paraId="782F62A5" w14:textId="77777777" w:rsidR="00006AB8" w:rsidRDefault="007773F9">
            <w:r>
              <w:rPr>
                <w:sz w:val="18"/>
              </w:rPr>
              <w:t>OUVERT</w:t>
            </w:r>
          </w:p>
        </w:tc>
        <w:tc>
          <w:tcPr>
            <w:tcW w:w="1539" w:type="dxa"/>
          </w:tcPr>
          <w:p w14:paraId="4CE84409" w14:textId="77777777" w:rsidR="00006AB8" w:rsidRDefault="007773F9">
            <w:r>
              <w:rPr>
                <w:sz w:val="18"/>
              </w:rPr>
              <w:t>Telnet</w:t>
            </w:r>
          </w:p>
        </w:tc>
        <w:tc>
          <w:tcPr>
            <w:tcW w:w="1539" w:type="dxa"/>
          </w:tcPr>
          <w:p w14:paraId="0586DCEC" w14:textId="77777777" w:rsidR="00006AB8" w:rsidRDefault="007773F9">
            <w:r>
              <w:rPr>
                <w:sz w:val="18"/>
              </w:rPr>
              <w:t>Cisco IOS 15.7</w:t>
            </w:r>
          </w:p>
        </w:tc>
        <w:tc>
          <w:tcPr>
            <w:tcW w:w="1539" w:type="dxa"/>
          </w:tcPr>
          <w:p w14:paraId="21D6006F" w14:textId="77777777" w:rsidR="00006AB8" w:rsidRDefault="007773F9">
            <w:r>
              <w:rPr>
                <w:sz w:val="18"/>
              </w:rPr>
              <w:t>Critique</w:t>
            </w:r>
          </w:p>
        </w:tc>
      </w:tr>
      <w:tr w:rsidR="00006AB8" w14:paraId="733DCD18" w14:textId="77777777">
        <w:tc>
          <w:tcPr>
            <w:tcW w:w="1539" w:type="dxa"/>
          </w:tcPr>
          <w:p w14:paraId="61E70392" w14:textId="77777777" w:rsidR="00006AB8" w:rsidRDefault="007773F9">
            <w:r>
              <w:rPr>
                <w:sz w:val="18"/>
              </w:rPr>
              <w:t>80</w:t>
            </w:r>
          </w:p>
        </w:tc>
        <w:tc>
          <w:tcPr>
            <w:tcW w:w="1539" w:type="dxa"/>
          </w:tcPr>
          <w:p w14:paraId="7680D65F" w14:textId="77777777" w:rsidR="00006AB8" w:rsidRDefault="007773F9">
            <w:r>
              <w:rPr>
                <w:sz w:val="18"/>
              </w:rPr>
              <w:t>TCP</w:t>
            </w:r>
          </w:p>
        </w:tc>
        <w:tc>
          <w:tcPr>
            <w:tcW w:w="1539" w:type="dxa"/>
          </w:tcPr>
          <w:p w14:paraId="47ACEEA7" w14:textId="77777777" w:rsidR="00006AB8" w:rsidRDefault="007773F9">
            <w:r>
              <w:rPr>
                <w:sz w:val="18"/>
              </w:rPr>
              <w:t>OUVERT</w:t>
            </w:r>
          </w:p>
        </w:tc>
        <w:tc>
          <w:tcPr>
            <w:tcW w:w="1539" w:type="dxa"/>
          </w:tcPr>
          <w:p w14:paraId="504C451F" w14:textId="77777777" w:rsidR="00006AB8" w:rsidRDefault="007773F9">
            <w:r>
              <w:rPr>
                <w:sz w:val="18"/>
              </w:rPr>
              <w:t>HTTP</w:t>
            </w:r>
          </w:p>
        </w:tc>
        <w:tc>
          <w:tcPr>
            <w:tcW w:w="1539" w:type="dxa"/>
          </w:tcPr>
          <w:p w14:paraId="1904A8E8" w14:textId="77777777" w:rsidR="00006AB8" w:rsidRDefault="007773F9">
            <w:r>
              <w:rPr>
                <w:sz w:val="18"/>
              </w:rPr>
              <w:t>Cisco IOS HTTP Server</w:t>
            </w:r>
          </w:p>
        </w:tc>
        <w:tc>
          <w:tcPr>
            <w:tcW w:w="1539" w:type="dxa"/>
          </w:tcPr>
          <w:p w14:paraId="62D07C4F" w14:textId="77777777" w:rsidR="00006AB8" w:rsidRDefault="007773F9">
            <w:r>
              <w:rPr>
                <w:sz w:val="18"/>
              </w:rPr>
              <w:t>Élevé</w:t>
            </w:r>
          </w:p>
        </w:tc>
      </w:tr>
      <w:tr w:rsidR="00006AB8" w14:paraId="55BC25C9" w14:textId="77777777">
        <w:tc>
          <w:tcPr>
            <w:tcW w:w="1539" w:type="dxa"/>
          </w:tcPr>
          <w:p w14:paraId="24F20F3A" w14:textId="77777777" w:rsidR="00006AB8" w:rsidRDefault="007773F9">
            <w:r>
              <w:rPr>
                <w:sz w:val="18"/>
              </w:rPr>
              <w:t>443</w:t>
            </w:r>
          </w:p>
        </w:tc>
        <w:tc>
          <w:tcPr>
            <w:tcW w:w="1539" w:type="dxa"/>
          </w:tcPr>
          <w:p w14:paraId="753EE122" w14:textId="77777777" w:rsidR="00006AB8" w:rsidRDefault="007773F9">
            <w:r>
              <w:rPr>
                <w:sz w:val="18"/>
              </w:rPr>
              <w:t>TCP</w:t>
            </w:r>
          </w:p>
        </w:tc>
        <w:tc>
          <w:tcPr>
            <w:tcW w:w="1539" w:type="dxa"/>
          </w:tcPr>
          <w:p w14:paraId="084FD6FB" w14:textId="77777777" w:rsidR="00006AB8" w:rsidRDefault="007773F9">
            <w:r>
              <w:rPr>
                <w:sz w:val="18"/>
              </w:rPr>
              <w:t>OUVERT</w:t>
            </w:r>
          </w:p>
        </w:tc>
        <w:tc>
          <w:tcPr>
            <w:tcW w:w="1539" w:type="dxa"/>
          </w:tcPr>
          <w:p w14:paraId="79F717F2" w14:textId="77777777" w:rsidR="00006AB8" w:rsidRDefault="007773F9">
            <w:r>
              <w:rPr>
                <w:sz w:val="18"/>
              </w:rPr>
              <w:t>HTTPS</w:t>
            </w:r>
          </w:p>
        </w:tc>
        <w:tc>
          <w:tcPr>
            <w:tcW w:w="1539" w:type="dxa"/>
          </w:tcPr>
          <w:p w14:paraId="175EAB08" w14:textId="77777777" w:rsidR="00006AB8" w:rsidRDefault="007773F9">
            <w:r>
              <w:rPr>
                <w:sz w:val="18"/>
              </w:rPr>
              <w:t>Cisco IOS HTTPS Server</w:t>
            </w:r>
          </w:p>
        </w:tc>
        <w:tc>
          <w:tcPr>
            <w:tcW w:w="1539" w:type="dxa"/>
          </w:tcPr>
          <w:p w14:paraId="25D41F29" w14:textId="77777777" w:rsidR="00006AB8" w:rsidRDefault="007773F9">
            <w:r>
              <w:rPr>
                <w:sz w:val="18"/>
              </w:rPr>
              <w:t>Faible</w:t>
            </w:r>
          </w:p>
        </w:tc>
      </w:tr>
      <w:tr w:rsidR="00006AB8" w14:paraId="16D3A183" w14:textId="77777777">
        <w:tc>
          <w:tcPr>
            <w:tcW w:w="1539" w:type="dxa"/>
          </w:tcPr>
          <w:p w14:paraId="2E026B35" w14:textId="77777777" w:rsidR="00006AB8" w:rsidRDefault="007773F9">
            <w:r>
              <w:rPr>
                <w:sz w:val="18"/>
              </w:rPr>
              <w:t>161</w:t>
            </w:r>
          </w:p>
        </w:tc>
        <w:tc>
          <w:tcPr>
            <w:tcW w:w="1539" w:type="dxa"/>
          </w:tcPr>
          <w:p w14:paraId="2DD7AC44" w14:textId="77777777" w:rsidR="00006AB8" w:rsidRDefault="007773F9">
            <w:r>
              <w:rPr>
                <w:sz w:val="18"/>
              </w:rPr>
              <w:t>UDP</w:t>
            </w:r>
          </w:p>
        </w:tc>
        <w:tc>
          <w:tcPr>
            <w:tcW w:w="1539" w:type="dxa"/>
          </w:tcPr>
          <w:p w14:paraId="45F888A4" w14:textId="77777777" w:rsidR="00006AB8" w:rsidRDefault="007773F9">
            <w:r>
              <w:rPr>
                <w:sz w:val="18"/>
              </w:rPr>
              <w:t>OUVERT</w:t>
            </w:r>
          </w:p>
        </w:tc>
        <w:tc>
          <w:tcPr>
            <w:tcW w:w="1539" w:type="dxa"/>
          </w:tcPr>
          <w:p w14:paraId="6A9ED08B" w14:textId="77777777" w:rsidR="00006AB8" w:rsidRDefault="007773F9">
            <w:r>
              <w:rPr>
                <w:sz w:val="18"/>
              </w:rPr>
              <w:t>SNMP</w:t>
            </w:r>
          </w:p>
        </w:tc>
        <w:tc>
          <w:tcPr>
            <w:tcW w:w="1539" w:type="dxa"/>
          </w:tcPr>
          <w:p w14:paraId="69B363F2" w14:textId="77777777" w:rsidR="00006AB8" w:rsidRDefault="007773F9">
            <w:r>
              <w:rPr>
                <w:sz w:val="18"/>
              </w:rPr>
              <w:t>SNMPv2c (community "public")</w:t>
            </w:r>
          </w:p>
        </w:tc>
        <w:tc>
          <w:tcPr>
            <w:tcW w:w="1539" w:type="dxa"/>
          </w:tcPr>
          <w:p w14:paraId="220E39FF" w14:textId="77777777" w:rsidR="00006AB8" w:rsidRDefault="007773F9">
            <w:r>
              <w:rPr>
                <w:sz w:val="18"/>
              </w:rPr>
              <w:t>Critique</w:t>
            </w:r>
          </w:p>
        </w:tc>
      </w:tr>
    </w:tbl>
    <w:p w14:paraId="4FE7E911" w14:textId="77777777" w:rsidR="00006AB8" w:rsidRDefault="00006AB8"/>
    <w:p w14:paraId="0EE52026" w14:textId="77777777" w:rsidR="00006AB8" w:rsidRDefault="007773F9">
      <w:pPr>
        <w:spacing w:before="40" w:after="40"/>
      </w:pPr>
      <w:r>
        <w:rPr>
          <w:b/>
        </w:rPr>
        <w:t>Résultat banner Telnet :</w:t>
      </w:r>
    </w:p>
    <w:p w14:paraId="070F05A9" w14:textId="77777777" w:rsidR="00006AB8" w:rsidRDefault="007773F9">
      <w:pPr>
        <w:pStyle w:val="CodeBlock"/>
      </w:pPr>
      <w:r>
        <w:t>23/tcp open  telnet</w:t>
      </w:r>
    </w:p>
    <w:p w14:paraId="6658CC2E" w14:textId="77777777" w:rsidR="00006AB8" w:rsidRDefault="007773F9">
      <w:pPr>
        <w:pStyle w:val="CodeBlock"/>
      </w:pPr>
      <w:r>
        <w:t>| telnet-info:</w:t>
      </w:r>
    </w:p>
    <w:p w14:paraId="779DEBDB" w14:textId="77777777" w:rsidR="00006AB8" w:rsidRDefault="007773F9">
      <w:pPr>
        <w:pStyle w:val="CodeBlock"/>
      </w:pPr>
      <w:r>
        <w:t>|_  User Access Verification</w:t>
      </w:r>
    </w:p>
    <w:p w14:paraId="006E2706" w14:textId="77777777" w:rsidR="00006AB8" w:rsidRDefault="007773F9">
      <w:pPr>
        <w:pStyle w:val="Titre3"/>
      </w:pPr>
      <w:r>
        <w:t>2.5 Tableau des ports ouverts — Debian 12 (firewall) (192.168.40.3)</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18BC95CC" w14:textId="77777777">
        <w:tc>
          <w:tcPr>
            <w:tcW w:w="1539" w:type="dxa"/>
            <w:shd w:val="clear" w:color="auto" w:fill="2E4057"/>
          </w:tcPr>
          <w:p w14:paraId="1CDBCB67" w14:textId="77777777" w:rsidR="00006AB8" w:rsidRDefault="007773F9">
            <w:r>
              <w:rPr>
                <w:b/>
                <w:color w:val="FFFFFF"/>
                <w:sz w:val="18"/>
              </w:rPr>
              <w:t>Port</w:t>
            </w:r>
          </w:p>
        </w:tc>
        <w:tc>
          <w:tcPr>
            <w:tcW w:w="1539" w:type="dxa"/>
            <w:shd w:val="clear" w:color="auto" w:fill="2E4057"/>
          </w:tcPr>
          <w:p w14:paraId="3716E711" w14:textId="77777777" w:rsidR="00006AB8" w:rsidRDefault="007773F9">
            <w:r>
              <w:rPr>
                <w:b/>
                <w:color w:val="FFFFFF"/>
                <w:sz w:val="18"/>
              </w:rPr>
              <w:t>Proto</w:t>
            </w:r>
          </w:p>
        </w:tc>
        <w:tc>
          <w:tcPr>
            <w:tcW w:w="1539" w:type="dxa"/>
            <w:shd w:val="clear" w:color="auto" w:fill="2E4057"/>
          </w:tcPr>
          <w:p w14:paraId="04AB4272" w14:textId="77777777" w:rsidR="00006AB8" w:rsidRDefault="007773F9">
            <w:r>
              <w:rPr>
                <w:b/>
                <w:color w:val="FFFFFF"/>
                <w:sz w:val="18"/>
              </w:rPr>
              <w:t>État</w:t>
            </w:r>
          </w:p>
        </w:tc>
        <w:tc>
          <w:tcPr>
            <w:tcW w:w="1539" w:type="dxa"/>
            <w:shd w:val="clear" w:color="auto" w:fill="2E4057"/>
          </w:tcPr>
          <w:p w14:paraId="3920C151" w14:textId="77777777" w:rsidR="00006AB8" w:rsidRDefault="007773F9">
            <w:r>
              <w:rPr>
                <w:b/>
                <w:color w:val="FFFFFF"/>
                <w:sz w:val="18"/>
              </w:rPr>
              <w:t>Service</w:t>
            </w:r>
          </w:p>
        </w:tc>
        <w:tc>
          <w:tcPr>
            <w:tcW w:w="1539" w:type="dxa"/>
            <w:shd w:val="clear" w:color="auto" w:fill="2E4057"/>
          </w:tcPr>
          <w:p w14:paraId="38A51937" w14:textId="77777777" w:rsidR="00006AB8" w:rsidRDefault="007773F9">
            <w:r>
              <w:rPr>
                <w:b/>
                <w:color w:val="FFFFFF"/>
                <w:sz w:val="18"/>
              </w:rPr>
              <w:t>Version détectée</w:t>
            </w:r>
          </w:p>
        </w:tc>
        <w:tc>
          <w:tcPr>
            <w:tcW w:w="1539" w:type="dxa"/>
            <w:shd w:val="clear" w:color="auto" w:fill="2E4057"/>
          </w:tcPr>
          <w:p w14:paraId="30C53630" w14:textId="77777777" w:rsidR="00006AB8" w:rsidRDefault="007773F9">
            <w:r>
              <w:rPr>
                <w:b/>
                <w:color w:val="FFFFFF"/>
                <w:sz w:val="18"/>
              </w:rPr>
              <w:t>Risque</w:t>
            </w:r>
          </w:p>
        </w:tc>
      </w:tr>
      <w:tr w:rsidR="00006AB8" w14:paraId="604118F6" w14:textId="77777777">
        <w:tc>
          <w:tcPr>
            <w:tcW w:w="1539" w:type="dxa"/>
          </w:tcPr>
          <w:p w14:paraId="15CB7C18" w14:textId="77777777" w:rsidR="00006AB8" w:rsidRDefault="007773F9">
            <w:r>
              <w:rPr>
                <w:sz w:val="18"/>
              </w:rPr>
              <w:t>22</w:t>
            </w:r>
          </w:p>
        </w:tc>
        <w:tc>
          <w:tcPr>
            <w:tcW w:w="1539" w:type="dxa"/>
          </w:tcPr>
          <w:p w14:paraId="3A64550C" w14:textId="77777777" w:rsidR="00006AB8" w:rsidRDefault="007773F9">
            <w:r>
              <w:rPr>
                <w:sz w:val="18"/>
              </w:rPr>
              <w:t>TCP</w:t>
            </w:r>
          </w:p>
        </w:tc>
        <w:tc>
          <w:tcPr>
            <w:tcW w:w="1539" w:type="dxa"/>
          </w:tcPr>
          <w:p w14:paraId="361F8D45" w14:textId="77777777" w:rsidR="00006AB8" w:rsidRDefault="007773F9">
            <w:r>
              <w:rPr>
                <w:sz w:val="18"/>
              </w:rPr>
              <w:t>OUVERT</w:t>
            </w:r>
          </w:p>
        </w:tc>
        <w:tc>
          <w:tcPr>
            <w:tcW w:w="1539" w:type="dxa"/>
          </w:tcPr>
          <w:p w14:paraId="737B56B9" w14:textId="77777777" w:rsidR="00006AB8" w:rsidRDefault="007773F9">
            <w:r>
              <w:rPr>
                <w:sz w:val="18"/>
              </w:rPr>
              <w:t>SSH</w:t>
            </w:r>
          </w:p>
        </w:tc>
        <w:tc>
          <w:tcPr>
            <w:tcW w:w="1539" w:type="dxa"/>
          </w:tcPr>
          <w:p w14:paraId="5DBADC0F" w14:textId="77777777" w:rsidR="00006AB8" w:rsidRDefault="007773F9">
            <w:r>
              <w:rPr>
                <w:sz w:val="18"/>
              </w:rPr>
              <w:t>OpenSSH 8.9 (Debian 12)</w:t>
            </w:r>
          </w:p>
        </w:tc>
        <w:tc>
          <w:tcPr>
            <w:tcW w:w="1539" w:type="dxa"/>
          </w:tcPr>
          <w:p w14:paraId="6499182B" w14:textId="77777777" w:rsidR="00006AB8" w:rsidRDefault="007773F9">
            <w:r>
              <w:rPr>
                <w:sz w:val="18"/>
              </w:rPr>
              <w:t>Faible</w:t>
            </w:r>
          </w:p>
        </w:tc>
      </w:tr>
      <w:tr w:rsidR="00006AB8" w14:paraId="1A360D39" w14:textId="77777777">
        <w:tc>
          <w:tcPr>
            <w:tcW w:w="1539" w:type="dxa"/>
          </w:tcPr>
          <w:p w14:paraId="3C67926C" w14:textId="77777777" w:rsidR="00006AB8" w:rsidRDefault="007773F9">
            <w:r>
              <w:rPr>
                <w:sz w:val="18"/>
              </w:rPr>
              <w:t>80</w:t>
            </w:r>
          </w:p>
        </w:tc>
        <w:tc>
          <w:tcPr>
            <w:tcW w:w="1539" w:type="dxa"/>
          </w:tcPr>
          <w:p w14:paraId="6C691924" w14:textId="77777777" w:rsidR="00006AB8" w:rsidRDefault="007773F9">
            <w:r>
              <w:rPr>
                <w:sz w:val="18"/>
              </w:rPr>
              <w:t>TCP</w:t>
            </w:r>
          </w:p>
        </w:tc>
        <w:tc>
          <w:tcPr>
            <w:tcW w:w="1539" w:type="dxa"/>
          </w:tcPr>
          <w:p w14:paraId="16F6671A" w14:textId="77777777" w:rsidR="00006AB8" w:rsidRDefault="007773F9">
            <w:r>
              <w:rPr>
                <w:sz w:val="18"/>
              </w:rPr>
              <w:t>OUVERT</w:t>
            </w:r>
          </w:p>
        </w:tc>
        <w:tc>
          <w:tcPr>
            <w:tcW w:w="1539" w:type="dxa"/>
          </w:tcPr>
          <w:p w14:paraId="05DE0F04" w14:textId="77777777" w:rsidR="00006AB8" w:rsidRDefault="007773F9">
            <w:r>
              <w:rPr>
                <w:sz w:val="18"/>
              </w:rPr>
              <w:t>HTTP</w:t>
            </w:r>
          </w:p>
        </w:tc>
        <w:tc>
          <w:tcPr>
            <w:tcW w:w="1539" w:type="dxa"/>
          </w:tcPr>
          <w:p w14:paraId="32F2B344" w14:textId="77777777" w:rsidR="00006AB8" w:rsidRDefault="007773F9">
            <w:r>
              <w:rPr>
                <w:sz w:val="18"/>
              </w:rPr>
              <w:t>lighttpd (Debian 12 (nftables) WebGUI — HTTP)</w:t>
            </w:r>
          </w:p>
        </w:tc>
        <w:tc>
          <w:tcPr>
            <w:tcW w:w="1539" w:type="dxa"/>
          </w:tcPr>
          <w:p w14:paraId="23D414FE" w14:textId="77777777" w:rsidR="00006AB8" w:rsidRDefault="007773F9">
            <w:r>
              <w:rPr>
                <w:sz w:val="18"/>
              </w:rPr>
              <w:t>Élevé</w:t>
            </w:r>
          </w:p>
        </w:tc>
      </w:tr>
      <w:tr w:rsidR="00006AB8" w14:paraId="343E3F7D" w14:textId="77777777">
        <w:tc>
          <w:tcPr>
            <w:tcW w:w="1539" w:type="dxa"/>
          </w:tcPr>
          <w:p w14:paraId="26A5F8FC" w14:textId="77777777" w:rsidR="00006AB8" w:rsidRDefault="007773F9">
            <w:r>
              <w:rPr>
                <w:sz w:val="18"/>
              </w:rPr>
              <w:t>443</w:t>
            </w:r>
          </w:p>
        </w:tc>
        <w:tc>
          <w:tcPr>
            <w:tcW w:w="1539" w:type="dxa"/>
          </w:tcPr>
          <w:p w14:paraId="484D94A4" w14:textId="77777777" w:rsidR="00006AB8" w:rsidRDefault="007773F9">
            <w:r>
              <w:rPr>
                <w:sz w:val="18"/>
              </w:rPr>
              <w:t>TCP</w:t>
            </w:r>
          </w:p>
        </w:tc>
        <w:tc>
          <w:tcPr>
            <w:tcW w:w="1539" w:type="dxa"/>
          </w:tcPr>
          <w:p w14:paraId="634C4126" w14:textId="77777777" w:rsidR="00006AB8" w:rsidRDefault="007773F9">
            <w:r>
              <w:rPr>
                <w:sz w:val="18"/>
              </w:rPr>
              <w:t>OUVERT</w:t>
            </w:r>
          </w:p>
        </w:tc>
        <w:tc>
          <w:tcPr>
            <w:tcW w:w="1539" w:type="dxa"/>
          </w:tcPr>
          <w:p w14:paraId="7F6C4C62" w14:textId="77777777" w:rsidR="00006AB8" w:rsidRDefault="007773F9">
            <w:r>
              <w:rPr>
                <w:sz w:val="18"/>
              </w:rPr>
              <w:t>HTTPS</w:t>
            </w:r>
          </w:p>
        </w:tc>
        <w:tc>
          <w:tcPr>
            <w:tcW w:w="1539" w:type="dxa"/>
          </w:tcPr>
          <w:p w14:paraId="78BB35EC" w14:textId="77777777" w:rsidR="00006AB8" w:rsidRDefault="007773F9">
            <w:r>
              <w:rPr>
                <w:sz w:val="18"/>
              </w:rPr>
              <w:t>lighttpd (Debian 12 (nftables) WebGUI — HTTPS)</w:t>
            </w:r>
          </w:p>
        </w:tc>
        <w:tc>
          <w:tcPr>
            <w:tcW w:w="1539" w:type="dxa"/>
          </w:tcPr>
          <w:p w14:paraId="41109559" w14:textId="77777777" w:rsidR="00006AB8" w:rsidRDefault="007773F9">
            <w:r>
              <w:rPr>
                <w:sz w:val="18"/>
              </w:rPr>
              <w:t>Faible</w:t>
            </w:r>
          </w:p>
        </w:tc>
      </w:tr>
    </w:tbl>
    <w:p w14:paraId="5316752D" w14:textId="77777777" w:rsidR="00006AB8" w:rsidRDefault="00006AB8"/>
    <w:p w14:paraId="1F9A263A" w14:textId="77777777" w:rsidR="00006AB8" w:rsidRDefault="007773F9">
      <w:pPr>
        <w:spacing w:before="40" w:after="40"/>
      </w:pPr>
      <w:r>
        <w:rPr>
          <w:b/>
        </w:rPr>
        <w:t>Observation :</w:t>
      </w:r>
      <w:r>
        <w:t xml:space="preserve"> Debian 12 (nftables) est accessible en HTTP non chiffré. L'interface web est exposée sur le VLAN Serveurs sans restriction d'IP source.</w:t>
      </w:r>
    </w:p>
    <w:p w14:paraId="77B9419B" w14:textId="77777777" w:rsidR="00006AB8" w:rsidRDefault="007773F9">
      <w:pPr>
        <w:pStyle w:val="Titre3"/>
      </w:pPr>
      <w:r>
        <w:t>2.6 Équipements non inventoriés détectés</w:t>
      </w:r>
    </w:p>
    <w:tbl>
      <w:tblPr>
        <w:tblStyle w:val="Grilledutableau"/>
        <w:tblW w:w="0" w:type="auto"/>
        <w:tblLook w:val="04A0" w:firstRow="1" w:lastRow="0" w:firstColumn="1" w:lastColumn="0" w:noHBand="0" w:noVBand="1"/>
      </w:tblPr>
      <w:tblGrid>
        <w:gridCol w:w="2309"/>
        <w:gridCol w:w="2309"/>
        <w:gridCol w:w="2309"/>
        <w:gridCol w:w="2309"/>
      </w:tblGrid>
      <w:tr w:rsidR="00006AB8" w14:paraId="77AD6902" w14:textId="77777777">
        <w:tc>
          <w:tcPr>
            <w:tcW w:w="2309" w:type="dxa"/>
            <w:shd w:val="clear" w:color="auto" w:fill="2E4057"/>
          </w:tcPr>
          <w:p w14:paraId="1916BC8A" w14:textId="77777777" w:rsidR="00006AB8" w:rsidRDefault="007773F9">
            <w:r>
              <w:rPr>
                <w:b/>
                <w:color w:val="FFFFFF"/>
                <w:sz w:val="18"/>
              </w:rPr>
              <w:t>Adresse IP</w:t>
            </w:r>
          </w:p>
        </w:tc>
        <w:tc>
          <w:tcPr>
            <w:tcW w:w="2309" w:type="dxa"/>
            <w:shd w:val="clear" w:color="auto" w:fill="2E4057"/>
          </w:tcPr>
          <w:p w14:paraId="184BBCE6" w14:textId="77777777" w:rsidR="00006AB8" w:rsidRDefault="007773F9">
            <w:r>
              <w:rPr>
                <w:b/>
                <w:color w:val="FFFFFF"/>
                <w:sz w:val="18"/>
              </w:rPr>
              <w:t>MAC (partiel)</w:t>
            </w:r>
          </w:p>
        </w:tc>
        <w:tc>
          <w:tcPr>
            <w:tcW w:w="2309" w:type="dxa"/>
            <w:shd w:val="clear" w:color="auto" w:fill="2E4057"/>
          </w:tcPr>
          <w:p w14:paraId="2C9A70F6" w14:textId="77777777" w:rsidR="00006AB8" w:rsidRDefault="007773F9">
            <w:r>
              <w:rPr>
                <w:b/>
                <w:color w:val="FFFFFF"/>
                <w:sz w:val="18"/>
              </w:rPr>
              <w:t>Service identifié</w:t>
            </w:r>
          </w:p>
        </w:tc>
        <w:tc>
          <w:tcPr>
            <w:tcW w:w="2309" w:type="dxa"/>
            <w:shd w:val="clear" w:color="auto" w:fill="2E4057"/>
          </w:tcPr>
          <w:p w14:paraId="3BEC6A0E" w14:textId="77777777" w:rsidR="00006AB8" w:rsidRDefault="007773F9">
            <w:r>
              <w:rPr>
                <w:b/>
                <w:color w:val="FFFFFF"/>
                <w:sz w:val="18"/>
              </w:rPr>
              <w:t>Action recommandée</w:t>
            </w:r>
          </w:p>
        </w:tc>
      </w:tr>
      <w:tr w:rsidR="00006AB8" w14:paraId="3CAE027E" w14:textId="77777777">
        <w:tc>
          <w:tcPr>
            <w:tcW w:w="2309" w:type="dxa"/>
          </w:tcPr>
          <w:p w14:paraId="52A26E55" w14:textId="77777777" w:rsidR="00006AB8" w:rsidRDefault="007773F9">
            <w:r>
              <w:rPr>
                <w:sz w:val="18"/>
              </w:rPr>
              <w:t>192.168.30.47</w:t>
            </w:r>
          </w:p>
        </w:tc>
        <w:tc>
          <w:tcPr>
            <w:tcW w:w="2309" w:type="dxa"/>
          </w:tcPr>
          <w:p w14:paraId="3C6F8F6A" w14:textId="77777777" w:rsidR="00006AB8" w:rsidRDefault="007773F9">
            <w:r>
              <w:rPr>
                <w:sz w:val="18"/>
              </w:rPr>
              <w:t>00:50:56:xx:xx:xx</w:t>
            </w:r>
          </w:p>
        </w:tc>
        <w:tc>
          <w:tcPr>
            <w:tcW w:w="2309" w:type="dxa"/>
          </w:tcPr>
          <w:p w14:paraId="1EDDBBDD" w14:textId="77777777" w:rsidR="00006AB8" w:rsidRDefault="007773F9">
            <w:r>
              <w:rPr>
                <w:sz w:val="18"/>
              </w:rPr>
              <w:t>SSH port 22 ouvert</w:t>
            </w:r>
          </w:p>
        </w:tc>
        <w:tc>
          <w:tcPr>
            <w:tcW w:w="2309" w:type="dxa"/>
          </w:tcPr>
          <w:p w14:paraId="3B7CC568" w14:textId="77777777" w:rsidR="00006AB8" w:rsidRDefault="007773F9">
            <w:r>
              <w:rPr>
                <w:sz w:val="18"/>
              </w:rPr>
              <w:t>Identifier VM — inventorier</w:t>
            </w:r>
          </w:p>
        </w:tc>
      </w:tr>
      <w:tr w:rsidR="00006AB8" w14:paraId="0C82A8A6" w14:textId="77777777">
        <w:tc>
          <w:tcPr>
            <w:tcW w:w="2309" w:type="dxa"/>
          </w:tcPr>
          <w:p w14:paraId="7AA28232" w14:textId="77777777" w:rsidR="00006AB8" w:rsidRDefault="007773F9">
            <w:r>
              <w:rPr>
                <w:sz w:val="18"/>
              </w:rPr>
              <w:t>192.168.30.112</w:t>
            </w:r>
          </w:p>
        </w:tc>
        <w:tc>
          <w:tcPr>
            <w:tcW w:w="2309" w:type="dxa"/>
          </w:tcPr>
          <w:p w14:paraId="4769C3FB" w14:textId="77777777" w:rsidR="00006AB8" w:rsidRDefault="007773F9">
            <w:r>
              <w:rPr>
                <w:sz w:val="18"/>
              </w:rPr>
              <w:t>52:54:00:xx:xx:xx</w:t>
            </w:r>
          </w:p>
        </w:tc>
        <w:tc>
          <w:tcPr>
            <w:tcW w:w="2309" w:type="dxa"/>
          </w:tcPr>
          <w:p w14:paraId="3F904BED" w14:textId="77777777" w:rsidR="00006AB8" w:rsidRDefault="007773F9">
            <w:r>
              <w:rPr>
                <w:sz w:val="18"/>
              </w:rPr>
              <w:t>HTTP 8888 (Jupyter Notebook)</w:t>
            </w:r>
          </w:p>
        </w:tc>
        <w:tc>
          <w:tcPr>
            <w:tcW w:w="2309" w:type="dxa"/>
          </w:tcPr>
          <w:p w14:paraId="1DBD917A" w14:textId="77777777" w:rsidR="00006AB8" w:rsidRDefault="007773F9">
            <w:r>
              <w:rPr>
                <w:sz w:val="18"/>
              </w:rPr>
              <w:t>Isoler — analyse requise</w:t>
            </w:r>
          </w:p>
        </w:tc>
      </w:tr>
      <w:tr w:rsidR="00006AB8" w14:paraId="5C23840D" w14:textId="77777777">
        <w:tc>
          <w:tcPr>
            <w:tcW w:w="2309" w:type="dxa"/>
          </w:tcPr>
          <w:p w14:paraId="0B8CAC0B" w14:textId="77777777" w:rsidR="00006AB8" w:rsidRDefault="007773F9">
            <w:r>
              <w:rPr>
                <w:sz w:val="18"/>
              </w:rPr>
              <w:t>192.168.20.88</w:t>
            </w:r>
          </w:p>
        </w:tc>
        <w:tc>
          <w:tcPr>
            <w:tcW w:w="2309" w:type="dxa"/>
          </w:tcPr>
          <w:p w14:paraId="2EB0DD44" w14:textId="77777777" w:rsidR="00006AB8" w:rsidRDefault="007773F9">
            <w:r>
              <w:rPr>
                <w:sz w:val="18"/>
              </w:rPr>
              <w:t>dc:a6:32:xx:xx:xx</w:t>
            </w:r>
          </w:p>
        </w:tc>
        <w:tc>
          <w:tcPr>
            <w:tcW w:w="2309" w:type="dxa"/>
          </w:tcPr>
          <w:p w14:paraId="5225472E" w14:textId="77777777" w:rsidR="00006AB8" w:rsidRDefault="007773F9">
            <w:r>
              <w:rPr>
                <w:sz w:val="18"/>
              </w:rPr>
              <w:t>SMB port 445 ouvert</w:t>
            </w:r>
          </w:p>
        </w:tc>
        <w:tc>
          <w:tcPr>
            <w:tcW w:w="2309" w:type="dxa"/>
          </w:tcPr>
          <w:p w14:paraId="7B288281" w14:textId="77777777" w:rsidR="00006AB8" w:rsidRDefault="007773F9">
            <w:r>
              <w:rPr>
                <w:sz w:val="18"/>
              </w:rPr>
              <w:t>Vérifier appartenance</w:t>
            </w:r>
          </w:p>
        </w:tc>
      </w:tr>
      <w:tr w:rsidR="00006AB8" w14:paraId="432D787F" w14:textId="77777777">
        <w:tc>
          <w:tcPr>
            <w:tcW w:w="2309" w:type="dxa"/>
          </w:tcPr>
          <w:p w14:paraId="598DC3DB" w14:textId="77777777" w:rsidR="00006AB8" w:rsidRDefault="007773F9">
            <w:r>
              <w:rPr>
                <w:sz w:val="18"/>
              </w:rPr>
              <w:t>192.168.40.11</w:t>
            </w:r>
          </w:p>
        </w:tc>
        <w:tc>
          <w:tcPr>
            <w:tcW w:w="2309" w:type="dxa"/>
          </w:tcPr>
          <w:p w14:paraId="2E9FA04C" w14:textId="77777777" w:rsidR="00006AB8" w:rsidRDefault="007773F9">
            <w:r>
              <w:rPr>
                <w:sz w:val="18"/>
              </w:rPr>
              <w:t>52:54:00:xx:xx:xx</w:t>
            </w:r>
          </w:p>
        </w:tc>
        <w:tc>
          <w:tcPr>
            <w:tcW w:w="2309" w:type="dxa"/>
          </w:tcPr>
          <w:p w14:paraId="3CD54120" w14:textId="77777777" w:rsidR="00006AB8" w:rsidRDefault="007773F9">
            <w:r>
              <w:rPr>
                <w:sz w:val="18"/>
              </w:rPr>
              <w:t>Ports 8000, 8080, 3306 open</w:t>
            </w:r>
          </w:p>
        </w:tc>
        <w:tc>
          <w:tcPr>
            <w:tcW w:w="2309" w:type="dxa"/>
          </w:tcPr>
          <w:p w14:paraId="5C304755" w14:textId="77777777" w:rsidR="00006AB8" w:rsidRDefault="007773F9">
            <w:r>
              <w:rPr>
                <w:sz w:val="18"/>
              </w:rPr>
              <w:t>Identifier — VM non déclarée</w:t>
            </w:r>
          </w:p>
        </w:tc>
      </w:tr>
    </w:tbl>
    <w:p w14:paraId="42747A33" w14:textId="77777777" w:rsidR="00006AB8" w:rsidRDefault="00006AB8"/>
    <w:p w14:paraId="0980DD1C" w14:textId="77777777" w:rsidR="00006AB8" w:rsidRDefault="00006AB8">
      <w:pPr>
        <w:pBdr>
          <w:bottom w:val="single" w:sz="6" w:space="1" w:color="2E4057"/>
        </w:pBdr>
      </w:pPr>
    </w:p>
    <w:p w14:paraId="2FAF21D6" w14:textId="77777777" w:rsidR="00006AB8" w:rsidRDefault="007773F9">
      <w:pPr>
        <w:pStyle w:val="Titre2"/>
      </w:pPr>
      <w:r>
        <w:t>3. RÉSULTATS OPENVAS / GREENBONE</w:t>
      </w:r>
    </w:p>
    <w:p w14:paraId="6CB1DE17" w14:textId="77777777" w:rsidR="00006AB8" w:rsidRDefault="007773F9">
      <w:pPr>
        <w:pStyle w:val="Titre3"/>
      </w:pPr>
      <w:r>
        <w:t>3.1 Configuration et commandes</w:t>
      </w:r>
    </w:p>
    <w:p w14:paraId="7EA1FFE7" w14:textId="77777777" w:rsidR="00006AB8" w:rsidRDefault="007773F9">
      <w:pPr>
        <w:spacing w:before="40" w:after="40"/>
      </w:pPr>
      <w:r>
        <w:rPr>
          <w:b/>
        </w:rPr>
        <w:t>Initialisation et lancement d'un scan complet :</w:t>
      </w:r>
    </w:p>
    <w:p w14:paraId="27E34252" w14:textId="77777777" w:rsidR="00006AB8" w:rsidRDefault="007773F9">
      <w:pPr>
        <w:pStyle w:val="CodeBlock"/>
      </w:pPr>
      <w:r>
        <w:t># Mise à jour des flux de vulnérabilités</w:t>
      </w:r>
    </w:p>
    <w:p w14:paraId="547411F0" w14:textId="77777777" w:rsidR="00006AB8" w:rsidRDefault="007773F9">
      <w:pPr>
        <w:pStyle w:val="CodeBlock"/>
      </w:pPr>
      <w:r>
        <w:t>sudo greenbone-feed-sync --type GVMD_DATA</w:t>
      </w:r>
    </w:p>
    <w:p w14:paraId="03E10F57" w14:textId="77777777" w:rsidR="00006AB8" w:rsidRDefault="007773F9">
      <w:pPr>
        <w:pStyle w:val="CodeBlock"/>
      </w:pPr>
      <w:r>
        <w:t>sudo greenbone-feed-sync --type SCAP</w:t>
      </w:r>
    </w:p>
    <w:p w14:paraId="6C162657" w14:textId="77777777" w:rsidR="00006AB8" w:rsidRDefault="007773F9">
      <w:pPr>
        <w:pStyle w:val="CodeBlock"/>
      </w:pPr>
      <w:r>
        <w:t>sudo greenbone-feed-sync --type CERT</w:t>
      </w:r>
    </w:p>
    <w:p w14:paraId="28C9B81D" w14:textId="77777777" w:rsidR="00006AB8" w:rsidRDefault="00006AB8">
      <w:pPr>
        <w:pStyle w:val="CodeBlock"/>
      </w:pPr>
    </w:p>
    <w:p w14:paraId="5DA90893" w14:textId="77777777" w:rsidR="00006AB8" w:rsidRDefault="007773F9">
      <w:pPr>
        <w:pStyle w:val="CodeBlock"/>
      </w:pPr>
      <w:r>
        <w:t># Création d'une cible via gvm-cli</w:t>
      </w:r>
    </w:p>
    <w:p w14:paraId="38BAD9A7" w14:textId="77777777" w:rsidR="00006AB8" w:rsidRDefault="007773F9">
      <w:pPr>
        <w:pStyle w:val="CodeBlock"/>
      </w:pPr>
      <w:r>
        <w:t>gvm-cli --gmp-username admin --gmp-password XXXXXXXX socket \</w:t>
      </w:r>
    </w:p>
    <w:p w14:paraId="733CA4DF" w14:textId="77777777" w:rsidR="00006AB8" w:rsidRDefault="007773F9">
      <w:pPr>
        <w:pStyle w:val="CodeBlock"/>
      </w:pPr>
      <w:r>
        <w:t xml:space="preserve">  --xml "&lt;create_target&gt;&lt;name&gt;IRIS-Serveurs&lt;/name&gt;\</w:t>
      </w:r>
    </w:p>
    <w:p w14:paraId="788DEA9B" w14:textId="77777777" w:rsidR="00006AB8" w:rsidRDefault="007773F9">
      <w:pPr>
        <w:pStyle w:val="CodeBlock"/>
      </w:pPr>
      <w:r>
        <w:t xml:space="preserve">  &lt;hosts&gt;192.168.40.0/24&lt;/hosts&gt;\</w:t>
      </w:r>
    </w:p>
    <w:p w14:paraId="776E3637" w14:textId="77777777" w:rsidR="00006AB8" w:rsidRDefault="007773F9">
      <w:pPr>
        <w:pStyle w:val="CodeBlock"/>
      </w:pPr>
      <w:r>
        <w:t xml:space="preserve">  &lt;port_list id='33d0cd82-57c6-11e1-8ed1-406186ea4fc5'/&gt;\</w:t>
      </w:r>
    </w:p>
    <w:p w14:paraId="5A22CA33" w14:textId="77777777" w:rsidR="00006AB8" w:rsidRDefault="007773F9">
      <w:pPr>
        <w:pStyle w:val="CodeBlock"/>
      </w:pPr>
      <w:r>
        <w:t xml:space="preserve">  &lt;/create_target&gt;"</w:t>
      </w:r>
    </w:p>
    <w:p w14:paraId="03B3E7DD" w14:textId="77777777" w:rsidR="00006AB8" w:rsidRDefault="00006AB8">
      <w:pPr>
        <w:pStyle w:val="CodeBlock"/>
      </w:pPr>
    </w:p>
    <w:p w14:paraId="27D2BAE4" w14:textId="77777777" w:rsidR="00006AB8" w:rsidRDefault="007773F9">
      <w:pPr>
        <w:pStyle w:val="CodeBlock"/>
      </w:pPr>
      <w:r>
        <w:t># Création et lancement d'une tâche</w:t>
      </w:r>
    </w:p>
    <w:p w14:paraId="5A5879BE" w14:textId="77777777" w:rsidR="00006AB8" w:rsidRDefault="007773F9">
      <w:pPr>
        <w:pStyle w:val="CodeBlock"/>
      </w:pPr>
      <w:r>
        <w:t>gvm-cli --gmp-username admin --gmp-password XXXXXXXX socket \</w:t>
      </w:r>
    </w:p>
    <w:p w14:paraId="0F4361B7" w14:textId="77777777" w:rsidR="00006AB8" w:rsidRDefault="007773F9">
      <w:pPr>
        <w:pStyle w:val="CodeBlock"/>
      </w:pPr>
      <w:r>
        <w:t xml:space="preserve">  --xml "&lt;create_task&gt;&lt;name&gt;Audit-RP05&lt;/name&gt;\</w:t>
      </w:r>
    </w:p>
    <w:p w14:paraId="27086E57" w14:textId="77777777" w:rsidR="00006AB8" w:rsidRDefault="007773F9">
      <w:pPr>
        <w:pStyle w:val="CodeBlock"/>
      </w:pPr>
      <w:r>
        <w:t xml:space="preserve">  &lt;config id='daba56c8-73ec-11df-a475-002264764cea'/&gt;\</w:t>
      </w:r>
    </w:p>
    <w:p w14:paraId="097DD6AD" w14:textId="77777777" w:rsidR="00006AB8" w:rsidRDefault="007773F9">
      <w:pPr>
        <w:pStyle w:val="CodeBlock"/>
      </w:pPr>
      <w:r>
        <w:t xml:space="preserve">  &lt;target id='TARGET_UUID'/&gt;&lt;/create_task&gt;"</w:t>
      </w:r>
    </w:p>
    <w:p w14:paraId="3BA160DF" w14:textId="77777777" w:rsidR="00006AB8" w:rsidRDefault="00006AB8">
      <w:pPr>
        <w:pStyle w:val="CodeBlock"/>
      </w:pPr>
    </w:p>
    <w:p w14:paraId="390E236E" w14:textId="77777777" w:rsidR="00006AB8" w:rsidRDefault="007773F9">
      <w:pPr>
        <w:pStyle w:val="CodeBlock"/>
      </w:pPr>
      <w:r>
        <w:t>gvm-cli --gmp-username admin --gmp-password XXXXXXXX socket \</w:t>
      </w:r>
    </w:p>
    <w:p w14:paraId="6E71F352" w14:textId="77777777" w:rsidR="00006AB8" w:rsidRDefault="007773F9">
      <w:pPr>
        <w:pStyle w:val="CodeBlock"/>
      </w:pPr>
      <w:r>
        <w:t xml:space="preserve">  --xml "&lt;start_task task_id='TASK_UUID'/&gt;"</w:t>
      </w:r>
    </w:p>
    <w:p w14:paraId="2490921E" w14:textId="77777777" w:rsidR="00006AB8" w:rsidRDefault="00006AB8">
      <w:pPr>
        <w:pStyle w:val="CodeBlock"/>
      </w:pPr>
    </w:p>
    <w:p w14:paraId="59425027" w14:textId="77777777" w:rsidR="00006AB8" w:rsidRDefault="007773F9">
      <w:pPr>
        <w:pStyle w:val="CodeBlock"/>
      </w:pPr>
      <w:r>
        <w:t># Export du rapport en CSV</w:t>
      </w:r>
    </w:p>
    <w:p w14:paraId="6009DE67" w14:textId="77777777" w:rsidR="00006AB8" w:rsidRDefault="007773F9">
      <w:pPr>
        <w:pStyle w:val="CodeBlock"/>
      </w:pPr>
      <w:r>
        <w:t>gvm-cli --gmp-username admin --gmp-password XXXXXXXX socket \</w:t>
      </w:r>
    </w:p>
    <w:p w14:paraId="75A60762" w14:textId="77777777" w:rsidR="00006AB8" w:rsidRDefault="007773F9">
      <w:pPr>
        <w:pStyle w:val="CodeBlock"/>
      </w:pPr>
      <w:r>
        <w:t xml:space="preserve">  --xml "&lt;get_reports report_id='REPORT_UUID' \</w:t>
      </w:r>
    </w:p>
    <w:p w14:paraId="7D761F01" w14:textId="77777777" w:rsidR="00006AB8" w:rsidRDefault="007773F9">
      <w:pPr>
        <w:pStyle w:val="CodeBlock"/>
      </w:pPr>
      <w:r>
        <w:t xml:space="preserve">  format_id='c1645568-627a-11e3-a660-406186ea4fc5'/&gt;" \</w:t>
      </w:r>
    </w:p>
    <w:p w14:paraId="3790527D" w14:textId="77777777" w:rsidR="00006AB8" w:rsidRDefault="007773F9">
      <w:pPr>
        <w:pStyle w:val="CodeBlock"/>
      </w:pPr>
      <w:r>
        <w:t xml:space="preserve">  &gt; rapport_openvas_rp05.csv</w:t>
      </w:r>
    </w:p>
    <w:p w14:paraId="36B95941" w14:textId="77777777" w:rsidR="00006AB8" w:rsidRDefault="007773F9">
      <w:pPr>
        <w:pStyle w:val="Titre3"/>
      </w:pPr>
      <w:r>
        <w:t>3.2 Vulnérabilités CRITIQUES (CVSS &gt;= 9.0)</w:t>
      </w:r>
    </w:p>
    <w:tbl>
      <w:tblPr>
        <w:tblStyle w:val="Grilledutableau"/>
        <w:tblW w:w="0" w:type="auto"/>
        <w:tblLook w:val="04A0" w:firstRow="1" w:lastRow="0" w:firstColumn="1" w:lastColumn="0" w:noHBand="0" w:noVBand="1"/>
      </w:tblPr>
      <w:tblGrid>
        <w:gridCol w:w="1839"/>
        <w:gridCol w:w="1840"/>
        <w:gridCol w:w="1836"/>
        <w:gridCol w:w="2096"/>
        <w:gridCol w:w="1841"/>
      </w:tblGrid>
      <w:tr w:rsidR="00006AB8" w14:paraId="2A619958" w14:textId="77777777">
        <w:tc>
          <w:tcPr>
            <w:tcW w:w="1847" w:type="dxa"/>
            <w:shd w:val="clear" w:color="auto" w:fill="2E4057"/>
          </w:tcPr>
          <w:p w14:paraId="7FA1F644" w14:textId="77777777" w:rsidR="00006AB8" w:rsidRDefault="007773F9">
            <w:r>
              <w:rPr>
                <w:b/>
                <w:color w:val="FFFFFF"/>
                <w:sz w:val="18"/>
              </w:rPr>
              <w:t>CVE</w:t>
            </w:r>
          </w:p>
        </w:tc>
        <w:tc>
          <w:tcPr>
            <w:tcW w:w="1847" w:type="dxa"/>
            <w:shd w:val="clear" w:color="auto" w:fill="2E4057"/>
          </w:tcPr>
          <w:p w14:paraId="03717EE0" w14:textId="77777777" w:rsidR="00006AB8" w:rsidRDefault="007773F9">
            <w:r>
              <w:rPr>
                <w:b/>
                <w:color w:val="FFFFFF"/>
                <w:sz w:val="18"/>
              </w:rPr>
              <w:t>Composant</w:t>
            </w:r>
          </w:p>
        </w:tc>
        <w:tc>
          <w:tcPr>
            <w:tcW w:w="1847" w:type="dxa"/>
            <w:shd w:val="clear" w:color="auto" w:fill="2E4057"/>
          </w:tcPr>
          <w:p w14:paraId="341D07B4" w14:textId="77777777" w:rsidR="00006AB8" w:rsidRDefault="007773F9">
            <w:r>
              <w:rPr>
                <w:b/>
                <w:color w:val="FFFFFF"/>
                <w:sz w:val="18"/>
              </w:rPr>
              <w:t>Score CVSS</w:t>
            </w:r>
          </w:p>
        </w:tc>
        <w:tc>
          <w:tcPr>
            <w:tcW w:w="1847" w:type="dxa"/>
            <w:shd w:val="clear" w:color="auto" w:fill="2E4057"/>
          </w:tcPr>
          <w:p w14:paraId="58BD644C" w14:textId="77777777" w:rsidR="00006AB8" w:rsidRDefault="007773F9">
            <w:r>
              <w:rPr>
                <w:b/>
                <w:color w:val="FFFFFF"/>
                <w:sz w:val="18"/>
              </w:rPr>
              <w:t>Description</w:t>
            </w:r>
          </w:p>
        </w:tc>
        <w:tc>
          <w:tcPr>
            <w:tcW w:w="1847" w:type="dxa"/>
            <w:shd w:val="clear" w:color="auto" w:fill="2E4057"/>
          </w:tcPr>
          <w:p w14:paraId="74BDA4A1" w14:textId="77777777" w:rsidR="00006AB8" w:rsidRDefault="007773F9">
            <w:r>
              <w:rPr>
                <w:b/>
                <w:color w:val="FFFFFF"/>
                <w:sz w:val="18"/>
              </w:rPr>
              <w:t>Exploitable</w:t>
            </w:r>
          </w:p>
        </w:tc>
      </w:tr>
      <w:tr w:rsidR="00006AB8" w14:paraId="38F1AB60" w14:textId="77777777">
        <w:tc>
          <w:tcPr>
            <w:tcW w:w="1847" w:type="dxa"/>
          </w:tcPr>
          <w:p w14:paraId="7D448B53" w14:textId="77777777" w:rsidR="00006AB8" w:rsidRDefault="007773F9">
            <w:r>
              <w:rPr>
                <w:sz w:val="18"/>
              </w:rPr>
              <w:t>CVE-2017-0144</w:t>
            </w:r>
          </w:p>
        </w:tc>
        <w:tc>
          <w:tcPr>
            <w:tcW w:w="1847" w:type="dxa"/>
          </w:tcPr>
          <w:p w14:paraId="49A1DE7F" w14:textId="77777777" w:rsidR="00006AB8" w:rsidRDefault="007773F9">
            <w:r>
              <w:rPr>
                <w:sz w:val="18"/>
              </w:rPr>
              <w:t>SRV-DC01</w:t>
            </w:r>
          </w:p>
        </w:tc>
        <w:tc>
          <w:tcPr>
            <w:tcW w:w="1847" w:type="dxa"/>
          </w:tcPr>
          <w:p w14:paraId="61E184FA" w14:textId="77777777" w:rsidR="00006AB8" w:rsidRDefault="007773F9">
            <w:r>
              <w:rPr>
                <w:sz w:val="18"/>
              </w:rPr>
              <w:t>9.3</w:t>
            </w:r>
          </w:p>
        </w:tc>
        <w:tc>
          <w:tcPr>
            <w:tcW w:w="1847" w:type="dxa"/>
          </w:tcPr>
          <w:p w14:paraId="23B758AB" w14:textId="77777777" w:rsidR="00006AB8" w:rsidRDefault="007773F9">
            <w:r>
              <w:rPr>
                <w:sz w:val="18"/>
              </w:rPr>
              <w:t>EternalBlue — SMBv1 RCE (MS17-010), exécution de code à distance</w:t>
            </w:r>
          </w:p>
        </w:tc>
        <w:tc>
          <w:tcPr>
            <w:tcW w:w="1847" w:type="dxa"/>
          </w:tcPr>
          <w:p w14:paraId="4BD15689" w14:textId="77777777" w:rsidR="00006AB8" w:rsidRDefault="007773F9">
            <w:r>
              <w:rPr>
                <w:sz w:val="18"/>
              </w:rPr>
              <w:t>Oui (Metasploit)</w:t>
            </w:r>
          </w:p>
        </w:tc>
      </w:tr>
      <w:tr w:rsidR="00006AB8" w14:paraId="44E036BB" w14:textId="77777777">
        <w:tc>
          <w:tcPr>
            <w:tcW w:w="1847" w:type="dxa"/>
          </w:tcPr>
          <w:p w14:paraId="2A48410B" w14:textId="77777777" w:rsidR="00006AB8" w:rsidRDefault="007773F9">
            <w:r>
              <w:rPr>
                <w:sz w:val="18"/>
              </w:rPr>
              <w:t>CVE-2022-30190</w:t>
            </w:r>
          </w:p>
        </w:tc>
        <w:tc>
          <w:tcPr>
            <w:tcW w:w="1847" w:type="dxa"/>
          </w:tcPr>
          <w:p w14:paraId="30F3FB32" w14:textId="77777777" w:rsidR="00006AB8" w:rsidRDefault="007773F9">
            <w:r>
              <w:rPr>
                <w:sz w:val="18"/>
              </w:rPr>
              <w:t>SRV-DC01</w:t>
            </w:r>
          </w:p>
        </w:tc>
        <w:tc>
          <w:tcPr>
            <w:tcW w:w="1847" w:type="dxa"/>
          </w:tcPr>
          <w:p w14:paraId="1AF8697C" w14:textId="77777777" w:rsidR="00006AB8" w:rsidRDefault="007773F9">
            <w:r>
              <w:rPr>
                <w:sz w:val="18"/>
              </w:rPr>
              <w:t>9.8</w:t>
            </w:r>
          </w:p>
        </w:tc>
        <w:tc>
          <w:tcPr>
            <w:tcW w:w="1847" w:type="dxa"/>
          </w:tcPr>
          <w:p w14:paraId="46F375FD" w14:textId="77777777" w:rsidR="00006AB8" w:rsidRDefault="007773F9">
            <w:r>
              <w:rPr>
                <w:sz w:val="18"/>
              </w:rPr>
              <w:t>MSDT (Follina) — RCE via Microsoft Support Diagnostic Tool</w:t>
            </w:r>
          </w:p>
        </w:tc>
        <w:tc>
          <w:tcPr>
            <w:tcW w:w="1847" w:type="dxa"/>
          </w:tcPr>
          <w:p w14:paraId="050250BE" w14:textId="77777777" w:rsidR="00006AB8" w:rsidRDefault="007773F9">
            <w:r>
              <w:rPr>
                <w:sz w:val="18"/>
              </w:rPr>
              <w:t>Oui</w:t>
            </w:r>
          </w:p>
        </w:tc>
      </w:tr>
      <w:tr w:rsidR="00006AB8" w14:paraId="6E698EBE" w14:textId="77777777">
        <w:tc>
          <w:tcPr>
            <w:tcW w:w="1847" w:type="dxa"/>
          </w:tcPr>
          <w:p w14:paraId="68A07621" w14:textId="77777777" w:rsidR="00006AB8" w:rsidRDefault="007773F9">
            <w:r>
              <w:rPr>
                <w:sz w:val="18"/>
              </w:rPr>
              <w:t>CVE-2021-42287</w:t>
            </w:r>
          </w:p>
        </w:tc>
        <w:tc>
          <w:tcPr>
            <w:tcW w:w="1847" w:type="dxa"/>
          </w:tcPr>
          <w:p w14:paraId="6EE0B3CA" w14:textId="77777777" w:rsidR="00006AB8" w:rsidRDefault="007773F9">
            <w:r>
              <w:rPr>
                <w:sz w:val="18"/>
              </w:rPr>
              <w:t>SRV-DC01</w:t>
            </w:r>
          </w:p>
        </w:tc>
        <w:tc>
          <w:tcPr>
            <w:tcW w:w="1847" w:type="dxa"/>
          </w:tcPr>
          <w:p w14:paraId="3D5E4A7D" w14:textId="77777777" w:rsidR="00006AB8" w:rsidRDefault="007773F9">
            <w:r>
              <w:rPr>
                <w:sz w:val="18"/>
              </w:rPr>
              <w:t>9.8</w:t>
            </w:r>
          </w:p>
        </w:tc>
        <w:tc>
          <w:tcPr>
            <w:tcW w:w="1847" w:type="dxa"/>
          </w:tcPr>
          <w:p w14:paraId="655C6BDC" w14:textId="77777777" w:rsidR="00006AB8" w:rsidRDefault="007773F9">
            <w:r>
              <w:rPr>
                <w:sz w:val="18"/>
              </w:rPr>
              <w:t>AD Privilege Escalation — noPac/sAMAccountName spoofing</w:t>
            </w:r>
          </w:p>
        </w:tc>
        <w:tc>
          <w:tcPr>
            <w:tcW w:w="1847" w:type="dxa"/>
          </w:tcPr>
          <w:p w14:paraId="25A2B795" w14:textId="77777777" w:rsidR="00006AB8" w:rsidRDefault="007773F9">
            <w:r>
              <w:rPr>
                <w:sz w:val="18"/>
              </w:rPr>
              <w:t>Oui</w:t>
            </w:r>
          </w:p>
        </w:tc>
      </w:tr>
      <w:tr w:rsidR="00006AB8" w14:paraId="6FEA3246" w14:textId="77777777">
        <w:tc>
          <w:tcPr>
            <w:tcW w:w="1847" w:type="dxa"/>
          </w:tcPr>
          <w:p w14:paraId="6295F107" w14:textId="77777777" w:rsidR="00006AB8" w:rsidRDefault="007773F9">
            <w:r>
              <w:rPr>
                <w:sz w:val="18"/>
              </w:rPr>
              <w:t>CVE-2021-42278</w:t>
            </w:r>
          </w:p>
        </w:tc>
        <w:tc>
          <w:tcPr>
            <w:tcW w:w="1847" w:type="dxa"/>
          </w:tcPr>
          <w:p w14:paraId="2D4C89DD" w14:textId="77777777" w:rsidR="00006AB8" w:rsidRDefault="007773F9">
            <w:r>
              <w:rPr>
                <w:sz w:val="18"/>
              </w:rPr>
              <w:t>SRV-DC01</w:t>
            </w:r>
          </w:p>
        </w:tc>
        <w:tc>
          <w:tcPr>
            <w:tcW w:w="1847" w:type="dxa"/>
          </w:tcPr>
          <w:p w14:paraId="6C51A179" w14:textId="77777777" w:rsidR="00006AB8" w:rsidRDefault="007773F9">
            <w:r>
              <w:rPr>
                <w:sz w:val="18"/>
              </w:rPr>
              <w:t>9.8</w:t>
            </w:r>
          </w:p>
        </w:tc>
        <w:tc>
          <w:tcPr>
            <w:tcW w:w="1847" w:type="dxa"/>
          </w:tcPr>
          <w:p w14:paraId="12AC9605" w14:textId="77777777" w:rsidR="00006AB8" w:rsidRDefault="007773F9">
            <w:r>
              <w:rPr>
                <w:sz w:val="18"/>
              </w:rPr>
              <w:t>AD sAMAccountName spoofing (liée à CVE-2021-42287)</w:t>
            </w:r>
          </w:p>
        </w:tc>
        <w:tc>
          <w:tcPr>
            <w:tcW w:w="1847" w:type="dxa"/>
          </w:tcPr>
          <w:p w14:paraId="0204096C" w14:textId="77777777" w:rsidR="00006AB8" w:rsidRDefault="007773F9">
            <w:r>
              <w:rPr>
                <w:sz w:val="18"/>
              </w:rPr>
              <w:t>Oui</w:t>
            </w:r>
          </w:p>
        </w:tc>
      </w:tr>
      <w:tr w:rsidR="00006AB8" w14:paraId="40D2E53B" w14:textId="77777777">
        <w:tc>
          <w:tcPr>
            <w:tcW w:w="1847" w:type="dxa"/>
          </w:tcPr>
          <w:p w14:paraId="0697908F" w14:textId="77777777" w:rsidR="00006AB8" w:rsidRDefault="007773F9">
            <w:r>
              <w:rPr>
                <w:sz w:val="18"/>
              </w:rPr>
              <w:t>CVE-2019-0708</w:t>
            </w:r>
          </w:p>
        </w:tc>
        <w:tc>
          <w:tcPr>
            <w:tcW w:w="1847" w:type="dxa"/>
          </w:tcPr>
          <w:p w14:paraId="7F91825B" w14:textId="77777777" w:rsidR="00006AB8" w:rsidRDefault="007773F9">
            <w:r>
              <w:rPr>
                <w:sz w:val="18"/>
              </w:rPr>
              <w:t>SRV-DC01</w:t>
            </w:r>
          </w:p>
        </w:tc>
        <w:tc>
          <w:tcPr>
            <w:tcW w:w="1847" w:type="dxa"/>
          </w:tcPr>
          <w:p w14:paraId="0C42D70C" w14:textId="77777777" w:rsidR="00006AB8" w:rsidRDefault="007773F9">
            <w:r>
              <w:rPr>
                <w:sz w:val="18"/>
              </w:rPr>
              <w:t>9.8</w:t>
            </w:r>
          </w:p>
        </w:tc>
        <w:tc>
          <w:tcPr>
            <w:tcW w:w="1847" w:type="dxa"/>
          </w:tcPr>
          <w:p w14:paraId="7B408FBE" w14:textId="77777777" w:rsidR="00006AB8" w:rsidRDefault="007773F9">
            <w:r>
              <w:rPr>
                <w:sz w:val="18"/>
              </w:rPr>
              <w:t>BlueKeep — RDP RCE sans authentification (pré-auth)</w:t>
            </w:r>
          </w:p>
        </w:tc>
        <w:tc>
          <w:tcPr>
            <w:tcW w:w="1847" w:type="dxa"/>
          </w:tcPr>
          <w:p w14:paraId="76D7688D" w14:textId="77777777" w:rsidR="00006AB8" w:rsidRDefault="007773F9">
            <w:r>
              <w:rPr>
                <w:sz w:val="18"/>
              </w:rPr>
              <w:t>Oui</w:t>
            </w:r>
          </w:p>
        </w:tc>
      </w:tr>
      <w:tr w:rsidR="00006AB8" w14:paraId="622A3E8D" w14:textId="77777777">
        <w:tc>
          <w:tcPr>
            <w:tcW w:w="1847" w:type="dxa"/>
          </w:tcPr>
          <w:p w14:paraId="75B0D395" w14:textId="77777777" w:rsidR="00006AB8" w:rsidRDefault="007773F9">
            <w:r>
              <w:rPr>
                <w:sz w:val="18"/>
              </w:rPr>
              <w:t>CVE-2023-20198</w:t>
            </w:r>
          </w:p>
        </w:tc>
        <w:tc>
          <w:tcPr>
            <w:tcW w:w="1847" w:type="dxa"/>
          </w:tcPr>
          <w:p w14:paraId="1BB20274" w14:textId="77777777" w:rsidR="00006AB8" w:rsidRDefault="007773F9">
            <w:r>
              <w:rPr>
                <w:sz w:val="18"/>
              </w:rPr>
              <w:t>Cisco 1941W</w:t>
            </w:r>
          </w:p>
        </w:tc>
        <w:tc>
          <w:tcPr>
            <w:tcW w:w="1847" w:type="dxa"/>
          </w:tcPr>
          <w:p w14:paraId="1714D16B" w14:textId="77777777" w:rsidR="00006AB8" w:rsidRDefault="007773F9">
            <w:r>
              <w:rPr>
                <w:sz w:val="18"/>
              </w:rPr>
              <w:t>10.0</w:t>
            </w:r>
          </w:p>
        </w:tc>
        <w:tc>
          <w:tcPr>
            <w:tcW w:w="1847" w:type="dxa"/>
          </w:tcPr>
          <w:p w14:paraId="14B2AEF8" w14:textId="77777777" w:rsidR="00006AB8" w:rsidRDefault="007773F9">
            <w:r>
              <w:rPr>
                <w:sz w:val="18"/>
              </w:rPr>
              <w:t>Cisco IOS XE Web UI — création compte privilégié sans auth</w:t>
            </w:r>
          </w:p>
        </w:tc>
        <w:tc>
          <w:tcPr>
            <w:tcW w:w="1847" w:type="dxa"/>
          </w:tcPr>
          <w:p w14:paraId="25EF234E" w14:textId="77777777" w:rsidR="00006AB8" w:rsidRDefault="007773F9">
            <w:r>
              <w:rPr>
                <w:sz w:val="18"/>
              </w:rPr>
              <w:t>Oui</w:t>
            </w:r>
          </w:p>
        </w:tc>
      </w:tr>
      <w:tr w:rsidR="00006AB8" w14:paraId="7B72B03B" w14:textId="77777777">
        <w:tc>
          <w:tcPr>
            <w:tcW w:w="1847" w:type="dxa"/>
          </w:tcPr>
          <w:p w14:paraId="09AE918D" w14:textId="77777777" w:rsidR="00006AB8" w:rsidRDefault="007773F9">
            <w:r>
              <w:rPr>
                <w:sz w:val="18"/>
              </w:rPr>
              <w:t>CVE-2024-20272</w:t>
            </w:r>
          </w:p>
        </w:tc>
        <w:tc>
          <w:tcPr>
            <w:tcW w:w="1847" w:type="dxa"/>
          </w:tcPr>
          <w:p w14:paraId="09127809" w14:textId="77777777" w:rsidR="00006AB8" w:rsidRDefault="007773F9">
            <w:r>
              <w:rPr>
                <w:sz w:val="18"/>
              </w:rPr>
              <w:t>KVM / libvirt</w:t>
            </w:r>
          </w:p>
        </w:tc>
        <w:tc>
          <w:tcPr>
            <w:tcW w:w="1847" w:type="dxa"/>
          </w:tcPr>
          <w:p w14:paraId="2493B262" w14:textId="77777777" w:rsidR="00006AB8" w:rsidRDefault="007773F9">
            <w:r>
              <w:rPr>
                <w:sz w:val="18"/>
              </w:rPr>
              <w:t>9.1</w:t>
            </w:r>
          </w:p>
        </w:tc>
        <w:tc>
          <w:tcPr>
            <w:tcW w:w="1847" w:type="dxa"/>
          </w:tcPr>
          <w:p w14:paraId="512F2D85" w14:textId="77777777" w:rsidR="00006AB8" w:rsidRDefault="007773F9">
            <w:r>
              <w:rPr>
                <w:sz w:val="18"/>
              </w:rPr>
              <w:t>libvirtd TCP sans authentification — exécution commandes VM</w:t>
            </w:r>
          </w:p>
        </w:tc>
        <w:tc>
          <w:tcPr>
            <w:tcW w:w="1847" w:type="dxa"/>
          </w:tcPr>
          <w:p w14:paraId="19F231F1" w14:textId="77777777" w:rsidR="00006AB8" w:rsidRDefault="007773F9">
            <w:r>
              <w:rPr>
                <w:sz w:val="18"/>
              </w:rPr>
              <w:t>Oui</w:t>
            </w:r>
          </w:p>
        </w:tc>
      </w:tr>
      <w:tr w:rsidR="00006AB8" w14:paraId="66ACC1AB" w14:textId="77777777">
        <w:tc>
          <w:tcPr>
            <w:tcW w:w="1847" w:type="dxa"/>
          </w:tcPr>
          <w:p w14:paraId="79DFC4C9" w14:textId="77777777" w:rsidR="00006AB8" w:rsidRDefault="007773F9">
            <w:r>
              <w:rPr>
                <w:sz w:val="18"/>
              </w:rPr>
              <w:t>VNC-NOAUTH</w:t>
            </w:r>
          </w:p>
        </w:tc>
        <w:tc>
          <w:tcPr>
            <w:tcW w:w="1847" w:type="dxa"/>
          </w:tcPr>
          <w:p w14:paraId="188D4EE1" w14:textId="77777777" w:rsidR="00006AB8" w:rsidRDefault="007773F9">
            <w:r>
              <w:rPr>
                <w:sz w:val="18"/>
              </w:rPr>
              <w:t>KVM hôte</w:t>
            </w:r>
          </w:p>
        </w:tc>
        <w:tc>
          <w:tcPr>
            <w:tcW w:w="1847" w:type="dxa"/>
          </w:tcPr>
          <w:p w14:paraId="0017CAF5" w14:textId="77777777" w:rsidR="00006AB8" w:rsidRDefault="007773F9">
            <w:r>
              <w:rPr>
                <w:sz w:val="18"/>
              </w:rPr>
              <w:t>N/A</w:t>
            </w:r>
          </w:p>
        </w:tc>
        <w:tc>
          <w:tcPr>
            <w:tcW w:w="1847" w:type="dxa"/>
          </w:tcPr>
          <w:p w14:paraId="2BD1DBD7" w14:textId="77777777" w:rsidR="00006AB8" w:rsidRDefault="007773F9">
            <w:r>
              <w:rPr>
                <w:sz w:val="18"/>
              </w:rPr>
              <w:t>VNC exposé sans authentification (port 5900)</w:t>
            </w:r>
          </w:p>
        </w:tc>
        <w:tc>
          <w:tcPr>
            <w:tcW w:w="1847" w:type="dxa"/>
          </w:tcPr>
          <w:p w14:paraId="2CEBA1D9" w14:textId="77777777" w:rsidR="00006AB8" w:rsidRDefault="007773F9">
            <w:r>
              <w:rPr>
                <w:sz w:val="18"/>
              </w:rPr>
              <w:t>Oui</w:t>
            </w:r>
          </w:p>
        </w:tc>
      </w:tr>
    </w:tbl>
    <w:p w14:paraId="0C8EB409" w14:textId="77777777" w:rsidR="00006AB8" w:rsidRDefault="00006AB8"/>
    <w:p w14:paraId="599D7ADC" w14:textId="77777777" w:rsidR="00006AB8" w:rsidRDefault="007773F9">
      <w:pPr>
        <w:pStyle w:val="Titre3"/>
      </w:pPr>
      <w:r>
        <w:t>3.3 Vulnérabilités ÉLEVÉES (CVSS 7.0–8.9)</w:t>
      </w:r>
    </w:p>
    <w:tbl>
      <w:tblPr>
        <w:tblStyle w:val="Grilledutableau"/>
        <w:tblW w:w="0" w:type="auto"/>
        <w:tblLook w:val="04A0" w:firstRow="1" w:lastRow="0" w:firstColumn="1" w:lastColumn="0" w:noHBand="0" w:noVBand="1"/>
      </w:tblPr>
      <w:tblGrid>
        <w:gridCol w:w="2309"/>
        <w:gridCol w:w="2309"/>
        <w:gridCol w:w="2309"/>
        <w:gridCol w:w="2309"/>
      </w:tblGrid>
      <w:tr w:rsidR="00006AB8" w14:paraId="41ABC212" w14:textId="77777777">
        <w:tc>
          <w:tcPr>
            <w:tcW w:w="2309" w:type="dxa"/>
            <w:shd w:val="clear" w:color="auto" w:fill="2E4057"/>
          </w:tcPr>
          <w:p w14:paraId="097F2F9A" w14:textId="77777777" w:rsidR="00006AB8" w:rsidRDefault="007773F9">
            <w:r>
              <w:rPr>
                <w:b/>
                <w:color w:val="FFFFFF"/>
                <w:sz w:val="18"/>
              </w:rPr>
              <w:t>CVE</w:t>
            </w:r>
          </w:p>
        </w:tc>
        <w:tc>
          <w:tcPr>
            <w:tcW w:w="2309" w:type="dxa"/>
            <w:shd w:val="clear" w:color="auto" w:fill="2E4057"/>
          </w:tcPr>
          <w:p w14:paraId="6F51ED13" w14:textId="77777777" w:rsidR="00006AB8" w:rsidRDefault="007773F9">
            <w:r>
              <w:rPr>
                <w:b/>
                <w:color w:val="FFFFFF"/>
                <w:sz w:val="18"/>
              </w:rPr>
              <w:t>Composant</w:t>
            </w:r>
          </w:p>
        </w:tc>
        <w:tc>
          <w:tcPr>
            <w:tcW w:w="2309" w:type="dxa"/>
            <w:shd w:val="clear" w:color="auto" w:fill="2E4057"/>
          </w:tcPr>
          <w:p w14:paraId="3500F2B4" w14:textId="77777777" w:rsidR="00006AB8" w:rsidRDefault="007773F9">
            <w:r>
              <w:rPr>
                <w:b/>
                <w:color w:val="FFFFFF"/>
                <w:sz w:val="18"/>
              </w:rPr>
              <w:t>Score CVSS</w:t>
            </w:r>
          </w:p>
        </w:tc>
        <w:tc>
          <w:tcPr>
            <w:tcW w:w="2309" w:type="dxa"/>
            <w:shd w:val="clear" w:color="auto" w:fill="2E4057"/>
          </w:tcPr>
          <w:p w14:paraId="006BC686" w14:textId="77777777" w:rsidR="00006AB8" w:rsidRDefault="007773F9">
            <w:r>
              <w:rPr>
                <w:b/>
                <w:color w:val="FFFFFF"/>
                <w:sz w:val="18"/>
              </w:rPr>
              <w:t>Description</w:t>
            </w:r>
          </w:p>
        </w:tc>
      </w:tr>
      <w:tr w:rsidR="00006AB8" w14:paraId="18AEDF14" w14:textId="77777777">
        <w:tc>
          <w:tcPr>
            <w:tcW w:w="2309" w:type="dxa"/>
          </w:tcPr>
          <w:p w14:paraId="7540F9A3" w14:textId="77777777" w:rsidR="00006AB8" w:rsidRDefault="007773F9">
            <w:r>
              <w:rPr>
                <w:sz w:val="18"/>
              </w:rPr>
              <w:t>CVE-2023-38408</w:t>
            </w:r>
          </w:p>
        </w:tc>
        <w:tc>
          <w:tcPr>
            <w:tcW w:w="2309" w:type="dxa"/>
          </w:tcPr>
          <w:p w14:paraId="58B5EA5C" w14:textId="77777777" w:rsidR="00006AB8" w:rsidRDefault="007773F9">
            <w:r>
              <w:rPr>
                <w:sz w:val="18"/>
              </w:rPr>
              <w:t>KVM hôte (SSH)</w:t>
            </w:r>
          </w:p>
        </w:tc>
        <w:tc>
          <w:tcPr>
            <w:tcW w:w="2309" w:type="dxa"/>
          </w:tcPr>
          <w:p w14:paraId="55ECA6E9" w14:textId="77777777" w:rsidR="00006AB8" w:rsidRDefault="007773F9">
            <w:r>
              <w:rPr>
                <w:sz w:val="18"/>
              </w:rPr>
              <w:t>8.1</w:t>
            </w:r>
          </w:p>
        </w:tc>
        <w:tc>
          <w:tcPr>
            <w:tcW w:w="2309" w:type="dxa"/>
          </w:tcPr>
          <w:p w14:paraId="72CC0A2A" w14:textId="77777777" w:rsidR="00006AB8" w:rsidRDefault="007773F9">
            <w:r>
              <w:rPr>
                <w:sz w:val="18"/>
              </w:rPr>
              <w:t>OpenSSH 9.2p1 — ssh-agent RCE via PKCS#11 libs</w:t>
            </w:r>
          </w:p>
        </w:tc>
      </w:tr>
      <w:tr w:rsidR="00006AB8" w14:paraId="43D31C94" w14:textId="77777777">
        <w:tc>
          <w:tcPr>
            <w:tcW w:w="2309" w:type="dxa"/>
          </w:tcPr>
          <w:p w14:paraId="07B0B273" w14:textId="77777777" w:rsidR="00006AB8" w:rsidRDefault="007773F9">
            <w:r>
              <w:rPr>
                <w:sz w:val="18"/>
              </w:rPr>
              <w:t>CVE-2023-44487</w:t>
            </w:r>
          </w:p>
        </w:tc>
        <w:tc>
          <w:tcPr>
            <w:tcW w:w="2309" w:type="dxa"/>
          </w:tcPr>
          <w:p w14:paraId="20BA9163" w14:textId="77777777" w:rsidR="00006AB8" w:rsidRDefault="007773F9">
            <w:r>
              <w:rPr>
                <w:sz w:val="18"/>
              </w:rPr>
              <w:t>Apache httpd 2.4.57</w:t>
            </w:r>
          </w:p>
        </w:tc>
        <w:tc>
          <w:tcPr>
            <w:tcW w:w="2309" w:type="dxa"/>
          </w:tcPr>
          <w:p w14:paraId="306851DE" w14:textId="77777777" w:rsidR="00006AB8" w:rsidRDefault="007773F9">
            <w:r>
              <w:rPr>
                <w:sz w:val="18"/>
              </w:rPr>
              <w:t>7.5</w:t>
            </w:r>
          </w:p>
        </w:tc>
        <w:tc>
          <w:tcPr>
            <w:tcW w:w="2309" w:type="dxa"/>
          </w:tcPr>
          <w:p w14:paraId="2D196F64" w14:textId="77777777" w:rsidR="00006AB8" w:rsidRDefault="007773F9">
            <w:r>
              <w:rPr>
                <w:sz w:val="18"/>
              </w:rPr>
              <w:t>HTTP/2 Rapid Reset Attack — DoS (CVE largement exploitée)</w:t>
            </w:r>
          </w:p>
        </w:tc>
      </w:tr>
      <w:tr w:rsidR="00006AB8" w14:paraId="1D32BD89" w14:textId="77777777">
        <w:tc>
          <w:tcPr>
            <w:tcW w:w="2309" w:type="dxa"/>
          </w:tcPr>
          <w:p w14:paraId="14FC3E06" w14:textId="77777777" w:rsidR="00006AB8" w:rsidRDefault="007773F9">
            <w:r>
              <w:rPr>
                <w:sz w:val="18"/>
              </w:rPr>
              <w:t>CVE-2023-25690</w:t>
            </w:r>
          </w:p>
        </w:tc>
        <w:tc>
          <w:tcPr>
            <w:tcW w:w="2309" w:type="dxa"/>
          </w:tcPr>
          <w:p w14:paraId="2BE42101" w14:textId="77777777" w:rsidR="00006AB8" w:rsidRDefault="007773F9">
            <w:r>
              <w:rPr>
                <w:sz w:val="18"/>
              </w:rPr>
              <w:t>Apache httpd 2.4.57</w:t>
            </w:r>
          </w:p>
        </w:tc>
        <w:tc>
          <w:tcPr>
            <w:tcW w:w="2309" w:type="dxa"/>
          </w:tcPr>
          <w:p w14:paraId="69D2FF5F" w14:textId="77777777" w:rsidR="00006AB8" w:rsidRDefault="007773F9">
            <w:r>
              <w:rPr>
                <w:sz w:val="18"/>
              </w:rPr>
              <w:t>7.5</w:t>
            </w:r>
          </w:p>
        </w:tc>
        <w:tc>
          <w:tcPr>
            <w:tcW w:w="2309" w:type="dxa"/>
          </w:tcPr>
          <w:p w14:paraId="5E9BE1CF" w14:textId="77777777" w:rsidR="00006AB8" w:rsidRDefault="007773F9">
            <w:r>
              <w:rPr>
                <w:sz w:val="18"/>
              </w:rPr>
              <w:t>HTTP Request Smuggling via mod_proxy</w:t>
            </w:r>
          </w:p>
        </w:tc>
      </w:tr>
      <w:tr w:rsidR="00006AB8" w14:paraId="13289572" w14:textId="77777777">
        <w:tc>
          <w:tcPr>
            <w:tcW w:w="2309" w:type="dxa"/>
          </w:tcPr>
          <w:p w14:paraId="3E9DE37F" w14:textId="77777777" w:rsidR="00006AB8" w:rsidRDefault="007773F9">
            <w:r>
              <w:rPr>
                <w:sz w:val="18"/>
              </w:rPr>
              <w:t>CVE-2023-28321</w:t>
            </w:r>
          </w:p>
        </w:tc>
        <w:tc>
          <w:tcPr>
            <w:tcW w:w="2309" w:type="dxa"/>
          </w:tcPr>
          <w:p w14:paraId="4A2D57DA" w14:textId="77777777" w:rsidR="00006AB8" w:rsidRDefault="007773F9">
            <w:r>
              <w:rPr>
                <w:sz w:val="18"/>
              </w:rPr>
              <w:t>KVM hôte (curl)</w:t>
            </w:r>
          </w:p>
        </w:tc>
        <w:tc>
          <w:tcPr>
            <w:tcW w:w="2309" w:type="dxa"/>
          </w:tcPr>
          <w:p w14:paraId="4890226F" w14:textId="77777777" w:rsidR="00006AB8" w:rsidRDefault="007773F9">
            <w:r>
              <w:rPr>
                <w:sz w:val="18"/>
              </w:rPr>
              <w:t>7.5</w:t>
            </w:r>
          </w:p>
        </w:tc>
        <w:tc>
          <w:tcPr>
            <w:tcW w:w="2309" w:type="dxa"/>
          </w:tcPr>
          <w:p w14:paraId="5C85C6CD" w14:textId="77777777" w:rsidR="00006AB8" w:rsidRDefault="007773F9">
            <w:r>
              <w:rPr>
                <w:sz w:val="18"/>
              </w:rPr>
              <w:t>curl wildcard certificat validation bypass</w:t>
            </w:r>
          </w:p>
        </w:tc>
      </w:tr>
      <w:tr w:rsidR="00006AB8" w14:paraId="1F1B32C3" w14:textId="77777777">
        <w:tc>
          <w:tcPr>
            <w:tcW w:w="2309" w:type="dxa"/>
          </w:tcPr>
          <w:p w14:paraId="16F9EA44" w14:textId="77777777" w:rsidR="00006AB8" w:rsidRDefault="007773F9">
            <w:r>
              <w:rPr>
                <w:sz w:val="18"/>
              </w:rPr>
              <w:t>CVE-2022-21907</w:t>
            </w:r>
          </w:p>
        </w:tc>
        <w:tc>
          <w:tcPr>
            <w:tcW w:w="2309" w:type="dxa"/>
          </w:tcPr>
          <w:p w14:paraId="0C9D00DB" w14:textId="77777777" w:rsidR="00006AB8" w:rsidRDefault="007773F9">
            <w:r>
              <w:rPr>
                <w:sz w:val="18"/>
              </w:rPr>
              <w:t>SRV-DC01 (IIS)</w:t>
            </w:r>
          </w:p>
        </w:tc>
        <w:tc>
          <w:tcPr>
            <w:tcW w:w="2309" w:type="dxa"/>
          </w:tcPr>
          <w:p w14:paraId="7E369657" w14:textId="77777777" w:rsidR="00006AB8" w:rsidRDefault="007773F9">
            <w:r>
              <w:rPr>
                <w:sz w:val="18"/>
              </w:rPr>
              <w:t>9.8</w:t>
            </w:r>
          </w:p>
        </w:tc>
        <w:tc>
          <w:tcPr>
            <w:tcW w:w="2309" w:type="dxa"/>
          </w:tcPr>
          <w:p w14:paraId="0F327E12" w14:textId="77777777" w:rsidR="00006AB8" w:rsidRDefault="007773F9">
            <w:r>
              <w:rPr>
                <w:sz w:val="18"/>
              </w:rPr>
              <w:t>HTTP Protocol Stack RCE — wormable via IIS (IIS inactif ici = 7.5)</w:t>
            </w:r>
          </w:p>
        </w:tc>
      </w:tr>
      <w:tr w:rsidR="00006AB8" w14:paraId="6EC89FA4" w14:textId="77777777">
        <w:tc>
          <w:tcPr>
            <w:tcW w:w="2309" w:type="dxa"/>
          </w:tcPr>
          <w:p w14:paraId="71771B7C" w14:textId="77777777" w:rsidR="00006AB8" w:rsidRDefault="007773F9">
            <w:r>
              <w:rPr>
                <w:sz w:val="18"/>
              </w:rPr>
              <w:t>CVE-2021-34527</w:t>
            </w:r>
          </w:p>
        </w:tc>
        <w:tc>
          <w:tcPr>
            <w:tcW w:w="2309" w:type="dxa"/>
          </w:tcPr>
          <w:p w14:paraId="01664A2E" w14:textId="77777777" w:rsidR="00006AB8" w:rsidRDefault="007773F9">
            <w:r>
              <w:rPr>
                <w:sz w:val="18"/>
              </w:rPr>
              <w:t>SRV-DC01</w:t>
            </w:r>
          </w:p>
        </w:tc>
        <w:tc>
          <w:tcPr>
            <w:tcW w:w="2309" w:type="dxa"/>
          </w:tcPr>
          <w:p w14:paraId="4C386A00" w14:textId="77777777" w:rsidR="00006AB8" w:rsidRDefault="007773F9">
            <w:r>
              <w:rPr>
                <w:sz w:val="18"/>
              </w:rPr>
              <w:t>8.8</w:t>
            </w:r>
          </w:p>
        </w:tc>
        <w:tc>
          <w:tcPr>
            <w:tcW w:w="2309" w:type="dxa"/>
          </w:tcPr>
          <w:p w14:paraId="2B47710C" w14:textId="77777777" w:rsidR="00006AB8" w:rsidRDefault="007773F9">
            <w:r>
              <w:rPr>
                <w:sz w:val="18"/>
              </w:rPr>
              <w:t>PrintNightmare — Windows Print Spooler RCE / LPE</w:t>
            </w:r>
          </w:p>
        </w:tc>
      </w:tr>
      <w:tr w:rsidR="00006AB8" w14:paraId="437768D7" w14:textId="77777777">
        <w:tc>
          <w:tcPr>
            <w:tcW w:w="2309" w:type="dxa"/>
          </w:tcPr>
          <w:p w14:paraId="21A13EF5" w14:textId="77777777" w:rsidR="00006AB8" w:rsidRDefault="007773F9">
            <w:r>
              <w:rPr>
                <w:sz w:val="18"/>
              </w:rPr>
              <w:t>CVE-2022-26923</w:t>
            </w:r>
          </w:p>
        </w:tc>
        <w:tc>
          <w:tcPr>
            <w:tcW w:w="2309" w:type="dxa"/>
          </w:tcPr>
          <w:p w14:paraId="41F8F187" w14:textId="77777777" w:rsidR="00006AB8" w:rsidRDefault="007773F9">
            <w:r>
              <w:rPr>
                <w:sz w:val="18"/>
              </w:rPr>
              <w:t>SRV-DC01 (AD CS)</w:t>
            </w:r>
          </w:p>
        </w:tc>
        <w:tc>
          <w:tcPr>
            <w:tcW w:w="2309" w:type="dxa"/>
          </w:tcPr>
          <w:p w14:paraId="0656AE8C" w14:textId="77777777" w:rsidR="00006AB8" w:rsidRDefault="007773F9">
            <w:r>
              <w:rPr>
                <w:sz w:val="18"/>
              </w:rPr>
              <w:t>8.8</w:t>
            </w:r>
          </w:p>
        </w:tc>
        <w:tc>
          <w:tcPr>
            <w:tcW w:w="2309" w:type="dxa"/>
          </w:tcPr>
          <w:p w14:paraId="4672F6EB" w14:textId="77777777" w:rsidR="00006AB8" w:rsidRDefault="007773F9">
            <w:r>
              <w:rPr>
                <w:sz w:val="18"/>
              </w:rPr>
              <w:t>AD Certificate Services — élévation de privilège domaine</w:t>
            </w:r>
          </w:p>
        </w:tc>
      </w:tr>
      <w:tr w:rsidR="00006AB8" w14:paraId="4B595AF3" w14:textId="77777777">
        <w:tc>
          <w:tcPr>
            <w:tcW w:w="2309" w:type="dxa"/>
          </w:tcPr>
          <w:p w14:paraId="56FDE748" w14:textId="77777777" w:rsidR="00006AB8" w:rsidRDefault="007773F9">
            <w:r>
              <w:rPr>
                <w:sz w:val="18"/>
              </w:rPr>
              <w:t>CVE-2023-21554</w:t>
            </w:r>
          </w:p>
        </w:tc>
        <w:tc>
          <w:tcPr>
            <w:tcW w:w="2309" w:type="dxa"/>
          </w:tcPr>
          <w:p w14:paraId="659E9390" w14:textId="77777777" w:rsidR="00006AB8" w:rsidRDefault="007773F9">
            <w:r>
              <w:rPr>
                <w:sz w:val="18"/>
              </w:rPr>
              <w:t>SRV-DC01</w:t>
            </w:r>
          </w:p>
        </w:tc>
        <w:tc>
          <w:tcPr>
            <w:tcW w:w="2309" w:type="dxa"/>
          </w:tcPr>
          <w:p w14:paraId="0F8FF66C" w14:textId="77777777" w:rsidR="00006AB8" w:rsidRDefault="007773F9">
            <w:r>
              <w:rPr>
                <w:sz w:val="18"/>
              </w:rPr>
              <w:t>9.8</w:t>
            </w:r>
          </w:p>
        </w:tc>
        <w:tc>
          <w:tcPr>
            <w:tcW w:w="2309" w:type="dxa"/>
          </w:tcPr>
          <w:p w14:paraId="20ED516C" w14:textId="77777777" w:rsidR="00006AB8" w:rsidRDefault="007773F9">
            <w:r>
              <w:rPr>
                <w:sz w:val="18"/>
              </w:rPr>
              <w:t>MSMQ — RCE sans authentification (port 1801 TCP)</w:t>
            </w:r>
          </w:p>
        </w:tc>
      </w:tr>
      <w:tr w:rsidR="00006AB8" w14:paraId="05339C78" w14:textId="77777777">
        <w:tc>
          <w:tcPr>
            <w:tcW w:w="2309" w:type="dxa"/>
          </w:tcPr>
          <w:p w14:paraId="3E02F764" w14:textId="77777777" w:rsidR="00006AB8" w:rsidRDefault="007773F9">
            <w:r>
              <w:rPr>
                <w:sz w:val="18"/>
              </w:rPr>
              <w:t>CVE-2024-21338</w:t>
            </w:r>
          </w:p>
        </w:tc>
        <w:tc>
          <w:tcPr>
            <w:tcW w:w="2309" w:type="dxa"/>
          </w:tcPr>
          <w:p w14:paraId="12D98C60" w14:textId="77777777" w:rsidR="00006AB8" w:rsidRDefault="007773F9">
            <w:r>
              <w:rPr>
                <w:sz w:val="18"/>
              </w:rPr>
              <w:t>SRV-DC01</w:t>
            </w:r>
          </w:p>
        </w:tc>
        <w:tc>
          <w:tcPr>
            <w:tcW w:w="2309" w:type="dxa"/>
          </w:tcPr>
          <w:p w14:paraId="3EEAF892" w14:textId="77777777" w:rsidR="00006AB8" w:rsidRDefault="007773F9">
            <w:r>
              <w:rPr>
                <w:sz w:val="18"/>
              </w:rPr>
              <w:t>7.8</w:t>
            </w:r>
          </w:p>
        </w:tc>
        <w:tc>
          <w:tcPr>
            <w:tcW w:w="2309" w:type="dxa"/>
          </w:tcPr>
          <w:p w14:paraId="574ECDA2" w14:textId="77777777" w:rsidR="00006AB8" w:rsidRDefault="007773F9">
            <w:r>
              <w:rPr>
                <w:sz w:val="18"/>
              </w:rPr>
              <w:t>Windows Kernel LPE via appid.sys</w:t>
            </w:r>
          </w:p>
        </w:tc>
      </w:tr>
    </w:tbl>
    <w:p w14:paraId="28064830" w14:textId="77777777" w:rsidR="00006AB8" w:rsidRDefault="00006AB8"/>
    <w:p w14:paraId="140C33CE" w14:textId="77777777" w:rsidR="00006AB8" w:rsidRDefault="007773F9">
      <w:pPr>
        <w:pStyle w:val="Titre3"/>
      </w:pPr>
      <w:r>
        <w:t>3.4 Vulnérabilités MOYENNES (CVSS 4.0–6.9)</w:t>
      </w:r>
    </w:p>
    <w:tbl>
      <w:tblPr>
        <w:tblStyle w:val="Grilledutableau"/>
        <w:tblW w:w="0" w:type="auto"/>
        <w:tblLook w:val="04A0" w:firstRow="1" w:lastRow="0" w:firstColumn="1" w:lastColumn="0" w:noHBand="0" w:noVBand="1"/>
      </w:tblPr>
      <w:tblGrid>
        <w:gridCol w:w="2309"/>
        <w:gridCol w:w="2309"/>
        <w:gridCol w:w="2309"/>
        <w:gridCol w:w="2309"/>
      </w:tblGrid>
      <w:tr w:rsidR="00006AB8" w14:paraId="3E5D663B" w14:textId="77777777">
        <w:tc>
          <w:tcPr>
            <w:tcW w:w="2309" w:type="dxa"/>
            <w:shd w:val="clear" w:color="auto" w:fill="2E4057"/>
          </w:tcPr>
          <w:p w14:paraId="332C1B90" w14:textId="77777777" w:rsidR="00006AB8" w:rsidRDefault="007773F9">
            <w:r>
              <w:rPr>
                <w:b/>
                <w:color w:val="FFFFFF"/>
                <w:sz w:val="18"/>
              </w:rPr>
              <w:t>CVE</w:t>
            </w:r>
          </w:p>
        </w:tc>
        <w:tc>
          <w:tcPr>
            <w:tcW w:w="2309" w:type="dxa"/>
            <w:shd w:val="clear" w:color="auto" w:fill="2E4057"/>
          </w:tcPr>
          <w:p w14:paraId="3E2A1FDB" w14:textId="77777777" w:rsidR="00006AB8" w:rsidRDefault="007773F9">
            <w:r>
              <w:rPr>
                <w:b/>
                <w:color w:val="FFFFFF"/>
                <w:sz w:val="18"/>
              </w:rPr>
              <w:t>Composant</w:t>
            </w:r>
          </w:p>
        </w:tc>
        <w:tc>
          <w:tcPr>
            <w:tcW w:w="2309" w:type="dxa"/>
            <w:shd w:val="clear" w:color="auto" w:fill="2E4057"/>
          </w:tcPr>
          <w:p w14:paraId="7114E567" w14:textId="77777777" w:rsidR="00006AB8" w:rsidRDefault="007773F9">
            <w:r>
              <w:rPr>
                <w:b/>
                <w:color w:val="FFFFFF"/>
                <w:sz w:val="18"/>
              </w:rPr>
              <w:t>Score CVSS</w:t>
            </w:r>
          </w:p>
        </w:tc>
        <w:tc>
          <w:tcPr>
            <w:tcW w:w="2309" w:type="dxa"/>
            <w:shd w:val="clear" w:color="auto" w:fill="2E4057"/>
          </w:tcPr>
          <w:p w14:paraId="49B1A03F" w14:textId="77777777" w:rsidR="00006AB8" w:rsidRDefault="007773F9">
            <w:r>
              <w:rPr>
                <w:b/>
                <w:color w:val="FFFFFF"/>
                <w:sz w:val="18"/>
              </w:rPr>
              <w:t>Description</w:t>
            </w:r>
          </w:p>
        </w:tc>
      </w:tr>
      <w:tr w:rsidR="00006AB8" w14:paraId="00ACACE5" w14:textId="77777777">
        <w:tc>
          <w:tcPr>
            <w:tcW w:w="2309" w:type="dxa"/>
          </w:tcPr>
          <w:p w14:paraId="2027BB01" w14:textId="77777777" w:rsidR="00006AB8" w:rsidRDefault="007773F9">
            <w:r>
              <w:rPr>
                <w:sz w:val="18"/>
              </w:rPr>
              <w:t>CVE-2023-3817</w:t>
            </w:r>
          </w:p>
        </w:tc>
        <w:tc>
          <w:tcPr>
            <w:tcW w:w="2309" w:type="dxa"/>
          </w:tcPr>
          <w:p w14:paraId="2F3DD979" w14:textId="77777777" w:rsidR="00006AB8" w:rsidRDefault="007773F9">
            <w:r>
              <w:rPr>
                <w:sz w:val="18"/>
              </w:rPr>
              <w:t>OpenSSL (Debian 12)</w:t>
            </w:r>
          </w:p>
        </w:tc>
        <w:tc>
          <w:tcPr>
            <w:tcW w:w="2309" w:type="dxa"/>
          </w:tcPr>
          <w:p w14:paraId="72CCD510" w14:textId="77777777" w:rsidR="00006AB8" w:rsidRDefault="007773F9">
            <w:r>
              <w:rPr>
                <w:sz w:val="18"/>
              </w:rPr>
              <w:t>5.3</w:t>
            </w:r>
          </w:p>
        </w:tc>
        <w:tc>
          <w:tcPr>
            <w:tcW w:w="2309" w:type="dxa"/>
          </w:tcPr>
          <w:p w14:paraId="3716CC69" w14:textId="77777777" w:rsidR="00006AB8" w:rsidRDefault="007773F9">
            <w:r>
              <w:rPr>
                <w:sz w:val="18"/>
              </w:rPr>
              <w:t>Traitement excessif paramètres DH — DoS potentiel</w:t>
            </w:r>
          </w:p>
        </w:tc>
      </w:tr>
      <w:tr w:rsidR="00006AB8" w14:paraId="4EB222B7" w14:textId="77777777">
        <w:tc>
          <w:tcPr>
            <w:tcW w:w="2309" w:type="dxa"/>
          </w:tcPr>
          <w:p w14:paraId="7B716B02" w14:textId="77777777" w:rsidR="00006AB8" w:rsidRDefault="007773F9">
            <w:r>
              <w:rPr>
                <w:sz w:val="18"/>
              </w:rPr>
              <w:t>CVE-2023-2650</w:t>
            </w:r>
          </w:p>
        </w:tc>
        <w:tc>
          <w:tcPr>
            <w:tcW w:w="2309" w:type="dxa"/>
          </w:tcPr>
          <w:p w14:paraId="4923372B" w14:textId="77777777" w:rsidR="00006AB8" w:rsidRDefault="007773F9">
            <w:r>
              <w:rPr>
                <w:sz w:val="18"/>
              </w:rPr>
              <w:t>OpenSSL (Debian 12)</w:t>
            </w:r>
          </w:p>
        </w:tc>
        <w:tc>
          <w:tcPr>
            <w:tcW w:w="2309" w:type="dxa"/>
          </w:tcPr>
          <w:p w14:paraId="67085359" w14:textId="77777777" w:rsidR="00006AB8" w:rsidRDefault="007773F9">
            <w:r>
              <w:rPr>
                <w:sz w:val="18"/>
              </w:rPr>
              <w:t>6.5</w:t>
            </w:r>
          </w:p>
        </w:tc>
        <w:tc>
          <w:tcPr>
            <w:tcW w:w="2309" w:type="dxa"/>
          </w:tcPr>
          <w:p w14:paraId="4572584C" w14:textId="77777777" w:rsidR="00006AB8" w:rsidRDefault="007773F9">
            <w:r>
              <w:rPr>
                <w:sz w:val="18"/>
              </w:rPr>
              <w:t>Déni de service via messages OCSP malformés</w:t>
            </w:r>
          </w:p>
        </w:tc>
      </w:tr>
      <w:tr w:rsidR="00006AB8" w14:paraId="6AE48DDB" w14:textId="77777777">
        <w:tc>
          <w:tcPr>
            <w:tcW w:w="2309" w:type="dxa"/>
          </w:tcPr>
          <w:p w14:paraId="22EAAEC8" w14:textId="77777777" w:rsidR="00006AB8" w:rsidRDefault="007773F9">
            <w:r>
              <w:rPr>
                <w:sz w:val="18"/>
              </w:rPr>
              <w:t>CVE-2023-31436</w:t>
            </w:r>
          </w:p>
        </w:tc>
        <w:tc>
          <w:tcPr>
            <w:tcW w:w="2309" w:type="dxa"/>
          </w:tcPr>
          <w:p w14:paraId="20400281" w14:textId="77777777" w:rsidR="00006AB8" w:rsidRDefault="007773F9">
            <w:r>
              <w:rPr>
                <w:sz w:val="18"/>
              </w:rPr>
              <w:t>Linux kernel 6.1</w:t>
            </w:r>
          </w:p>
        </w:tc>
        <w:tc>
          <w:tcPr>
            <w:tcW w:w="2309" w:type="dxa"/>
          </w:tcPr>
          <w:p w14:paraId="52ACCC27" w14:textId="77777777" w:rsidR="00006AB8" w:rsidRDefault="007773F9">
            <w:r>
              <w:rPr>
                <w:sz w:val="18"/>
              </w:rPr>
              <w:t>5.5</w:t>
            </w:r>
          </w:p>
        </w:tc>
        <w:tc>
          <w:tcPr>
            <w:tcW w:w="2309" w:type="dxa"/>
          </w:tcPr>
          <w:p w14:paraId="4A20E456" w14:textId="77777777" w:rsidR="00006AB8" w:rsidRDefault="007773F9">
            <w:r>
              <w:rPr>
                <w:sz w:val="18"/>
              </w:rPr>
              <w:t>Use-after-free dans qfq_change_class — LPE locale</w:t>
            </w:r>
          </w:p>
        </w:tc>
      </w:tr>
      <w:tr w:rsidR="00006AB8" w14:paraId="78E6C4AB" w14:textId="77777777">
        <w:tc>
          <w:tcPr>
            <w:tcW w:w="2309" w:type="dxa"/>
          </w:tcPr>
          <w:p w14:paraId="5D2309DC" w14:textId="77777777" w:rsidR="00006AB8" w:rsidRDefault="007773F9">
            <w:r>
              <w:rPr>
                <w:sz w:val="18"/>
              </w:rPr>
              <w:t>CVE-2022-3643</w:t>
            </w:r>
          </w:p>
        </w:tc>
        <w:tc>
          <w:tcPr>
            <w:tcW w:w="2309" w:type="dxa"/>
          </w:tcPr>
          <w:p w14:paraId="243E2E24" w14:textId="77777777" w:rsidR="00006AB8" w:rsidRDefault="007773F9">
            <w:r>
              <w:rPr>
                <w:sz w:val="18"/>
              </w:rPr>
              <w:t>Linux kernel 6.1</w:t>
            </w:r>
          </w:p>
        </w:tc>
        <w:tc>
          <w:tcPr>
            <w:tcW w:w="2309" w:type="dxa"/>
          </w:tcPr>
          <w:p w14:paraId="007CE02B" w14:textId="77777777" w:rsidR="00006AB8" w:rsidRDefault="007773F9">
            <w:r>
              <w:rPr>
                <w:sz w:val="18"/>
              </w:rPr>
              <w:t>6.5</w:t>
            </w:r>
          </w:p>
        </w:tc>
        <w:tc>
          <w:tcPr>
            <w:tcW w:w="2309" w:type="dxa"/>
          </w:tcPr>
          <w:p w14:paraId="51B070DE" w14:textId="77777777" w:rsidR="00006AB8" w:rsidRDefault="007773F9">
            <w:r>
              <w:rPr>
                <w:sz w:val="18"/>
              </w:rPr>
              <w:t>Xen / netback — DoS réseau via paquets malformés</w:t>
            </w:r>
          </w:p>
        </w:tc>
      </w:tr>
      <w:tr w:rsidR="00006AB8" w14:paraId="4A6F6571" w14:textId="77777777">
        <w:tc>
          <w:tcPr>
            <w:tcW w:w="2309" w:type="dxa"/>
          </w:tcPr>
          <w:p w14:paraId="4813DF7D" w14:textId="77777777" w:rsidR="00006AB8" w:rsidRDefault="007773F9">
            <w:r>
              <w:rPr>
                <w:sz w:val="18"/>
              </w:rPr>
              <w:t>CVE-2023-20198</w:t>
            </w:r>
          </w:p>
        </w:tc>
        <w:tc>
          <w:tcPr>
            <w:tcW w:w="2309" w:type="dxa"/>
          </w:tcPr>
          <w:p w14:paraId="3D71928E" w14:textId="77777777" w:rsidR="00006AB8" w:rsidRDefault="007773F9">
            <w:r>
              <w:rPr>
                <w:sz w:val="18"/>
              </w:rPr>
              <w:t>SNMP community public</w:t>
            </w:r>
          </w:p>
        </w:tc>
        <w:tc>
          <w:tcPr>
            <w:tcW w:w="2309" w:type="dxa"/>
          </w:tcPr>
          <w:p w14:paraId="49102AC0" w14:textId="77777777" w:rsidR="00006AB8" w:rsidRDefault="007773F9">
            <w:r>
              <w:rPr>
                <w:sz w:val="18"/>
              </w:rPr>
              <w:t>6.5</w:t>
            </w:r>
          </w:p>
        </w:tc>
        <w:tc>
          <w:tcPr>
            <w:tcW w:w="2309" w:type="dxa"/>
          </w:tcPr>
          <w:p w14:paraId="0C44E770" w14:textId="77777777" w:rsidR="00006AB8" w:rsidRDefault="007773F9">
            <w:r>
              <w:rPr>
                <w:sz w:val="18"/>
              </w:rPr>
              <w:t>Community string SNMP "public" — fuite config réseau</w:t>
            </w:r>
          </w:p>
        </w:tc>
      </w:tr>
      <w:tr w:rsidR="00006AB8" w14:paraId="5D9D4C0A" w14:textId="77777777">
        <w:tc>
          <w:tcPr>
            <w:tcW w:w="2309" w:type="dxa"/>
          </w:tcPr>
          <w:p w14:paraId="2E936AE8" w14:textId="77777777" w:rsidR="00006AB8" w:rsidRDefault="007773F9">
            <w:r>
              <w:rPr>
                <w:sz w:val="18"/>
              </w:rPr>
              <w:t>CVE-2023-36664</w:t>
            </w:r>
          </w:p>
        </w:tc>
        <w:tc>
          <w:tcPr>
            <w:tcW w:w="2309" w:type="dxa"/>
          </w:tcPr>
          <w:p w14:paraId="68790B5D" w14:textId="77777777" w:rsidR="00006AB8" w:rsidRDefault="007773F9">
            <w:r>
              <w:rPr>
                <w:sz w:val="18"/>
              </w:rPr>
              <w:t>Ghostscript (Debian)</w:t>
            </w:r>
          </w:p>
        </w:tc>
        <w:tc>
          <w:tcPr>
            <w:tcW w:w="2309" w:type="dxa"/>
          </w:tcPr>
          <w:p w14:paraId="06B5DAC3" w14:textId="77777777" w:rsidR="00006AB8" w:rsidRDefault="007773F9">
            <w:r>
              <w:rPr>
                <w:sz w:val="18"/>
              </w:rPr>
              <w:t>9.8</w:t>
            </w:r>
          </w:p>
        </w:tc>
        <w:tc>
          <w:tcPr>
            <w:tcW w:w="2309" w:type="dxa"/>
          </w:tcPr>
          <w:p w14:paraId="09961481" w14:textId="77777777" w:rsidR="00006AB8" w:rsidRDefault="007773F9">
            <w:r>
              <w:rPr>
                <w:sz w:val="18"/>
              </w:rPr>
              <w:t>RCE via fichier PostScript (si installé)</w:t>
            </w:r>
          </w:p>
        </w:tc>
      </w:tr>
    </w:tbl>
    <w:p w14:paraId="767AF7CB" w14:textId="77777777" w:rsidR="00006AB8" w:rsidRDefault="00006AB8"/>
    <w:p w14:paraId="6681109E" w14:textId="77777777" w:rsidR="00006AB8" w:rsidRDefault="007773F9">
      <w:pPr>
        <w:pStyle w:val="Titre3"/>
      </w:pPr>
      <w:r>
        <w:t>3.5 Vulnérabilités FAIBLES (CVSS &lt; 4.0)</w:t>
      </w:r>
    </w:p>
    <w:tbl>
      <w:tblPr>
        <w:tblStyle w:val="Grilledutableau"/>
        <w:tblW w:w="0" w:type="auto"/>
        <w:tblLook w:val="04A0" w:firstRow="1" w:lastRow="0" w:firstColumn="1" w:lastColumn="0" w:noHBand="0" w:noVBand="1"/>
      </w:tblPr>
      <w:tblGrid>
        <w:gridCol w:w="2309"/>
        <w:gridCol w:w="2309"/>
        <w:gridCol w:w="2309"/>
        <w:gridCol w:w="2309"/>
      </w:tblGrid>
      <w:tr w:rsidR="00006AB8" w14:paraId="09705464" w14:textId="77777777">
        <w:tc>
          <w:tcPr>
            <w:tcW w:w="2309" w:type="dxa"/>
            <w:shd w:val="clear" w:color="auto" w:fill="2E4057"/>
          </w:tcPr>
          <w:p w14:paraId="00677091" w14:textId="77777777" w:rsidR="00006AB8" w:rsidRDefault="007773F9">
            <w:r>
              <w:rPr>
                <w:b/>
                <w:color w:val="FFFFFF"/>
                <w:sz w:val="18"/>
              </w:rPr>
              <w:t>CVE / Référence</w:t>
            </w:r>
          </w:p>
        </w:tc>
        <w:tc>
          <w:tcPr>
            <w:tcW w:w="2309" w:type="dxa"/>
            <w:shd w:val="clear" w:color="auto" w:fill="2E4057"/>
          </w:tcPr>
          <w:p w14:paraId="1B56251F" w14:textId="77777777" w:rsidR="00006AB8" w:rsidRDefault="007773F9">
            <w:r>
              <w:rPr>
                <w:b/>
                <w:color w:val="FFFFFF"/>
                <w:sz w:val="18"/>
              </w:rPr>
              <w:t>Composant</w:t>
            </w:r>
          </w:p>
        </w:tc>
        <w:tc>
          <w:tcPr>
            <w:tcW w:w="2309" w:type="dxa"/>
            <w:shd w:val="clear" w:color="auto" w:fill="2E4057"/>
          </w:tcPr>
          <w:p w14:paraId="52DAE3D0" w14:textId="77777777" w:rsidR="00006AB8" w:rsidRDefault="007773F9">
            <w:r>
              <w:rPr>
                <w:b/>
                <w:color w:val="FFFFFF"/>
                <w:sz w:val="18"/>
              </w:rPr>
              <w:t>Score CVSS</w:t>
            </w:r>
          </w:p>
        </w:tc>
        <w:tc>
          <w:tcPr>
            <w:tcW w:w="2309" w:type="dxa"/>
            <w:shd w:val="clear" w:color="auto" w:fill="2E4057"/>
          </w:tcPr>
          <w:p w14:paraId="32628AB7" w14:textId="77777777" w:rsidR="00006AB8" w:rsidRDefault="007773F9">
            <w:r>
              <w:rPr>
                <w:b/>
                <w:color w:val="FFFFFF"/>
                <w:sz w:val="18"/>
              </w:rPr>
              <w:t>Description</w:t>
            </w:r>
          </w:p>
        </w:tc>
      </w:tr>
      <w:tr w:rsidR="00006AB8" w14:paraId="26833BCF" w14:textId="77777777">
        <w:tc>
          <w:tcPr>
            <w:tcW w:w="2309" w:type="dxa"/>
          </w:tcPr>
          <w:p w14:paraId="356245DD" w14:textId="77777777" w:rsidR="00006AB8" w:rsidRDefault="007773F9">
            <w:r>
              <w:rPr>
                <w:sz w:val="18"/>
              </w:rPr>
              <w:t>CVE-2023-0464</w:t>
            </w:r>
          </w:p>
        </w:tc>
        <w:tc>
          <w:tcPr>
            <w:tcW w:w="2309" w:type="dxa"/>
          </w:tcPr>
          <w:p w14:paraId="161EF858" w14:textId="77777777" w:rsidR="00006AB8" w:rsidRDefault="007773F9">
            <w:r>
              <w:rPr>
                <w:sz w:val="18"/>
              </w:rPr>
              <w:t>OpenSSL</w:t>
            </w:r>
          </w:p>
        </w:tc>
        <w:tc>
          <w:tcPr>
            <w:tcW w:w="2309" w:type="dxa"/>
          </w:tcPr>
          <w:p w14:paraId="3D29FF44" w14:textId="77777777" w:rsidR="00006AB8" w:rsidRDefault="007773F9">
            <w:r>
              <w:rPr>
                <w:sz w:val="18"/>
              </w:rPr>
              <w:t>3.7</w:t>
            </w:r>
          </w:p>
        </w:tc>
        <w:tc>
          <w:tcPr>
            <w:tcW w:w="2309" w:type="dxa"/>
          </w:tcPr>
          <w:p w14:paraId="0F32AF7E" w14:textId="77777777" w:rsidR="00006AB8" w:rsidRDefault="007773F9">
            <w:r>
              <w:rPr>
                <w:sz w:val="18"/>
              </w:rPr>
              <w:t>Memory exhaustion lors de validation chaînes X.509</w:t>
            </w:r>
          </w:p>
        </w:tc>
      </w:tr>
      <w:tr w:rsidR="00006AB8" w14:paraId="42196ED6" w14:textId="77777777">
        <w:tc>
          <w:tcPr>
            <w:tcW w:w="2309" w:type="dxa"/>
          </w:tcPr>
          <w:p w14:paraId="139A2F2C" w14:textId="77777777" w:rsidR="00006AB8" w:rsidRDefault="007773F9">
            <w:r>
              <w:rPr>
                <w:sz w:val="18"/>
              </w:rPr>
              <w:t>CVE-2022-4304</w:t>
            </w:r>
          </w:p>
        </w:tc>
        <w:tc>
          <w:tcPr>
            <w:tcW w:w="2309" w:type="dxa"/>
          </w:tcPr>
          <w:p w14:paraId="1D105C97" w14:textId="77777777" w:rsidR="00006AB8" w:rsidRDefault="007773F9">
            <w:r>
              <w:rPr>
                <w:sz w:val="18"/>
              </w:rPr>
              <w:t>OpenSSL</w:t>
            </w:r>
          </w:p>
        </w:tc>
        <w:tc>
          <w:tcPr>
            <w:tcW w:w="2309" w:type="dxa"/>
          </w:tcPr>
          <w:p w14:paraId="17BCC9C6" w14:textId="77777777" w:rsidR="00006AB8" w:rsidRDefault="007773F9">
            <w:r>
              <w:rPr>
                <w:sz w:val="18"/>
              </w:rPr>
              <w:t>3.7</w:t>
            </w:r>
          </w:p>
        </w:tc>
        <w:tc>
          <w:tcPr>
            <w:tcW w:w="2309" w:type="dxa"/>
          </w:tcPr>
          <w:p w14:paraId="40957E42" w14:textId="77777777" w:rsidR="00006AB8" w:rsidRDefault="007773F9">
            <w:r>
              <w:rPr>
                <w:sz w:val="18"/>
              </w:rPr>
              <w:t>Timing oracle RSA PKCS#1 v1.5 (Bleichenbacher)</w:t>
            </w:r>
          </w:p>
        </w:tc>
      </w:tr>
      <w:tr w:rsidR="00006AB8" w14:paraId="44FD4BB1" w14:textId="77777777">
        <w:tc>
          <w:tcPr>
            <w:tcW w:w="2309" w:type="dxa"/>
          </w:tcPr>
          <w:p w14:paraId="64BDDECF" w14:textId="77777777" w:rsidR="00006AB8" w:rsidRDefault="007773F9">
            <w:r>
              <w:rPr>
                <w:sz w:val="18"/>
              </w:rPr>
              <w:t>SNMP-DEFAULT-COMM</w:t>
            </w:r>
          </w:p>
        </w:tc>
        <w:tc>
          <w:tcPr>
            <w:tcW w:w="2309" w:type="dxa"/>
          </w:tcPr>
          <w:p w14:paraId="63198796" w14:textId="77777777" w:rsidR="00006AB8" w:rsidRDefault="007773F9">
            <w:r>
              <w:rPr>
                <w:sz w:val="18"/>
              </w:rPr>
              <w:t>Cisco / Zabbix</w:t>
            </w:r>
          </w:p>
        </w:tc>
        <w:tc>
          <w:tcPr>
            <w:tcW w:w="2309" w:type="dxa"/>
          </w:tcPr>
          <w:p w14:paraId="65735DE8" w14:textId="77777777" w:rsidR="00006AB8" w:rsidRDefault="007773F9">
            <w:r>
              <w:rPr>
                <w:sz w:val="18"/>
              </w:rPr>
              <w:t>3.5</w:t>
            </w:r>
          </w:p>
        </w:tc>
        <w:tc>
          <w:tcPr>
            <w:tcW w:w="2309" w:type="dxa"/>
          </w:tcPr>
          <w:p w14:paraId="15E67403" w14:textId="77777777" w:rsidR="00006AB8" w:rsidRDefault="007773F9">
            <w:r>
              <w:rPr>
                <w:sz w:val="18"/>
              </w:rPr>
              <w:t>Community SNMP "public" / "private" par défaut</w:t>
            </w:r>
          </w:p>
        </w:tc>
      </w:tr>
      <w:tr w:rsidR="00006AB8" w14:paraId="7C2B44B5" w14:textId="77777777">
        <w:tc>
          <w:tcPr>
            <w:tcW w:w="2309" w:type="dxa"/>
          </w:tcPr>
          <w:p w14:paraId="444D8C68" w14:textId="77777777" w:rsidR="00006AB8" w:rsidRDefault="007773F9">
            <w:r>
              <w:rPr>
                <w:sz w:val="18"/>
              </w:rPr>
              <w:t>HTTP-NO-HSTS</w:t>
            </w:r>
          </w:p>
        </w:tc>
        <w:tc>
          <w:tcPr>
            <w:tcW w:w="2309" w:type="dxa"/>
          </w:tcPr>
          <w:p w14:paraId="6E105A14" w14:textId="77777777" w:rsidR="00006AB8" w:rsidRDefault="007773F9">
            <w:r>
              <w:rPr>
                <w:sz w:val="18"/>
              </w:rPr>
              <w:t>WebVirtCloud</w:t>
            </w:r>
          </w:p>
        </w:tc>
        <w:tc>
          <w:tcPr>
            <w:tcW w:w="2309" w:type="dxa"/>
          </w:tcPr>
          <w:p w14:paraId="045CAB7A" w14:textId="77777777" w:rsidR="00006AB8" w:rsidRDefault="007773F9">
            <w:r>
              <w:rPr>
                <w:sz w:val="18"/>
              </w:rPr>
              <w:t>3.1</w:t>
            </w:r>
          </w:p>
        </w:tc>
        <w:tc>
          <w:tcPr>
            <w:tcW w:w="2309" w:type="dxa"/>
          </w:tcPr>
          <w:p w14:paraId="722B24AF" w14:textId="77777777" w:rsidR="00006AB8" w:rsidRDefault="007773F9">
            <w:r>
              <w:rPr>
                <w:sz w:val="18"/>
              </w:rPr>
              <w:t>Absence d'en-tête HSTS sur l'interface web</w:t>
            </w:r>
          </w:p>
        </w:tc>
      </w:tr>
    </w:tbl>
    <w:p w14:paraId="22F7CCC4" w14:textId="77777777" w:rsidR="00006AB8" w:rsidRDefault="00006AB8"/>
    <w:p w14:paraId="17773C2B" w14:textId="77777777" w:rsidR="00006AB8" w:rsidRDefault="00006AB8">
      <w:pPr>
        <w:pBdr>
          <w:bottom w:val="single" w:sz="6" w:space="1" w:color="2E4057"/>
        </w:pBdr>
      </w:pPr>
    </w:p>
    <w:p w14:paraId="544C039A" w14:textId="77777777" w:rsidR="00006AB8" w:rsidRDefault="007773F9">
      <w:pPr>
        <w:pStyle w:val="Titre2"/>
      </w:pPr>
      <w:r>
        <w:t>4. RÉSULTATS LYNIS — AUDIT LINUX</w:t>
      </w:r>
    </w:p>
    <w:p w14:paraId="03331DD0" w14:textId="77777777" w:rsidR="00006AB8" w:rsidRDefault="007773F9">
      <w:pPr>
        <w:pStyle w:val="Titre3"/>
      </w:pPr>
      <w:r>
        <w:t>4.1 Commandes exécutées</w:t>
      </w:r>
    </w:p>
    <w:p w14:paraId="5B0B797F" w14:textId="77777777" w:rsidR="00006AB8" w:rsidRDefault="007773F9">
      <w:pPr>
        <w:pStyle w:val="CodeBlock"/>
      </w:pPr>
      <w:r>
        <w:t># Audit complet du système hôte KVM</w:t>
      </w:r>
    </w:p>
    <w:p w14:paraId="6240DB2C" w14:textId="77777777" w:rsidR="00006AB8" w:rsidRDefault="007773F9">
      <w:pPr>
        <w:pStyle w:val="CodeBlock"/>
      </w:pPr>
      <w:r>
        <w:t>sudo lynis audit system --verbose --log-file /var/log/lynis-audit-rp05.log \</w:t>
      </w:r>
    </w:p>
    <w:p w14:paraId="6D251640" w14:textId="77777777" w:rsidR="00006AB8" w:rsidRDefault="007773F9">
      <w:pPr>
        <w:pStyle w:val="CodeBlock"/>
      </w:pPr>
      <w:r>
        <w:t xml:space="preserve">  --report-file /var/log/lynis-report-rp05.dat</w:t>
      </w:r>
    </w:p>
    <w:p w14:paraId="42D38B56" w14:textId="77777777" w:rsidR="00006AB8" w:rsidRDefault="00006AB8">
      <w:pPr>
        <w:pStyle w:val="CodeBlock"/>
      </w:pPr>
    </w:p>
    <w:p w14:paraId="48954645" w14:textId="77777777" w:rsidR="00006AB8" w:rsidRDefault="007773F9">
      <w:pPr>
        <w:pStyle w:val="CodeBlock"/>
      </w:pPr>
      <w:r>
        <w:t># Audit réseau uniquement</w:t>
      </w:r>
    </w:p>
    <w:p w14:paraId="21B5B1B7" w14:textId="77777777" w:rsidR="00006AB8" w:rsidRDefault="007773F9">
      <w:pPr>
        <w:pStyle w:val="CodeBlock"/>
      </w:pPr>
      <w:r>
        <w:t>sudo lynis audit system --tests-from-group networking --verbose</w:t>
      </w:r>
    </w:p>
    <w:p w14:paraId="526F7B7E" w14:textId="77777777" w:rsidR="00006AB8" w:rsidRDefault="00006AB8">
      <w:pPr>
        <w:pStyle w:val="CodeBlock"/>
      </w:pPr>
    </w:p>
    <w:p w14:paraId="19E16B97" w14:textId="77777777" w:rsidR="00006AB8" w:rsidRDefault="007773F9">
      <w:pPr>
        <w:pStyle w:val="CodeBlock"/>
      </w:pPr>
      <w:r>
        <w:t># Vérification durcissement kernel</w:t>
      </w:r>
    </w:p>
    <w:p w14:paraId="77E93906" w14:textId="77777777" w:rsidR="00006AB8" w:rsidRDefault="007773F9">
      <w:pPr>
        <w:pStyle w:val="CodeBlock"/>
      </w:pPr>
      <w:r>
        <w:t>sudo lynis audit system --tests-from-group kernel_hardening</w:t>
      </w:r>
    </w:p>
    <w:p w14:paraId="493D8BB9" w14:textId="77777777" w:rsidR="00006AB8" w:rsidRDefault="00006AB8">
      <w:pPr>
        <w:pStyle w:val="CodeBlock"/>
      </w:pPr>
    </w:p>
    <w:p w14:paraId="59260B73" w14:textId="77777777" w:rsidR="00006AB8" w:rsidRDefault="007773F9">
      <w:pPr>
        <w:pStyle w:val="CodeBlock"/>
      </w:pPr>
      <w:r>
        <w:t># Audit sur une VM étudiante (échantillon)</w:t>
      </w:r>
    </w:p>
    <w:p w14:paraId="2392336A" w14:textId="77777777" w:rsidR="00006AB8" w:rsidRDefault="007773F9">
      <w:pPr>
        <w:pStyle w:val="CodeBlock"/>
      </w:pPr>
      <w:r>
        <w:t>sudo lynis audit system --remote 192.168.30.47 \</w:t>
      </w:r>
    </w:p>
    <w:p w14:paraId="3ACB2DEB" w14:textId="77777777" w:rsidR="00006AB8" w:rsidRDefault="007773F9">
      <w:pPr>
        <w:pStyle w:val="CodeBlock"/>
      </w:pPr>
      <w:r>
        <w:t xml:space="preserve">  --ssh-port 22 --verbose</w:t>
      </w:r>
    </w:p>
    <w:p w14:paraId="1FAD63FE" w14:textId="77777777" w:rsidR="00006AB8" w:rsidRDefault="007773F9">
      <w:pPr>
        <w:pStyle w:val="Titre3"/>
      </w:pPr>
      <w:r>
        <w:t>4.2 Résumé du score Lynis</w:t>
      </w:r>
    </w:p>
    <w:tbl>
      <w:tblPr>
        <w:tblStyle w:val="Grilledutableau"/>
        <w:tblW w:w="0" w:type="auto"/>
        <w:tblLook w:val="04A0" w:firstRow="1" w:lastRow="0" w:firstColumn="1" w:lastColumn="0" w:noHBand="0" w:noVBand="1"/>
      </w:tblPr>
      <w:tblGrid>
        <w:gridCol w:w="2309"/>
        <w:gridCol w:w="2309"/>
        <w:gridCol w:w="2309"/>
        <w:gridCol w:w="2309"/>
      </w:tblGrid>
      <w:tr w:rsidR="00006AB8" w14:paraId="78733FC2" w14:textId="77777777">
        <w:tc>
          <w:tcPr>
            <w:tcW w:w="2309" w:type="dxa"/>
            <w:shd w:val="clear" w:color="auto" w:fill="2E4057"/>
          </w:tcPr>
          <w:p w14:paraId="59E1D606" w14:textId="77777777" w:rsidR="00006AB8" w:rsidRDefault="007773F9">
            <w:r>
              <w:rPr>
                <w:b/>
                <w:color w:val="FFFFFF"/>
                <w:sz w:val="18"/>
              </w:rPr>
              <w:t>Domaine</w:t>
            </w:r>
          </w:p>
        </w:tc>
        <w:tc>
          <w:tcPr>
            <w:tcW w:w="2309" w:type="dxa"/>
            <w:shd w:val="clear" w:color="auto" w:fill="2E4057"/>
          </w:tcPr>
          <w:p w14:paraId="47DC7A59" w14:textId="77777777" w:rsidR="00006AB8" w:rsidRDefault="007773F9">
            <w:r>
              <w:rPr>
                <w:b/>
                <w:color w:val="FFFFFF"/>
                <w:sz w:val="18"/>
              </w:rPr>
              <w:t>Score obtenu</w:t>
            </w:r>
          </w:p>
        </w:tc>
        <w:tc>
          <w:tcPr>
            <w:tcW w:w="2309" w:type="dxa"/>
            <w:shd w:val="clear" w:color="auto" w:fill="2E4057"/>
          </w:tcPr>
          <w:p w14:paraId="704E7DD3" w14:textId="77777777" w:rsidR="00006AB8" w:rsidRDefault="007773F9">
            <w:r>
              <w:rPr>
                <w:b/>
                <w:color w:val="FFFFFF"/>
                <w:sz w:val="18"/>
              </w:rPr>
              <w:t>Score max</w:t>
            </w:r>
          </w:p>
        </w:tc>
        <w:tc>
          <w:tcPr>
            <w:tcW w:w="2309" w:type="dxa"/>
            <w:shd w:val="clear" w:color="auto" w:fill="2E4057"/>
          </w:tcPr>
          <w:p w14:paraId="0E3DEB29" w14:textId="77777777" w:rsidR="00006AB8" w:rsidRDefault="007773F9">
            <w:r>
              <w:rPr>
                <w:b/>
                <w:color w:val="FFFFFF"/>
                <w:sz w:val="18"/>
              </w:rPr>
              <w:t>Statut</w:t>
            </w:r>
          </w:p>
        </w:tc>
      </w:tr>
      <w:tr w:rsidR="00006AB8" w14:paraId="5FDE4BC5" w14:textId="77777777">
        <w:tc>
          <w:tcPr>
            <w:tcW w:w="2309" w:type="dxa"/>
          </w:tcPr>
          <w:p w14:paraId="7861FAB2" w14:textId="77777777" w:rsidR="00006AB8" w:rsidRDefault="007773F9">
            <w:r>
              <w:rPr>
                <w:sz w:val="18"/>
              </w:rPr>
              <w:t>Durcissement kernel (sysctl)</w:t>
            </w:r>
          </w:p>
        </w:tc>
        <w:tc>
          <w:tcPr>
            <w:tcW w:w="2309" w:type="dxa"/>
          </w:tcPr>
          <w:p w14:paraId="61DB7D5E" w14:textId="77777777" w:rsidR="00006AB8" w:rsidRDefault="007773F9">
            <w:r>
              <w:rPr>
                <w:sz w:val="18"/>
              </w:rPr>
              <w:t>28/100</w:t>
            </w:r>
          </w:p>
        </w:tc>
        <w:tc>
          <w:tcPr>
            <w:tcW w:w="2309" w:type="dxa"/>
          </w:tcPr>
          <w:p w14:paraId="3C655EFB" w14:textId="77777777" w:rsidR="00006AB8" w:rsidRDefault="007773F9">
            <w:r>
              <w:rPr>
                <w:sz w:val="18"/>
              </w:rPr>
              <w:t>100</w:t>
            </w:r>
          </w:p>
        </w:tc>
        <w:tc>
          <w:tcPr>
            <w:tcW w:w="2309" w:type="dxa"/>
          </w:tcPr>
          <w:p w14:paraId="17F9A93D" w14:textId="77777777" w:rsidR="00006AB8" w:rsidRDefault="007773F9">
            <w:r>
              <w:rPr>
                <w:sz w:val="18"/>
              </w:rPr>
              <w:t>INSUFFISANT</w:t>
            </w:r>
          </w:p>
        </w:tc>
      </w:tr>
      <w:tr w:rsidR="00006AB8" w14:paraId="7B6300E5" w14:textId="77777777">
        <w:tc>
          <w:tcPr>
            <w:tcW w:w="2309" w:type="dxa"/>
          </w:tcPr>
          <w:p w14:paraId="6E0DB0C3" w14:textId="77777777" w:rsidR="00006AB8" w:rsidRDefault="007773F9">
            <w:r>
              <w:rPr>
                <w:sz w:val="18"/>
              </w:rPr>
              <w:t>Configuration SSH</w:t>
            </w:r>
          </w:p>
        </w:tc>
        <w:tc>
          <w:tcPr>
            <w:tcW w:w="2309" w:type="dxa"/>
          </w:tcPr>
          <w:p w14:paraId="1E430DC5" w14:textId="77777777" w:rsidR="00006AB8" w:rsidRDefault="007773F9">
            <w:r>
              <w:rPr>
                <w:sz w:val="18"/>
              </w:rPr>
              <w:t>45/100</w:t>
            </w:r>
          </w:p>
        </w:tc>
        <w:tc>
          <w:tcPr>
            <w:tcW w:w="2309" w:type="dxa"/>
          </w:tcPr>
          <w:p w14:paraId="0D740BD2" w14:textId="77777777" w:rsidR="00006AB8" w:rsidRDefault="007773F9">
            <w:r>
              <w:rPr>
                <w:sz w:val="18"/>
              </w:rPr>
              <w:t>100</w:t>
            </w:r>
          </w:p>
        </w:tc>
        <w:tc>
          <w:tcPr>
            <w:tcW w:w="2309" w:type="dxa"/>
          </w:tcPr>
          <w:p w14:paraId="37F6352E" w14:textId="77777777" w:rsidR="00006AB8" w:rsidRDefault="007773F9">
            <w:r>
              <w:rPr>
                <w:sz w:val="18"/>
              </w:rPr>
              <w:t>MOYEN</w:t>
            </w:r>
          </w:p>
        </w:tc>
      </w:tr>
      <w:tr w:rsidR="00006AB8" w14:paraId="61BA8A98" w14:textId="77777777">
        <w:tc>
          <w:tcPr>
            <w:tcW w:w="2309" w:type="dxa"/>
          </w:tcPr>
          <w:p w14:paraId="20265392" w14:textId="77777777" w:rsidR="00006AB8" w:rsidRDefault="007773F9">
            <w:r>
              <w:rPr>
                <w:sz w:val="18"/>
              </w:rPr>
              <w:t>Authentification et PAM</w:t>
            </w:r>
          </w:p>
        </w:tc>
        <w:tc>
          <w:tcPr>
            <w:tcW w:w="2309" w:type="dxa"/>
          </w:tcPr>
          <w:p w14:paraId="7960BD9C" w14:textId="77777777" w:rsidR="00006AB8" w:rsidRDefault="007773F9">
            <w:r>
              <w:rPr>
                <w:sz w:val="18"/>
              </w:rPr>
              <w:t>35/100</w:t>
            </w:r>
          </w:p>
        </w:tc>
        <w:tc>
          <w:tcPr>
            <w:tcW w:w="2309" w:type="dxa"/>
          </w:tcPr>
          <w:p w14:paraId="0F570502" w14:textId="77777777" w:rsidR="00006AB8" w:rsidRDefault="007773F9">
            <w:r>
              <w:rPr>
                <w:sz w:val="18"/>
              </w:rPr>
              <w:t>100</w:t>
            </w:r>
          </w:p>
        </w:tc>
        <w:tc>
          <w:tcPr>
            <w:tcW w:w="2309" w:type="dxa"/>
          </w:tcPr>
          <w:p w14:paraId="1867D09B" w14:textId="77777777" w:rsidR="00006AB8" w:rsidRDefault="007773F9">
            <w:r>
              <w:rPr>
                <w:sz w:val="18"/>
              </w:rPr>
              <w:t>INSUFFISANT</w:t>
            </w:r>
          </w:p>
        </w:tc>
      </w:tr>
      <w:tr w:rsidR="00006AB8" w14:paraId="2F4EB517" w14:textId="77777777">
        <w:tc>
          <w:tcPr>
            <w:tcW w:w="2309" w:type="dxa"/>
          </w:tcPr>
          <w:p w14:paraId="4C63E394" w14:textId="77777777" w:rsidR="00006AB8" w:rsidRDefault="007773F9">
            <w:r>
              <w:rPr>
                <w:sz w:val="18"/>
              </w:rPr>
              <w:t>Gestion des services</w:t>
            </w:r>
          </w:p>
        </w:tc>
        <w:tc>
          <w:tcPr>
            <w:tcW w:w="2309" w:type="dxa"/>
          </w:tcPr>
          <w:p w14:paraId="2F1E6FFF" w14:textId="77777777" w:rsidR="00006AB8" w:rsidRDefault="007773F9">
            <w:r>
              <w:rPr>
                <w:sz w:val="18"/>
              </w:rPr>
              <w:t>40/100</w:t>
            </w:r>
          </w:p>
        </w:tc>
        <w:tc>
          <w:tcPr>
            <w:tcW w:w="2309" w:type="dxa"/>
          </w:tcPr>
          <w:p w14:paraId="3DBB4B33" w14:textId="77777777" w:rsidR="00006AB8" w:rsidRDefault="007773F9">
            <w:r>
              <w:rPr>
                <w:sz w:val="18"/>
              </w:rPr>
              <w:t>100</w:t>
            </w:r>
          </w:p>
        </w:tc>
        <w:tc>
          <w:tcPr>
            <w:tcW w:w="2309" w:type="dxa"/>
          </w:tcPr>
          <w:p w14:paraId="5540BAE5" w14:textId="77777777" w:rsidR="00006AB8" w:rsidRDefault="007773F9">
            <w:r>
              <w:rPr>
                <w:sz w:val="18"/>
              </w:rPr>
              <w:t>MOYEN</w:t>
            </w:r>
          </w:p>
        </w:tc>
      </w:tr>
      <w:tr w:rsidR="00006AB8" w14:paraId="73718B37" w14:textId="77777777">
        <w:tc>
          <w:tcPr>
            <w:tcW w:w="2309" w:type="dxa"/>
          </w:tcPr>
          <w:p w14:paraId="7985FB49" w14:textId="77777777" w:rsidR="00006AB8" w:rsidRDefault="007773F9">
            <w:r>
              <w:rPr>
                <w:sz w:val="18"/>
              </w:rPr>
              <w:t>Système de fichiers</w:t>
            </w:r>
          </w:p>
        </w:tc>
        <w:tc>
          <w:tcPr>
            <w:tcW w:w="2309" w:type="dxa"/>
          </w:tcPr>
          <w:p w14:paraId="240607BF" w14:textId="77777777" w:rsidR="00006AB8" w:rsidRDefault="007773F9">
            <w:r>
              <w:rPr>
                <w:sz w:val="18"/>
              </w:rPr>
              <w:t>50/100</w:t>
            </w:r>
          </w:p>
        </w:tc>
        <w:tc>
          <w:tcPr>
            <w:tcW w:w="2309" w:type="dxa"/>
          </w:tcPr>
          <w:p w14:paraId="1663F757" w14:textId="77777777" w:rsidR="00006AB8" w:rsidRDefault="007773F9">
            <w:r>
              <w:rPr>
                <w:sz w:val="18"/>
              </w:rPr>
              <w:t>100</w:t>
            </w:r>
          </w:p>
        </w:tc>
        <w:tc>
          <w:tcPr>
            <w:tcW w:w="2309" w:type="dxa"/>
          </w:tcPr>
          <w:p w14:paraId="14148CFD" w14:textId="77777777" w:rsidR="00006AB8" w:rsidRDefault="007773F9">
            <w:r>
              <w:rPr>
                <w:sz w:val="18"/>
              </w:rPr>
              <w:t>MOYEN</w:t>
            </w:r>
          </w:p>
        </w:tc>
      </w:tr>
      <w:tr w:rsidR="00006AB8" w14:paraId="05EA3D78" w14:textId="77777777">
        <w:tc>
          <w:tcPr>
            <w:tcW w:w="2309" w:type="dxa"/>
          </w:tcPr>
          <w:p w14:paraId="65F6BDDB" w14:textId="77777777" w:rsidR="00006AB8" w:rsidRDefault="007773F9">
            <w:r>
              <w:rPr>
                <w:sz w:val="18"/>
              </w:rPr>
              <w:t>Journalisation (syslog/auditd)</w:t>
            </w:r>
          </w:p>
        </w:tc>
        <w:tc>
          <w:tcPr>
            <w:tcW w:w="2309" w:type="dxa"/>
          </w:tcPr>
          <w:p w14:paraId="45DE6495" w14:textId="77777777" w:rsidR="00006AB8" w:rsidRDefault="007773F9">
            <w:r>
              <w:rPr>
                <w:sz w:val="18"/>
              </w:rPr>
              <w:t>20/100</w:t>
            </w:r>
          </w:p>
        </w:tc>
        <w:tc>
          <w:tcPr>
            <w:tcW w:w="2309" w:type="dxa"/>
          </w:tcPr>
          <w:p w14:paraId="7FC582CA" w14:textId="77777777" w:rsidR="00006AB8" w:rsidRDefault="007773F9">
            <w:r>
              <w:rPr>
                <w:sz w:val="18"/>
              </w:rPr>
              <w:t>100</w:t>
            </w:r>
          </w:p>
        </w:tc>
        <w:tc>
          <w:tcPr>
            <w:tcW w:w="2309" w:type="dxa"/>
          </w:tcPr>
          <w:p w14:paraId="57377758" w14:textId="77777777" w:rsidR="00006AB8" w:rsidRDefault="007773F9">
            <w:r>
              <w:rPr>
                <w:sz w:val="18"/>
              </w:rPr>
              <w:t>INSUFFISANT</w:t>
            </w:r>
          </w:p>
        </w:tc>
      </w:tr>
      <w:tr w:rsidR="00006AB8" w14:paraId="7E520FCF" w14:textId="77777777">
        <w:tc>
          <w:tcPr>
            <w:tcW w:w="2309" w:type="dxa"/>
          </w:tcPr>
          <w:p w14:paraId="0644D78D" w14:textId="77777777" w:rsidR="00006AB8" w:rsidRDefault="007773F9">
            <w:r>
              <w:rPr>
                <w:sz w:val="18"/>
              </w:rPr>
              <w:t>Pare-feu (iptables/nftables)</w:t>
            </w:r>
          </w:p>
        </w:tc>
        <w:tc>
          <w:tcPr>
            <w:tcW w:w="2309" w:type="dxa"/>
          </w:tcPr>
          <w:p w14:paraId="1A0DDD1E" w14:textId="77777777" w:rsidR="00006AB8" w:rsidRDefault="007773F9">
            <w:r>
              <w:rPr>
                <w:sz w:val="18"/>
              </w:rPr>
              <w:t>10/100</w:t>
            </w:r>
          </w:p>
        </w:tc>
        <w:tc>
          <w:tcPr>
            <w:tcW w:w="2309" w:type="dxa"/>
          </w:tcPr>
          <w:p w14:paraId="20E897C6" w14:textId="77777777" w:rsidR="00006AB8" w:rsidRDefault="007773F9">
            <w:r>
              <w:rPr>
                <w:sz w:val="18"/>
              </w:rPr>
              <w:t>100</w:t>
            </w:r>
          </w:p>
        </w:tc>
        <w:tc>
          <w:tcPr>
            <w:tcW w:w="2309" w:type="dxa"/>
          </w:tcPr>
          <w:p w14:paraId="16135289" w14:textId="77777777" w:rsidR="00006AB8" w:rsidRDefault="007773F9">
            <w:r>
              <w:rPr>
                <w:sz w:val="18"/>
              </w:rPr>
              <w:t>CRITIQUE</w:t>
            </w:r>
          </w:p>
        </w:tc>
      </w:tr>
      <w:tr w:rsidR="00006AB8" w14:paraId="7E9BFE27" w14:textId="77777777">
        <w:tc>
          <w:tcPr>
            <w:tcW w:w="2309" w:type="dxa"/>
          </w:tcPr>
          <w:p w14:paraId="2D356153" w14:textId="77777777" w:rsidR="00006AB8" w:rsidRDefault="007773F9">
            <w:r>
              <w:rPr>
                <w:sz w:val="18"/>
              </w:rPr>
              <w:t>Chiffrement et PKI</w:t>
            </w:r>
          </w:p>
        </w:tc>
        <w:tc>
          <w:tcPr>
            <w:tcW w:w="2309" w:type="dxa"/>
          </w:tcPr>
          <w:p w14:paraId="73E380FF" w14:textId="77777777" w:rsidR="00006AB8" w:rsidRDefault="007773F9">
            <w:r>
              <w:rPr>
                <w:sz w:val="18"/>
              </w:rPr>
              <w:t>55/100</w:t>
            </w:r>
          </w:p>
        </w:tc>
        <w:tc>
          <w:tcPr>
            <w:tcW w:w="2309" w:type="dxa"/>
          </w:tcPr>
          <w:p w14:paraId="79D89A4A" w14:textId="77777777" w:rsidR="00006AB8" w:rsidRDefault="007773F9">
            <w:r>
              <w:rPr>
                <w:sz w:val="18"/>
              </w:rPr>
              <w:t>100</w:t>
            </w:r>
          </w:p>
        </w:tc>
        <w:tc>
          <w:tcPr>
            <w:tcW w:w="2309" w:type="dxa"/>
          </w:tcPr>
          <w:p w14:paraId="05A3F934" w14:textId="77777777" w:rsidR="00006AB8" w:rsidRDefault="007773F9">
            <w:r>
              <w:rPr>
                <w:sz w:val="18"/>
              </w:rPr>
              <w:t>MOYEN</w:t>
            </w:r>
          </w:p>
        </w:tc>
      </w:tr>
      <w:tr w:rsidR="00006AB8" w14:paraId="22778E0A" w14:textId="77777777">
        <w:tc>
          <w:tcPr>
            <w:tcW w:w="2309" w:type="dxa"/>
          </w:tcPr>
          <w:p w14:paraId="41721C33" w14:textId="77777777" w:rsidR="00006AB8" w:rsidRDefault="007773F9">
            <w:r>
              <w:rPr>
                <w:sz w:val="18"/>
              </w:rPr>
              <w:t>Score global Hardening Index</w:t>
            </w:r>
          </w:p>
        </w:tc>
        <w:tc>
          <w:tcPr>
            <w:tcW w:w="2309" w:type="dxa"/>
          </w:tcPr>
          <w:p w14:paraId="51B09815" w14:textId="77777777" w:rsidR="00006AB8" w:rsidRDefault="007773F9">
            <w:r>
              <w:rPr>
                <w:sz w:val="18"/>
              </w:rPr>
              <w:t>38/100</w:t>
            </w:r>
          </w:p>
        </w:tc>
        <w:tc>
          <w:tcPr>
            <w:tcW w:w="2309" w:type="dxa"/>
          </w:tcPr>
          <w:p w14:paraId="7EC7495F" w14:textId="77777777" w:rsidR="00006AB8" w:rsidRDefault="007773F9">
            <w:r>
              <w:rPr>
                <w:sz w:val="18"/>
              </w:rPr>
              <w:t>100</w:t>
            </w:r>
          </w:p>
        </w:tc>
        <w:tc>
          <w:tcPr>
            <w:tcW w:w="2309" w:type="dxa"/>
          </w:tcPr>
          <w:p w14:paraId="3E56C95B" w14:textId="77777777" w:rsidR="00006AB8" w:rsidRDefault="007773F9">
            <w:r>
              <w:rPr>
                <w:sz w:val="18"/>
              </w:rPr>
              <w:t>INSUFFISANT</w:t>
            </w:r>
          </w:p>
        </w:tc>
      </w:tr>
    </w:tbl>
    <w:p w14:paraId="5F90D146" w14:textId="77777777" w:rsidR="00006AB8" w:rsidRDefault="00006AB8"/>
    <w:p w14:paraId="51B95ABF" w14:textId="77777777" w:rsidR="00006AB8" w:rsidRDefault="007773F9">
      <w:pPr>
        <w:pStyle w:val="Titre3"/>
      </w:pPr>
      <w:r>
        <w:t>4.3 Findings Lynis — Détail par catégorie</w:t>
      </w:r>
    </w:p>
    <w:p w14:paraId="4EDB35F1" w14:textId="77777777" w:rsidR="00006AB8" w:rsidRDefault="007773F9">
      <w:pPr>
        <w:pStyle w:val="Titre4"/>
      </w:pPr>
      <w:r>
        <w:t>Pare-feu et réseau</w:t>
      </w:r>
    </w:p>
    <w:tbl>
      <w:tblPr>
        <w:tblStyle w:val="Grilledutableau"/>
        <w:tblW w:w="0" w:type="auto"/>
        <w:tblLook w:val="04A0" w:firstRow="1" w:lastRow="0" w:firstColumn="1" w:lastColumn="0" w:noHBand="0" w:noVBand="1"/>
      </w:tblPr>
      <w:tblGrid>
        <w:gridCol w:w="2309"/>
        <w:gridCol w:w="2309"/>
        <w:gridCol w:w="2309"/>
        <w:gridCol w:w="2309"/>
      </w:tblGrid>
      <w:tr w:rsidR="00006AB8" w14:paraId="5E8CF152" w14:textId="77777777">
        <w:tc>
          <w:tcPr>
            <w:tcW w:w="2309" w:type="dxa"/>
            <w:shd w:val="clear" w:color="auto" w:fill="2E4057"/>
          </w:tcPr>
          <w:p w14:paraId="4AB12F40" w14:textId="77777777" w:rsidR="00006AB8" w:rsidRDefault="007773F9">
            <w:r>
              <w:rPr>
                <w:b/>
                <w:color w:val="FFFFFF"/>
                <w:sz w:val="18"/>
              </w:rPr>
              <w:t>Identifiant Lynis</w:t>
            </w:r>
          </w:p>
        </w:tc>
        <w:tc>
          <w:tcPr>
            <w:tcW w:w="2309" w:type="dxa"/>
            <w:shd w:val="clear" w:color="auto" w:fill="2E4057"/>
          </w:tcPr>
          <w:p w14:paraId="0A6E75C8" w14:textId="77777777" w:rsidR="00006AB8" w:rsidRDefault="007773F9">
            <w:r>
              <w:rPr>
                <w:b/>
                <w:color w:val="FFFFFF"/>
                <w:sz w:val="18"/>
              </w:rPr>
              <w:t>Sévérité</w:t>
            </w:r>
          </w:p>
        </w:tc>
        <w:tc>
          <w:tcPr>
            <w:tcW w:w="2309" w:type="dxa"/>
            <w:shd w:val="clear" w:color="auto" w:fill="2E4057"/>
          </w:tcPr>
          <w:p w14:paraId="4AA930BA" w14:textId="77777777" w:rsidR="00006AB8" w:rsidRDefault="007773F9">
            <w:r>
              <w:rPr>
                <w:b/>
                <w:color w:val="FFFFFF"/>
                <w:sz w:val="18"/>
              </w:rPr>
              <w:t>Constat</w:t>
            </w:r>
          </w:p>
        </w:tc>
        <w:tc>
          <w:tcPr>
            <w:tcW w:w="2309" w:type="dxa"/>
            <w:shd w:val="clear" w:color="auto" w:fill="2E4057"/>
          </w:tcPr>
          <w:p w14:paraId="57BF3CD1" w14:textId="77777777" w:rsidR="00006AB8" w:rsidRDefault="007773F9">
            <w:r>
              <w:rPr>
                <w:b/>
                <w:color w:val="FFFFFF"/>
                <w:sz w:val="18"/>
              </w:rPr>
              <w:t>Impact</w:t>
            </w:r>
          </w:p>
        </w:tc>
      </w:tr>
      <w:tr w:rsidR="00006AB8" w14:paraId="44AECB81" w14:textId="77777777">
        <w:tc>
          <w:tcPr>
            <w:tcW w:w="2309" w:type="dxa"/>
          </w:tcPr>
          <w:p w14:paraId="6012B6FF" w14:textId="77777777" w:rsidR="00006AB8" w:rsidRDefault="007773F9">
            <w:r>
              <w:rPr>
                <w:sz w:val="18"/>
              </w:rPr>
              <w:t>FIRE-4508</w:t>
            </w:r>
          </w:p>
        </w:tc>
        <w:tc>
          <w:tcPr>
            <w:tcW w:w="2309" w:type="dxa"/>
          </w:tcPr>
          <w:p w14:paraId="4903372B" w14:textId="77777777" w:rsidR="00006AB8" w:rsidRDefault="007773F9">
            <w:r>
              <w:rPr>
                <w:sz w:val="18"/>
              </w:rPr>
              <w:t>CRITIQUE</w:t>
            </w:r>
          </w:p>
        </w:tc>
        <w:tc>
          <w:tcPr>
            <w:tcW w:w="2309" w:type="dxa"/>
          </w:tcPr>
          <w:p w14:paraId="1B6840FE" w14:textId="77777777" w:rsidR="00006AB8" w:rsidRDefault="007773F9">
            <w:r>
              <w:rPr>
                <w:sz w:val="18"/>
              </w:rPr>
              <w:t>Aucune règle iptables/nftables active (policy ACCEPT sur tout)</w:t>
            </w:r>
          </w:p>
        </w:tc>
        <w:tc>
          <w:tcPr>
            <w:tcW w:w="2309" w:type="dxa"/>
          </w:tcPr>
          <w:p w14:paraId="099217FC" w14:textId="77777777" w:rsidR="00006AB8" w:rsidRDefault="007773F9">
            <w:r>
              <w:rPr>
                <w:sz w:val="18"/>
              </w:rPr>
              <w:t>Tout le trafic entrant est accepté</w:t>
            </w:r>
          </w:p>
        </w:tc>
      </w:tr>
      <w:tr w:rsidR="00006AB8" w14:paraId="027D4BDA" w14:textId="77777777">
        <w:tc>
          <w:tcPr>
            <w:tcW w:w="2309" w:type="dxa"/>
          </w:tcPr>
          <w:p w14:paraId="00C1ED1B" w14:textId="77777777" w:rsidR="00006AB8" w:rsidRDefault="007773F9">
            <w:r>
              <w:rPr>
                <w:sz w:val="18"/>
              </w:rPr>
              <w:t>NETW-2704</w:t>
            </w:r>
          </w:p>
        </w:tc>
        <w:tc>
          <w:tcPr>
            <w:tcW w:w="2309" w:type="dxa"/>
          </w:tcPr>
          <w:p w14:paraId="2AB1E519" w14:textId="77777777" w:rsidR="00006AB8" w:rsidRDefault="007773F9">
            <w:r>
              <w:rPr>
                <w:sz w:val="18"/>
              </w:rPr>
              <w:t>ÉLEVÉ</w:t>
            </w:r>
          </w:p>
        </w:tc>
        <w:tc>
          <w:tcPr>
            <w:tcW w:w="2309" w:type="dxa"/>
          </w:tcPr>
          <w:p w14:paraId="05AEC415" w14:textId="77777777" w:rsidR="00006AB8" w:rsidRDefault="007773F9">
            <w:r>
              <w:rPr>
                <w:sz w:val="18"/>
              </w:rPr>
              <w:t>IPv6 activé sans règles de filtrage dédiées</w:t>
            </w:r>
          </w:p>
        </w:tc>
        <w:tc>
          <w:tcPr>
            <w:tcW w:w="2309" w:type="dxa"/>
          </w:tcPr>
          <w:p w14:paraId="1CA509FF" w14:textId="77777777" w:rsidR="00006AB8" w:rsidRDefault="007773F9">
            <w:r>
              <w:rPr>
                <w:sz w:val="18"/>
              </w:rPr>
              <w:t>Contournement potentiel des ACLs</w:t>
            </w:r>
          </w:p>
        </w:tc>
      </w:tr>
      <w:tr w:rsidR="00006AB8" w14:paraId="303215E8" w14:textId="77777777">
        <w:tc>
          <w:tcPr>
            <w:tcW w:w="2309" w:type="dxa"/>
          </w:tcPr>
          <w:p w14:paraId="1BD39B9D" w14:textId="77777777" w:rsidR="00006AB8" w:rsidRDefault="007773F9">
            <w:r>
              <w:rPr>
                <w:sz w:val="18"/>
              </w:rPr>
              <w:t>NETW-3200</w:t>
            </w:r>
          </w:p>
        </w:tc>
        <w:tc>
          <w:tcPr>
            <w:tcW w:w="2309" w:type="dxa"/>
          </w:tcPr>
          <w:p w14:paraId="200594B8" w14:textId="77777777" w:rsidR="00006AB8" w:rsidRDefault="007773F9">
            <w:r>
              <w:rPr>
                <w:sz w:val="18"/>
              </w:rPr>
              <w:t>MOYEN</w:t>
            </w:r>
          </w:p>
        </w:tc>
        <w:tc>
          <w:tcPr>
            <w:tcW w:w="2309" w:type="dxa"/>
          </w:tcPr>
          <w:p w14:paraId="11270BEF" w14:textId="77777777" w:rsidR="00006AB8" w:rsidRDefault="007773F9">
            <w:r>
              <w:rPr>
                <w:sz w:val="18"/>
              </w:rPr>
              <w:t>Redirections ICMP acceptées (accept_redirects=1)</w:t>
            </w:r>
          </w:p>
        </w:tc>
        <w:tc>
          <w:tcPr>
            <w:tcW w:w="2309" w:type="dxa"/>
          </w:tcPr>
          <w:p w14:paraId="22018AAF" w14:textId="77777777" w:rsidR="00006AB8" w:rsidRDefault="007773F9">
            <w:r>
              <w:rPr>
                <w:sz w:val="18"/>
              </w:rPr>
              <w:t>Poisoning de table de routage</w:t>
            </w:r>
          </w:p>
        </w:tc>
      </w:tr>
      <w:tr w:rsidR="00006AB8" w14:paraId="27245A05" w14:textId="77777777">
        <w:tc>
          <w:tcPr>
            <w:tcW w:w="2309" w:type="dxa"/>
          </w:tcPr>
          <w:p w14:paraId="0C7F3B91" w14:textId="77777777" w:rsidR="00006AB8" w:rsidRDefault="007773F9">
            <w:r>
              <w:rPr>
                <w:sz w:val="18"/>
              </w:rPr>
              <w:t>NETW-3032</w:t>
            </w:r>
          </w:p>
        </w:tc>
        <w:tc>
          <w:tcPr>
            <w:tcW w:w="2309" w:type="dxa"/>
          </w:tcPr>
          <w:p w14:paraId="081CD015" w14:textId="77777777" w:rsidR="00006AB8" w:rsidRDefault="007773F9">
            <w:r>
              <w:rPr>
                <w:sz w:val="18"/>
              </w:rPr>
              <w:t>MOYEN</w:t>
            </w:r>
          </w:p>
        </w:tc>
        <w:tc>
          <w:tcPr>
            <w:tcW w:w="2309" w:type="dxa"/>
          </w:tcPr>
          <w:p w14:paraId="54675968" w14:textId="77777777" w:rsidR="00006AB8" w:rsidRDefault="007773F9">
            <w:r>
              <w:rPr>
                <w:sz w:val="18"/>
              </w:rPr>
              <w:t>IP forwarding actif sans justification documentée</w:t>
            </w:r>
          </w:p>
        </w:tc>
        <w:tc>
          <w:tcPr>
            <w:tcW w:w="2309" w:type="dxa"/>
          </w:tcPr>
          <w:p w14:paraId="1BDDCD94" w14:textId="77777777" w:rsidR="00006AB8" w:rsidRDefault="007773F9">
            <w:r>
              <w:rPr>
                <w:sz w:val="18"/>
              </w:rPr>
              <w:t>Utilisation potentielle comme routeur</w:t>
            </w:r>
          </w:p>
        </w:tc>
      </w:tr>
    </w:tbl>
    <w:p w14:paraId="389E2E96" w14:textId="77777777" w:rsidR="00006AB8" w:rsidRDefault="00006AB8"/>
    <w:p w14:paraId="276DEFE2" w14:textId="77777777" w:rsidR="00006AB8" w:rsidRDefault="007773F9">
      <w:pPr>
        <w:pStyle w:val="Titre4"/>
      </w:pPr>
      <w:r>
        <w:t>SSH</w:t>
      </w:r>
    </w:p>
    <w:tbl>
      <w:tblPr>
        <w:tblStyle w:val="Grilledutableau"/>
        <w:tblW w:w="0" w:type="auto"/>
        <w:tblLook w:val="04A0" w:firstRow="1" w:lastRow="0" w:firstColumn="1" w:lastColumn="0" w:noHBand="0" w:noVBand="1"/>
      </w:tblPr>
      <w:tblGrid>
        <w:gridCol w:w="2309"/>
        <w:gridCol w:w="2309"/>
        <w:gridCol w:w="2309"/>
        <w:gridCol w:w="2309"/>
      </w:tblGrid>
      <w:tr w:rsidR="00006AB8" w14:paraId="7395AFB8" w14:textId="77777777">
        <w:tc>
          <w:tcPr>
            <w:tcW w:w="2309" w:type="dxa"/>
            <w:shd w:val="clear" w:color="auto" w:fill="2E4057"/>
          </w:tcPr>
          <w:p w14:paraId="3F987E34" w14:textId="77777777" w:rsidR="00006AB8" w:rsidRDefault="007773F9">
            <w:r>
              <w:rPr>
                <w:b/>
                <w:color w:val="FFFFFF"/>
                <w:sz w:val="18"/>
              </w:rPr>
              <w:t>Identifiant Lynis</w:t>
            </w:r>
          </w:p>
        </w:tc>
        <w:tc>
          <w:tcPr>
            <w:tcW w:w="2309" w:type="dxa"/>
            <w:shd w:val="clear" w:color="auto" w:fill="2E4057"/>
          </w:tcPr>
          <w:p w14:paraId="582E6735" w14:textId="77777777" w:rsidR="00006AB8" w:rsidRDefault="007773F9">
            <w:r>
              <w:rPr>
                <w:b/>
                <w:color w:val="FFFFFF"/>
                <w:sz w:val="18"/>
              </w:rPr>
              <w:t>Sévérité</w:t>
            </w:r>
          </w:p>
        </w:tc>
        <w:tc>
          <w:tcPr>
            <w:tcW w:w="2309" w:type="dxa"/>
            <w:shd w:val="clear" w:color="auto" w:fill="2E4057"/>
          </w:tcPr>
          <w:p w14:paraId="073A3FB0" w14:textId="77777777" w:rsidR="00006AB8" w:rsidRDefault="007773F9">
            <w:r>
              <w:rPr>
                <w:b/>
                <w:color w:val="FFFFFF"/>
                <w:sz w:val="18"/>
              </w:rPr>
              <w:t>Constat</w:t>
            </w:r>
          </w:p>
        </w:tc>
        <w:tc>
          <w:tcPr>
            <w:tcW w:w="2309" w:type="dxa"/>
            <w:shd w:val="clear" w:color="auto" w:fill="2E4057"/>
          </w:tcPr>
          <w:p w14:paraId="60A9F7D6" w14:textId="77777777" w:rsidR="00006AB8" w:rsidRDefault="007773F9">
            <w:r>
              <w:rPr>
                <w:b/>
                <w:color w:val="FFFFFF"/>
                <w:sz w:val="18"/>
              </w:rPr>
              <w:t>Impact</w:t>
            </w:r>
          </w:p>
        </w:tc>
      </w:tr>
      <w:tr w:rsidR="00006AB8" w14:paraId="543E7B88" w14:textId="77777777">
        <w:tc>
          <w:tcPr>
            <w:tcW w:w="2309" w:type="dxa"/>
          </w:tcPr>
          <w:p w14:paraId="50832406" w14:textId="77777777" w:rsidR="00006AB8" w:rsidRDefault="007773F9">
            <w:r>
              <w:rPr>
                <w:sz w:val="18"/>
              </w:rPr>
              <w:t>SSH-7408</w:t>
            </w:r>
          </w:p>
        </w:tc>
        <w:tc>
          <w:tcPr>
            <w:tcW w:w="2309" w:type="dxa"/>
          </w:tcPr>
          <w:p w14:paraId="5209CF86" w14:textId="77777777" w:rsidR="00006AB8" w:rsidRDefault="007773F9">
            <w:r>
              <w:rPr>
                <w:sz w:val="18"/>
              </w:rPr>
              <w:t>ÉLEVÉ</w:t>
            </w:r>
          </w:p>
        </w:tc>
        <w:tc>
          <w:tcPr>
            <w:tcW w:w="2309" w:type="dxa"/>
          </w:tcPr>
          <w:p w14:paraId="5D6B1D3F" w14:textId="77777777" w:rsidR="00006AB8" w:rsidRDefault="007773F9">
            <w:r>
              <w:rPr>
                <w:sz w:val="18"/>
              </w:rPr>
              <w:t>PermitRootLogin = yes dans /etc/ssh/sshd_config</w:t>
            </w:r>
          </w:p>
        </w:tc>
        <w:tc>
          <w:tcPr>
            <w:tcW w:w="2309" w:type="dxa"/>
          </w:tcPr>
          <w:p w14:paraId="714DE45B" w14:textId="77777777" w:rsidR="00006AB8" w:rsidRDefault="007773F9">
            <w:r>
              <w:rPr>
                <w:sz w:val="18"/>
              </w:rPr>
              <w:t>Accès direct root par brute-force</w:t>
            </w:r>
          </w:p>
        </w:tc>
      </w:tr>
      <w:tr w:rsidR="00006AB8" w14:paraId="48A42B6D" w14:textId="77777777">
        <w:tc>
          <w:tcPr>
            <w:tcW w:w="2309" w:type="dxa"/>
          </w:tcPr>
          <w:p w14:paraId="7C15EFA3" w14:textId="77777777" w:rsidR="00006AB8" w:rsidRDefault="007773F9">
            <w:r>
              <w:rPr>
                <w:sz w:val="18"/>
              </w:rPr>
              <w:t>SSH-7402</w:t>
            </w:r>
          </w:p>
        </w:tc>
        <w:tc>
          <w:tcPr>
            <w:tcW w:w="2309" w:type="dxa"/>
          </w:tcPr>
          <w:p w14:paraId="70973B3F" w14:textId="77777777" w:rsidR="00006AB8" w:rsidRDefault="007773F9">
            <w:r>
              <w:rPr>
                <w:sz w:val="18"/>
              </w:rPr>
              <w:t>ÉLEVÉ</w:t>
            </w:r>
          </w:p>
        </w:tc>
        <w:tc>
          <w:tcPr>
            <w:tcW w:w="2309" w:type="dxa"/>
          </w:tcPr>
          <w:p w14:paraId="74C8C39D" w14:textId="77777777" w:rsidR="00006AB8" w:rsidRDefault="007773F9">
            <w:r>
              <w:rPr>
                <w:sz w:val="18"/>
              </w:rPr>
              <w:t>PasswordAuthentication = yes (authentification par mot de passe)</w:t>
            </w:r>
          </w:p>
        </w:tc>
        <w:tc>
          <w:tcPr>
            <w:tcW w:w="2309" w:type="dxa"/>
          </w:tcPr>
          <w:p w14:paraId="5505553F" w14:textId="77777777" w:rsidR="00006AB8" w:rsidRDefault="007773F9">
            <w:r>
              <w:rPr>
                <w:sz w:val="18"/>
              </w:rPr>
              <w:t>Attaques brute-force possibles</w:t>
            </w:r>
          </w:p>
        </w:tc>
      </w:tr>
      <w:tr w:rsidR="00006AB8" w14:paraId="7E47FC92" w14:textId="77777777">
        <w:tc>
          <w:tcPr>
            <w:tcW w:w="2309" w:type="dxa"/>
          </w:tcPr>
          <w:p w14:paraId="5D22D0C2" w14:textId="77777777" w:rsidR="00006AB8" w:rsidRDefault="007773F9">
            <w:r>
              <w:rPr>
                <w:sz w:val="18"/>
              </w:rPr>
              <w:t>SSH-7440</w:t>
            </w:r>
          </w:p>
        </w:tc>
        <w:tc>
          <w:tcPr>
            <w:tcW w:w="2309" w:type="dxa"/>
          </w:tcPr>
          <w:p w14:paraId="1BAF8C5A" w14:textId="77777777" w:rsidR="00006AB8" w:rsidRDefault="007773F9">
            <w:r>
              <w:rPr>
                <w:sz w:val="18"/>
              </w:rPr>
              <w:t>MOYEN</w:t>
            </w:r>
          </w:p>
        </w:tc>
        <w:tc>
          <w:tcPr>
            <w:tcW w:w="2309" w:type="dxa"/>
          </w:tcPr>
          <w:p w14:paraId="38A8256C" w14:textId="77777777" w:rsidR="00006AB8" w:rsidRDefault="007773F9">
            <w:r>
              <w:rPr>
                <w:sz w:val="18"/>
              </w:rPr>
              <w:t>MaxAuthTries non défini (valeur par défaut = 6)</w:t>
            </w:r>
          </w:p>
        </w:tc>
        <w:tc>
          <w:tcPr>
            <w:tcW w:w="2309" w:type="dxa"/>
          </w:tcPr>
          <w:p w14:paraId="25B07A13" w14:textId="77777777" w:rsidR="00006AB8" w:rsidRDefault="007773F9">
            <w:r>
              <w:rPr>
                <w:sz w:val="18"/>
              </w:rPr>
              <w:t>Brute-force SSH facilité</w:t>
            </w:r>
          </w:p>
        </w:tc>
      </w:tr>
      <w:tr w:rsidR="00006AB8" w14:paraId="5069B461" w14:textId="77777777">
        <w:tc>
          <w:tcPr>
            <w:tcW w:w="2309" w:type="dxa"/>
          </w:tcPr>
          <w:p w14:paraId="2AB16CCB" w14:textId="77777777" w:rsidR="00006AB8" w:rsidRDefault="007773F9">
            <w:r>
              <w:rPr>
                <w:sz w:val="18"/>
              </w:rPr>
              <w:t>SSH-7408</w:t>
            </w:r>
          </w:p>
        </w:tc>
        <w:tc>
          <w:tcPr>
            <w:tcW w:w="2309" w:type="dxa"/>
          </w:tcPr>
          <w:p w14:paraId="73A7760B" w14:textId="77777777" w:rsidR="00006AB8" w:rsidRDefault="007773F9">
            <w:r>
              <w:rPr>
                <w:sz w:val="18"/>
              </w:rPr>
              <w:t>MOYEN</w:t>
            </w:r>
          </w:p>
        </w:tc>
        <w:tc>
          <w:tcPr>
            <w:tcW w:w="2309" w:type="dxa"/>
          </w:tcPr>
          <w:p w14:paraId="7A687D14" w14:textId="77777777" w:rsidR="00006AB8" w:rsidRDefault="007773F9">
            <w:r>
              <w:rPr>
                <w:sz w:val="18"/>
              </w:rPr>
              <w:t>AllowUsers / AllowGroups non configuré</w:t>
            </w:r>
          </w:p>
        </w:tc>
        <w:tc>
          <w:tcPr>
            <w:tcW w:w="2309" w:type="dxa"/>
          </w:tcPr>
          <w:p w14:paraId="1593567D" w14:textId="77777777" w:rsidR="00006AB8" w:rsidRDefault="007773F9">
            <w:r>
              <w:rPr>
                <w:sz w:val="18"/>
              </w:rPr>
              <w:t>Tout utilisateur système peut se conn.</w:t>
            </w:r>
          </w:p>
        </w:tc>
      </w:tr>
      <w:tr w:rsidR="00006AB8" w14:paraId="5AD931F8" w14:textId="77777777">
        <w:tc>
          <w:tcPr>
            <w:tcW w:w="2309" w:type="dxa"/>
          </w:tcPr>
          <w:p w14:paraId="0239C535" w14:textId="77777777" w:rsidR="00006AB8" w:rsidRDefault="007773F9">
            <w:r>
              <w:rPr>
                <w:sz w:val="18"/>
              </w:rPr>
              <w:t>SSH-7406</w:t>
            </w:r>
          </w:p>
        </w:tc>
        <w:tc>
          <w:tcPr>
            <w:tcW w:w="2309" w:type="dxa"/>
          </w:tcPr>
          <w:p w14:paraId="7D4F3F2B" w14:textId="77777777" w:rsidR="00006AB8" w:rsidRDefault="007773F9">
            <w:r>
              <w:rPr>
                <w:sz w:val="18"/>
              </w:rPr>
              <w:t>MOYEN</w:t>
            </w:r>
          </w:p>
        </w:tc>
        <w:tc>
          <w:tcPr>
            <w:tcW w:w="2309" w:type="dxa"/>
          </w:tcPr>
          <w:p w14:paraId="64374850" w14:textId="77777777" w:rsidR="00006AB8" w:rsidRDefault="007773F9">
            <w:r>
              <w:rPr>
                <w:sz w:val="18"/>
              </w:rPr>
              <w:t>Protocole SSH v1 non explicitement désactivé</w:t>
            </w:r>
          </w:p>
        </w:tc>
        <w:tc>
          <w:tcPr>
            <w:tcW w:w="2309" w:type="dxa"/>
          </w:tcPr>
          <w:p w14:paraId="37DE0100" w14:textId="77777777" w:rsidR="00006AB8" w:rsidRDefault="007773F9">
            <w:r>
              <w:rPr>
                <w:sz w:val="18"/>
              </w:rPr>
              <w:t>Utilisation potentielle de SSHv1</w:t>
            </w:r>
          </w:p>
        </w:tc>
      </w:tr>
    </w:tbl>
    <w:p w14:paraId="595ED02F" w14:textId="77777777" w:rsidR="00006AB8" w:rsidRDefault="00006AB8"/>
    <w:p w14:paraId="256573CB" w14:textId="77777777" w:rsidR="00006AB8" w:rsidRDefault="007773F9">
      <w:pPr>
        <w:pStyle w:val="Titre4"/>
      </w:pPr>
      <w:r>
        <w:t>Authentification et PAM</w:t>
      </w:r>
    </w:p>
    <w:tbl>
      <w:tblPr>
        <w:tblStyle w:val="Grilledutableau"/>
        <w:tblW w:w="0" w:type="auto"/>
        <w:tblLook w:val="04A0" w:firstRow="1" w:lastRow="0" w:firstColumn="1" w:lastColumn="0" w:noHBand="0" w:noVBand="1"/>
      </w:tblPr>
      <w:tblGrid>
        <w:gridCol w:w="2309"/>
        <w:gridCol w:w="2309"/>
        <w:gridCol w:w="2309"/>
        <w:gridCol w:w="2309"/>
      </w:tblGrid>
      <w:tr w:rsidR="00006AB8" w14:paraId="2135FDFD" w14:textId="77777777">
        <w:tc>
          <w:tcPr>
            <w:tcW w:w="2309" w:type="dxa"/>
            <w:shd w:val="clear" w:color="auto" w:fill="2E4057"/>
          </w:tcPr>
          <w:p w14:paraId="4017E89F" w14:textId="77777777" w:rsidR="00006AB8" w:rsidRDefault="007773F9">
            <w:r>
              <w:rPr>
                <w:b/>
                <w:color w:val="FFFFFF"/>
                <w:sz w:val="18"/>
              </w:rPr>
              <w:t>Identifiant Lynis</w:t>
            </w:r>
          </w:p>
        </w:tc>
        <w:tc>
          <w:tcPr>
            <w:tcW w:w="2309" w:type="dxa"/>
            <w:shd w:val="clear" w:color="auto" w:fill="2E4057"/>
          </w:tcPr>
          <w:p w14:paraId="7043E63D" w14:textId="77777777" w:rsidR="00006AB8" w:rsidRDefault="007773F9">
            <w:r>
              <w:rPr>
                <w:b/>
                <w:color w:val="FFFFFF"/>
                <w:sz w:val="18"/>
              </w:rPr>
              <w:t>Sévérité</w:t>
            </w:r>
          </w:p>
        </w:tc>
        <w:tc>
          <w:tcPr>
            <w:tcW w:w="2309" w:type="dxa"/>
            <w:shd w:val="clear" w:color="auto" w:fill="2E4057"/>
          </w:tcPr>
          <w:p w14:paraId="77E4A120" w14:textId="77777777" w:rsidR="00006AB8" w:rsidRDefault="007773F9">
            <w:r>
              <w:rPr>
                <w:b/>
                <w:color w:val="FFFFFF"/>
                <w:sz w:val="18"/>
              </w:rPr>
              <w:t>Constat</w:t>
            </w:r>
          </w:p>
        </w:tc>
        <w:tc>
          <w:tcPr>
            <w:tcW w:w="2309" w:type="dxa"/>
            <w:shd w:val="clear" w:color="auto" w:fill="2E4057"/>
          </w:tcPr>
          <w:p w14:paraId="19064948" w14:textId="77777777" w:rsidR="00006AB8" w:rsidRDefault="007773F9">
            <w:r>
              <w:rPr>
                <w:b/>
                <w:color w:val="FFFFFF"/>
                <w:sz w:val="18"/>
              </w:rPr>
              <w:t>Impact</w:t>
            </w:r>
          </w:p>
        </w:tc>
      </w:tr>
      <w:tr w:rsidR="00006AB8" w14:paraId="29A328C9" w14:textId="77777777">
        <w:tc>
          <w:tcPr>
            <w:tcW w:w="2309" w:type="dxa"/>
          </w:tcPr>
          <w:p w14:paraId="2F5D9A8B" w14:textId="77777777" w:rsidR="00006AB8" w:rsidRDefault="007773F9">
            <w:r>
              <w:rPr>
                <w:sz w:val="18"/>
              </w:rPr>
              <w:t>AUTH-9262</w:t>
            </w:r>
          </w:p>
        </w:tc>
        <w:tc>
          <w:tcPr>
            <w:tcW w:w="2309" w:type="dxa"/>
          </w:tcPr>
          <w:p w14:paraId="34FE92D9" w14:textId="77777777" w:rsidR="00006AB8" w:rsidRDefault="007773F9">
            <w:r>
              <w:rPr>
                <w:sz w:val="18"/>
              </w:rPr>
              <w:t>CRITIQUE</w:t>
            </w:r>
          </w:p>
        </w:tc>
        <w:tc>
          <w:tcPr>
            <w:tcW w:w="2309" w:type="dxa"/>
          </w:tcPr>
          <w:p w14:paraId="25546C32" w14:textId="77777777" w:rsidR="00006AB8" w:rsidRDefault="007773F9">
            <w:r>
              <w:rPr>
                <w:sz w:val="18"/>
              </w:rPr>
              <w:t>Comptes systèmes avec shells valides (/bin/bash, /bin/sh)</w:t>
            </w:r>
          </w:p>
        </w:tc>
        <w:tc>
          <w:tcPr>
            <w:tcW w:w="2309" w:type="dxa"/>
          </w:tcPr>
          <w:p w14:paraId="32C77A14" w14:textId="77777777" w:rsidR="00006AB8" w:rsidRDefault="007773F9">
            <w:r>
              <w:rPr>
                <w:sz w:val="18"/>
              </w:rPr>
              <w:t>Connexion possible avec comptes svc</w:t>
            </w:r>
          </w:p>
        </w:tc>
      </w:tr>
      <w:tr w:rsidR="00006AB8" w14:paraId="7C976AAE" w14:textId="77777777">
        <w:tc>
          <w:tcPr>
            <w:tcW w:w="2309" w:type="dxa"/>
          </w:tcPr>
          <w:p w14:paraId="7360607D" w14:textId="77777777" w:rsidR="00006AB8" w:rsidRDefault="007773F9">
            <w:r>
              <w:rPr>
                <w:sz w:val="18"/>
              </w:rPr>
              <w:t>AUTH-9286</w:t>
            </w:r>
          </w:p>
        </w:tc>
        <w:tc>
          <w:tcPr>
            <w:tcW w:w="2309" w:type="dxa"/>
          </w:tcPr>
          <w:p w14:paraId="53628176" w14:textId="77777777" w:rsidR="00006AB8" w:rsidRDefault="007773F9">
            <w:r>
              <w:rPr>
                <w:sz w:val="18"/>
              </w:rPr>
              <w:t>ÉLEVÉ</w:t>
            </w:r>
          </w:p>
        </w:tc>
        <w:tc>
          <w:tcPr>
            <w:tcW w:w="2309" w:type="dxa"/>
          </w:tcPr>
          <w:p w14:paraId="050D74FF" w14:textId="77777777" w:rsidR="00006AB8" w:rsidRDefault="007773F9">
            <w:r>
              <w:rPr>
                <w:sz w:val="18"/>
              </w:rPr>
              <w:t>Politique de mot de passe PAM : minlen=8, sans complexité</w:t>
            </w:r>
          </w:p>
        </w:tc>
        <w:tc>
          <w:tcPr>
            <w:tcW w:w="2309" w:type="dxa"/>
          </w:tcPr>
          <w:p w14:paraId="704E080A" w14:textId="77777777" w:rsidR="00006AB8" w:rsidRDefault="007773F9">
            <w:r>
              <w:rPr>
                <w:sz w:val="18"/>
              </w:rPr>
              <w:t>Mots de passe faibles acceptés</w:t>
            </w:r>
          </w:p>
        </w:tc>
      </w:tr>
      <w:tr w:rsidR="00006AB8" w14:paraId="18575424" w14:textId="77777777">
        <w:tc>
          <w:tcPr>
            <w:tcW w:w="2309" w:type="dxa"/>
          </w:tcPr>
          <w:p w14:paraId="57E48993" w14:textId="77777777" w:rsidR="00006AB8" w:rsidRDefault="007773F9">
            <w:r>
              <w:rPr>
                <w:sz w:val="18"/>
              </w:rPr>
              <w:t>AUTH-9240</w:t>
            </w:r>
          </w:p>
        </w:tc>
        <w:tc>
          <w:tcPr>
            <w:tcW w:w="2309" w:type="dxa"/>
          </w:tcPr>
          <w:p w14:paraId="757EA9AF" w14:textId="77777777" w:rsidR="00006AB8" w:rsidRDefault="007773F9">
            <w:r>
              <w:rPr>
                <w:sz w:val="18"/>
              </w:rPr>
              <w:t>ÉLEVÉ</w:t>
            </w:r>
          </w:p>
        </w:tc>
        <w:tc>
          <w:tcPr>
            <w:tcW w:w="2309" w:type="dxa"/>
          </w:tcPr>
          <w:p w14:paraId="1740A440" w14:textId="77777777" w:rsidR="00006AB8" w:rsidRDefault="007773F9">
            <w:r>
              <w:rPr>
                <w:sz w:val="18"/>
              </w:rPr>
              <w:t>Aucun délai d'expiration des mots de passe (PASS_MAX_DAYS=99999)</w:t>
            </w:r>
          </w:p>
        </w:tc>
        <w:tc>
          <w:tcPr>
            <w:tcW w:w="2309" w:type="dxa"/>
          </w:tcPr>
          <w:p w14:paraId="25E9E087" w14:textId="77777777" w:rsidR="00006AB8" w:rsidRDefault="007773F9">
            <w:r>
              <w:rPr>
                <w:sz w:val="18"/>
              </w:rPr>
              <w:t>Mots de passe jamais renouvelés</w:t>
            </w:r>
          </w:p>
        </w:tc>
      </w:tr>
      <w:tr w:rsidR="00006AB8" w14:paraId="5D34EC44" w14:textId="77777777">
        <w:tc>
          <w:tcPr>
            <w:tcW w:w="2309" w:type="dxa"/>
          </w:tcPr>
          <w:p w14:paraId="6943AC49" w14:textId="77777777" w:rsidR="00006AB8" w:rsidRDefault="007773F9">
            <w:r>
              <w:rPr>
                <w:sz w:val="18"/>
              </w:rPr>
              <w:t>AUTH-9218</w:t>
            </w:r>
          </w:p>
        </w:tc>
        <w:tc>
          <w:tcPr>
            <w:tcW w:w="2309" w:type="dxa"/>
          </w:tcPr>
          <w:p w14:paraId="64356A19" w14:textId="77777777" w:rsidR="00006AB8" w:rsidRDefault="007773F9">
            <w:r>
              <w:rPr>
                <w:sz w:val="18"/>
              </w:rPr>
              <w:t>MOYEN</w:t>
            </w:r>
          </w:p>
        </w:tc>
        <w:tc>
          <w:tcPr>
            <w:tcW w:w="2309" w:type="dxa"/>
          </w:tcPr>
          <w:p w14:paraId="70342B67" w14:textId="77777777" w:rsidR="00006AB8" w:rsidRDefault="007773F9">
            <w:r>
              <w:rPr>
                <w:sz w:val="18"/>
              </w:rPr>
              <w:t>sudo NOPASSWD présent pour utilisateur de service</w:t>
            </w:r>
          </w:p>
        </w:tc>
        <w:tc>
          <w:tcPr>
            <w:tcW w:w="2309" w:type="dxa"/>
          </w:tcPr>
          <w:p w14:paraId="1C7204F5" w14:textId="77777777" w:rsidR="00006AB8" w:rsidRDefault="007773F9">
            <w:r>
              <w:rPr>
                <w:sz w:val="18"/>
              </w:rPr>
              <w:t>Escalade de privilèges sans mot passe</w:t>
            </w:r>
          </w:p>
        </w:tc>
      </w:tr>
    </w:tbl>
    <w:p w14:paraId="5258CE8F" w14:textId="77777777" w:rsidR="00006AB8" w:rsidRDefault="00006AB8"/>
    <w:p w14:paraId="33F92655" w14:textId="77777777" w:rsidR="00006AB8" w:rsidRDefault="007773F9">
      <w:pPr>
        <w:pStyle w:val="Titre4"/>
      </w:pPr>
      <w:r>
        <w:t>Kernel et sysctl</w:t>
      </w:r>
    </w:p>
    <w:tbl>
      <w:tblPr>
        <w:tblStyle w:val="Grilledutableau"/>
        <w:tblW w:w="0" w:type="auto"/>
        <w:tblLook w:val="04A0" w:firstRow="1" w:lastRow="0" w:firstColumn="1" w:lastColumn="0" w:noHBand="0" w:noVBand="1"/>
      </w:tblPr>
      <w:tblGrid>
        <w:gridCol w:w="2262"/>
        <w:gridCol w:w="2255"/>
        <w:gridCol w:w="2668"/>
        <w:gridCol w:w="2267"/>
      </w:tblGrid>
      <w:tr w:rsidR="00006AB8" w14:paraId="21F91664" w14:textId="77777777">
        <w:tc>
          <w:tcPr>
            <w:tcW w:w="2309" w:type="dxa"/>
            <w:shd w:val="clear" w:color="auto" w:fill="2E4057"/>
          </w:tcPr>
          <w:p w14:paraId="7840514F" w14:textId="77777777" w:rsidR="00006AB8" w:rsidRDefault="007773F9">
            <w:r>
              <w:rPr>
                <w:b/>
                <w:color w:val="FFFFFF"/>
                <w:sz w:val="18"/>
              </w:rPr>
              <w:t>Identifiant Lynis</w:t>
            </w:r>
          </w:p>
        </w:tc>
        <w:tc>
          <w:tcPr>
            <w:tcW w:w="2309" w:type="dxa"/>
            <w:shd w:val="clear" w:color="auto" w:fill="2E4057"/>
          </w:tcPr>
          <w:p w14:paraId="567C3A03" w14:textId="77777777" w:rsidR="00006AB8" w:rsidRDefault="007773F9">
            <w:r>
              <w:rPr>
                <w:b/>
                <w:color w:val="FFFFFF"/>
                <w:sz w:val="18"/>
              </w:rPr>
              <w:t>Sévérité</w:t>
            </w:r>
          </w:p>
        </w:tc>
        <w:tc>
          <w:tcPr>
            <w:tcW w:w="2309" w:type="dxa"/>
            <w:shd w:val="clear" w:color="auto" w:fill="2E4057"/>
          </w:tcPr>
          <w:p w14:paraId="76CA57BC" w14:textId="77777777" w:rsidR="00006AB8" w:rsidRDefault="007773F9">
            <w:r>
              <w:rPr>
                <w:b/>
                <w:color w:val="FFFFFF"/>
                <w:sz w:val="18"/>
              </w:rPr>
              <w:t>Constat</w:t>
            </w:r>
          </w:p>
        </w:tc>
        <w:tc>
          <w:tcPr>
            <w:tcW w:w="2309" w:type="dxa"/>
            <w:shd w:val="clear" w:color="auto" w:fill="2E4057"/>
          </w:tcPr>
          <w:p w14:paraId="4B94AE8C" w14:textId="77777777" w:rsidR="00006AB8" w:rsidRDefault="007773F9">
            <w:r>
              <w:rPr>
                <w:b/>
                <w:color w:val="FFFFFF"/>
                <w:sz w:val="18"/>
              </w:rPr>
              <w:t>Impact</w:t>
            </w:r>
          </w:p>
        </w:tc>
      </w:tr>
      <w:tr w:rsidR="00006AB8" w14:paraId="7A078003" w14:textId="77777777">
        <w:tc>
          <w:tcPr>
            <w:tcW w:w="2309" w:type="dxa"/>
          </w:tcPr>
          <w:p w14:paraId="6BDCB286" w14:textId="77777777" w:rsidR="00006AB8" w:rsidRDefault="007773F9">
            <w:r>
              <w:rPr>
                <w:sz w:val="18"/>
              </w:rPr>
              <w:t>KRNL-5820</w:t>
            </w:r>
          </w:p>
        </w:tc>
        <w:tc>
          <w:tcPr>
            <w:tcW w:w="2309" w:type="dxa"/>
          </w:tcPr>
          <w:p w14:paraId="0CB9A15D" w14:textId="77777777" w:rsidR="00006AB8" w:rsidRDefault="007773F9">
            <w:r>
              <w:rPr>
                <w:sz w:val="18"/>
              </w:rPr>
              <w:t>ÉLEVÉ</w:t>
            </w:r>
          </w:p>
        </w:tc>
        <w:tc>
          <w:tcPr>
            <w:tcW w:w="2309" w:type="dxa"/>
          </w:tcPr>
          <w:p w14:paraId="487028CD" w14:textId="77777777" w:rsidR="00006AB8" w:rsidRDefault="007773F9">
            <w:r>
              <w:rPr>
                <w:sz w:val="18"/>
              </w:rPr>
              <w:t>kernel.dmesg_restrict = 0 (logs kernel lisibles sans privil.)</w:t>
            </w:r>
          </w:p>
        </w:tc>
        <w:tc>
          <w:tcPr>
            <w:tcW w:w="2309" w:type="dxa"/>
          </w:tcPr>
          <w:p w14:paraId="11DA2D46" w14:textId="77777777" w:rsidR="00006AB8" w:rsidRDefault="007773F9">
            <w:r>
              <w:rPr>
                <w:sz w:val="18"/>
              </w:rPr>
              <w:t>Fuite informations mémoire</w:t>
            </w:r>
          </w:p>
        </w:tc>
      </w:tr>
      <w:tr w:rsidR="00006AB8" w14:paraId="352B219E" w14:textId="77777777">
        <w:tc>
          <w:tcPr>
            <w:tcW w:w="2309" w:type="dxa"/>
          </w:tcPr>
          <w:p w14:paraId="0CC6EC07" w14:textId="77777777" w:rsidR="00006AB8" w:rsidRDefault="007773F9">
            <w:r>
              <w:rPr>
                <w:sz w:val="18"/>
              </w:rPr>
              <w:t>KRNL-5830</w:t>
            </w:r>
          </w:p>
        </w:tc>
        <w:tc>
          <w:tcPr>
            <w:tcW w:w="2309" w:type="dxa"/>
          </w:tcPr>
          <w:p w14:paraId="4659829D" w14:textId="77777777" w:rsidR="00006AB8" w:rsidRDefault="007773F9">
            <w:r>
              <w:rPr>
                <w:sz w:val="18"/>
              </w:rPr>
              <w:t>ÉLEVÉ</w:t>
            </w:r>
          </w:p>
        </w:tc>
        <w:tc>
          <w:tcPr>
            <w:tcW w:w="2309" w:type="dxa"/>
          </w:tcPr>
          <w:p w14:paraId="72F4921B" w14:textId="77777777" w:rsidR="00006AB8" w:rsidRDefault="007773F9">
            <w:r>
              <w:rPr>
                <w:sz w:val="18"/>
              </w:rPr>
              <w:t>kernel.kptr_restrict = 0 (pointeurs kernel exposés)</w:t>
            </w:r>
          </w:p>
        </w:tc>
        <w:tc>
          <w:tcPr>
            <w:tcW w:w="2309" w:type="dxa"/>
          </w:tcPr>
          <w:p w14:paraId="2B96042E" w14:textId="77777777" w:rsidR="00006AB8" w:rsidRDefault="007773F9">
            <w:r>
              <w:rPr>
                <w:sz w:val="18"/>
              </w:rPr>
              <w:t>Facilite exploitation LPE</w:t>
            </w:r>
          </w:p>
        </w:tc>
      </w:tr>
      <w:tr w:rsidR="00006AB8" w14:paraId="0E083CC3" w14:textId="77777777">
        <w:tc>
          <w:tcPr>
            <w:tcW w:w="2309" w:type="dxa"/>
          </w:tcPr>
          <w:p w14:paraId="52B57A1F" w14:textId="77777777" w:rsidR="00006AB8" w:rsidRDefault="007773F9">
            <w:r>
              <w:rPr>
                <w:sz w:val="18"/>
              </w:rPr>
              <w:t>KRNL-6000</w:t>
            </w:r>
          </w:p>
        </w:tc>
        <w:tc>
          <w:tcPr>
            <w:tcW w:w="2309" w:type="dxa"/>
          </w:tcPr>
          <w:p w14:paraId="171ADB4B" w14:textId="77777777" w:rsidR="00006AB8" w:rsidRDefault="007773F9">
            <w:r>
              <w:rPr>
                <w:sz w:val="18"/>
              </w:rPr>
              <w:t>MOYEN</w:t>
            </w:r>
          </w:p>
        </w:tc>
        <w:tc>
          <w:tcPr>
            <w:tcW w:w="2309" w:type="dxa"/>
          </w:tcPr>
          <w:p w14:paraId="7C5B9287" w14:textId="77777777" w:rsidR="00006AB8" w:rsidRDefault="007773F9">
            <w:r>
              <w:rPr>
                <w:sz w:val="18"/>
              </w:rPr>
              <w:t>Randomisation ASLR désactivée (kernel.randomize_va_space = 0)</w:t>
            </w:r>
          </w:p>
        </w:tc>
        <w:tc>
          <w:tcPr>
            <w:tcW w:w="2309" w:type="dxa"/>
          </w:tcPr>
          <w:p w14:paraId="60112D6B" w14:textId="77777777" w:rsidR="00006AB8" w:rsidRDefault="007773F9">
            <w:r>
              <w:rPr>
                <w:sz w:val="18"/>
              </w:rPr>
              <w:t>Facilite exploitation mémoire</w:t>
            </w:r>
          </w:p>
        </w:tc>
      </w:tr>
      <w:tr w:rsidR="00006AB8" w14:paraId="1666F73B" w14:textId="77777777">
        <w:tc>
          <w:tcPr>
            <w:tcW w:w="2309" w:type="dxa"/>
          </w:tcPr>
          <w:p w14:paraId="6D0FC4FA" w14:textId="77777777" w:rsidR="00006AB8" w:rsidRDefault="007773F9">
            <w:r>
              <w:rPr>
                <w:sz w:val="18"/>
              </w:rPr>
              <w:t>KRNL-5820</w:t>
            </w:r>
          </w:p>
        </w:tc>
        <w:tc>
          <w:tcPr>
            <w:tcW w:w="2309" w:type="dxa"/>
          </w:tcPr>
          <w:p w14:paraId="1104973F" w14:textId="77777777" w:rsidR="00006AB8" w:rsidRDefault="007773F9">
            <w:r>
              <w:rPr>
                <w:sz w:val="18"/>
              </w:rPr>
              <w:t>MOYEN</w:t>
            </w:r>
          </w:p>
        </w:tc>
        <w:tc>
          <w:tcPr>
            <w:tcW w:w="2309" w:type="dxa"/>
          </w:tcPr>
          <w:p w14:paraId="782AF911" w14:textId="77777777" w:rsidR="00006AB8" w:rsidRDefault="007773F9">
            <w:r>
              <w:rPr>
                <w:sz w:val="18"/>
              </w:rPr>
              <w:t>kernel.unprivileged_bpf_disabled = 0</w:t>
            </w:r>
          </w:p>
        </w:tc>
        <w:tc>
          <w:tcPr>
            <w:tcW w:w="2309" w:type="dxa"/>
          </w:tcPr>
          <w:p w14:paraId="23A1EF53" w14:textId="77777777" w:rsidR="00006AB8" w:rsidRDefault="007773F9">
            <w:r>
              <w:rPr>
                <w:sz w:val="18"/>
              </w:rPr>
              <w:t>Exploitation eBPF non privilégiée</w:t>
            </w:r>
          </w:p>
        </w:tc>
      </w:tr>
    </w:tbl>
    <w:p w14:paraId="07274F21" w14:textId="77777777" w:rsidR="00006AB8" w:rsidRDefault="00006AB8"/>
    <w:p w14:paraId="0A135D6A" w14:textId="77777777" w:rsidR="00006AB8" w:rsidRDefault="007773F9">
      <w:pPr>
        <w:pStyle w:val="Titre4"/>
      </w:pPr>
      <w:r>
        <w:t>Journalisation</w:t>
      </w:r>
    </w:p>
    <w:tbl>
      <w:tblPr>
        <w:tblStyle w:val="Grilledutableau"/>
        <w:tblW w:w="0" w:type="auto"/>
        <w:tblLook w:val="04A0" w:firstRow="1" w:lastRow="0" w:firstColumn="1" w:lastColumn="0" w:noHBand="0" w:noVBand="1"/>
      </w:tblPr>
      <w:tblGrid>
        <w:gridCol w:w="2309"/>
        <w:gridCol w:w="2309"/>
        <w:gridCol w:w="2309"/>
        <w:gridCol w:w="2309"/>
      </w:tblGrid>
      <w:tr w:rsidR="00006AB8" w14:paraId="687B7F12" w14:textId="77777777">
        <w:tc>
          <w:tcPr>
            <w:tcW w:w="2309" w:type="dxa"/>
            <w:shd w:val="clear" w:color="auto" w:fill="2E4057"/>
          </w:tcPr>
          <w:p w14:paraId="23F3565E" w14:textId="77777777" w:rsidR="00006AB8" w:rsidRDefault="007773F9">
            <w:r>
              <w:rPr>
                <w:b/>
                <w:color w:val="FFFFFF"/>
                <w:sz w:val="18"/>
              </w:rPr>
              <w:t>Identifiant Lynis</w:t>
            </w:r>
          </w:p>
        </w:tc>
        <w:tc>
          <w:tcPr>
            <w:tcW w:w="2309" w:type="dxa"/>
            <w:shd w:val="clear" w:color="auto" w:fill="2E4057"/>
          </w:tcPr>
          <w:p w14:paraId="49452A17" w14:textId="77777777" w:rsidR="00006AB8" w:rsidRDefault="007773F9">
            <w:r>
              <w:rPr>
                <w:b/>
                <w:color w:val="FFFFFF"/>
                <w:sz w:val="18"/>
              </w:rPr>
              <w:t>Sévérité</w:t>
            </w:r>
          </w:p>
        </w:tc>
        <w:tc>
          <w:tcPr>
            <w:tcW w:w="2309" w:type="dxa"/>
            <w:shd w:val="clear" w:color="auto" w:fill="2E4057"/>
          </w:tcPr>
          <w:p w14:paraId="7D6C9B4E" w14:textId="77777777" w:rsidR="00006AB8" w:rsidRDefault="007773F9">
            <w:r>
              <w:rPr>
                <w:b/>
                <w:color w:val="FFFFFF"/>
                <w:sz w:val="18"/>
              </w:rPr>
              <w:t>Constat</w:t>
            </w:r>
          </w:p>
        </w:tc>
        <w:tc>
          <w:tcPr>
            <w:tcW w:w="2309" w:type="dxa"/>
            <w:shd w:val="clear" w:color="auto" w:fill="2E4057"/>
          </w:tcPr>
          <w:p w14:paraId="4A8EEF34" w14:textId="77777777" w:rsidR="00006AB8" w:rsidRDefault="007773F9">
            <w:r>
              <w:rPr>
                <w:b/>
                <w:color w:val="FFFFFF"/>
                <w:sz w:val="18"/>
              </w:rPr>
              <w:t>Impact</w:t>
            </w:r>
          </w:p>
        </w:tc>
      </w:tr>
      <w:tr w:rsidR="00006AB8" w14:paraId="56D6BDF5" w14:textId="77777777">
        <w:tc>
          <w:tcPr>
            <w:tcW w:w="2309" w:type="dxa"/>
          </w:tcPr>
          <w:p w14:paraId="64C6C5EE" w14:textId="77777777" w:rsidR="00006AB8" w:rsidRDefault="007773F9">
            <w:r>
              <w:rPr>
                <w:sz w:val="18"/>
              </w:rPr>
              <w:t>LOGG-2154</w:t>
            </w:r>
          </w:p>
        </w:tc>
        <w:tc>
          <w:tcPr>
            <w:tcW w:w="2309" w:type="dxa"/>
          </w:tcPr>
          <w:p w14:paraId="38A426FC" w14:textId="77777777" w:rsidR="00006AB8" w:rsidRDefault="007773F9">
            <w:r>
              <w:rPr>
                <w:sz w:val="18"/>
              </w:rPr>
              <w:t>CRITIQUE</w:t>
            </w:r>
          </w:p>
        </w:tc>
        <w:tc>
          <w:tcPr>
            <w:tcW w:w="2309" w:type="dxa"/>
          </w:tcPr>
          <w:p w14:paraId="0C785E21" w14:textId="77777777" w:rsidR="00006AB8" w:rsidRDefault="007773F9">
            <w:r>
              <w:rPr>
                <w:sz w:val="18"/>
              </w:rPr>
              <w:t>auditd non installé / non configuré</w:t>
            </w:r>
          </w:p>
        </w:tc>
        <w:tc>
          <w:tcPr>
            <w:tcW w:w="2309" w:type="dxa"/>
          </w:tcPr>
          <w:p w14:paraId="00BFBD88" w14:textId="77777777" w:rsidR="00006AB8" w:rsidRDefault="007773F9">
            <w:r>
              <w:rPr>
                <w:sz w:val="18"/>
              </w:rPr>
              <w:t>Aucune trace des actions système</w:t>
            </w:r>
          </w:p>
        </w:tc>
      </w:tr>
      <w:tr w:rsidR="00006AB8" w14:paraId="2839E93D" w14:textId="77777777">
        <w:tc>
          <w:tcPr>
            <w:tcW w:w="2309" w:type="dxa"/>
          </w:tcPr>
          <w:p w14:paraId="074238A6" w14:textId="77777777" w:rsidR="00006AB8" w:rsidRDefault="007773F9">
            <w:r>
              <w:rPr>
                <w:sz w:val="18"/>
              </w:rPr>
              <w:t>LOGG-2190</w:t>
            </w:r>
          </w:p>
        </w:tc>
        <w:tc>
          <w:tcPr>
            <w:tcW w:w="2309" w:type="dxa"/>
          </w:tcPr>
          <w:p w14:paraId="1283F2AD" w14:textId="77777777" w:rsidR="00006AB8" w:rsidRDefault="007773F9">
            <w:r>
              <w:rPr>
                <w:sz w:val="18"/>
              </w:rPr>
              <w:t>ÉLEVÉ</w:t>
            </w:r>
          </w:p>
        </w:tc>
        <w:tc>
          <w:tcPr>
            <w:tcW w:w="2309" w:type="dxa"/>
          </w:tcPr>
          <w:p w14:paraId="6B019D6E" w14:textId="77777777" w:rsidR="00006AB8" w:rsidRDefault="007773F9">
            <w:r>
              <w:rPr>
                <w:sz w:val="18"/>
              </w:rPr>
              <w:t>Logs non centralisés (pas de syslog distant / SIEM)</w:t>
            </w:r>
          </w:p>
        </w:tc>
        <w:tc>
          <w:tcPr>
            <w:tcW w:w="2309" w:type="dxa"/>
          </w:tcPr>
          <w:p w14:paraId="380162D9" w14:textId="77777777" w:rsidR="00006AB8" w:rsidRDefault="007773F9">
            <w:r>
              <w:rPr>
                <w:sz w:val="18"/>
              </w:rPr>
              <w:t>Logs effaçables localement</w:t>
            </w:r>
          </w:p>
        </w:tc>
      </w:tr>
      <w:tr w:rsidR="00006AB8" w14:paraId="1C43A584" w14:textId="77777777">
        <w:tc>
          <w:tcPr>
            <w:tcW w:w="2309" w:type="dxa"/>
          </w:tcPr>
          <w:p w14:paraId="50B58ACC" w14:textId="77777777" w:rsidR="00006AB8" w:rsidRDefault="007773F9">
            <w:r>
              <w:rPr>
                <w:sz w:val="18"/>
              </w:rPr>
              <w:t>LOGG-2132</w:t>
            </w:r>
          </w:p>
        </w:tc>
        <w:tc>
          <w:tcPr>
            <w:tcW w:w="2309" w:type="dxa"/>
          </w:tcPr>
          <w:p w14:paraId="5F9A9271" w14:textId="77777777" w:rsidR="00006AB8" w:rsidRDefault="007773F9">
            <w:r>
              <w:rPr>
                <w:sz w:val="18"/>
              </w:rPr>
              <w:t>MOYEN</w:t>
            </w:r>
          </w:p>
        </w:tc>
        <w:tc>
          <w:tcPr>
            <w:tcW w:w="2309" w:type="dxa"/>
          </w:tcPr>
          <w:p w14:paraId="47F0ED31" w14:textId="77777777" w:rsidR="00006AB8" w:rsidRDefault="007773F9">
            <w:r>
              <w:rPr>
                <w:sz w:val="18"/>
              </w:rPr>
              <w:t>Rotation des logs non configurée (logrotate absent)</w:t>
            </w:r>
          </w:p>
        </w:tc>
        <w:tc>
          <w:tcPr>
            <w:tcW w:w="2309" w:type="dxa"/>
          </w:tcPr>
          <w:p w14:paraId="00C8391C" w14:textId="77777777" w:rsidR="00006AB8" w:rsidRDefault="007773F9">
            <w:r>
              <w:rPr>
                <w:sz w:val="18"/>
              </w:rPr>
              <w:t>Saturation disque potentielle</w:t>
            </w:r>
          </w:p>
        </w:tc>
      </w:tr>
    </w:tbl>
    <w:p w14:paraId="6A317139" w14:textId="77777777" w:rsidR="00006AB8" w:rsidRDefault="00006AB8"/>
    <w:p w14:paraId="05D18CDC" w14:textId="77777777" w:rsidR="00006AB8" w:rsidRDefault="00006AB8">
      <w:pPr>
        <w:pBdr>
          <w:bottom w:val="single" w:sz="6" w:space="1" w:color="2E4057"/>
        </w:pBdr>
      </w:pPr>
    </w:p>
    <w:p w14:paraId="53159A5B" w14:textId="77777777" w:rsidR="00006AB8" w:rsidRDefault="007773F9">
      <w:pPr>
        <w:pStyle w:val="Titre2"/>
      </w:pPr>
      <w:r>
        <w:t>5. RÉSULTATS CIS-CAT LITE — AUDIT WINDOWS SERVER 2022</w:t>
      </w:r>
    </w:p>
    <w:p w14:paraId="7ECF6501" w14:textId="77777777" w:rsidR="00006AB8" w:rsidRDefault="007773F9">
      <w:pPr>
        <w:pStyle w:val="Titre3"/>
      </w:pPr>
      <w:r>
        <w:t>5.1 Commandes exécutées</w:t>
      </w:r>
    </w:p>
    <w:p w14:paraId="7562D04B" w14:textId="77777777" w:rsidR="00006AB8" w:rsidRDefault="007773F9">
      <w:pPr>
        <w:pStyle w:val="CodeBlock"/>
      </w:pPr>
      <w:r>
        <w:t># Exécution CIS-CAT Lite sur SRV-DC01</w:t>
      </w:r>
    </w:p>
    <w:p w14:paraId="6ADDD40A" w14:textId="77777777" w:rsidR="00006AB8" w:rsidRDefault="007773F9">
      <w:pPr>
        <w:pStyle w:val="CodeBlock"/>
      </w:pPr>
      <w:r>
        <w:t>cd "C:\CIS-CAT\cis-cat-lite"</w:t>
      </w:r>
    </w:p>
    <w:p w14:paraId="5B1C7B24" w14:textId="77777777" w:rsidR="00006AB8" w:rsidRDefault="007773F9">
      <w:pPr>
        <w:pStyle w:val="CodeBlock"/>
      </w:pPr>
      <w:r>
        <w:t>.\Assessor-CLI.bat -b benchmarks\CIS_Microsoft_Windows_Server_2022_Benchmark_v2.0.0-xccdf.xml `</w:t>
      </w:r>
    </w:p>
    <w:p w14:paraId="6EAD097D" w14:textId="77777777" w:rsidR="00006AB8" w:rsidRDefault="007773F9">
      <w:pPr>
        <w:pStyle w:val="CodeBlock"/>
      </w:pPr>
      <w:r>
        <w:t xml:space="preserve">  -p xccdf_org.cisecurity.benchmarks_profile_2_Level_2_Domain_Controller `</w:t>
      </w:r>
    </w:p>
    <w:p w14:paraId="7F51F273" w14:textId="77777777" w:rsidR="00006AB8" w:rsidRDefault="007773F9">
      <w:pPr>
        <w:pStyle w:val="CodeBlock"/>
      </w:pPr>
      <w:r>
        <w:t xml:space="preserve">  -rd C:\CIS-CAT\reports `</w:t>
      </w:r>
    </w:p>
    <w:p w14:paraId="05CF114E" w14:textId="77777777" w:rsidR="00006AB8" w:rsidRDefault="007773F9">
      <w:pPr>
        <w:pStyle w:val="CodeBlock"/>
      </w:pPr>
      <w:r>
        <w:t xml:space="preserve">  -rn "IRIS-DC01-Audit-RP05" `</w:t>
      </w:r>
    </w:p>
    <w:p w14:paraId="73D7839F" w14:textId="77777777" w:rsidR="00006AB8" w:rsidRDefault="007773F9">
      <w:pPr>
        <w:pStyle w:val="CodeBlock"/>
      </w:pPr>
      <w:r>
        <w:t xml:space="preserve">  -nts</w:t>
      </w:r>
    </w:p>
    <w:p w14:paraId="2DE163FF" w14:textId="77777777" w:rsidR="00006AB8" w:rsidRDefault="007773F9">
      <w:pPr>
        <w:pStyle w:val="Titre3"/>
      </w:pPr>
      <w:r>
        <w:t>5.2 Scores par domaine CIS Windows Server 2022</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0E54E1D2" w14:textId="77777777">
        <w:tc>
          <w:tcPr>
            <w:tcW w:w="1847" w:type="dxa"/>
            <w:shd w:val="clear" w:color="auto" w:fill="2E4057"/>
          </w:tcPr>
          <w:p w14:paraId="3AC60395" w14:textId="77777777" w:rsidR="00006AB8" w:rsidRDefault="007773F9">
            <w:r>
              <w:rPr>
                <w:b/>
                <w:color w:val="FFFFFF"/>
                <w:sz w:val="18"/>
              </w:rPr>
              <w:t>Domaine CIS</w:t>
            </w:r>
          </w:p>
        </w:tc>
        <w:tc>
          <w:tcPr>
            <w:tcW w:w="1847" w:type="dxa"/>
            <w:shd w:val="clear" w:color="auto" w:fill="2E4057"/>
          </w:tcPr>
          <w:p w14:paraId="59842BB7" w14:textId="77777777" w:rsidR="00006AB8" w:rsidRDefault="007773F9">
            <w:r>
              <w:rPr>
                <w:b/>
                <w:color w:val="FFFFFF"/>
                <w:sz w:val="18"/>
              </w:rPr>
              <w:t>Règles total</w:t>
            </w:r>
          </w:p>
        </w:tc>
        <w:tc>
          <w:tcPr>
            <w:tcW w:w="1847" w:type="dxa"/>
            <w:shd w:val="clear" w:color="auto" w:fill="2E4057"/>
          </w:tcPr>
          <w:p w14:paraId="3E8DFB59" w14:textId="77777777" w:rsidR="00006AB8" w:rsidRDefault="007773F9">
            <w:r>
              <w:rPr>
                <w:b/>
                <w:color w:val="FFFFFF"/>
                <w:sz w:val="18"/>
              </w:rPr>
              <w:t>Conformes</w:t>
            </w:r>
          </w:p>
        </w:tc>
        <w:tc>
          <w:tcPr>
            <w:tcW w:w="1847" w:type="dxa"/>
            <w:shd w:val="clear" w:color="auto" w:fill="2E4057"/>
          </w:tcPr>
          <w:p w14:paraId="67F06670" w14:textId="77777777" w:rsidR="00006AB8" w:rsidRDefault="007773F9">
            <w:r>
              <w:rPr>
                <w:b/>
                <w:color w:val="FFFFFF"/>
                <w:sz w:val="18"/>
              </w:rPr>
              <w:t>Score</w:t>
            </w:r>
          </w:p>
        </w:tc>
        <w:tc>
          <w:tcPr>
            <w:tcW w:w="1847" w:type="dxa"/>
            <w:shd w:val="clear" w:color="auto" w:fill="2E4057"/>
          </w:tcPr>
          <w:p w14:paraId="0C96C01D" w14:textId="77777777" w:rsidR="00006AB8" w:rsidRDefault="007773F9">
            <w:r>
              <w:rPr>
                <w:b/>
                <w:color w:val="FFFFFF"/>
                <w:sz w:val="18"/>
              </w:rPr>
              <w:t>Statut</w:t>
            </w:r>
          </w:p>
        </w:tc>
      </w:tr>
      <w:tr w:rsidR="00006AB8" w14:paraId="4202D17C" w14:textId="77777777">
        <w:tc>
          <w:tcPr>
            <w:tcW w:w="1847" w:type="dxa"/>
          </w:tcPr>
          <w:p w14:paraId="6967DB20" w14:textId="77777777" w:rsidR="00006AB8" w:rsidRDefault="007773F9">
            <w:r>
              <w:rPr>
                <w:sz w:val="18"/>
              </w:rPr>
              <w:t>1. Policies Compte (Account Policies)</w:t>
            </w:r>
          </w:p>
        </w:tc>
        <w:tc>
          <w:tcPr>
            <w:tcW w:w="1847" w:type="dxa"/>
          </w:tcPr>
          <w:p w14:paraId="504E5069" w14:textId="77777777" w:rsidR="00006AB8" w:rsidRDefault="007773F9">
            <w:r>
              <w:rPr>
                <w:sz w:val="18"/>
              </w:rPr>
              <w:t>8</w:t>
            </w:r>
          </w:p>
        </w:tc>
        <w:tc>
          <w:tcPr>
            <w:tcW w:w="1847" w:type="dxa"/>
          </w:tcPr>
          <w:p w14:paraId="676FBAA9" w14:textId="77777777" w:rsidR="00006AB8" w:rsidRDefault="007773F9">
            <w:r>
              <w:rPr>
                <w:sz w:val="18"/>
              </w:rPr>
              <w:t>3</w:t>
            </w:r>
          </w:p>
        </w:tc>
        <w:tc>
          <w:tcPr>
            <w:tcW w:w="1847" w:type="dxa"/>
          </w:tcPr>
          <w:p w14:paraId="4458E286" w14:textId="77777777" w:rsidR="00006AB8" w:rsidRDefault="007773F9">
            <w:r>
              <w:rPr>
                <w:sz w:val="18"/>
              </w:rPr>
              <w:t>37.5%</w:t>
            </w:r>
          </w:p>
        </w:tc>
        <w:tc>
          <w:tcPr>
            <w:tcW w:w="1847" w:type="dxa"/>
          </w:tcPr>
          <w:p w14:paraId="20F7158F" w14:textId="77777777" w:rsidR="00006AB8" w:rsidRDefault="007773F9">
            <w:r>
              <w:rPr>
                <w:sz w:val="18"/>
              </w:rPr>
              <w:t>INSUFFISANT</w:t>
            </w:r>
          </w:p>
        </w:tc>
      </w:tr>
      <w:tr w:rsidR="00006AB8" w14:paraId="229E90FE" w14:textId="77777777">
        <w:tc>
          <w:tcPr>
            <w:tcW w:w="1847" w:type="dxa"/>
          </w:tcPr>
          <w:p w14:paraId="012B6747" w14:textId="77777777" w:rsidR="00006AB8" w:rsidRDefault="007773F9">
            <w:r>
              <w:rPr>
                <w:sz w:val="18"/>
              </w:rPr>
              <w:t>2. Stratégies locales</w:t>
            </w:r>
          </w:p>
        </w:tc>
        <w:tc>
          <w:tcPr>
            <w:tcW w:w="1847" w:type="dxa"/>
          </w:tcPr>
          <w:p w14:paraId="7925D17A" w14:textId="77777777" w:rsidR="00006AB8" w:rsidRDefault="007773F9">
            <w:r>
              <w:rPr>
                <w:sz w:val="18"/>
              </w:rPr>
              <w:t>42</w:t>
            </w:r>
          </w:p>
        </w:tc>
        <w:tc>
          <w:tcPr>
            <w:tcW w:w="1847" w:type="dxa"/>
          </w:tcPr>
          <w:p w14:paraId="3AE2287D" w14:textId="77777777" w:rsidR="00006AB8" w:rsidRDefault="007773F9">
            <w:r>
              <w:rPr>
                <w:sz w:val="18"/>
              </w:rPr>
              <w:t>18</w:t>
            </w:r>
          </w:p>
        </w:tc>
        <w:tc>
          <w:tcPr>
            <w:tcW w:w="1847" w:type="dxa"/>
          </w:tcPr>
          <w:p w14:paraId="11380979" w14:textId="77777777" w:rsidR="00006AB8" w:rsidRDefault="007773F9">
            <w:r>
              <w:rPr>
                <w:sz w:val="18"/>
              </w:rPr>
              <w:t>42.9%</w:t>
            </w:r>
          </w:p>
        </w:tc>
        <w:tc>
          <w:tcPr>
            <w:tcW w:w="1847" w:type="dxa"/>
          </w:tcPr>
          <w:p w14:paraId="2DD01411" w14:textId="77777777" w:rsidR="00006AB8" w:rsidRDefault="007773F9">
            <w:r>
              <w:rPr>
                <w:sz w:val="18"/>
              </w:rPr>
              <w:t>INSUFFISANT</w:t>
            </w:r>
          </w:p>
        </w:tc>
      </w:tr>
      <w:tr w:rsidR="00006AB8" w14:paraId="66790EEB" w14:textId="77777777">
        <w:tc>
          <w:tcPr>
            <w:tcW w:w="1847" w:type="dxa"/>
          </w:tcPr>
          <w:p w14:paraId="382D1852" w14:textId="77777777" w:rsidR="00006AB8" w:rsidRDefault="007773F9">
            <w:r>
              <w:rPr>
                <w:sz w:val="18"/>
              </w:rPr>
              <w:t>3. Journal des événements</w:t>
            </w:r>
          </w:p>
        </w:tc>
        <w:tc>
          <w:tcPr>
            <w:tcW w:w="1847" w:type="dxa"/>
          </w:tcPr>
          <w:p w14:paraId="350AD689" w14:textId="77777777" w:rsidR="00006AB8" w:rsidRDefault="007773F9">
            <w:r>
              <w:rPr>
                <w:sz w:val="18"/>
              </w:rPr>
              <w:t>9</w:t>
            </w:r>
          </w:p>
        </w:tc>
        <w:tc>
          <w:tcPr>
            <w:tcW w:w="1847" w:type="dxa"/>
          </w:tcPr>
          <w:p w14:paraId="7BD509F3" w14:textId="77777777" w:rsidR="00006AB8" w:rsidRDefault="007773F9">
            <w:r>
              <w:rPr>
                <w:sz w:val="18"/>
              </w:rPr>
              <w:t>4</w:t>
            </w:r>
          </w:p>
        </w:tc>
        <w:tc>
          <w:tcPr>
            <w:tcW w:w="1847" w:type="dxa"/>
          </w:tcPr>
          <w:p w14:paraId="36EBBAB8" w14:textId="77777777" w:rsidR="00006AB8" w:rsidRDefault="007773F9">
            <w:r>
              <w:rPr>
                <w:sz w:val="18"/>
              </w:rPr>
              <w:t>44.4%</w:t>
            </w:r>
          </w:p>
        </w:tc>
        <w:tc>
          <w:tcPr>
            <w:tcW w:w="1847" w:type="dxa"/>
          </w:tcPr>
          <w:p w14:paraId="0C670009" w14:textId="77777777" w:rsidR="00006AB8" w:rsidRDefault="007773F9">
            <w:r>
              <w:rPr>
                <w:sz w:val="18"/>
              </w:rPr>
              <w:t>MOYEN</w:t>
            </w:r>
          </w:p>
        </w:tc>
      </w:tr>
      <w:tr w:rsidR="00006AB8" w14:paraId="4C953B60" w14:textId="77777777">
        <w:tc>
          <w:tcPr>
            <w:tcW w:w="1847" w:type="dxa"/>
          </w:tcPr>
          <w:p w14:paraId="4D3E294F" w14:textId="77777777" w:rsidR="00006AB8" w:rsidRDefault="007773F9">
            <w:r>
              <w:rPr>
                <w:sz w:val="18"/>
              </w:rPr>
              <w:t>4. Groupes restreints</w:t>
            </w:r>
          </w:p>
        </w:tc>
        <w:tc>
          <w:tcPr>
            <w:tcW w:w="1847" w:type="dxa"/>
          </w:tcPr>
          <w:p w14:paraId="64C390AA" w14:textId="77777777" w:rsidR="00006AB8" w:rsidRDefault="007773F9">
            <w:r>
              <w:rPr>
                <w:sz w:val="18"/>
              </w:rPr>
              <w:t>3</w:t>
            </w:r>
          </w:p>
        </w:tc>
        <w:tc>
          <w:tcPr>
            <w:tcW w:w="1847" w:type="dxa"/>
          </w:tcPr>
          <w:p w14:paraId="3D91C936" w14:textId="77777777" w:rsidR="00006AB8" w:rsidRDefault="007773F9">
            <w:r>
              <w:rPr>
                <w:sz w:val="18"/>
              </w:rPr>
              <w:t>0</w:t>
            </w:r>
          </w:p>
        </w:tc>
        <w:tc>
          <w:tcPr>
            <w:tcW w:w="1847" w:type="dxa"/>
          </w:tcPr>
          <w:p w14:paraId="1CE0F556" w14:textId="77777777" w:rsidR="00006AB8" w:rsidRDefault="007773F9">
            <w:r>
              <w:rPr>
                <w:sz w:val="18"/>
              </w:rPr>
              <w:t>0.0%</w:t>
            </w:r>
          </w:p>
        </w:tc>
        <w:tc>
          <w:tcPr>
            <w:tcW w:w="1847" w:type="dxa"/>
          </w:tcPr>
          <w:p w14:paraId="7D309A1D" w14:textId="77777777" w:rsidR="00006AB8" w:rsidRDefault="007773F9">
            <w:r>
              <w:rPr>
                <w:sz w:val="18"/>
              </w:rPr>
              <w:t>CRITIQUE</w:t>
            </w:r>
          </w:p>
        </w:tc>
      </w:tr>
      <w:tr w:rsidR="00006AB8" w14:paraId="64808ADA" w14:textId="77777777">
        <w:tc>
          <w:tcPr>
            <w:tcW w:w="1847" w:type="dxa"/>
          </w:tcPr>
          <w:p w14:paraId="1413C0FF" w14:textId="77777777" w:rsidR="00006AB8" w:rsidRDefault="007773F9">
            <w:r>
              <w:rPr>
                <w:sz w:val="18"/>
              </w:rPr>
              <w:t>5. Services système</w:t>
            </w:r>
          </w:p>
        </w:tc>
        <w:tc>
          <w:tcPr>
            <w:tcW w:w="1847" w:type="dxa"/>
          </w:tcPr>
          <w:p w14:paraId="54DFB86C" w14:textId="77777777" w:rsidR="00006AB8" w:rsidRDefault="007773F9">
            <w:r>
              <w:rPr>
                <w:sz w:val="18"/>
              </w:rPr>
              <w:t>24</w:t>
            </w:r>
          </w:p>
        </w:tc>
        <w:tc>
          <w:tcPr>
            <w:tcW w:w="1847" w:type="dxa"/>
          </w:tcPr>
          <w:p w14:paraId="25B2F382" w14:textId="77777777" w:rsidR="00006AB8" w:rsidRDefault="007773F9">
            <w:r>
              <w:rPr>
                <w:sz w:val="18"/>
              </w:rPr>
              <w:t>11</w:t>
            </w:r>
          </w:p>
        </w:tc>
        <w:tc>
          <w:tcPr>
            <w:tcW w:w="1847" w:type="dxa"/>
          </w:tcPr>
          <w:p w14:paraId="5D3487C2" w14:textId="77777777" w:rsidR="00006AB8" w:rsidRDefault="007773F9">
            <w:r>
              <w:rPr>
                <w:sz w:val="18"/>
              </w:rPr>
              <w:t>45.8%</w:t>
            </w:r>
          </w:p>
        </w:tc>
        <w:tc>
          <w:tcPr>
            <w:tcW w:w="1847" w:type="dxa"/>
          </w:tcPr>
          <w:p w14:paraId="43490CE5" w14:textId="77777777" w:rsidR="00006AB8" w:rsidRDefault="007773F9">
            <w:r>
              <w:rPr>
                <w:sz w:val="18"/>
              </w:rPr>
              <w:t>MOYEN</w:t>
            </w:r>
          </w:p>
        </w:tc>
      </w:tr>
      <w:tr w:rsidR="00006AB8" w14:paraId="781A3C16" w14:textId="77777777">
        <w:tc>
          <w:tcPr>
            <w:tcW w:w="1847" w:type="dxa"/>
          </w:tcPr>
          <w:p w14:paraId="325BA8FC" w14:textId="77777777" w:rsidR="00006AB8" w:rsidRDefault="007773F9">
            <w:r>
              <w:rPr>
                <w:sz w:val="18"/>
              </w:rPr>
              <w:t>6. Registre Windows</w:t>
            </w:r>
          </w:p>
        </w:tc>
        <w:tc>
          <w:tcPr>
            <w:tcW w:w="1847" w:type="dxa"/>
          </w:tcPr>
          <w:p w14:paraId="016E9295" w14:textId="77777777" w:rsidR="00006AB8" w:rsidRDefault="007773F9">
            <w:r>
              <w:rPr>
                <w:sz w:val="18"/>
              </w:rPr>
              <w:t>31</w:t>
            </w:r>
          </w:p>
        </w:tc>
        <w:tc>
          <w:tcPr>
            <w:tcW w:w="1847" w:type="dxa"/>
          </w:tcPr>
          <w:p w14:paraId="09FA191A" w14:textId="77777777" w:rsidR="00006AB8" w:rsidRDefault="007773F9">
            <w:r>
              <w:rPr>
                <w:sz w:val="18"/>
              </w:rPr>
              <w:t>14</w:t>
            </w:r>
          </w:p>
        </w:tc>
        <w:tc>
          <w:tcPr>
            <w:tcW w:w="1847" w:type="dxa"/>
          </w:tcPr>
          <w:p w14:paraId="5AA1AC0C" w14:textId="77777777" w:rsidR="00006AB8" w:rsidRDefault="007773F9">
            <w:r>
              <w:rPr>
                <w:sz w:val="18"/>
              </w:rPr>
              <w:t>45.2%</w:t>
            </w:r>
          </w:p>
        </w:tc>
        <w:tc>
          <w:tcPr>
            <w:tcW w:w="1847" w:type="dxa"/>
          </w:tcPr>
          <w:p w14:paraId="07523725" w14:textId="77777777" w:rsidR="00006AB8" w:rsidRDefault="007773F9">
            <w:r>
              <w:rPr>
                <w:sz w:val="18"/>
              </w:rPr>
              <w:t>MOYEN</w:t>
            </w:r>
          </w:p>
        </w:tc>
      </w:tr>
      <w:tr w:rsidR="00006AB8" w14:paraId="08833C0C" w14:textId="77777777">
        <w:tc>
          <w:tcPr>
            <w:tcW w:w="1847" w:type="dxa"/>
          </w:tcPr>
          <w:p w14:paraId="21801A4B" w14:textId="77777777" w:rsidR="00006AB8" w:rsidRDefault="007773F9">
            <w:r>
              <w:rPr>
                <w:sz w:val="18"/>
              </w:rPr>
              <w:t>7. Système de fichiers</w:t>
            </w:r>
          </w:p>
        </w:tc>
        <w:tc>
          <w:tcPr>
            <w:tcW w:w="1847" w:type="dxa"/>
          </w:tcPr>
          <w:p w14:paraId="4A7D844A" w14:textId="77777777" w:rsidR="00006AB8" w:rsidRDefault="007773F9">
            <w:r>
              <w:rPr>
                <w:sz w:val="18"/>
              </w:rPr>
              <w:t>5</w:t>
            </w:r>
          </w:p>
        </w:tc>
        <w:tc>
          <w:tcPr>
            <w:tcW w:w="1847" w:type="dxa"/>
          </w:tcPr>
          <w:p w14:paraId="4C48EAF1" w14:textId="77777777" w:rsidR="00006AB8" w:rsidRDefault="007773F9">
            <w:r>
              <w:rPr>
                <w:sz w:val="18"/>
              </w:rPr>
              <w:t>2</w:t>
            </w:r>
          </w:p>
        </w:tc>
        <w:tc>
          <w:tcPr>
            <w:tcW w:w="1847" w:type="dxa"/>
          </w:tcPr>
          <w:p w14:paraId="2469F426" w14:textId="77777777" w:rsidR="00006AB8" w:rsidRDefault="007773F9">
            <w:r>
              <w:rPr>
                <w:sz w:val="18"/>
              </w:rPr>
              <w:t>40.0%</w:t>
            </w:r>
          </w:p>
        </w:tc>
        <w:tc>
          <w:tcPr>
            <w:tcW w:w="1847" w:type="dxa"/>
          </w:tcPr>
          <w:p w14:paraId="0FC80C0E" w14:textId="77777777" w:rsidR="00006AB8" w:rsidRDefault="007773F9">
            <w:r>
              <w:rPr>
                <w:sz w:val="18"/>
              </w:rPr>
              <w:t>INSUFFISANT</w:t>
            </w:r>
          </w:p>
        </w:tc>
      </w:tr>
      <w:tr w:rsidR="00006AB8" w14:paraId="657A3201" w14:textId="77777777">
        <w:tc>
          <w:tcPr>
            <w:tcW w:w="1847" w:type="dxa"/>
          </w:tcPr>
          <w:p w14:paraId="2DA34C5C" w14:textId="77777777" w:rsidR="00006AB8" w:rsidRDefault="007773F9">
            <w:r>
              <w:rPr>
                <w:sz w:val="18"/>
              </w:rPr>
              <w:t>9. Pare-feu Windows Defender</w:t>
            </w:r>
          </w:p>
        </w:tc>
        <w:tc>
          <w:tcPr>
            <w:tcW w:w="1847" w:type="dxa"/>
          </w:tcPr>
          <w:p w14:paraId="6CB54182" w14:textId="77777777" w:rsidR="00006AB8" w:rsidRDefault="007773F9">
            <w:r>
              <w:rPr>
                <w:sz w:val="18"/>
              </w:rPr>
              <w:t>27</w:t>
            </w:r>
          </w:p>
        </w:tc>
        <w:tc>
          <w:tcPr>
            <w:tcW w:w="1847" w:type="dxa"/>
          </w:tcPr>
          <w:p w14:paraId="009EFB23" w14:textId="77777777" w:rsidR="00006AB8" w:rsidRDefault="007773F9">
            <w:r>
              <w:rPr>
                <w:sz w:val="18"/>
              </w:rPr>
              <w:t>10</w:t>
            </w:r>
          </w:p>
        </w:tc>
        <w:tc>
          <w:tcPr>
            <w:tcW w:w="1847" w:type="dxa"/>
          </w:tcPr>
          <w:p w14:paraId="6E151832" w14:textId="77777777" w:rsidR="00006AB8" w:rsidRDefault="007773F9">
            <w:r>
              <w:rPr>
                <w:sz w:val="18"/>
              </w:rPr>
              <w:t>37.0%</w:t>
            </w:r>
          </w:p>
        </w:tc>
        <w:tc>
          <w:tcPr>
            <w:tcW w:w="1847" w:type="dxa"/>
          </w:tcPr>
          <w:p w14:paraId="3A4E35FE" w14:textId="77777777" w:rsidR="00006AB8" w:rsidRDefault="007773F9">
            <w:r>
              <w:rPr>
                <w:sz w:val="18"/>
              </w:rPr>
              <w:t>INSUFFISANT</w:t>
            </w:r>
          </w:p>
        </w:tc>
      </w:tr>
      <w:tr w:rsidR="00006AB8" w14:paraId="154EDC4A" w14:textId="77777777">
        <w:tc>
          <w:tcPr>
            <w:tcW w:w="1847" w:type="dxa"/>
          </w:tcPr>
          <w:p w14:paraId="1BDD3D50" w14:textId="77777777" w:rsidR="00006AB8" w:rsidRDefault="007773F9">
            <w:r>
              <w:rPr>
                <w:sz w:val="18"/>
              </w:rPr>
              <w:t>17. Configurations avancées d'audit</w:t>
            </w:r>
          </w:p>
        </w:tc>
        <w:tc>
          <w:tcPr>
            <w:tcW w:w="1847" w:type="dxa"/>
          </w:tcPr>
          <w:p w14:paraId="1185DD96" w14:textId="77777777" w:rsidR="00006AB8" w:rsidRDefault="007773F9">
            <w:r>
              <w:rPr>
                <w:sz w:val="18"/>
              </w:rPr>
              <w:t>45</w:t>
            </w:r>
          </w:p>
        </w:tc>
        <w:tc>
          <w:tcPr>
            <w:tcW w:w="1847" w:type="dxa"/>
          </w:tcPr>
          <w:p w14:paraId="57928DD2" w14:textId="77777777" w:rsidR="00006AB8" w:rsidRDefault="007773F9">
            <w:r>
              <w:rPr>
                <w:sz w:val="18"/>
              </w:rPr>
              <w:t>19</w:t>
            </w:r>
          </w:p>
        </w:tc>
        <w:tc>
          <w:tcPr>
            <w:tcW w:w="1847" w:type="dxa"/>
          </w:tcPr>
          <w:p w14:paraId="2C579253" w14:textId="77777777" w:rsidR="00006AB8" w:rsidRDefault="007773F9">
            <w:r>
              <w:rPr>
                <w:sz w:val="18"/>
              </w:rPr>
              <w:t>42.2%</w:t>
            </w:r>
          </w:p>
        </w:tc>
        <w:tc>
          <w:tcPr>
            <w:tcW w:w="1847" w:type="dxa"/>
          </w:tcPr>
          <w:p w14:paraId="3695363F" w14:textId="77777777" w:rsidR="00006AB8" w:rsidRDefault="007773F9">
            <w:r>
              <w:rPr>
                <w:sz w:val="18"/>
              </w:rPr>
              <w:t>INSUFFISANT</w:t>
            </w:r>
          </w:p>
        </w:tc>
      </w:tr>
      <w:tr w:rsidR="00006AB8" w14:paraId="2ECC48C5" w14:textId="77777777">
        <w:tc>
          <w:tcPr>
            <w:tcW w:w="1847" w:type="dxa"/>
          </w:tcPr>
          <w:p w14:paraId="0D65CEB7" w14:textId="77777777" w:rsidR="00006AB8" w:rsidRDefault="007773F9">
            <w:r>
              <w:rPr>
                <w:sz w:val="18"/>
              </w:rPr>
              <w:t>18. Options de sécurité</w:t>
            </w:r>
          </w:p>
        </w:tc>
        <w:tc>
          <w:tcPr>
            <w:tcW w:w="1847" w:type="dxa"/>
          </w:tcPr>
          <w:p w14:paraId="15B7EF11" w14:textId="77777777" w:rsidR="00006AB8" w:rsidRDefault="007773F9">
            <w:r>
              <w:rPr>
                <w:sz w:val="18"/>
              </w:rPr>
              <w:t>58</w:t>
            </w:r>
          </w:p>
        </w:tc>
        <w:tc>
          <w:tcPr>
            <w:tcW w:w="1847" w:type="dxa"/>
          </w:tcPr>
          <w:p w14:paraId="4C5B1593" w14:textId="77777777" w:rsidR="00006AB8" w:rsidRDefault="007773F9">
            <w:r>
              <w:rPr>
                <w:sz w:val="18"/>
              </w:rPr>
              <w:t>24</w:t>
            </w:r>
          </w:p>
        </w:tc>
        <w:tc>
          <w:tcPr>
            <w:tcW w:w="1847" w:type="dxa"/>
          </w:tcPr>
          <w:p w14:paraId="5D577D4B" w14:textId="77777777" w:rsidR="00006AB8" w:rsidRDefault="007773F9">
            <w:r>
              <w:rPr>
                <w:sz w:val="18"/>
              </w:rPr>
              <w:t>41.4%</w:t>
            </w:r>
          </w:p>
        </w:tc>
        <w:tc>
          <w:tcPr>
            <w:tcW w:w="1847" w:type="dxa"/>
          </w:tcPr>
          <w:p w14:paraId="006E9EBC" w14:textId="77777777" w:rsidR="00006AB8" w:rsidRDefault="007773F9">
            <w:r>
              <w:rPr>
                <w:sz w:val="18"/>
              </w:rPr>
              <w:t>INSUFFISANT</w:t>
            </w:r>
          </w:p>
        </w:tc>
      </w:tr>
      <w:tr w:rsidR="00006AB8" w14:paraId="37F65A35" w14:textId="77777777">
        <w:tc>
          <w:tcPr>
            <w:tcW w:w="1847" w:type="dxa"/>
          </w:tcPr>
          <w:p w14:paraId="6E10896D" w14:textId="77777777" w:rsidR="00006AB8" w:rsidRDefault="007773F9">
            <w:r>
              <w:rPr>
                <w:sz w:val="18"/>
              </w:rPr>
              <w:t>19. Modèles d'administration</w:t>
            </w:r>
          </w:p>
        </w:tc>
        <w:tc>
          <w:tcPr>
            <w:tcW w:w="1847" w:type="dxa"/>
          </w:tcPr>
          <w:p w14:paraId="0B751A77" w14:textId="77777777" w:rsidR="00006AB8" w:rsidRDefault="007773F9">
            <w:r>
              <w:rPr>
                <w:sz w:val="18"/>
              </w:rPr>
              <w:t>67</w:t>
            </w:r>
          </w:p>
        </w:tc>
        <w:tc>
          <w:tcPr>
            <w:tcW w:w="1847" w:type="dxa"/>
          </w:tcPr>
          <w:p w14:paraId="26850CD7" w14:textId="77777777" w:rsidR="00006AB8" w:rsidRDefault="007773F9">
            <w:r>
              <w:rPr>
                <w:sz w:val="18"/>
              </w:rPr>
              <w:t>28</w:t>
            </w:r>
          </w:p>
        </w:tc>
        <w:tc>
          <w:tcPr>
            <w:tcW w:w="1847" w:type="dxa"/>
          </w:tcPr>
          <w:p w14:paraId="594A6421" w14:textId="77777777" w:rsidR="00006AB8" w:rsidRDefault="007773F9">
            <w:r>
              <w:rPr>
                <w:sz w:val="18"/>
              </w:rPr>
              <w:t>41.8%</w:t>
            </w:r>
          </w:p>
        </w:tc>
        <w:tc>
          <w:tcPr>
            <w:tcW w:w="1847" w:type="dxa"/>
          </w:tcPr>
          <w:p w14:paraId="15F01F88" w14:textId="77777777" w:rsidR="00006AB8" w:rsidRDefault="007773F9">
            <w:r>
              <w:rPr>
                <w:sz w:val="18"/>
              </w:rPr>
              <w:t>INSUFFISANT</w:t>
            </w:r>
          </w:p>
        </w:tc>
      </w:tr>
      <w:tr w:rsidR="00006AB8" w14:paraId="36D89F28" w14:textId="77777777">
        <w:tc>
          <w:tcPr>
            <w:tcW w:w="1847" w:type="dxa"/>
          </w:tcPr>
          <w:p w14:paraId="00EF66C5" w14:textId="77777777" w:rsidR="00006AB8" w:rsidRDefault="007773F9">
            <w:r>
              <w:rPr>
                <w:sz w:val="18"/>
              </w:rPr>
              <w:t>TOTAL</w:t>
            </w:r>
          </w:p>
        </w:tc>
        <w:tc>
          <w:tcPr>
            <w:tcW w:w="1847" w:type="dxa"/>
          </w:tcPr>
          <w:p w14:paraId="7B4639ED" w14:textId="77777777" w:rsidR="00006AB8" w:rsidRDefault="007773F9">
            <w:r>
              <w:rPr>
                <w:sz w:val="18"/>
              </w:rPr>
              <w:t>319</w:t>
            </w:r>
          </w:p>
        </w:tc>
        <w:tc>
          <w:tcPr>
            <w:tcW w:w="1847" w:type="dxa"/>
          </w:tcPr>
          <w:p w14:paraId="5029394D" w14:textId="77777777" w:rsidR="00006AB8" w:rsidRDefault="007773F9">
            <w:r>
              <w:rPr>
                <w:sz w:val="18"/>
              </w:rPr>
              <w:t>133</w:t>
            </w:r>
          </w:p>
        </w:tc>
        <w:tc>
          <w:tcPr>
            <w:tcW w:w="1847" w:type="dxa"/>
          </w:tcPr>
          <w:p w14:paraId="58881C42" w14:textId="77777777" w:rsidR="00006AB8" w:rsidRDefault="007773F9">
            <w:r>
              <w:rPr>
                <w:sz w:val="18"/>
              </w:rPr>
              <w:t>41.7%</w:t>
            </w:r>
          </w:p>
        </w:tc>
        <w:tc>
          <w:tcPr>
            <w:tcW w:w="1847" w:type="dxa"/>
          </w:tcPr>
          <w:p w14:paraId="78B0EF48" w14:textId="77777777" w:rsidR="00006AB8" w:rsidRDefault="007773F9">
            <w:r>
              <w:rPr>
                <w:sz w:val="18"/>
              </w:rPr>
              <w:t>INSUFFISANT</w:t>
            </w:r>
          </w:p>
        </w:tc>
      </w:tr>
    </w:tbl>
    <w:p w14:paraId="2F5EA111" w14:textId="77777777" w:rsidR="00006AB8" w:rsidRDefault="00006AB8"/>
    <w:p w14:paraId="5C55D35A" w14:textId="77777777" w:rsidR="00006AB8" w:rsidRDefault="007773F9">
      <w:pPr>
        <w:pStyle w:val="Titre3"/>
      </w:pPr>
      <w:r>
        <w:t>5.3 Findings CIS-CAT critiques (non conformes)</w:t>
      </w:r>
    </w:p>
    <w:tbl>
      <w:tblPr>
        <w:tblStyle w:val="Grilledutableau"/>
        <w:tblW w:w="0" w:type="auto"/>
        <w:tblLook w:val="04A0" w:firstRow="1" w:lastRow="0" w:firstColumn="1" w:lastColumn="0" w:noHBand="0" w:noVBand="1"/>
      </w:tblPr>
      <w:tblGrid>
        <w:gridCol w:w="2309"/>
        <w:gridCol w:w="2309"/>
        <w:gridCol w:w="2309"/>
        <w:gridCol w:w="2309"/>
      </w:tblGrid>
      <w:tr w:rsidR="00006AB8" w14:paraId="20D17044" w14:textId="77777777">
        <w:tc>
          <w:tcPr>
            <w:tcW w:w="2309" w:type="dxa"/>
            <w:shd w:val="clear" w:color="auto" w:fill="2E4057"/>
          </w:tcPr>
          <w:p w14:paraId="639A1D27" w14:textId="77777777" w:rsidR="00006AB8" w:rsidRDefault="007773F9">
            <w:r>
              <w:rPr>
                <w:b/>
                <w:color w:val="FFFFFF"/>
                <w:sz w:val="18"/>
              </w:rPr>
              <w:t>Règle CIS</w:t>
            </w:r>
          </w:p>
        </w:tc>
        <w:tc>
          <w:tcPr>
            <w:tcW w:w="2309" w:type="dxa"/>
            <w:shd w:val="clear" w:color="auto" w:fill="2E4057"/>
          </w:tcPr>
          <w:p w14:paraId="2A5D4BDE" w14:textId="77777777" w:rsidR="00006AB8" w:rsidRDefault="007773F9">
            <w:r>
              <w:rPr>
                <w:b/>
                <w:color w:val="FFFFFF"/>
                <w:sz w:val="18"/>
              </w:rPr>
              <w:t>Description</w:t>
            </w:r>
          </w:p>
        </w:tc>
        <w:tc>
          <w:tcPr>
            <w:tcW w:w="2309" w:type="dxa"/>
            <w:shd w:val="clear" w:color="auto" w:fill="2E4057"/>
          </w:tcPr>
          <w:p w14:paraId="5834504D" w14:textId="77777777" w:rsidR="00006AB8" w:rsidRDefault="007773F9">
            <w:r>
              <w:rPr>
                <w:b/>
                <w:color w:val="FFFFFF"/>
                <w:sz w:val="18"/>
              </w:rPr>
              <w:t>Valeur actuelle</w:t>
            </w:r>
          </w:p>
        </w:tc>
        <w:tc>
          <w:tcPr>
            <w:tcW w:w="2309" w:type="dxa"/>
            <w:shd w:val="clear" w:color="auto" w:fill="2E4057"/>
          </w:tcPr>
          <w:p w14:paraId="69F96CD7" w14:textId="77777777" w:rsidR="00006AB8" w:rsidRDefault="007773F9">
            <w:r>
              <w:rPr>
                <w:b/>
                <w:color w:val="FFFFFF"/>
                <w:sz w:val="18"/>
              </w:rPr>
              <w:t>Valeur recommandée</w:t>
            </w:r>
          </w:p>
        </w:tc>
      </w:tr>
      <w:tr w:rsidR="00006AB8" w14:paraId="67CE8944" w14:textId="77777777">
        <w:tc>
          <w:tcPr>
            <w:tcW w:w="2309" w:type="dxa"/>
          </w:tcPr>
          <w:p w14:paraId="1DCC935B" w14:textId="77777777" w:rsidR="00006AB8" w:rsidRDefault="007773F9">
            <w:r>
              <w:rPr>
                <w:sz w:val="18"/>
              </w:rPr>
              <w:t>1.1.1</w:t>
            </w:r>
          </w:p>
        </w:tc>
        <w:tc>
          <w:tcPr>
            <w:tcW w:w="2309" w:type="dxa"/>
          </w:tcPr>
          <w:p w14:paraId="4C3DDBCE" w14:textId="77777777" w:rsidR="00006AB8" w:rsidRDefault="007773F9">
            <w:r>
              <w:rPr>
                <w:sz w:val="18"/>
              </w:rPr>
              <w:t>Durée minimale mot de passe : 0 jours</w:t>
            </w:r>
          </w:p>
        </w:tc>
        <w:tc>
          <w:tcPr>
            <w:tcW w:w="2309" w:type="dxa"/>
          </w:tcPr>
          <w:p w14:paraId="7C264E31" w14:textId="77777777" w:rsidR="00006AB8" w:rsidRDefault="007773F9">
            <w:r>
              <w:rPr>
                <w:sz w:val="18"/>
              </w:rPr>
              <w:t>0 jours</w:t>
            </w:r>
          </w:p>
        </w:tc>
        <w:tc>
          <w:tcPr>
            <w:tcW w:w="2309" w:type="dxa"/>
          </w:tcPr>
          <w:p w14:paraId="64929E44" w14:textId="77777777" w:rsidR="00006AB8" w:rsidRDefault="007773F9">
            <w:r>
              <w:rPr>
                <w:sz w:val="18"/>
              </w:rPr>
              <w:t>1 jour</w:t>
            </w:r>
          </w:p>
        </w:tc>
      </w:tr>
      <w:tr w:rsidR="00006AB8" w14:paraId="1DB2E2B5" w14:textId="77777777">
        <w:tc>
          <w:tcPr>
            <w:tcW w:w="2309" w:type="dxa"/>
          </w:tcPr>
          <w:p w14:paraId="7974EB7D" w14:textId="77777777" w:rsidR="00006AB8" w:rsidRDefault="007773F9">
            <w:r>
              <w:rPr>
                <w:sz w:val="18"/>
              </w:rPr>
              <w:t>1.1.2</w:t>
            </w:r>
          </w:p>
        </w:tc>
        <w:tc>
          <w:tcPr>
            <w:tcW w:w="2309" w:type="dxa"/>
          </w:tcPr>
          <w:p w14:paraId="157B08EF" w14:textId="77777777" w:rsidR="00006AB8" w:rsidRDefault="007773F9">
            <w:r>
              <w:rPr>
                <w:sz w:val="18"/>
              </w:rPr>
              <w:t>Longueur minimale mot de passe : 7 caractères</w:t>
            </w:r>
          </w:p>
        </w:tc>
        <w:tc>
          <w:tcPr>
            <w:tcW w:w="2309" w:type="dxa"/>
          </w:tcPr>
          <w:p w14:paraId="2C12694E" w14:textId="77777777" w:rsidR="00006AB8" w:rsidRDefault="007773F9">
            <w:r>
              <w:rPr>
                <w:sz w:val="18"/>
              </w:rPr>
              <w:t>7</w:t>
            </w:r>
          </w:p>
        </w:tc>
        <w:tc>
          <w:tcPr>
            <w:tcW w:w="2309" w:type="dxa"/>
          </w:tcPr>
          <w:p w14:paraId="595E9CD1" w14:textId="77777777" w:rsidR="00006AB8" w:rsidRDefault="007773F9">
            <w:r>
              <w:rPr>
                <w:sz w:val="18"/>
              </w:rPr>
              <w:t>14</w:t>
            </w:r>
          </w:p>
        </w:tc>
      </w:tr>
      <w:tr w:rsidR="00006AB8" w14:paraId="563237B0" w14:textId="77777777">
        <w:tc>
          <w:tcPr>
            <w:tcW w:w="2309" w:type="dxa"/>
          </w:tcPr>
          <w:p w14:paraId="72AFF8FE" w14:textId="77777777" w:rsidR="00006AB8" w:rsidRDefault="007773F9">
            <w:r>
              <w:rPr>
                <w:sz w:val="18"/>
              </w:rPr>
              <w:t>1.1.4</w:t>
            </w:r>
          </w:p>
        </w:tc>
        <w:tc>
          <w:tcPr>
            <w:tcW w:w="2309" w:type="dxa"/>
          </w:tcPr>
          <w:p w14:paraId="63F00DCD" w14:textId="77777777" w:rsidR="00006AB8" w:rsidRDefault="007773F9">
            <w:r>
              <w:rPr>
                <w:sz w:val="18"/>
              </w:rPr>
              <w:t>Complexité mot de passe : désactivée</w:t>
            </w:r>
          </w:p>
        </w:tc>
        <w:tc>
          <w:tcPr>
            <w:tcW w:w="2309" w:type="dxa"/>
          </w:tcPr>
          <w:p w14:paraId="0B4E501C" w14:textId="77777777" w:rsidR="00006AB8" w:rsidRDefault="007773F9">
            <w:r>
              <w:rPr>
                <w:sz w:val="18"/>
              </w:rPr>
              <w:t>Désactivé</w:t>
            </w:r>
          </w:p>
        </w:tc>
        <w:tc>
          <w:tcPr>
            <w:tcW w:w="2309" w:type="dxa"/>
          </w:tcPr>
          <w:p w14:paraId="56640575" w14:textId="77777777" w:rsidR="00006AB8" w:rsidRDefault="007773F9">
            <w:r>
              <w:rPr>
                <w:sz w:val="18"/>
              </w:rPr>
              <w:t>Activé</w:t>
            </w:r>
          </w:p>
        </w:tc>
      </w:tr>
      <w:tr w:rsidR="00006AB8" w14:paraId="2C854620" w14:textId="77777777">
        <w:tc>
          <w:tcPr>
            <w:tcW w:w="2309" w:type="dxa"/>
          </w:tcPr>
          <w:p w14:paraId="5F8F4123" w14:textId="77777777" w:rsidR="00006AB8" w:rsidRDefault="007773F9">
            <w:r>
              <w:rPr>
                <w:sz w:val="18"/>
              </w:rPr>
              <w:t>1.2.1</w:t>
            </w:r>
          </w:p>
        </w:tc>
        <w:tc>
          <w:tcPr>
            <w:tcW w:w="2309" w:type="dxa"/>
          </w:tcPr>
          <w:p w14:paraId="15C2D2A1" w14:textId="77777777" w:rsidR="00006AB8" w:rsidRDefault="007773F9">
            <w:r>
              <w:rPr>
                <w:sz w:val="18"/>
              </w:rPr>
              <w:t>Durée verrouillage compte : non définie</w:t>
            </w:r>
          </w:p>
        </w:tc>
        <w:tc>
          <w:tcPr>
            <w:tcW w:w="2309" w:type="dxa"/>
          </w:tcPr>
          <w:p w14:paraId="6E172814" w14:textId="77777777" w:rsidR="00006AB8" w:rsidRDefault="007773F9">
            <w:r>
              <w:rPr>
                <w:sz w:val="18"/>
              </w:rPr>
              <w:t>0</w:t>
            </w:r>
          </w:p>
        </w:tc>
        <w:tc>
          <w:tcPr>
            <w:tcW w:w="2309" w:type="dxa"/>
          </w:tcPr>
          <w:p w14:paraId="09696CF2" w14:textId="77777777" w:rsidR="00006AB8" w:rsidRDefault="007773F9">
            <w:r>
              <w:rPr>
                <w:sz w:val="18"/>
              </w:rPr>
              <w:t>15 minutes</w:t>
            </w:r>
          </w:p>
        </w:tc>
      </w:tr>
      <w:tr w:rsidR="00006AB8" w14:paraId="6C3F4F31" w14:textId="77777777">
        <w:tc>
          <w:tcPr>
            <w:tcW w:w="2309" w:type="dxa"/>
          </w:tcPr>
          <w:p w14:paraId="0FDFF4AC" w14:textId="77777777" w:rsidR="00006AB8" w:rsidRDefault="007773F9">
            <w:r>
              <w:rPr>
                <w:sz w:val="18"/>
              </w:rPr>
              <w:t>1.2.2</w:t>
            </w:r>
          </w:p>
        </w:tc>
        <w:tc>
          <w:tcPr>
            <w:tcW w:w="2309" w:type="dxa"/>
          </w:tcPr>
          <w:p w14:paraId="1DBA230F" w14:textId="77777777" w:rsidR="00006AB8" w:rsidRDefault="007773F9">
            <w:r>
              <w:rPr>
                <w:sz w:val="18"/>
              </w:rPr>
              <w:t>Seuil verrouillage : 0 (pas de blocage)</w:t>
            </w:r>
          </w:p>
        </w:tc>
        <w:tc>
          <w:tcPr>
            <w:tcW w:w="2309" w:type="dxa"/>
          </w:tcPr>
          <w:p w14:paraId="08DFAF40" w14:textId="77777777" w:rsidR="00006AB8" w:rsidRDefault="007773F9">
            <w:r>
              <w:rPr>
                <w:sz w:val="18"/>
              </w:rPr>
              <w:t>0</w:t>
            </w:r>
          </w:p>
        </w:tc>
        <w:tc>
          <w:tcPr>
            <w:tcW w:w="2309" w:type="dxa"/>
          </w:tcPr>
          <w:p w14:paraId="0852D197" w14:textId="77777777" w:rsidR="00006AB8" w:rsidRDefault="007773F9">
            <w:r>
              <w:rPr>
                <w:sz w:val="18"/>
              </w:rPr>
              <w:t>5 tentatives</w:t>
            </w:r>
          </w:p>
        </w:tc>
      </w:tr>
      <w:tr w:rsidR="00006AB8" w14:paraId="59DE8697" w14:textId="77777777">
        <w:tc>
          <w:tcPr>
            <w:tcW w:w="2309" w:type="dxa"/>
          </w:tcPr>
          <w:p w14:paraId="53CDF3A0" w14:textId="77777777" w:rsidR="00006AB8" w:rsidRDefault="007773F9">
            <w:r>
              <w:rPr>
                <w:sz w:val="18"/>
              </w:rPr>
              <w:t>2.2.1</w:t>
            </w:r>
          </w:p>
        </w:tc>
        <w:tc>
          <w:tcPr>
            <w:tcW w:w="2309" w:type="dxa"/>
          </w:tcPr>
          <w:p w14:paraId="1F081F76" w14:textId="77777777" w:rsidR="00006AB8" w:rsidRDefault="007773F9">
            <w:r>
              <w:rPr>
                <w:sz w:val="18"/>
              </w:rPr>
              <w:t>Accès à l'ordinateur depuis le réseau : Everyone inclus</w:t>
            </w:r>
          </w:p>
        </w:tc>
        <w:tc>
          <w:tcPr>
            <w:tcW w:w="2309" w:type="dxa"/>
          </w:tcPr>
          <w:p w14:paraId="15ABBFA5" w14:textId="77777777" w:rsidR="00006AB8" w:rsidRDefault="007773F9">
            <w:r>
              <w:rPr>
                <w:sz w:val="18"/>
              </w:rPr>
              <w:t>Everyone</w:t>
            </w:r>
          </w:p>
        </w:tc>
        <w:tc>
          <w:tcPr>
            <w:tcW w:w="2309" w:type="dxa"/>
          </w:tcPr>
          <w:p w14:paraId="78E3E53E" w14:textId="77777777" w:rsidR="00006AB8" w:rsidRDefault="007773F9">
            <w:r>
              <w:rPr>
                <w:sz w:val="18"/>
              </w:rPr>
              <w:t>Administrateurs</w:t>
            </w:r>
          </w:p>
        </w:tc>
      </w:tr>
      <w:tr w:rsidR="00006AB8" w14:paraId="4788FDA2" w14:textId="77777777">
        <w:tc>
          <w:tcPr>
            <w:tcW w:w="2309" w:type="dxa"/>
          </w:tcPr>
          <w:p w14:paraId="48DE2D7D" w14:textId="77777777" w:rsidR="00006AB8" w:rsidRDefault="007773F9">
            <w:r>
              <w:rPr>
                <w:sz w:val="18"/>
              </w:rPr>
              <w:t>2.3.1.2</w:t>
            </w:r>
          </w:p>
        </w:tc>
        <w:tc>
          <w:tcPr>
            <w:tcW w:w="2309" w:type="dxa"/>
          </w:tcPr>
          <w:p w14:paraId="0E83FE10" w14:textId="77777777" w:rsidR="00006AB8" w:rsidRDefault="007773F9">
            <w:r>
              <w:rPr>
                <w:sz w:val="18"/>
              </w:rPr>
              <w:t>Comptes Invité : activé sur le DC</w:t>
            </w:r>
          </w:p>
        </w:tc>
        <w:tc>
          <w:tcPr>
            <w:tcW w:w="2309" w:type="dxa"/>
          </w:tcPr>
          <w:p w14:paraId="78B663A2" w14:textId="77777777" w:rsidR="00006AB8" w:rsidRDefault="007773F9">
            <w:r>
              <w:rPr>
                <w:sz w:val="18"/>
              </w:rPr>
              <w:t>Activé</w:t>
            </w:r>
          </w:p>
        </w:tc>
        <w:tc>
          <w:tcPr>
            <w:tcW w:w="2309" w:type="dxa"/>
          </w:tcPr>
          <w:p w14:paraId="0819240F" w14:textId="77777777" w:rsidR="00006AB8" w:rsidRDefault="007773F9">
            <w:r>
              <w:rPr>
                <w:sz w:val="18"/>
              </w:rPr>
              <w:t>Désactivé</w:t>
            </w:r>
          </w:p>
        </w:tc>
      </w:tr>
      <w:tr w:rsidR="00006AB8" w14:paraId="77216BE8" w14:textId="77777777">
        <w:tc>
          <w:tcPr>
            <w:tcW w:w="2309" w:type="dxa"/>
          </w:tcPr>
          <w:p w14:paraId="6D7713CE" w14:textId="77777777" w:rsidR="00006AB8" w:rsidRDefault="007773F9">
            <w:r>
              <w:rPr>
                <w:sz w:val="18"/>
              </w:rPr>
              <w:t>2.3.7.1</w:t>
            </w:r>
          </w:p>
        </w:tc>
        <w:tc>
          <w:tcPr>
            <w:tcW w:w="2309" w:type="dxa"/>
          </w:tcPr>
          <w:p w14:paraId="0C3FAB84" w14:textId="77777777" w:rsidR="00006AB8" w:rsidRDefault="007773F9">
            <w:r>
              <w:rPr>
                <w:sz w:val="18"/>
              </w:rPr>
              <w:t>LAN Manager auth : NTLMv1 autorisé</w:t>
            </w:r>
          </w:p>
        </w:tc>
        <w:tc>
          <w:tcPr>
            <w:tcW w:w="2309" w:type="dxa"/>
          </w:tcPr>
          <w:p w14:paraId="01A3AD2A" w14:textId="77777777" w:rsidR="00006AB8" w:rsidRDefault="007773F9">
            <w:r>
              <w:rPr>
                <w:sz w:val="18"/>
              </w:rPr>
              <w:t>NTLMv1 autorisé</w:t>
            </w:r>
          </w:p>
        </w:tc>
        <w:tc>
          <w:tcPr>
            <w:tcW w:w="2309" w:type="dxa"/>
          </w:tcPr>
          <w:p w14:paraId="7F36DF4C" w14:textId="77777777" w:rsidR="00006AB8" w:rsidRDefault="007773F9">
            <w:r>
              <w:rPr>
                <w:sz w:val="18"/>
              </w:rPr>
              <w:t>NTLMv2 seulement</w:t>
            </w:r>
          </w:p>
        </w:tc>
      </w:tr>
      <w:tr w:rsidR="00006AB8" w14:paraId="22015F9B" w14:textId="77777777">
        <w:tc>
          <w:tcPr>
            <w:tcW w:w="2309" w:type="dxa"/>
          </w:tcPr>
          <w:p w14:paraId="58358E0E" w14:textId="77777777" w:rsidR="00006AB8" w:rsidRDefault="007773F9">
            <w:r>
              <w:rPr>
                <w:sz w:val="18"/>
              </w:rPr>
              <w:t>2.3.11.1</w:t>
            </w:r>
          </w:p>
        </w:tc>
        <w:tc>
          <w:tcPr>
            <w:tcW w:w="2309" w:type="dxa"/>
          </w:tcPr>
          <w:p w14:paraId="199782C9" w14:textId="77777777" w:rsidR="00006AB8" w:rsidRDefault="007773F9">
            <w:r>
              <w:rPr>
                <w:sz w:val="18"/>
              </w:rPr>
              <w:t>SMBv1 : activé (lanmanserver)</w:t>
            </w:r>
          </w:p>
        </w:tc>
        <w:tc>
          <w:tcPr>
            <w:tcW w:w="2309" w:type="dxa"/>
          </w:tcPr>
          <w:p w14:paraId="6481085F" w14:textId="77777777" w:rsidR="00006AB8" w:rsidRDefault="007773F9">
            <w:r>
              <w:rPr>
                <w:sz w:val="18"/>
              </w:rPr>
              <w:t>Activé</w:t>
            </w:r>
          </w:p>
        </w:tc>
        <w:tc>
          <w:tcPr>
            <w:tcW w:w="2309" w:type="dxa"/>
          </w:tcPr>
          <w:p w14:paraId="452B1CEC" w14:textId="77777777" w:rsidR="00006AB8" w:rsidRDefault="007773F9">
            <w:r>
              <w:rPr>
                <w:sz w:val="18"/>
              </w:rPr>
              <w:t>Désactivé</w:t>
            </w:r>
          </w:p>
        </w:tc>
      </w:tr>
      <w:tr w:rsidR="00006AB8" w14:paraId="61833E0D" w14:textId="77777777">
        <w:tc>
          <w:tcPr>
            <w:tcW w:w="2309" w:type="dxa"/>
          </w:tcPr>
          <w:p w14:paraId="29BD76EE" w14:textId="77777777" w:rsidR="00006AB8" w:rsidRDefault="007773F9">
            <w:r>
              <w:rPr>
                <w:sz w:val="18"/>
              </w:rPr>
              <w:t>2.3.14.1</w:t>
            </w:r>
          </w:p>
        </w:tc>
        <w:tc>
          <w:tcPr>
            <w:tcW w:w="2309" w:type="dxa"/>
          </w:tcPr>
          <w:p w14:paraId="64885616" w14:textId="77777777" w:rsidR="00006AB8" w:rsidRDefault="007773F9">
            <w:r>
              <w:rPr>
                <w:sz w:val="18"/>
              </w:rPr>
              <w:t>RDP NLA : désactivé</w:t>
            </w:r>
          </w:p>
        </w:tc>
        <w:tc>
          <w:tcPr>
            <w:tcW w:w="2309" w:type="dxa"/>
          </w:tcPr>
          <w:p w14:paraId="5D5B6AB9" w14:textId="77777777" w:rsidR="00006AB8" w:rsidRDefault="007773F9">
            <w:r>
              <w:rPr>
                <w:sz w:val="18"/>
              </w:rPr>
              <w:t>Désactivé</w:t>
            </w:r>
          </w:p>
        </w:tc>
        <w:tc>
          <w:tcPr>
            <w:tcW w:w="2309" w:type="dxa"/>
          </w:tcPr>
          <w:p w14:paraId="171A2828" w14:textId="77777777" w:rsidR="00006AB8" w:rsidRDefault="007773F9">
            <w:r>
              <w:rPr>
                <w:sz w:val="18"/>
              </w:rPr>
              <w:t>Activé</w:t>
            </w:r>
          </w:p>
        </w:tc>
      </w:tr>
      <w:tr w:rsidR="00006AB8" w14:paraId="3AD2B61A" w14:textId="77777777">
        <w:tc>
          <w:tcPr>
            <w:tcW w:w="2309" w:type="dxa"/>
          </w:tcPr>
          <w:p w14:paraId="02F0696B" w14:textId="77777777" w:rsidR="00006AB8" w:rsidRDefault="007773F9">
            <w:r>
              <w:rPr>
                <w:sz w:val="18"/>
              </w:rPr>
              <w:t>9.1.1</w:t>
            </w:r>
          </w:p>
        </w:tc>
        <w:tc>
          <w:tcPr>
            <w:tcW w:w="2309" w:type="dxa"/>
          </w:tcPr>
          <w:p w14:paraId="5C08E88A" w14:textId="77777777" w:rsidR="00006AB8" w:rsidRDefault="007773F9">
            <w:r>
              <w:rPr>
                <w:sz w:val="18"/>
              </w:rPr>
              <w:t>Pare-feu domaine : désactivé</w:t>
            </w:r>
          </w:p>
        </w:tc>
        <w:tc>
          <w:tcPr>
            <w:tcW w:w="2309" w:type="dxa"/>
          </w:tcPr>
          <w:p w14:paraId="5CCDD897" w14:textId="77777777" w:rsidR="00006AB8" w:rsidRDefault="007773F9">
            <w:r>
              <w:rPr>
                <w:sz w:val="18"/>
              </w:rPr>
              <w:t>Désactivé</w:t>
            </w:r>
          </w:p>
        </w:tc>
        <w:tc>
          <w:tcPr>
            <w:tcW w:w="2309" w:type="dxa"/>
          </w:tcPr>
          <w:p w14:paraId="5FFAFD42" w14:textId="77777777" w:rsidR="00006AB8" w:rsidRDefault="007773F9">
            <w:r>
              <w:rPr>
                <w:sz w:val="18"/>
              </w:rPr>
              <w:t>Activé</w:t>
            </w:r>
          </w:p>
        </w:tc>
      </w:tr>
      <w:tr w:rsidR="00006AB8" w14:paraId="296D317C" w14:textId="77777777">
        <w:tc>
          <w:tcPr>
            <w:tcW w:w="2309" w:type="dxa"/>
          </w:tcPr>
          <w:p w14:paraId="40A0D737" w14:textId="77777777" w:rsidR="00006AB8" w:rsidRDefault="007773F9">
            <w:r>
              <w:rPr>
                <w:sz w:val="18"/>
              </w:rPr>
              <w:t>9.2.1</w:t>
            </w:r>
          </w:p>
        </w:tc>
        <w:tc>
          <w:tcPr>
            <w:tcW w:w="2309" w:type="dxa"/>
          </w:tcPr>
          <w:p w14:paraId="756D35AA" w14:textId="77777777" w:rsidR="00006AB8" w:rsidRDefault="007773F9">
            <w:r>
              <w:rPr>
                <w:sz w:val="18"/>
              </w:rPr>
              <w:t>Pare-feu privé : désactivé</w:t>
            </w:r>
          </w:p>
        </w:tc>
        <w:tc>
          <w:tcPr>
            <w:tcW w:w="2309" w:type="dxa"/>
          </w:tcPr>
          <w:p w14:paraId="79B0AF0B" w14:textId="77777777" w:rsidR="00006AB8" w:rsidRDefault="007773F9">
            <w:r>
              <w:rPr>
                <w:sz w:val="18"/>
              </w:rPr>
              <w:t>Désactivé</w:t>
            </w:r>
          </w:p>
        </w:tc>
        <w:tc>
          <w:tcPr>
            <w:tcW w:w="2309" w:type="dxa"/>
          </w:tcPr>
          <w:p w14:paraId="0A38359B" w14:textId="77777777" w:rsidR="00006AB8" w:rsidRDefault="007773F9">
            <w:r>
              <w:rPr>
                <w:sz w:val="18"/>
              </w:rPr>
              <w:t>Activé</w:t>
            </w:r>
          </w:p>
        </w:tc>
      </w:tr>
      <w:tr w:rsidR="00006AB8" w14:paraId="69CB49B7" w14:textId="77777777">
        <w:tc>
          <w:tcPr>
            <w:tcW w:w="2309" w:type="dxa"/>
          </w:tcPr>
          <w:p w14:paraId="5D102209" w14:textId="77777777" w:rsidR="00006AB8" w:rsidRDefault="007773F9">
            <w:r>
              <w:rPr>
                <w:sz w:val="18"/>
              </w:rPr>
              <w:t>9.3.1</w:t>
            </w:r>
          </w:p>
        </w:tc>
        <w:tc>
          <w:tcPr>
            <w:tcW w:w="2309" w:type="dxa"/>
          </w:tcPr>
          <w:p w14:paraId="4EF691C1" w14:textId="77777777" w:rsidR="00006AB8" w:rsidRDefault="007773F9">
            <w:r>
              <w:rPr>
                <w:sz w:val="18"/>
              </w:rPr>
              <w:t>Pare-feu public : désactivé</w:t>
            </w:r>
          </w:p>
        </w:tc>
        <w:tc>
          <w:tcPr>
            <w:tcW w:w="2309" w:type="dxa"/>
          </w:tcPr>
          <w:p w14:paraId="644274D3" w14:textId="77777777" w:rsidR="00006AB8" w:rsidRDefault="007773F9">
            <w:r>
              <w:rPr>
                <w:sz w:val="18"/>
              </w:rPr>
              <w:t>Désactivé</w:t>
            </w:r>
          </w:p>
        </w:tc>
        <w:tc>
          <w:tcPr>
            <w:tcW w:w="2309" w:type="dxa"/>
          </w:tcPr>
          <w:p w14:paraId="6488A914" w14:textId="77777777" w:rsidR="00006AB8" w:rsidRDefault="007773F9">
            <w:r>
              <w:rPr>
                <w:sz w:val="18"/>
              </w:rPr>
              <w:t>Activé</w:t>
            </w:r>
          </w:p>
        </w:tc>
      </w:tr>
      <w:tr w:rsidR="00006AB8" w14:paraId="7764CA7F" w14:textId="77777777">
        <w:tc>
          <w:tcPr>
            <w:tcW w:w="2309" w:type="dxa"/>
          </w:tcPr>
          <w:p w14:paraId="36D7EF70" w14:textId="77777777" w:rsidR="00006AB8" w:rsidRDefault="007773F9">
            <w:r>
              <w:rPr>
                <w:sz w:val="18"/>
              </w:rPr>
              <w:t>17.1.1</w:t>
            </w:r>
          </w:p>
        </w:tc>
        <w:tc>
          <w:tcPr>
            <w:tcW w:w="2309" w:type="dxa"/>
          </w:tcPr>
          <w:p w14:paraId="15095C21" w14:textId="77777777" w:rsidR="00006AB8" w:rsidRDefault="007773F9">
            <w:r>
              <w:rPr>
                <w:sz w:val="18"/>
              </w:rPr>
              <w:t>Audit connexion compte : non configuré</w:t>
            </w:r>
          </w:p>
        </w:tc>
        <w:tc>
          <w:tcPr>
            <w:tcW w:w="2309" w:type="dxa"/>
          </w:tcPr>
          <w:p w14:paraId="2320198F" w14:textId="77777777" w:rsidR="00006AB8" w:rsidRDefault="007773F9">
            <w:r>
              <w:rPr>
                <w:sz w:val="18"/>
              </w:rPr>
              <w:t>Pas d'audit</w:t>
            </w:r>
          </w:p>
        </w:tc>
        <w:tc>
          <w:tcPr>
            <w:tcW w:w="2309" w:type="dxa"/>
          </w:tcPr>
          <w:p w14:paraId="218145F0" w14:textId="77777777" w:rsidR="00006AB8" w:rsidRDefault="007773F9">
            <w:r>
              <w:rPr>
                <w:sz w:val="18"/>
              </w:rPr>
              <w:t>Succès et échecs</w:t>
            </w:r>
          </w:p>
        </w:tc>
      </w:tr>
      <w:tr w:rsidR="00006AB8" w14:paraId="0458B2C2" w14:textId="77777777">
        <w:tc>
          <w:tcPr>
            <w:tcW w:w="2309" w:type="dxa"/>
          </w:tcPr>
          <w:p w14:paraId="70B960D2" w14:textId="77777777" w:rsidR="00006AB8" w:rsidRDefault="007773F9">
            <w:r>
              <w:rPr>
                <w:sz w:val="18"/>
              </w:rPr>
              <w:t>18.4.3</w:t>
            </w:r>
          </w:p>
        </w:tc>
        <w:tc>
          <w:tcPr>
            <w:tcW w:w="2309" w:type="dxa"/>
          </w:tcPr>
          <w:p w14:paraId="12C44DB4" w14:textId="77777777" w:rsidR="00006AB8" w:rsidRDefault="007773F9">
            <w:r>
              <w:rPr>
                <w:sz w:val="18"/>
              </w:rPr>
              <w:t>Signature SMB client : non requise</w:t>
            </w:r>
          </w:p>
        </w:tc>
        <w:tc>
          <w:tcPr>
            <w:tcW w:w="2309" w:type="dxa"/>
          </w:tcPr>
          <w:p w14:paraId="0FE5BE25" w14:textId="77777777" w:rsidR="00006AB8" w:rsidRDefault="007773F9">
            <w:r>
              <w:rPr>
                <w:sz w:val="18"/>
              </w:rPr>
              <w:t>Non requis</w:t>
            </w:r>
          </w:p>
        </w:tc>
        <w:tc>
          <w:tcPr>
            <w:tcW w:w="2309" w:type="dxa"/>
          </w:tcPr>
          <w:p w14:paraId="7BBC5D6A" w14:textId="77777777" w:rsidR="00006AB8" w:rsidRDefault="007773F9">
            <w:r>
              <w:rPr>
                <w:sz w:val="18"/>
              </w:rPr>
              <w:t>Requis</w:t>
            </w:r>
          </w:p>
        </w:tc>
      </w:tr>
      <w:tr w:rsidR="00006AB8" w14:paraId="096DFD13" w14:textId="77777777">
        <w:tc>
          <w:tcPr>
            <w:tcW w:w="2309" w:type="dxa"/>
          </w:tcPr>
          <w:p w14:paraId="59CE6AB5" w14:textId="77777777" w:rsidR="00006AB8" w:rsidRDefault="007773F9">
            <w:r>
              <w:rPr>
                <w:sz w:val="18"/>
              </w:rPr>
              <w:t>18.4.4</w:t>
            </w:r>
          </w:p>
        </w:tc>
        <w:tc>
          <w:tcPr>
            <w:tcW w:w="2309" w:type="dxa"/>
          </w:tcPr>
          <w:p w14:paraId="5EE07E5D" w14:textId="77777777" w:rsidR="00006AB8" w:rsidRDefault="007773F9">
            <w:r>
              <w:rPr>
                <w:sz w:val="18"/>
              </w:rPr>
              <w:t>Signature SMB serveur : non requise</w:t>
            </w:r>
          </w:p>
        </w:tc>
        <w:tc>
          <w:tcPr>
            <w:tcW w:w="2309" w:type="dxa"/>
          </w:tcPr>
          <w:p w14:paraId="655CA31B" w14:textId="77777777" w:rsidR="00006AB8" w:rsidRDefault="007773F9">
            <w:r>
              <w:rPr>
                <w:sz w:val="18"/>
              </w:rPr>
              <w:t>Non requis</w:t>
            </w:r>
          </w:p>
        </w:tc>
        <w:tc>
          <w:tcPr>
            <w:tcW w:w="2309" w:type="dxa"/>
          </w:tcPr>
          <w:p w14:paraId="2DEA1D2C" w14:textId="77777777" w:rsidR="00006AB8" w:rsidRDefault="007773F9">
            <w:r>
              <w:rPr>
                <w:sz w:val="18"/>
              </w:rPr>
              <w:t>Requis</w:t>
            </w:r>
          </w:p>
        </w:tc>
      </w:tr>
    </w:tbl>
    <w:p w14:paraId="5B927E71" w14:textId="77777777" w:rsidR="00006AB8" w:rsidRDefault="00006AB8"/>
    <w:p w14:paraId="1E09AC44" w14:textId="77777777" w:rsidR="00006AB8" w:rsidRDefault="00006AB8">
      <w:pPr>
        <w:pBdr>
          <w:bottom w:val="single" w:sz="6" w:space="1" w:color="2E4057"/>
        </w:pBdr>
      </w:pPr>
    </w:p>
    <w:p w14:paraId="74225FCD" w14:textId="77777777" w:rsidR="00006AB8" w:rsidRDefault="007773F9">
      <w:pPr>
        <w:pStyle w:val="Titre2"/>
      </w:pPr>
      <w:r>
        <w:t>6. RÉSULTATS WAPITI — AUDIT APPLICATIF WEB (WebVirtCloud)</w:t>
      </w:r>
    </w:p>
    <w:p w14:paraId="65C23707" w14:textId="77777777" w:rsidR="00006AB8" w:rsidRDefault="007773F9">
      <w:pPr>
        <w:pStyle w:val="Titre3"/>
      </w:pPr>
      <w:r>
        <w:t>6.1 Périmètre et commandes</w:t>
      </w:r>
    </w:p>
    <w:p w14:paraId="66C5F59C" w14:textId="77777777" w:rsidR="00006AB8" w:rsidRDefault="007773F9">
      <w:pPr>
        <w:spacing w:before="40" w:after="40"/>
      </w:pPr>
      <w:r>
        <w:t>Wapiti a été utilisé pour auditer l'application WebVirtCloud exposée sur le VLAN 40 (cible de migration en DMZ). L'outil analyse les vulnérabilités OWASP des applications web sans exploitation.</w:t>
      </w:r>
    </w:p>
    <w:p w14:paraId="536C5B5B" w14:textId="77777777" w:rsidR="00006AB8" w:rsidRDefault="007773F9">
      <w:pPr>
        <w:pStyle w:val="CodeBlock"/>
      </w:pPr>
      <w:r>
        <w:t># Installation</w:t>
      </w:r>
    </w:p>
    <w:p w14:paraId="7EF98B4B" w14:textId="77777777" w:rsidR="00006AB8" w:rsidRDefault="007773F9">
      <w:pPr>
        <w:pStyle w:val="CodeBlock"/>
      </w:pPr>
      <w:r>
        <w:t>pip install wapiti3</w:t>
      </w:r>
    </w:p>
    <w:p w14:paraId="4661C943" w14:textId="77777777" w:rsidR="00006AB8" w:rsidRDefault="00006AB8">
      <w:pPr>
        <w:pStyle w:val="CodeBlock"/>
      </w:pPr>
    </w:p>
    <w:p w14:paraId="3072E37C" w14:textId="77777777" w:rsidR="00006AB8" w:rsidRDefault="007773F9">
      <w:pPr>
        <w:pStyle w:val="CodeBlock"/>
      </w:pPr>
      <w:r>
        <w:t># Scan WebVirtCloud (pré-migration, accessible depuis VLAN Admin)</w:t>
      </w:r>
    </w:p>
    <w:p w14:paraId="428DE536" w14:textId="77777777" w:rsidR="00006AB8" w:rsidRDefault="007773F9">
      <w:pPr>
        <w:pStyle w:val="CodeBlock"/>
      </w:pPr>
      <w:r>
        <w:t>wapiti -u http://192.168.40.4:8080/ \</w:t>
      </w:r>
    </w:p>
    <w:p w14:paraId="589F284D" w14:textId="77777777" w:rsidR="00006AB8" w:rsidRDefault="007773F9">
      <w:pPr>
        <w:pStyle w:val="CodeBlock"/>
      </w:pPr>
      <w:r>
        <w:t xml:space="preserve">       -m "sql,xss,xxe,ssrf,redirect,htaccess,backup,shellshock,nikto,headers" \</w:t>
      </w:r>
    </w:p>
    <w:p w14:paraId="6CD9EA16" w14:textId="77777777" w:rsidR="00006AB8" w:rsidRDefault="007773F9">
      <w:pPr>
        <w:pStyle w:val="CodeBlock"/>
      </w:pPr>
      <w:r>
        <w:t xml:space="preserve">       --scope domain \</w:t>
      </w:r>
    </w:p>
    <w:p w14:paraId="7EF63F35" w14:textId="77777777" w:rsidR="00006AB8" w:rsidRDefault="007773F9">
      <w:pPr>
        <w:pStyle w:val="CodeBlock"/>
      </w:pPr>
      <w:r>
        <w:t xml:space="preserve">       -f html \</w:t>
      </w:r>
    </w:p>
    <w:p w14:paraId="47E3BFC7" w14:textId="77777777" w:rsidR="00006AB8" w:rsidRDefault="007773F9">
      <w:pPr>
        <w:pStyle w:val="CodeBlock"/>
      </w:pPr>
      <w:r>
        <w:t xml:space="preserve">       -o /tmp/wapiti-webvirtcloud-report.html \</w:t>
      </w:r>
    </w:p>
    <w:p w14:paraId="074101F3" w14:textId="77777777" w:rsidR="00006AB8" w:rsidRDefault="007773F9">
      <w:pPr>
        <w:pStyle w:val="CodeBlock"/>
      </w:pPr>
      <w:r>
        <w:t xml:space="preserve">       --max-scan-time 3600</w:t>
      </w:r>
    </w:p>
    <w:p w14:paraId="63F473C8" w14:textId="77777777" w:rsidR="00006AB8" w:rsidRDefault="00006AB8">
      <w:pPr>
        <w:pStyle w:val="CodeBlock"/>
      </w:pPr>
    </w:p>
    <w:p w14:paraId="340ABBD0" w14:textId="77777777" w:rsidR="00006AB8" w:rsidRDefault="007773F9">
      <w:pPr>
        <w:pStyle w:val="CodeBlock"/>
      </w:pPr>
      <w:r>
        <w:t># Scan post-migration DMZ (via règle pare-feu Debian 12 (nftables) depuis poste admin VLAN 10)</w:t>
      </w:r>
    </w:p>
    <w:p w14:paraId="1AD3F394" w14:textId="77777777" w:rsidR="00006AB8" w:rsidRDefault="007773F9">
      <w:pPr>
        <w:pStyle w:val="CodeBlock"/>
      </w:pPr>
      <w:r>
        <w:t>wapiti -u https://webvirtcloud.iris-dmz.lan/ \</w:t>
      </w:r>
    </w:p>
    <w:p w14:paraId="50344683" w14:textId="77777777" w:rsidR="00006AB8" w:rsidRDefault="007773F9">
      <w:pPr>
        <w:pStyle w:val="CodeBlock"/>
      </w:pPr>
      <w:r>
        <w:t xml:space="preserve">       -m "headers,ssl,redirect" \</w:t>
      </w:r>
    </w:p>
    <w:p w14:paraId="0081EFF4" w14:textId="77777777" w:rsidR="00006AB8" w:rsidRDefault="007773F9">
      <w:pPr>
        <w:pStyle w:val="CodeBlock"/>
      </w:pPr>
      <w:r>
        <w:t xml:space="preserve">       -f html \</w:t>
      </w:r>
    </w:p>
    <w:p w14:paraId="13DF0762" w14:textId="77777777" w:rsidR="00006AB8" w:rsidRDefault="007773F9">
      <w:pPr>
        <w:pStyle w:val="CodeBlock"/>
      </w:pPr>
      <w:r>
        <w:t xml:space="preserve">       -o /tmp/wapiti-webvirtcloud-postmig.html</w:t>
      </w:r>
    </w:p>
    <w:p w14:paraId="6E2B06BA" w14:textId="77777777" w:rsidR="00006AB8" w:rsidRDefault="007773F9">
      <w:pPr>
        <w:pStyle w:val="Titre3"/>
      </w:pPr>
      <w:r>
        <w:t>6.2 Résultats — Vulnérabilités applicatives détectées</w:t>
      </w:r>
    </w:p>
    <w:tbl>
      <w:tblPr>
        <w:tblStyle w:val="Grilledutableau"/>
        <w:tblW w:w="0" w:type="auto"/>
        <w:tblLook w:val="04A0" w:firstRow="1" w:lastRow="0" w:firstColumn="1" w:lastColumn="0" w:noHBand="0" w:noVBand="1"/>
      </w:tblPr>
      <w:tblGrid>
        <w:gridCol w:w="1847"/>
        <w:gridCol w:w="1847"/>
        <w:gridCol w:w="1931"/>
        <w:gridCol w:w="1847"/>
        <w:gridCol w:w="1847"/>
      </w:tblGrid>
      <w:tr w:rsidR="00006AB8" w14:paraId="10C5DC36" w14:textId="77777777">
        <w:tc>
          <w:tcPr>
            <w:tcW w:w="1847" w:type="dxa"/>
            <w:shd w:val="clear" w:color="auto" w:fill="2E4057"/>
          </w:tcPr>
          <w:p w14:paraId="03AE07E5" w14:textId="77777777" w:rsidR="00006AB8" w:rsidRDefault="007773F9">
            <w:r>
              <w:rPr>
                <w:b/>
                <w:color w:val="FFFFFF"/>
                <w:sz w:val="18"/>
              </w:rPr>
              <w:t>ID</w:t>
            </w:r>
          </w:p>
        </w:tc>
        <w:tc>
          <w:tcPr>
            <w:tcW w:w="1847" w:type="dxa"/>
            <w:shd w:val="clear" w:color="auto" w:fill="2E4057"/>
          </w:tcPr>
          <w:p w14:paraId="467190DE" w14:textId="77777777" w:rsidR="00006AB8" w:rsidRDefault="007773F9">
            <w:r>
              <w:rPr>
                <w:b/>
                <w:color w:val="FFFFFF"/>
                <w:sz w:val="18"/>
              </w:rPr>
              <w:t>Type de vulnérabilité</w:t>
            </w:r>
          </w:p>
        </w:tc>
        <w:tc>
          <w:tcPr>
            <w:tcW w:w="1847" w:type="dxa"/>
            <w:shd w:val="clear" w:color="auto" w:fill="2E4057"/>
          </w:tcPr>
          <w:p w14:paraId="0DCF62BA" w14:textId="77777777" w:rsidR="00006AB8" w:rsidRDefault="007773F9">
            <w:r>
              <w:rPr>
                <w:b/>
                <w:color w:val="FFFFFF"/>
                <w:sz w:val="18"/>
              </w:rPr>
              <w:t>Localisation</w:t>
            </w:r>
          </w:p>
        </w:tc>
        <w:tc>
          <w:tcPr>
            <w:tcW w:w="1847" w:type="dxa"/>
            <w:shd w:val="clear" w:color="auto" w:fill="2E4057"/>
          </w:tcPr>
          <w:p w14:paraId="680B3762" w14:textId="77777777" w:rsidR="00006AB8" w:rsidRDefault="007773F9">
            <w:r>
              <w:rPr>
                <w:b/>
                <w:color w:val="FFFFFF"/>
                <w:sz w:val="18"/>
              </w:rPr>
              <w:t>Sévérité</w:t>
            </w:r>
          </w:p>
        </w:tc>
        <w:tc>
          <w:tcPr>
            <w:tcW w:w="1847" w:type="dxa"/>
            <w:shd w:val="clear" w:color="auto" w:fill="2E4057"/>
          </w:tcPr>
          <w:p w14:paraId="1158A530" w14:textId="77777777" w:rsidR="00006AB8" w:rsidRDefault="007773F9">
            <w:r>
              <w:rPr>
                <w:b/>
                <w:color w:val="FFFFFF"/>
                <w:sz w:val="18"/>
              </w:rPr>
              <w:t>Détail</w:t>
            </w:r>
          </w:p>
        </w:tc>
      </w:tr>
      <w:tr w:rsidR="00006AB8" w14:paraId="0A541913" w14:textId="77777777">
        <w:tc>
          <w:tcPr>
            <w:tcW w:w="1847" w:type="dxa"/>
          </w:tcPr>
          <w:p w14:paraId="119DB8D2" w14:textId="77777777" w:rsidR="00006AB8" w:rsidRDefault="007773F9">
            <w:r>
              <w:rPr>
                <w:sz w:val="18"/>
              </w:rPr>
              <w:t>W01</w:t>
            </w:r>
          </w:p>
        </w:tc>
        <w:tc>
          <w:tcPr>
            <w:tcW w:w="1847" w:type="dxa"/>
          </w:tcPr>
          <w:p w14:paraId="6AC8026A" w14:textId="77777777" w:rsidR="00006AB8" w:rsidRDefault="007773F9">
            <w:r>
              <w:rPr>
                <w:sz w:val="18"/>
              </w:rPr>
              <w:t>En-tête HTTP manquant</w:t>
            </w:r>
          </w:p>
        </w:tc>
        <w:tc>
          <w:tcPr>
            <w:tcW w:w="1847" w:type="dxa"/>
          </w:tcPr>
          <w:p w14:paraId="16118A35" w14:textId="77777777" w:rsidR="00006AB8" w:rsidRDefault="007773F9">
            <w:r>
              <w:rPr>
                <w:sz w:val="18"/>
              </w:rPr>
              <w:t>Toutes les pages</w:t>
            </w:r>
          </w:p>
        </w:tc>
        <w:tc>
          <w:tcPr>
            <w:tcW w:w="1847" w:type="dxa"/>
          </w:tcPr>
          <w:p w14:paraId="39EFC3BC" w14:textId="77777777" w:rsidR="00006AB8" w:rsidRDefault="007773F9">
            <w:r>
              <w:rPr>
                <w:sz w:val="18"/>
              </w:rPr>
              <w:t>Moyenne</w:t>
            </w:r>
          </w:p>
        </w:tc>
        <w:tc>
          <w:tcPr>
            <w:tcW w:w="1847" w:type="dxa"/>
          </w:tcPr>
          <w:p w14:paraId="3E34CAC7" w14:textId="77777777" w:rsidR="00006AB8" w:rsidRDefault="007773F9">
            <w:r>
              <w:rPr>
                <w:sz w:val="18"/>
              </w:rPr>
              <w:t>Absence de Content-Security-Policy, X-Frame-Options, HSTS</w:t>
            </w:r>
          </w:p>
        </w:tc>
      </w:tr>
      <w:tr w:rsidR="00006AB8" w14:paraId="1B03A01F" w14:textId="77777777">
        <w:tc>
          <w:tcPr>
            <w:tcW w:w="1847" w:type="dxa"/>
          </w:tcPr>
          <w:p w14:paraId="5752AD24" w14:textId="77777777" w:rsidR="00006AB8" w:rsidRDefault="007773F9">
            <w:r>
              <w:rPr>
                <w:sz w:val="18"/>
              </w:rPr>
              <w:t>W02</w:t>
            </w:r>
          </w:p>
        </w:tc>
        <w:tc>
          <w:tcPr>
            <w:tcW w:w="1847" w:type="dxa"/>
          </w:tcPr>
          <w:p w14:paraId="19C9239C" w14:textId="77777777" w:rsidR="00006AB8" w:rsidRDefault="007773F9">
            <w:r>
              <w:rPr>
                <w:sz w:val="18"/>
              </w:rPr>
              <w:t>Cookie de session sans flag Secure</w:t>
            </w:r>
          </w:p>
        </w:tc>
        <w:tc>
          <w:tcPr>
            <w:tcW w:w="1847" w:type="dxa"/>
          </w:tcPr>
          <w:p w14:paraId="5467CFDE" w14:textId="77777777" w:rsidR="00006AB8" w:rsidRDefault="007773F9">
            <w:r>
              <w:rPr>
                <w:sz w:val="18"/>
              </w:rPr>
              <w:t>Cookie sessionid</w:t>
            </w:r>
          </w:p>
        </w:tc>
        <w:tc>
          <w:tcPr>
            <w:tcW w:w="1847" w:type="dxa"/>
          </w:tcPr>
          <w:p w14:paraId="2D9E5A55" w14:textId="77777777" w:rsidR="00006AB8" w:rsidRDefault="007773F9">
            <w:r>
              <w:rPr>
                <w:sz w:val="18"/>
              </w:rPr>
              <w:t>Moyenne</w:t>
            </w:r>
          </w:p>
        </w:tc>
        <w:tc>
          <w:tcPr>
            <w:tcW w:w="1847" w:type="dxa"/>
          </w:tcPr>
          <w:p w14:paraId="2EFC2AD3" w14:textId="77777777" w:rsidR="00006AB8" w:rsidRDefault="007773F9">
            <w:r>
              <w:rPr>
                <w:sz w:val="18"/>
              </w:rPr>
              <w:t>Session transmissible en clair si HTTP non désactivé</w:t>
            </w:r>
          </w:p>
        </w:tc>
      </w:tr>
      <w:tr w:rsidR="00006AB8" w14:paraId="68F0B875" w14:textId="77777777">
        <w:tc>
          <w:tcPr>
            <w:tcW w:w="1847" w:type="dxa"/>
          </w:tcPr>
          <w:p w14:paraId="752272F7" w14:textId="77777777" w:rsidR="00006AB8" w:rsidRDefault="007773F9">
            <w:r>
              <w:rPr>
                <w:sz w:val="18"/>
              </w:rPr>
              <w:t>W03</w:t>
            </w:r>
          </w:p>
        </w:tc>
        <w:tc>
          <w:tcPr>
            <w:tcW w:w="1847" w:type="dxa"/>
          </w:tcPr>
          <w:p w14:paraId="45A1664A" w14:textId="77777777" w:rsidR="00006AB8" w:rsidRDefault="007773F9">
            <w:r>
              <w:rPr>
                <w:sz w:val="18"/>
              </w:rPr>
              <w:t>Cookie sans flag HttpOnly</w:t>
            </w:r>
          </w:p>
        </w:tc>
        <w:tc>
          <w:tcPr>
            <w:tcW w:w="1847" w:type="dxa"/>
          </w:tcPr>
          <w:p w14:paraId="5BDE08C3" w14:textId="77777777" w:rsidR="00006AB8" w:rsidRDefault="007773F9">
            <w:r>
              <w:rPr>
                <w:sz w:val="18"/>
              </w:rPr>
              <w:t>Cookie csrftoken</w:t>
            </w:r>
          </w:p>
        </w:tc>
        <w:tc>
          <w:tcPr>
            <w:tcW w:w="1847" w:type="dxa"/>
          </w:tcPr>
          <w:p w14:paraId="7002FF8C" w14:textId="77777777" w:rsidR="00006AB8" w:rsidRDefault="007773F9">
            <w:r>
              <w:rPr>
                <w:sz w:val="18"/>
              </w:rPr>
              <w:t>Faible</w:t>
            </w:r>
          </w:p>
        </w:tc>
        <w:tc>
          <w:tcPr>
            <w:tcW w:w="1847" w:type="dxa"/>
          </w:tcPr>
          <w:p w14:paraId="3E128E7A" w14:textId="77777777" w:rsidR="00006AB8" w:rsidRDefault="007773F9">
            <w:r>
              <w:rPr>
                <w:sz w:val="18"/>
              </w:rPr>
              <w:t>Accessible via JavaScript, risque XSS residuel</w:t>
            </w:r>
          </w:p>
        </w:tc>
      </w:tr>
      <w:tr w:rsidR="00006AB8" w14:paraId="49E2A512" w14:textId="77777777">
        <w:tc>
          <w:tcPr>
            <w:tcW w:w="1847" w:type="dxa"/>
          </w:tcPr>
          <w:p w14:paraId="75E14E0C" w14:textId="77777777" w:rsidR="00006AB8" w:rsidRDefault="007773F9">
            <w:r>
              <w:rPr>
                <w:sz w:val="18"/>
              </w:rPr>
              <w:t>W04</w:t>
            </w:r>
          </w:p>
        </w:tc>
        <w:tc>
          <w:tcPr>
            <w:tcW w:w="1847" w:type="dxa"/>
          </w:tcPr>
          <w:p w14:paraId="5F7C11A0" w14:textId="77777777" w:rsidR="00006AB8" w:rsidRDefault="007773F9">
            <w:r>
              <w:rPr>
                <w:sz w:val="18"/>
              </w:rPr>
              <w:t>Méthodes HTTP non restreintes</w:t>
            </w:r>
          </w:p>
        </w:tc>
        <w:tc>
          <w:tcPr>
            <w:tcW w:w="1847" w:type="dxa"/>
          </w:tcPr>
          <w:p w14:paraId="35BD1D4A" w14:textId="77777777" w:rsidR="00006AB8" w:rsidRDefault="007773F9">
            <w:r>
              <w:rPr>
                <w:sz w:val="18"/>
              </w:rPr>
              <w:t>/api/</w:t>
            </w:r>
          </w:p>
        </w:tc>
        <w:tc>
          <w:tcPr>
            <w:tcW w:w="1847" w:type="dxa"/>
          </w:tcPr>
          <w:p w14:paraId="33196485" w14:textId="77777777" w:rsidR="00006AB8" w:rsidRDefault="007773F9">
            <w:r>
              <w:rPr>
                <w:sz w:val="18"/>
              </w:rPr>
              <w:t>Faible</w:t>
            </w:r>
          </w:p>
        </w:tc>
        <w:tc>
          <w:tcPr>
            <w:tcW w:w="1847" w:type="dxa"/>
          </w:tcPr>
          <w:p w14:paraId="7032047A" w14:textId="77777777" w:rsidR="00006AB8" w:rsidRDefault="007773F9">
            <w:r>
              <w:rPr>
                <w:sz w:val="18"/>
              </w:rPr>
              <w:t>OPTIONS/TRACE autorisés, devrait être restreint à GET/POST uniquement</w:t>
            </w:r>
          </w:p>
        </w:tc>
      </w:tr>
      <w:tr w:rsidR="00006AB8" w14:paraId="6A2FE6DF" w14:textId="77777777">
        <w:tc>
          <w:tcPr>
            <w:tcW w:w="1847" w:type="dxa"/>
          </w:tcPr>
          <w:p w14:paraId="16E37AFC" w14:textId="77777777" w:rsidR="00006AB8" w:rsidRDefault="007773F9">
            <w:r>
              <w:rPr>
                <w:sz w:val="18"/>
              </w:rPr>
              <w:t>W05</w:t>
            </w:r>
          </w:p>
        </w:tc>
        <w:tc>
          <w:tcPr>
            <w:tcW w:w="1847" w:type="dxa"/>
          </w:tcPr>
          <w:p w14:paraId="2FF1C80D" w14:textId="77777777" w:rsidR="00006AB8" w:rsidRDefault="007773F9">
            <w:r>
              <w:rPr>
                <w:sz w:val="18"/>
              </w:rPr>
              <w:t>Redirection ouverte potentielle</w:t>
            </w:r>
          </w:p>
        </w:tc>
        <w:tc>
          <w:tcPr>
            <w:tcW w:w="1847" w:type="dxa"/>
          </w:tcPr>
          <w:p w14:paraId="69945E88" w14:textId="77777777" w:rsidR="00006AB8" w:rsidRDefault="007773F9">
            <w:r>
              <w:rPr>
                <w:sz w:val="18"/>
              </w:rPr>
              <w:t>/accounts/login/?next=</w:t>
            </w:r>
          </w:p>
        </w:tc>
        <w:tc>
          <w:tcPr>
            <w:tcW w:w="1847" w:type="dxa"/>
          </w:tcPr>
          <w:p w14:paraId="7BFB7001" w14:textId="77777777" w:rsidR="00006AB8" w:rsidRDefault="007773F9">
            <w:r>
              <w:rPr>
                <w:sz w:val="18"/>
              </w:rPr>
              <w:t>Faible</w:t>
            </w:r>
          </w:p>
        </w:tc>
        <w:tc>
          <w:tcPr>
            <w:tcW w:w="1847" w:type="dxa"/>
          </w:tcPr>
          <w:p w14:paraId="7804C614" w14:textId="77777777" w:rsidR="00006AB8" w:rsidRDefault="007773F9">
            <w:r>
              <w:rPr>
                <w:sz w:val="18"/>
              </w:rPr>
              <w:t>Paramètre next non validé — risque phishing post-auth</w:t>
            </w:r>
          </w:p>
        </w:tc>
      </w:tr>
      <w:tr w:rsidR="00006AB8" w14:paraId="740EF9C6" w14:textId="77777777">
        <w:tc>
          <w:tcPr>
            <w:tcW w:w="1847" w:type="dxa"/>
          </w:tcPr>
          <w:p w14:paraId="4AB8F1B9" w14:textId="77777777" w:rsidR="00006AB8" w:rsidRDefault="007773F9">
            <w:r>
              <w:rPr>
                <w:sz w:val="18"/>
              </w:rPr>
              <w:t>W06</w:t>
            </w:r>
          </w:p>
        </w:tc>
        <w:tc>
          <w:tcPr>
            <w:tcW w:w="1847" w:type="dxa"/>
          </w:tcPr>
          <w:p w14:paraId="341E1196" w14:textId="77777777" w:rsidR="00006AB8" w:rsidRDefault="007773F9">
            <w:r>
              <w:rPr>
                <w:sz w:val="18"/>
              </w:rPr>
              <w:t>Page d'erreur détaillée (debug)</w:t>
            </w:r>
          </w:p>
        </w:tc>
        <w:tc>
          <w:tcPr>
            <w:tcW w:w="1847" w:type="dxa"/>
          </w:tcPr>
          <w:p w14:paraId="009576FF" w14:textId="77777777" w:rsidR="00006AB8" w:rsidRDefault="007773F9">
            <w:r>
              <w:rPr>
                <w:sz w:val="18"/>
              </w:rPr>
              <w:t>Erreur 500 sur /vms/api/</w:t>
            </w:r>
          </w:p>
        </w:tc>
        <w:tc>
          <w:tcPr>
            <w:tcW w:w="1847" w:type="dxa"/>
          </w:tcPr>
          <w:p w14:paraId="0102BD67" w14:textId="77777777" w:rsidR="00006AB8" w:rsidRDefault="007773F9">
            <w:r>
              <w:rPr>
                <w:sz w:val="18"/>
              </w:rPr>
              <w:t>Faible</w:t>
            </w:r>
          </w:p>
        </w:tc>
        <w:tc>
          <w:tcPr>
            <w:tcW w:w="1847" w:type="dxa"/>
          </w:tcPr>
          <w:p w14:paraId="6128C4B3" w14:textId="77777777" w:rsidR="00006AB8" w:rsidRDefault="007773F9">
            <w:r>
              <w:rPr>
                <w:sz w:val="18"/>
              </w:rPr>
              <w:t>Stack trace Django visible — mode DEBUG actif en production</w:t>
            </w:r>
          </w:p>
        </w:tc>
      </w:tr>
    </w:tbl>
    <w:p w14:paraId="7D91245A" w14:textId="77777777" w:rsidR="00006AB8" w:rsidRDefault="00006AB8"/>
    <w:p w14:paraId="442C819D" w14:textId="77777777" w:rsidR="00006AB8" w:rsidRDefault="007773F9">
      <w:pPr>
        <w:pStyle w:val="Titre3"/>
      </w:pPr>
      <w:r>
        <w:t>6.3 Bilan Wapiti</w:t>
      </w:r>
    </w:p>
    <w:p w14:paraId="7A7533AE" w14:textId="77777777" w:rsidR="00006AB8" w:rsidRDefault="007773F9">
      <w:pPr>
        <w:spacing w:before="40" w:after="40"/>
      </w:pPr>
      <w:r>
        <w:t>Aucune vulnérabilité critique (injection SQL, XSS persistant, RCE) détectée sur WebVirtCloud. Les findings sont principalement des failles de configuration HTTP (en-têtes manquants, cookies mal configurés). Ces points sont couverts par les entrées 37 et 38 de la matrice des risques et seront traités lors de la migration en DMZ.</w:t>
      </w:r>
    </w:p>
    <w:p w14:paraId="7D4C9DA2" w14:textId="77777777" w:rsidR="00006AB8" w:rsidRDefault="00006AB8">
      <w:pPr>
        <w:pBdr>
          <w:bottom w:val="single" w:sz="6" w:space="1" w:color="2E4057"/>
        </w:pBdr>
      </w:pPr>
    </w:p>
    <w:p w14:paraId="7F4840C4" w14:textId="77777777" w:rsidR="00006AB8" w:rsidRDefault="007773F9">
      <w:pPr>
        <w:pStyle w:val="Titre1"/>
      </w:pPr>
      <w:r>
        <w:t>SECTION 2 : MATRICE DES RISQUES</w:t>
      </w:r>
    </w:p>
    <w:p w14:paraId="11E99538" w14:textId="77777777" w:rsidR="00006AB8" w:rsidRDefault="00006AB8">
      <w:pPr>
        <w:pBdr>
          <w:bottom w:val="single" w:sz="6" w:space="1" w:color="2E4057"/>
        </w:pBdr>
      </w:pPr>
    </w:p>
    <w:p w14:paraId="490E3C1E" w14:textId="77777777" w:rsidR="00006AB8" w:rsidRDefault="007773F9">
      <w:pPr>
        <w:pStyle w:val="Titre2"/>
      </w:pPr>
      <w:r>
        <w:t>Légende des niveaux de criticité</w:t>
      </w:r>
    </w:p>
    <w:tbl>
      <w:tblPr>
        <w:tblStyle w:val="Grilledutableau"/>
        <w:tblW w:w="0" w:type="auto"/>
        <w:tblLook w:val="04A0" w:firstRow="1" w:lastRow="0" w:firstColumn="1" w:lastColumn="0" w:noHBand="0" w:noVBand="1"/>
      </w:tblPr>
      <w:tblGrid>
        <w:gridCol w:w="2309"/>
        <w:gridCol w:w="2309"/>
        <w:gridCol w:w="2309"/>
        <w:gridCol w:w="2309"/>
      </w:tblGrid>
      <w:tr w:rsidR="00006AB8" w14:paraId="5390474D" w14:textId="77777777">
        <w:tc>
          <w:tcPr>
            <w:tcW w:w="2309" w:type="dxa"/>
            <w:shd w:val="clear" w:color="auto" w:fill="2E4057"/>
          </w:tcPr>
          <w:p w14:paraId="42251C45" w14:textId="77777777" w:rsidR="00006AB8" w:rsidRDefault="007773F9">
            <w:r>
              <w:rPr>
                <w:b/>
                <w:color w:val="FFFFFF"/>
                <w:sz w:val="18"/>
              </w:rPr>
              <w:t>Criticité</w:t>
            </w:r>
          </w:p>
        </w:tc>
        <w:tc>
          <w:tcPr>
            <w:tcW w:w="2309" w:type="dxa"/>
            <w:shd w:val="clear" w:color="auto" w:fill="2E4057"/>
          </w:tcPr>
          <w:p w14:paraId="24BA66F3" w14:textId="77777777" w:rsidR="00006AB8" w:rsidRDefault="007773F9">
            <w:r>
              <w:rPr>
                <w:b/>
                <w:color w:val="FFFFFF"/>
                <w:sz w:val="18"/>
              </w:rPr>
              <w:t>Score (P×I)</w:t>
            </w:r>
          </w:p>
        </w:tc>
        <w:tc>
          <w:tcPr>
            <w:tcW w:w="2309" w:type="dxa"/>
            <w:shd w:val="clear" w:color="auto" w:fill="2E4057"/>
          </w:tcPr>
          <w:p w14:paraId="1E0C30A0" w14:textId="77777777" w:rsidR="00006AB8" w:rsidRDefault="007773F9">
            <w:r>
              <w:rPr>
                <w:b/>
                <w:color w:val="FFFFFF"/>
                <w:sz w:val="18"/>
              </w:rPr>
              <w:t>Délai de traitement</w:t>
            </w:r>
          </w:p>
        </w:tc>
        <w:tc>
          <w:tcPr>
            <w:tcW w:w="2309" w:type="dxa"/>
            <w:shd w:val="clear" w:color="auto" w:fill="2E4057"/>
          </w:tcPr>
          <w:p w14:paraId="54B23461" w14:textId="77777777" w:rsidR="00006AB8" w:rsidRDefault="007773F9">
            <w:r>
              <w:rPr>
                <w:b/>
                <w:color w:val="FFFFFF"/>
                <w:sz w:val="18"/>
              </w:rPr>
              <w:t>Couleur</w:t>
            </w:r>
          </w:p>
        </w:tc>
      </w:tr>
      <w:tr w:rsidR="00006AB8" w14:paraId="6AEB3B3D" w14:textId="77777777">
        <w:tc>
          <w:tcPr>
            <w:tcW w:w="2309" w:type="dxa"/>
          </w:tcPr>
          <w:p w14:paraId="610C3B8C" w14:textId="77777777" w:rsidR="00006AB8" w:rsidRDefault="007773F9">
            <w:r>
              <w:rPr>
                <w:sz w:val="18"/>
              </w:rPr>
              <w:t>CRITIQUE</w:t>
            </w:r>
          </w:p>
        </w:tc>
        <w:tc>
          <w:tcPr>
            <w:tcW w:w="2309" w:type="dxa"/>
          </w:tcPr>
          <w:p w14:paraId="2D555D40" w14:textId="77777777" w:rsidR="00006AB8" w:rsidRDefault="007773F9">
            <w:r>
              <w:rPr>
                <w:sz w:val="18"/>
              </w:rPr>
              <w:t>&gt;= 20</w:t>
            </w:r>
          </w:p>
        </w:tc>
        <w:tc>
          <w:tcPr>
            <w:tcW w:w="2309" w:type="dxa"/>
          </w:tcPr>
          <w:p w14:paraId="3EE72F99" w14:textId="77777777" w:rsidR="00006AB8" w:rsidRDefault="007773F9">
            <w:r>
              <w:rPr>
                <w:sz w:val="18"/>
              </w:rPr>
              <w:t>Immédiat (&lt; 48h)</w:t>
            </w:r>
          </w:p>
        </w:tc>
        <w:tc>
          <w:tcPr>
            <w:tcW w:w="2309" w:type="dxa"/>
          </w:tcPr>
          <w:p w14:paraId="4619E822" w14:textId="77777777" w:rsidR="00006AB8" w:rsidRDefault="007773F9">
            <w:r>
              <w:rPr>
                <w:sz w:val="18"/>
              </w:rPr>
              <w:t>Rouge</w:t>
            </w:r>
          </w:p>
        </w:tc>
      </w:tr>
      <w:tr w:rsidR="00006AB8" w14:paraId="0BC27910" w14:textId="77777777">
        <w:tc>
          <w:tcPr>
            <w:tcW w:w="2309" w:type="dxa"/>
          </w:tcPr>
          <w:p w14:paraId="5D4C79A9" w14:textId="77777777" w:rsidR="00006AB8" w:rsidRDefault="007773F9">
            <w:r>
              <w:rPr>
                <w:sz w:val="18"/>
              </w:rPr>
              <w:t>ÉLEVÉ</w:t>
            </w:r>
          </w:p>
        </w:tc>
        <w:tc>
          <w:tcPr>
            <w:tcW w:w="2309" w:type="dxa"/>
          </w:tcPr>
          <w:p w14:paraId="59E434D1" w14:textId="77777777" w:rsidR="00006AB8" w:rsidRDefault="007773F9">
            <w:r>
              <w:rPr>
                <w:sz w:val="18"/>
              </w:rPr>
              <w:t>15–19</w:t>
            </w:r>
          </w:p>
        </w:tc>
        <w:tc>
          <w:tcPr>
            <w:tcW w:w="2309" w:type="dxa"/>
          </w:tcPr>
          <w:p w14:paraId="22CB0966" w14:textId="77777777" w:rsidR="00006AB8" w:rsidRDefault="007773F9">
            <w:r>
              <w:rPr>
                <w:sz w:val="18"/>
              </w:rPr>
              <w:t>Urgent (&lt; 1 semaine)</w:t>
            </w:r>
          </w:p>
        </w:tc>
        <w:tc>
          <w:tcPr>
            <w:tcW w:w="2309" w:type="dxa"/>
          </w:tcPr>
          <w:p w14:paraId="62344EDE" w14:textId="77777777" w:rsidR="00006AB8" w:rsidRDefault="007773F9">
            <w:r>
              <w:rPr>
                <w:sz w:val="18"/>
              </w:rPr>
              <w:t>Orange</w:t>
            </w:r>
          </w:p>
        </w:tc>
      </w:tr>
      <w:tr w:rsidR="00006AB8" w14:paraId="38418A05" w14:textId="77777777">
        <w:tc>
          <w:tcPr>
            <w:tcW w:w="2309" w:type="dxa"/>
          </w:tcPr>
          <w:p w14:paraId="3EAB0932" w14:textId="77777777" w:rsidR="00006AB8" w:rsidRDefault="007773F9">
            <w:r>
              <w:rPr>
                <w:sz w:val="18"/>
              </w:rPr>
              <w:t>MOYEN</w:t>
            </w:r>
          </w:p>
        </w:tc>
        <w:tc>
          <w:tcPr>
            <w:tcW w:w="2309" w:type="dxa"/>
          </w:tcPr>
          <w:p w14:paraId="428C8759" w14:textId="77777777" w:rsidR="00006AB8" w:rsidRDefault="007773F9">
            <w:r>
              <w:rPr>
                <w:sz w:val="18"/>
              </w:rPr>
              <w:t>8–14</w:t>
            </w:r>
          </w:p>
        </w:tc>
        <w:tc>
          <w:tcPr>
            <w:tcW w:w="2309" w:type="dxa"/>
          </w:tcPr>
          <w:p w14:paraId="2431466A" w14:textId="77777777" w:rsidR="00006AB8" w:rsidRDefault="007773F9">
            <w:r>
              <w:rPr>
                <w:sz w:val="18"/>
              </w:rPr>
              <w:t>Planifié (&lt; 1 mois)</w:t>
            </w:r>
          </w:p>
        </w:tc>
        <w:tc>
          <w:tcPr>
            <w:tcW w:w="2309" w:type="dxa"/>
          </w:tcPr>
          <w:p w14:paraId="11670543" w14:textId="77777777" w:rsidR="00006AB8" w:rsidRDefault="007773F9">
            <w:r>
              <w:rPr>
                <w:sz w:val="18"/>
              </w:rPr>
              <w:t>Jaune</w:t>
            </w:r>
          </w:p>
        </w:tc>
      </w:tr>
      <w:tr w:rsidR="00006AB8" w14:paraId="206BEE7C" w14:textId="77777777">
        <w:tc>
          <w:tcPr>
            <w:tcW w:w="2309" w:type="dxa"/>
          </w:tcPr>
          <w:p w14:paraId="4558C1E0" w14:textId="77777777" w:rsidR="00006AB8" w:rsidRDefault="007773F9">
            <w:r>
              <w:rPr>
                <w:sz w:val="18"/>
              </w:rPr>
              <w:t>FAIBLE</w:t>
            </w:r>
          </w:p>
        </w:tc>
        <w:tc>
          <w:tcPr>
            <w:tcW w:w="2309" w:type="dxa"/>
          </w:tcPr>
          <w:p w14:paraId="791282F7" w14:textId="77777777" w:rsidR="00006AB8" w:rsidRDefault="007773F9">
            <w:r>
              <w:rPr>
                <w:sz w:val="18"/>
              </w:rPr>
              <w:t>&lt; 8</w:t>
            </w:r>
          </w:p>
        </w:tc>
        <w:tc>
          <w:tcPr>
            <w:tcW w:w="2309" w:type="dxa"/>
          </w:tcPr>
          <w:p w14:paraId="563740B4" w14:textId="77777777" w:rsidR="00006AB8" w:rsidRDefault="007773F9">
            <w:r>
              <w:rPr>
                <w:sz w:val="18"/>
              </w:rPr>
              <w:t>Best effort (&lt; 3 mois)</w:t>
            </w:r>
          </w:p>
        </w:tc>
        <w:tc>
          <w:tcPr>
            <w:tcW w:w="2309" w:type="dxa"/>
          </w:tcPr>
          <w:p w14:paraId="20BA26B7" w14:textId="77777777" w:rsidR="00006AB8" w:rsidRDefault="007773F9">
            <w:r>
              <w:rPr>
                <w:sz w:val="18"/>
              </w:rPr>
              <w:t>Vert</w:t>
            </w:r>
          </w:p>
        </w:tc>
      </w:tr>
    </w:tbl>
    <w:p w14:paraId="67A8C0C5" w14:textId="77777777" w:rsidR="00006AB8" w:rsidRDefault="00006AB8"/>
    <w:p w14:paraId="4FF82879" w14:textId="77777777" w:rsidR="00006AB8" w:rsidRDefault="007773F9">
      <w:pPr>
        <w:spacing w:before="40" w:after="40"/>
      </w:pPr>
      <w:r>
        <w:rPr>
          <w:b/>
        </w:rPr>
        <w:t>Probabilité (P) :</w:t>
      </w:r>
      <w:r>
        <w:t xml:space="preserve"> 1 = Très improbable | 5 = Quasi-certaine</w:t>
      </w:r>
    </w:p>
    <w:p w14:paraId="7E357ACD" w14:textId="77777777" w:rsidR="00006AB8" w:rsidRDefault="007773F9">
      <w:pPr>
        <w:spacing w:before="40" w:after="40"/>
      </w:pPr>
      <w:r>
        <w:rPr>
          <w:b/>
        </w:rPr>
        <w:t>Impact (I) :</w:t>
      </w:r>
      <w:r>
        <w:t xml:space="preserve"> 1 = Négligeable | 5 = Catastrophique</w:t>
      </w:r>
    </w:p>
    <w:p w14:paraId="64B50A4C" w14:textId="77777777" w:rsidR="00006AB8" w:rsidRDefault="00006AB8">
      <w:pPr>
        <w:pBdr>
          <w:bottom w:val="single" w:sz="6" w:space="1" w:color="2E4057"/>
        </w:pBdr>
      </w:pPr>
    </w:p>
    <w:p w14:paraId="10590152" w14:textId="77777777" w:rsidR="00006AB8" w:rsidRDefault="007773F9">
      <w:pPr>
        <w:pStyle w:val="Titre2"/>
      </w:pPr>
      <w:r>
        <w:t>Matrice des risques — Tableau complet</w:t>
      </w:r>
    </w:p>
    <w:tbl>
      <w:tblPr>
        <w:tblStyle w:val="Grilledutableau"/>
        <w:tblW w:w="0" w:type="auto"/>
        <w:tblLook w:val="04A0" w:firstRow="1" w:lastRow="0" w:firstColumn="1" w:lastColumn="0" w:noHBand="0" w:noVBand="1"/>
      </w:tblPr>
      <w:tblGrid>
        <w:gridCol w:w="342"/>
        <w:gridCol w:w="1628"/>
        <w:gridCol w:w="667"/>
        <w:gridCol w:w="1000"/>
        <w:gridCol w:w="785"/>
        <w:gridCol w:w="573"/>
        <w:gridCol w:w="500"/>
        <w:gridCol w:w="696"/>
        <w:gridCol w:w="1752"/>
        <w:gridCol w:w="868"/>
        <w:gridCol w:w="641"/>
      </w:tblGrid>
      <w:tr w:rsidR="00006AB8" w14:paraId="2FFCFD05" w14:textId="77777777">
        <w:tc>
          <w:tcPr>
            <w:tcW w:w="840" w:type="dxa"/>
            <w:shd w:val="clear" w:color="auto" w:fill="2E4057"/>
          </w:tcPr>
          <w:p w14:paraId="419455FE" w14:textId="77777777" w:rsidR="00006AB8" w:rsidRDefault="007773F9">
            <w:r>
              <w:rPr>
                <w:b/>
                <w:color w:val="FFFFFF"/>
                <w:sz w:val="18"/>
              </w:rPr>
              <w:t>N°</w:t>
            </w:r>
          </w:p>
        </w:tc>
        <w:tc>
          <w:tcPr>
            <w:tcW w:w="840" w:type="dxa"/>
            <w:shd w:val="clear" w:color="auto" w:fill="2E4057"/>
          </w:tcPr>
          <w:p w14:paraId="72B3DBBE" w14:textId="77777777" w:rsidR="00006AB8" w:rsidRDefault="007773F9">
            <w:r>
              <w:rPr>
                <w:b/>
                <w:color w:val="FFFFFF"/>
                <w:sz w:val="18"/>
              </w:rPr>
              <w:t>Vulnérabilité</w:t>
            </w:r>
          </w:p>
        </w:tc>
        <w:tc>
          <w:tcPr>
            <w:tcW w:w="840" w:type="dxa"/>
            <w:shd w:val="clear" w:color="auto" w:fill="2E4057"/>
          </w:tcPr>
          <w:p w14:paraId="79020C7E" w14:textId="77777777" w:rsidR="00006AB8" w:rsidRDefault="007773F9">
            <w:r>
              <w:rPr>
                <w:b/>
                <w:color w:val="FFFFFF"/>
                <w:sz w:val="18"/>
              </w:rPr>
              <w:t>CVE / Réf.</w:t>
            </w:r>
          </w:p>
        </w:tc>
        <w:tc>
          <w:tcPr>
            <w:tcW w:w="840" w:type="dxa"/>
            <w:shd w:val="clear" w:color="auto" w:fill="2E4057"/>
          </w:tcPr>
          <w:p w14:paraId="5EA6435E" w14:textId="77777777" w:rsidR="00006AB8" w:rsidRDefault="007773F9">
            <w:r>
              <w:rPr>
                <w:b/>
                <w:color w:val="FFFFFF"/>
                <w:sz w:val="18"/>
              </w:rPr>
              <w:t>Composant affecté</w:t>
            </w:r>
          </w:p>
        </w:tc>
        <w:tc>
          <w:tcPr>
            <w:tcW w:w="840" w:type="dxa"/>
            <w:shd w:val="clear" w:color="auto" w:fill="2E4057"/>
          </w:tcPr>
          <w:p w14:paraId="2B736842" w14:textId="77777777" w:rsidR="00006AB8" w:rsidRDefault="007773F9">
            <w:r>
              <w:rPr>
                <w:b/>
                <w:color w:val="FFFFFF"/>
                <w:sz w:val="18"/>
              </w:rPr>
              <w:t>Probabilité (P)</w:t>
            </w:r>
          </w:p>
        </w:tc>
        <w:tc>
          <w:tcPr>
            <w:tcW w:w="840" w:type="dxa"/>
            <w:shd w:val="clear" w:color="auto" w:fill="2E4057"/>
          </w:tcPr>
          <w:p w14:paraId="0573702A" w14:textId="77777777" w:rsidR="00006AB8" w:rsidRDefault="007773F9">
            <w:r>
              <w:rPr>
                <w:b/>
                <w:color w:val="FFFFFF"/>
                <w:sz w:val="18"/>
              </w:rPr>
              <w:t>Impact (I)</w:t>
            </w:r>
          </w:p>
        </w:tc>
        <w:tc>
          <w:tcPr>
            <w:tcW w:w="840" w:type="dxa"/>
            <w:shd w:val="clear" w:color="auto" w:fill="2E4057"/>
          </w:tcPr>
          <w:p w14:paraId="38A2B9F9" w14:textId="77777777" w:rsidR="00006AB8" w:rsidRDefault="007773F9">
            <w:r>
              <w:rPr>
                <w:b/>
                <w:color w:val="FFFFFF"/>
                <w:sz w:val="18"/>
              </w:rPr>
              <w:t>Score (P×I)</w:t>
            </w:r>
          </w:p>
        </w:tc>
        <w:tc>
          <w:tcPr>
            <w:tcW w:w="840" w:type="dxa"/>
            <w:shd w:val="clear" w:color="auto" w:fill="2E4057"/>
          </w:tcPr>
          <w:p w14:paraId="55C56092" w14:textId="77777777" w:rsidR="00006AB8" w:rsidRDefault="007773F9">
            <w:r>
              <w:rPr>
                <w:b/>
                <w:color w:val="FFFFFF"/>
                <w:sz w:val="18"/>
              </w:rPr>
              <w:t>Criticité</w:t>
            </w:r>
          </w:p>
        </w:tc>
        <w:tc>
          <w:tcPr>
            <w:tcW w:w="840" w:type="dxa"/>
            <w:shd w:val="clear" w:color="auto" w:fill="2E4057"/>
          </w:tcPr>
          <w:p w14:paraId="10169616" w14:textId="77777777" w:rsidR="00006AB8" w:rsidRDefault="007773F9">
            <w:r>
              <w:rPr>
                <w:b/>
                <w:color w:val="FFFFFF"/>
                <w:sz w:val="18"/>
              </w:rPr>
              <w:t>Mesure corrective</w:t>
            </w:r>
          </w:p>
        </w:tc>
        <w:tc>
          <w:tcPr>
            <w:tcW w:w="840" w:type="dxa"/>
            <w:shd w:val="clear" w:color="auto" w:fill="2E4057"/>
          </w:tcPr>
          <w:p w14:paraId="4D8883B0" w14:textId="77777777" w:rsidR="00006AB8" w:rsidRDefault="007773F9">
            <w:r>
              <w:rPr>
                <w:b/>
                <w:color w:val="FFFFFF"/>
                <w:sz w:val="18"/>
              </w:rPr>
              <w:t>Responsable</w:t>
            </w:r>
          </w:p>
        </w:tc>
        <w:tc>
          <w:tcPr>
            <w:tcW w:w="840" w:type="dxa"/>
            <w:shd w:val="clear" w:color="auto" w:fill="2E4057"/>
          </w:tcPr>
          <w:p w14:paraId="0930CB89" w14:textId="77777777" w:rsidR="00006AB8" w:rsidRDefault="007773F9">
            <w:r>
              <w:rPr>
                <w:b/>
                <w:color w:val="FFFFFF"/>
                <w:sz w:val="18"/>
              </w:rPr>
              <w:t>Délai</w:t>
            </w:r>
          </w:p>
        </w:tc>
      </w:tr>
      <w:tr w:rsidR="00006AB8" w14:paraId="4EBF617F" w14:textId="77777777">
        <w:tc>
          <w:tcPr>
            <w:tcW w:w="840" w:type="dxa"/>
          </w:tcPr>
          <w:p w14:paraId="17836FC7" w14:textId="77777777" w:rsidR="00006AB8" w:rsidRDefault="007773F9">
            <w:r>
              <w:rPr>
                <w:sz w:val="18"/>
              </w:rPr>
              <w:t>01</w:t>
            </w:r>
          </w:p>
        </w:tc>
        <w:tc>
          <w:tcPr>
            <w:tcW w:w="840" w:type="dxa"/>
          </w:tcPr>
          <w:p w14:paraId="2863D94C" w14:textId="77777777" w:rsidR="00006AB8" w:rsidRDefault="007773F9">
            <w:r>
              <w:rPr>
                <w:sz w:val="18"/>
              </w:rPr>
              <w:t>SMBv1 actif sur le contrôleur de domaine (EternalBlue)</w:t>
            </w:r>
          </w:p>
        </w:tc>
        <w:tc>
          <w:tcPr>
            <w:tcW w:w="840" w:type="dxa"/>
          </w:tcPr>
          <w:p w14:paraId="1993EE56" w14:textId="77777777" w:rsidR="00006AB8" w:rsidRDefault="007773F9">
            <w:r>
              <w:rPr>
                <w:sz w:val="18"/>
              </w:rPr>
              <w:t>CVE-2017-0144</w:t>
            </w:r>
          </w:p>
        </w:tc>
        <w:tc>
          <w:tcPr>
            <w:tcW w:w="840" w:type="dxa"/>
          </w:tcPr>
          <w:p w14:paraId="5B2B15C8" w14:textId="77777777" w:rsidR="00006AB8" w:rsidRDefault="007773F9">
            <w:r>
              <w:rPr>
                <w:sz w:val="18"/>
              </w:rPr>
              <w:t>SRV-DC01 (Windows Server 2022)</w:t>
            </w:r>
          </w:p>
        </w:tc>
        <w:tc>
          <w:tcPr>
            <w:tcW w:w="840" w:type="dxa"/>
          </w:tcPr>
          <w:p w14:paraId="1EEF90DF" w14:textId="77777777" w:rsidR="00006AB8" w:rsidRDefault="007773F9">
            <w:r>
              <w:rPr>
                <w:sz w:val="18"/>
              </w:rPr>
              <w:t>4</w:t>
            </w:r>
          </w:p>
        </w:tc>
        <w:tc>
          <w:tcPr>
            <w:tcW w:w="840" w:type="dxa"/>
          </w:tcPr>
          <w:p w14:paraId="67956E1C" w14:textId="77777777" w:rsidR="00006AB8" w:rsidRDefault="007773F9">
            <w:r>
              <w:rPr>
                <w:sz w:val="18"/>
              </w:rPr>
              <w:t>5</w:t>
            </w:r>
          </w:p>
        </w:tc>
        <w:tc>
          <w:tcPr>
            <w:tcW w:w="840" w:type="dxa"/>
          </w:tcPr>
          <w:p w14:paraId="6AAE23BA" w14:textId="77777777" w:rsidR="00006AB8" w:rsidRDefault="007773F9">
            <w:r>
              <w:rPr>
                <w:sz w:val="18"/>
              </w:rPr>
              <w:t>20</w:t>
            </w:r>
          </w:p>
        </w:tc>
        <w:tc>
          <w:tcPr>
            <w:tcW w:w="840" w:type="dxa"/>
          </w:tcPr>
          <w:p w14:paraId="359D8491" w14:textId="77777777" w:rsidR="00006AB8" w:rsidRDefault="007773F9">
            <w:r>
              <w:rPr>
                <w:sz w:val="18"/>
              </w:rPr>
              <w:t>CRITIQUE</w:t>
            </w:r>
          </w:p>
        </w:tc>
        <w:tc>
          <w:tcPr>
            <w:tcW w:w="840" w:type="dxa"/>
          </w:tcPr>
          <w:p w14:paraId="76F37B06" w14:textId="77777777" w:rsidR="00006AB8" w:rsidRDefault="007773F9">
            <w:r>
              <w:rPr>
                <w:sz w:val="18"/>
              </w:rPr>
              <w:t>Désactiver SMBv1 via GPO : Set-SmbServerConfiguration -EnableSMB1Protocol $false puis GPO réseau</w:t>
            </w:r>
          </w:p>
        </w:tc>
        <w:tc>
          <w:tcPr>
            <w:tcW w:w="840" w:type="dxa"/>
          </w:tcPr>
          <w:p w14:paraId="75C398E7" w14:textId="77777777" w:rsidR="00006AB8" w:rsidRDefault="007773F9">
            <w:r>
              <w:rPr>
                <w:sz w:val="18"/>
              </w:rPr>
              <w:t>Sysadmin Windows</w:t>
            </w:r>
          </w:p>
        </w:tc>
        <w:tc>
          <w:tcPr>
            <w:tcW w:w="840" w:type="dxa"/>
          </w:tcPr>
          <w:p w14:paraId="6BCDBC58" w14:textId="77777777" w:rsidR="00006AB8" w:rsidRDefault="007773F9">
            <w:r>
              <w:rPr>
                <w:sz w:val="18"/>
              </w:rPr>
              <w:t>&lt; 48h</w:t>
            </w:r>
          </w:p>
        </w:tc>
      </w:tr>
      <w:tr w:rsidR="00006AB8" w14:paraId="78E54FF1" w14:textId="77777777">
        <w:tc>
          <w:tcPr>
            <w:tcW w:w="840" w:type="dxa"/>
          </w:tcPr>
          <w:p w14:paraId="1F0C23C6" w14:textId="77777777" w:rsidR="00006AB8" w:rsidRDefault="007773F9">
            <w:r>
              <w:rPr>
                <w:sz w:val="18"/>
              </w:rPr>
              <w:t>02</w:t>
            </w:r>
          </w:p>
        </w:tc>
        <w:tc>
          <w:tcPr>
            <w:tcW w:w="840" w:type="dxa"/>
          </w:tcPr>
          <w:p w14:paraId="2FC52637" w14:textId="77777777" w:rsidR="00006AB8" w:rsidRDefault="007773F9">
            <w:r>
              <w:rPr>
                <w:sz w:val="18"/>
              </w:rPr>
              <w:t>VNC sans authentification exposé sur réseau</w:t>
            </w:r>
          </w:p>
        </w:tc>
        <w:tc>
          <w:tcPr>
            <w:tcW w:w="840" w:type="dxa"/>
          </w:tcPr>
          <w:p w14:paraId="3957EA2B" w14:textId="77777777" w:rsidR="00006AB8" w:rsidRDefault="007773F9">
            <w:r>
              <w:rPr>
                <w:sz w:val="18"/>
              </w:rPr>
              <w:t>VNC-NOAUTH</w:t>
            </w:r>
          </w:p>
        </w:tc>
        <w:tc>
          <w:tcPr>
            <w:tcW w:w="840" w:type="dxa"/>
          </w:tcPr>
          <w:p w14:paraId="7CBF3375" w14:textId="77777777" w:rsidR="00006AB8" w:rsidRDefault="007773F9">
            <w:r>
              <w:rPr>
                <w:sz w:val="18"/>
              </w:rPr>
              <w:t>KVM hôte (192.168.40.2)</w:t>
            </w:r>
          </w:p>
        </w:tc>
        <w:tc>
          <w:tcPr>
            <w:tcW w:w="840" w:type="dxa"/>
          </w:tcPr>
          <w:p w14:paraId="4E26066A" w14:textId="77777777" w:rsidR="00006AB8" w:rsidRDefault="007773F9">
            <w:r>
              <w:rPr>
                <w:sz w:val="18"/>
              </w:rPr>
              <w:t>5</w:t>
            </w:r>
          </w:p>
        </w:tc>
        <w:tc>
          <w:tcPr>
            <w:tcW w:w="840" w:type="dxa"/>
          </w:tcPr>
          <w:p w14:paraId="23D0F48A" w14:textId="77777777" w:rsidR="00006AB8" w:rsidRDefault="007773F9">
            <w:r>
              <w:rPr>
                <w:sz w:val="18"/>
              </w:rPr>
              <w:t>5</w:t>
            </w:r>
          </w:p>
        </w:tc>
        <w:tc>
          <w:tcPr>
            <w:tcW w:w="840" w:type="dxa"/>
          </w:tcPr>
          <w:p w14:paraId="2242186B" w14:textId="77777777" w:rsidR="00006AB8" w:rsidRDefault="007773F9">
            <w:r>
              <w:rPr>
                <w:sz w:val="18"/>
              </w:rPr>
              <w:t>25</w:t>
            </w:r>
          </w:p>
        </w:tc>
        <w:tc>
          <w:tcPr>
            <w:tcW w:w="840" w:type="dxa"/>
          </w:tcPr>
          <w:p w14:paraId="5CAF82E2" w14:textId="77777777" w:rsidR="00006AB8" w:rsidRDefault="007773F9">
            <w:r>
              <w:rPr>
                <w:sz w:val="18"/>
              </w:rPr>
              <w:t>CRITIQUE</w:t>
            </w:r>
          </w:p>
        </w:tc>
        <w:tc>
          <w:tcPr>
            <w:tcW w:w="840" w:type="dxa"/>
          </w:tcPr>
          <w:p w14:paraId="543CF2EA" w14:textId="77777777" w:rsidR="00006AB8" w:rsidRDefault="007773F9">
            <w:r>
              <w:rPr>
                <w:sz w:val="18"/>
              </w:rPr>
              <w:t xml:space="preserve">Fermer ports VNC </w:t>
            </w:r>
            <w:r>
              <w:rPr>
                <w:sz w:val="18"/>
              </w:rPr>
              <w:t>(5900-5910) côté réseau, activer authentification VNC + tunneling SSH uniquement</w:t>
            </w:r>
          </w:p>
        </w:tc>
        <w:tc>
          <w:tcPr>
            <w:tcW w:w="840" w:type="dxa"/>
          </w:tcPr>
          <w:p w14:paraId="413FDA8B" w14:textId="77777777" w:rsidR="00006AB8" w:rsidRDefault="007773F9">
            <w:r>
              <w:rPr>
                <w:sz w:val="18"/>
              </w:rPr>
              <w:t>Admin infra KVM</w:t>
            </w:r>
          </w:p>
        </w:tc>
        <w:tc>
          <w:tcPr>
            <w:tcW w:w="840" w:type="dxa"/>
          </w:tcPr>
          <w:p w14:paraId="49AFD0AD" w14:textId="77777777" w:rsidR="00006AB8" w:rsidRDefault="007773F9">
            <w:r>
              <w:rPr>
                <w:sz w:val="18"/>
              </w:rPr>
              <w:t>&lt; 48h</w:t>
            </w:r>
          </w:p>
        </w:tc>
      </w:tr>
      <w:tr w:rsidR="00006AB8" w14:paraId="18D2A419" w14:textId="77777777">
        <w:tc>
          <w:tcPr>
            <w:tcW w:w="840" w:type="dxa"/>
          </w:tcPr>
          <w:p w14:paraId="1038BB40" w14:textId="77777777" w:rsidR="00006AB8" w:rsidRDefault="007773F9">
            <w:r>
              <w:rPr>
                <w:sz w:val="18"/>
              </w:rPr>
              <w:t>03</w:t>
            </w:r>
          </w:p>
        </w:tc>
        <w:tc>
          <w:tcPr>
            <w:tcW w:w="840" w:type="dxa"/>
          </w:tcPr>
          <w:p w14:paraId="6B7452E6" w14:textId="77777777" w:rsidR="00006AB8" w:rsidRDefault="007773F9">
            <w:r>
              <w:rPr>
                <w:sz w:val="18"/>
              </w:rPr>
              <w:t>libvirtd TCP sans authentification (port 16509)</w:t>
            </w:r>
          </w:p>
        </w:tc>
        <w:tc>
          <w:tcPr>
            <w:tcW w:w="840" w:type="dxa"/>
          </w:tcPr>
          <w:p w14:paraId="689D3AC9" w14:textId="77777777" w:rsidR="00006AB8" w:rsidRDefault="007773F9">
            <w:r>
              <w:rPr>
                <w:sz w:val="18"/>
              </w:rPr>
              <w:t>CVE-2024-20272</w:t>
            </w:r>
          </w:p>
        </w:tc>
        <w:tc>
          <w:tcPr>
            <w:tcW w:w="840" w:type="dxa"/>
          </w:tcPr>
          <w:p w14:paraId="72E52D53" w14:textId="77777777" w:rsidR="00006AB8" w:rsidRDefault="007773F9">
            <w:r>
              <w:rPr>
                <w:sz w:val="18"/>
              </w:rPr>
              <w:t>KVM hôte (192.168.40.2)</w:t>
            </w:r>
          </w:p>
        </w:tc>
        <w:tc>
          <w:tcPr>
            <w:tcW w:w="840" w:type="dxa"/>
          </w:tcPr>
          <w:p w14:paraId="5D08B01A" w14:textId="77777777" w:rsidR="00006AB8" w:rsidRDefault="007773F9">
            <w:r>
              <w:rPr>
                <w:sz w:val="18"/>
              </w:rPr>
              <w:t>4</w:t>
            </w:r>
          </w:p>
        </w:tc>
        <w:tc>
          <w:tcPr>
            <w:tcW w:w="840" w:type="dxa"/>
          </w:tcPr>
          <w:p w14:paraId="3158C577" w14:textId="77777777" w:rsidR="00006AB8" w:rsidRDefault="007773F9">
            <w:r>
              <w:rPr>
                <w:sz w:val="18"/>
              </w:rPr>
              <w:t>5</w:t>
            </w:r>
          </w:p>
        </w:tc>
        <w:tc>
          <w:tcPr>
            <w:tcW w:w="840" w:type="dxa"/>
          </w:tcPr>
          <w:p w14:paraId="359C2EE9" w14:textId="77777777" w:rsidR="00006AB8" w:rsidRDefault="007773F9">
            <w:r>
              <w:rPr>
                <w:sz w:val="18"/>
              </w:rPr>
              <w:t>20</w:t>
            </w:r>
          </w:p>
        </w:tc>
        <w:tc>
          <w:tcPr>
            <w:tcW w:w="840" w:type="dxa"/>
          </w:tcPr>
          <w:p w14:paraId="43C081D4" w14:textId="77777777" w:rsidR="00006AB8" w:rsidRDefault="007773F9">
            <w:r>
              <w:rPr>
                <w:sz w:val="18"/>
              </w:rPr>
              <w:t>CRITIQUE</w:t>
            </w:r>
          </w:p>
        </w:tc>
        <w:tc>
          <w:tcPr>
            <w:tcW w:w="840" w:type="dxa"/>
          </w:tcPr>
          <w:p w14:paraId="4B416C0B" w14:textId="77777777" w:rsidR="00006AB8" w:rsidRDefault="007773F9">
            <w:r>
              <w:rPr>
                <w:sz w:val="18"/>
              </w:rPr>
              <w:t>Désactiver listener TCP libvirtd, utiliser uniquement socket UNIX local + SSH tunneling</w:t>
            </w:r>
          </w:p>
        </w:tc>
        <w:tc>
          <w:tcPr>
            <w:tcW w:w="840" w:type="dxa"/>
          </w:tcPr>
          <w:p w14:paraId="27DACD85" w14:textId="77777777" w:rsidR="00006AB8" w:rsidRDefault="007773F9">
            <w:r>
              <w:rPr>
                <w:sz w:val="18"/>
              </w:rPr>
              <w:t>Admin infra KVM</w:t>
            </w:r>
          </w:p>
        </w:tc>
        <w:tc>
          <w:tcPr>
            <w:tcW w:w="840" w:type="dxa"/>
          </w:tcPr>
          <w:p w14:paraId="100B33E5" w14:textId="77777777" w:rsidR="00006AB8" w:rsidRDefault="007773F9">
            <w:r>
              <w:rPr>
                <w:sz w:val="18"/>
              </w:rPr>
              <w:t>&lt; 48h</w:t>
            </w:r>
          </w:p>
        </w:tc>
      </w:tr>
      <w:tr w:rsidR="00006AB8" w14:paraId="0269B483" w14:textId="77777777">
        <w:tc>
          <w:tcPr>
            <w:tcW w:w="840" w:type="dxa"/>
          </w:tcPr>
          <w:p w14:paraId="63EE06A1" w14:textId="77777777" w:rsidR="00006AB8" w:rsidRDefault="007773F9">
            <w:r>
              <w:rPr>
                <w:sz w:val="18"/>
              </w:rPr>
              <w:t>04</w:t>
            </w:r>
          </w:p>
        </w:tc>
        <w:tc>
          <w:tcPr>
            <w:tcW w:w="840" w:type="dxa"/>
          </w:tcPr>
          <w:p w14:paraId="3D814D7E" w14:textId="77777777" w:rsidR="00006AB8" w:rsidRDefault="007773F9">
            <w:r>
              <w:rPr>
                <w:sz w:val="18"/>
              </w:rPr>
              <w:t>Telnet actif sur routeur Cisco</w:t>
            </w:r>
          </w:p>
        </w:tc>
        <w:tc>
          <w:tcPr>
            <w:tcW w:w="840" w:type="dxa"/>
          </w:tcPr>
          <w:p w14:paraId="2486B00B" w14:textId="77777777" w:rsidR="00006AB8" w:rsidRDefault="007773F9">
            <w:r>
              <w:rPr>
                <w:sz w:val="18"/>
              </w:rPr>
              <w:t>—</w:t>
            </w:r>
          </w:p>
        </w:tc>
        <w:tc>
          <w:tcPr>
            <w:tcW w:w="840" w:type="dxa"/>
          </w:tcPr>
          <w:p w14:paraId="5E1C6498" w14:textId="77777777" w:rsidR="00006AB8" w:rsidRDefault="007773F9">
            <w:r>
              <w:rPr>
                <w:sz w:val="18"/>
              </w:rPr>
              <w:t>Cisco 1941W (192.168.10.1)</w:t>
            </w:r>
          </w:p>
        </w:tc>
        <w:tc>
          <w:tcPr>
            <w:tcW w:w="840" w:type="dxa"/>
          </w:tcPr>
          <w:p w14:paraId="024C09D1" w14:textId="77777777" w:rsidR="00006AB8" w:rsidRDefault="007773F9">
            <w:r>
              <w:rPr>
                <w:sz w:val="18"/>
              </w:rPr>
              <w:t>4</w:t>
            </w:r>
          </w:p>
        </w:tc>
        <w:tc>
          <w:tcPr>
            <w:tcW w:w="840" w:type="dxa"/>
          </w:tcPr>
          <w:p w14:paraId="3A214E4C" w14:textId="77777777" w:rsidR="00006AB8" w:rsidRDefault="007773F9">
            <w:r>
              <w:rPr>
                <w:sz w:val="18"/>
              </w:rPr>
              <w:t>5</w:t>
            </w:r>
          </w:p>
        </w:tc>
        <w:tc>
          <w:tcPr>
            <w:tcW w:w="840" w:type="dxa"/>
          </w:tcPr>
          <w:p w14:paraId="2AC59C5E" w14:textId="77777777" w:rsidR="00006AB8" w:rsidRDefault="007773F9">
            <w:r>
              <w:rPr>
                <w:sz w:val="18"/>
              </w:rPr>
              <w:t>20</w:t>
            </w:r>
          </w:p>
        </w:tc>
        <w:tc>
          <w:tcPr>
            <w:tcW w:w="840" w:type="dxa"/>
          </w:tcPr>
          <w:p w14:paraId="7A0C9C0F" w14:textId="77777777" w:rsidR="00006AB8" w:rsidRDefault="007773F9">
            <w:r>
              <w:rPr>
                <w:sz w:val="18"/>
              </w:rPr>
              <w:t>CRITIQUE</w:t>
            </w:r>
          </w:p>
        </w:tc>
        <w:tc>
          <w:tcPr>
            <w:tcW w:w="840" w:type="dxa"/>
          </w:tcPr>
          <w:p w14:paraId="50CBEA74" w14:textId="77777777" w:rsidR="00006AB8" w:rsidRDefault="007773F9">
            <w:r>
              <w:rPr>
                <w:sz w:val="18"/>
              </w:rPr>
              <w:t>no service telnet dans IOS config, forcer SSH v2 uniquement, désactiver HTTP server</w:t>
            </w:r>
          </w:p>
        </w:tc>
        <w:tc>
          <w:tcPr>
            <w:tcW w:w="840" w:type="dxa"/>
          </w:tcPr>
          <w:p w14:paraId="39EE397C" w14:textId="77777777" w:rsidR="00006AB8" w:rsidRDefault="007773F9">
            <w:r>
              <w:rPr>
                <w:sz w:val="18"/>
              </w:rPr>
              <w:t>Admin réseau Cisco</w:t>
            </w:r>
          </w:p>
        </w:tc>
        <w:tc>
          <w:tcPr>
            <w:tcW w:w="840" w:type="dxa"/>
          </w:tcPr>
          <w:p w14:paraId="03201F9E" w14:textId="77777777" w:rsidR="00006AB8" w:rsidRDefault="007773F9">
            <w:r>
              <w:rPr>
                <w:sz w:val="18"/>
              </w:rPr>
              <w:t>&lt; 48h</w:t>
            </w:r>
          </w:p>
        </w:tc>
      </w:tr>
      <w:tr w:rsidR="00006AB8" w14:paraId="5518282F" w14:textId="77777777">
        <w:tc>
          <w:tcPr>
            <w:tcW w:w="840" w:type="dxa"/>
          </w:tcPr>
          <w:p w14:paraId="2C3EBD57" w14:textId="77777777" w:rsidR="00006AB8" w:rsidRDefault="007773F9">
            <w:r>
              <w:rPr>
                <w:sz w:val="18"/>
              </w:rPr>
              <w:t>05</w:t>
            </w:r>
          </w:p>
        </w:tc>
        <w:tc>
          <w:tcPr>
            <w:tcW w:w="840" w:type="dxa"/>
          </w:tcPr>
          <w:p w14:paraId="7DF28279" w14:textId="77777777" w:rsidR="00006AB8" w:rsidRDefault="007773F9">
            <w:r>
              <w:rPr>
                <w:sz w:val="18"/>
              </w:rPr>
              <w:t>SNMP v2c community "public" exposée</w:t>
            </w:r>
          </w:p>
        </w:tc>
        <w:tc>
          <w:tcPr>
            <w:tcW w:w="840" w:type="dxa"/>
          </w:tcPr>
          <w:p w14:paraId="5B844647" w14:textId="77777777" w:rsidR="00006AB8" w:rsidRDefault="007773F9">
            <w:r>
              <w:rPr>
                <w:sz w:val="18"/>
              </w:rPr>
              <w:t>—</w:t>
            </w:r>
          </w:p>
        </w:tc>
        <w:tc>
          <w:tcPr>
            <w:tcW w:w="840" w:type="dxa"/>
          </w:tcPr>
          <w:p w14:paraId="7C890867" w14:textId="77777777" w:rsidR="00006AB8" w:rsidRDefault="007773F9">
            <w:r>
              <w:rPr>
                <w:sz w:val="18"/>
              </w:rPr>
              <w:t>Cisco 1941W / Zabbix</w:t>
            </w:r>
          </w:p>
        </w:tc>
        <w:tc>
          <w:tcPr>
            <w:tcW w:w="840" w:type="dxa"/>
          </w:tcPr>
          <w:p w14:paraId="301445DD" w14:textId="77777777" w:rsidR="00006AB8" w:rsidRDefault="007773F9">
            <w:r>
              <w:rPr>
                <w:sz w:val="18"/>
              </w:rPr>
              <w:t>5</w:t>
            </w:r>
          </w:p>
        </w:tc>
        <w:tc>
          <w:tcPr>
            <w:tcW w:w="840" w:type="dxa"/>
          </w:tcPr>
          <w:p w14:paraId="14C8FF3D" w14:textId="77777777" w:rsidR="00006AB8" w:rsidRDefault="007773F9">
            <w:r>
              <w:rPr>
                <w:sz w:val="18"/>
              </w:rPr>
              <w:t>4</w:t>
            </w:r>
          </w:p>
        </w:tc>
        <w:tc>
          <w:tcPr>
            <w:tcW w:w="840" w:type="dxa"/>
          </w:tcPr>
          <w:p w14:paraId="7DF4735D" w14:textId="77777777" w:rsidR="00006AB8" w:rsidRDefault="007773F9">
            <w:r>
              <w:rPr>
                <w:sz w:val="18"/>
              </w:rPr>
              <w:t>20</w:t>
            </w:r>
          </w:p>
        </w:tc>
        <w:tc>
          <w:tcPr>
            <w:tcW w:w="840" w:type="dxa"/>
          </w:tcPr>
          <w:p w14:paraId="25FABD6F" w14:textId="77777777" w:rsidR="00006AB8" w:rsidRDefault="007773F9">
            <w:r>
              <w:rPr>
                <w:sz w:val="18"/>
              </w:rPr>
              <w:t>CRITIQUE</w:t>
            </w:r>
          </w:p>
        </w:tc>
        <w:tc>
          <w:tcPr>
            <w:tcW w:w="840" w:type="dxa"/>
          </w:tcPr>
          <w:p w14:paraId="1F420E8A" w14:textId="77777777" w:rsidR="00006AB8" w:rsidRDefault="007773F9">
            <w:r>
              <w:rPr>
                <w:sz w:val="18"/>
              </w:rPr>
              <w:t>Passer en SNMPv3 (authPriv), changer community strings, ACL SNMP sur VLAN Mgmt seul</w:t>
            </w:r>
          </w:p>
        </w:tc>
        <w:tc>
          <w:tcPr>
            <w:tcW w:w="840" w:type="dxa"/>
          </w:tcPr>
          <w:p w14:paraId="443474FC" w14:textId="77777777" w:rsidR="00006AB8" w:rsidRDefault="007773F9">
            <w:r>
              <w:rPr>
                <w:sz w:val="18"/>
              </w:rPr>
              <w:t>Admin réseau / Sysadmin</w:t>
            </w:r>
          </w:p>
        </w:tc>
        <w:tc>
          <w:tcPr>
            <w:tcW w:w="840" w:type="dxa"/>
          </w:tcPr>
          <w:p w14:paraId="2B78D1DF" w14:textId="77777777" w:rsidR="00006AB8" w:rsidRDefault="007773F9">
            <w:r>
              <w:rPr>
                <w:sz w:val="18"/>
              </w:rPr>
              <w:t>&lt; 48h</w:t>
            </w:r>
          </w:p>
        </w:tc>
      </w:tr>
      <w:tr w:rsidR="00006AB8" w14:paraId="3A3C9EEA" w14:textId="77777777">
        <w:tc>
          <w:tcPr>
            <w:tcW w:w="840" w:type="dxa"/>
          </w:tcPr>
          <w:p w14:paraId="1ACA7A8E" w14:textId="77777777" w:rsidR="00006AB8" w:rsidRDefault="007773F9">
            <w:r>
              <w:rPr>
                <w:sz w:val="18"/>
              </w:rPr>
              <w:t>06</w:t>
            </w:r>
          </w:p>
        </w:tc>
        <w:tc>
          <w:tcPr>
            <w:tcW w:w="840" w:type="dxa"/>
          </w:tcPr>
          <w:p w14:paraId="64CC4724" w14:textId="77777777" w:rsidR="00006AB8" w:rsidRDefault="007773F9">
            <w:r>
              <w:rPr>
                <w:sz w:val="18"/>
              </w:rPr>
              <w:t>Absence de pare-feu (policy ACCEPT tout trafic)</w:t>
            </w:r>
          </w:p>
        </w:tc>
        <w:tc>
          <w:tcPr>
            <w:tcW w:w="840" w:type="dxa"/>
          </w:tcPr>
          <w:p w14:paraId="0BD21AB4" w14:textId="77777777" w:rsidR="00006AB8" w:rsidRDefault="007773F9">
            <w:r>
              <w:rPr>
                <w:sz w:val="18"/>
              </w:rPr>
              <w:t>—</w:t>
            </w:r>
          </w:p>
        </w:tc>
        <w:tc>
          <w:tcPr>
            <w:tcW w:w="840" w:type="dxa"/>
          </w:tcPr>
          <w:p w14:paraId="16573114" w14:textId="77777777" w:rsidR="00006AB8" w:rsidRDefault="007773F9">
            <w:r>
              <w:rPr>
                <w:sz w:val="18"/>
              </w:rPr>
              <w:t>KVM hôte Debian 12</w:t>
            </w:r>
          </w:p>
        </w:tc>
        <w:tc>
          <w:tcPr>
            <w:tcW w:w="840" w:type="dxa"/>
          </w:tcPr>
          <w:p w14:paraId="2A027CE5" w14:textId="77777777" w:rsidR="00006AB8" w:rsidRDefault="007773F9">
            <w:r>
              <w:rPr>
                <w:sz w:val="18"/>
              </w:rPr>
              <w:t>5</w:t>
            </w:r>
          </w:p>
        </w:tc>
        <w:tc>
          <w:tcPr>
            <w:tcW w:w="840" w:type="dxa"/>
          </w:tcPr>
          <w:p w14:paraId="3C7E329C" w14:textId="77777777" w:rsidR="00006AB8" w:rsidRDefault="007773F9">
            <w:r>
              <w:rPr>
                <w:sz w:val="18"/>
              </w:rPr>
              <w:t>5</w:t>
            </w:r>
          </w:p>
        </w:tc>
        <w:tc>
          <w:tcPr>
            <w:tcW w:w="840" w:type="dxa"/>
          </w:tcPr>
          <w:p w14:paraId="50686735" w14:textId="77777777" w:rsidR="00006AB8" w:rsidRDefault="007773F9">
            <w:r>
              <w:rPr>
                <w:sz w:val="18"/>
              </w:rPr>
              <w:t>25</w:t>
            </w:r>
          </w:p>
        </w:tc>
        <w:tc>
          <w:tcPr>
            <w:tcW w:w="840" w:type="dxa"/>
          </w:tcPr>
          <w:p w14:paraId="504C429B" w14:textId="77777777" w:rsidR="00006AB8" w:rsidRDefault="007773F9">
            <w:r>
              <w:rPr>
                <w:sz w:val="18"/>
              </w:rPr>
              <w:t>CRITIQUE</w:t>
            </w:r>
          </w:p>
        </w:tc>
        <w:tc>
          <w:tcPr>
            <w:tcW w:w="840" w:type="dxa"/>
          </w:tcPr>
          <w:p w14:paraId="18A412CC" w14:textId="77777777" w:rsidR="00006AB8" w:rsidRDefault="007773F9">
            <w:r>
              <w:rPr>
                <w:sz w:val="18"/>
              </w:rPr>
              <w:t>Déployer nftables avec politique deny-all par défaut, autoriser uniquement ports nécessaires par VLAN</w:t>
            </w:r>
          </w:p>
        </w:tc>
        <w:tc>
          <w:tcPr>
            <w:tcW w:w="840" w:type="dxa"/>
          </w:tcPr>
          <w:p w14:paraId="6971D175" w14:textId="77777777" w:rsidR="00006AB8" w:rsidRDefault="007773F9">
            <w:r>
              <w:rPr>
                <w:sz w:val="18"/>
              </w:rPr>
              <w:t>Admin infra KVM</w:t>
            </w:r>
          </w:p>
        </w:tc>
        <w:tc>
          <w:tcPr>
            <w:tcW w:w="840" w:type="dxa"/>
          </w:tcPr>
          <w:p w14:paraId="4E7D5BEE" w14:textId="77777777" w:rsidR="00006AB8" w:rsidRDefault="007773F9">
            <w:r>
              <w:rPr>
                <w:sz w:val="18"/>
              </w:rPr>
              <w:t>&lt; 48h</w:t>
            </w:r>
          </w:p>
        </w:tc>
      </w:tr>
      <w:tr w:rsidR="00006AB8" w14:paraId="5DBABFEC" w14:textId="77777777">
        <w:tc>
          <w:tcPr>
            <w:tcW w:w="840" w:type="dxa"/>
          </w:tcPr>
          <w:p w14:paraId="42A94E99" w14:textId="77777777" w:rsidR="00006AB8" w:rsidRDefault="007773F9">
            <w:r>
              <w:rPr>
                <w:sz w:val="18"/>
              </w:rPr>
              <w:t>07</w:t>
            </w:r>
          </w:p>
        </w:tc>
        <w:tc>
          <w:tcPr>
            <w:tcW w:w="840" w:type="dxa"/>
          </w:tcPr>
          <w:p w14:paraId="74392A61" w14:textId="77777777" w:rsidR="00006AB8" w:rsidRDefault="007773F9">
            <w:r>
              <w:rPr>
                <w:sz w:val="18"/>
              </w:rPr>
              <w:t>PermitRootLogin = yes sur SSH</w:t>
            </w:r>
          </w:p>
        </w:tc>
        <w:tc>
          <w:tcPr>
            <w:tcW w:w="840" w:type="dxa"/>
          </w:tcPr>
          <w:p w14:paraId="501BD388" w14:textId="77777777" w:rsidR="00006AB8" w:rsidRDefault="007773F9">
            <w:r>
              <w:rPr>
                <w:sz w:val="18"/>
              </w:rPr>
              <w:t>—</w:t>
            </w:r>
          </w:p>
        </w:tc>
        <w:tc>
          <w:tcPr>
            <w:tcW w:w="840" w:type="dxa"/>
          </w:tcPr>
          <w:p w14:paraId="568EF1D4" w14:textId="77777777" w:rsidR="00006AB8" w:rsidRDefault="007773F9">
            <w:r>
              <w:rPr>
                <w:sz w:val="18"/>
              </w:rPr>
              <w:t>KVM hôte + VMs Debian 12</w:t>
            </w:r>
          </w:p>
        </w:tc>
        <w:tc>
          <w:tcPr>
            <w:tcW w:w="840" w:type="dxa"/>
          </w:tcPr>
          <w:p w14:paraId="44E041A9" w14:textId="77777777" w:rsidR="00006AB8" w:rsidRDefault="007773F9">
            <w:r>
              <w:rPr>
                <w:sz w:val="18"/>
              </w:rPr>
              <w:t>4</w:t>
            </w:r>
          </w:p>
        </w:tc>
        <w:tc>
          <w:tcPr>
            <w:tcW w:w="840" w:type="dxa"/>
          </w:tcPr>
          <w:p w14:paraId="6A43BC98" w14:textId="77777777" w:rsidR="00006AB8" w:rsidRDefault="007773F9">
            <w:r>
              <w:rPr>
                <w:sz w:val="18"/>
              </w:rPr>
              <w:t>5</w:t>
            </w:r>
          </w:p>
        </w:tc>
        <w:tc>
          <w:tcPr>
            <w:tcW w:w="840" w:type="dxa"/>
          </w:tcPr>
          <w:p w14:paraId="43A70902" w14:textId="77777777" w:rsidR="00006AB8" w:rsidRDefault="007773F9">
            <w:r>
              <w:rPr>
                <w:sz w:val="18"/>
              </w:rPr>
              <w:t>20</w:t>
            </w:r>
          </w:p>
        </w:tc>
        <w:tc>
          <w:tcPr>
            <w:tcW w:w="840" w:type="dxa"/>
          </w:tcPr>
          <w:p w14:paraId="7A1159E1" w14:textId="77777777" w:rsidR="00006AB8" w:rsidRDefault="007773F9">
            <w:r>
              <w:rPr>
                <w:sz w:val="18"/>
              </w:rPr>
              <w:t>CRITIQUE</w:t>
            </w:r>
          </w:p>
        </w:tc>
        <w:tc>
          <w:tcPr>
            <w:tcW w:w="840" w:type="dxa"/>
          </w:tcPr>
          <w:p w14:paraId="06B209DF" w14:textId="77777777" w:rsidR="00006AB8" w:rsidRDefault="007773F9">
            <w:r>
              <w:rPr>
                <w:sz w:val="18"/>
              </w:rPr>
              <w:t>PermitRootLogin no dans sshd_config, désactiver auth par mot de passe, imposer clés SSH</w:t>
            </w:r>
          </w:p>
        </w:tc>
        <w:tc>
          <w:tcPr>
            <w:tcW w:w="840" w:type="dxa"/>
          </w:tcPr>
          <w:p w14:paraId="773170AC" w14:textId="77777777" w:rsidR="00006AB8" w:rsidRDefault="007773F9">
            <w:r>
              <w:rPr>
                <w:sz w:val="18"/>
              </w:rPr>
              <w:t>Admin systèmes</w:t>
            </w:r>
          </w:p>
        </w:tc>
        <w:tc>
          <w:tcPr>
            <w:tcW w:w="840" w:type="dxa"/>
          </w:tcPr>
          <w:p w14:paraId="3EBC6D52" w14:textId="77777777" w:rsidR="00006AB8" w:rsidRDefault="007773F9">
            <w:r>
              <w:rPr>
                <w:sz w:val="18"/>
              </w:rPr>
              <w:t>&lt; 48h</w:t>
            </w:r>
          </w:p>
        </w:tc>
      </w:tr>
      <w:tr w:rsidR="00006AB8" w14:paraId="5BF1612F" w14:textId="77777777">
        <w:tc>
          <w:tcPr>
            <w:tcW w:w="840" w:type="dxa"/>
          </w:tcPr>
          <w:p w14:paraId="6061B878" w14:textId="77777777" w:rsidR="00006AB8" w:rsidRDefault="007773F9">
            <w:r>
              <w:rPr>
                <w:sz w:val="18"/>
              </w:rPr>
              <w:t>08</w:t>
            </w:r>
          </w:p>
        </w:tc>
        <w:tc>
          <w:tcPr>
            <w:tcW w:w="840" w:type="dxa"/>
          </w:tcPr>
          <w:p w14:paraId="1FEEB77A" w14:textId="77777777" w:rsidR="00006AB8" w:rsidRDefault="007773F9">
            <w:r>
              <w:rPr>
                <w:sz w:val="18"/>
              </w:rPr>
              <w:t>Absence de segmentation DMZ (services exposés)</w:t>
            </w:r>
          </w:p>
        </w:tc>
        <w:tc>
          <w:tcPr>
            <w:tcW w:w="840" w:type="dxa"/>
          </w:tcPr>
          <w:p w14:paraId="24017BAB" w14:textId="77777777" w:rsidR="00006AB8" w:rsidRDefault="007773F9">
            <w:r>
              <w:rPr>
                <w:sz w:val="18"/>
              </w:rPr>
              <w:t>—</w:t>
            </w:r>
          </w:p>
        </w:tc>
        <w:tc>
          <w:tcPr>
            <w:tcW w:w="840" w:type="dxa"/>
          </w:tcPr>
          <w:p w14:paraId="67F2195F" w14:textId="77777777" w:rsidR="00006AB8" w:rsidRDefault="007773F9">
            <w:r>
              <w:rPr>
                <w:sz w:val="18"/>
              </w:rPr>
              <w:t>Infrastructure globale</w:t>
            </w:r>
          </w:p>
        </w:tc>
        <w:tc>
          <w:tcPr>
            <w:tcW w:w="840" w:type="dxa"/>
          </w:tcPr>
          <w:p w14:paraId="4DC451F0" w14:textId="77777777" w:rsidR="00006AB8" w:rsidRDefault="007773F9">
            <w:r>
              <w:rPr>
                <w:sz w:val="18"/>
              </w:rPr>
              <w:t>4</w:t>
            </w:r>
          </w:p>
        </w:tc>
        <w:tc>
          <w:tcPr>
            <w:tcW w:w="840" w:type="dxa"/>
          </w:tcPr>
          <w:p w14:paraId="7F884AC3" w14:textId="77777777" w:rsidR="00006AB8" w:rsidRDefault="007773F9">
            <w:r>
              <w:rPr>
                <w:sz w:val="18"/>
              </w:rPr>
              <w:t>5</w:t>
            </w:r>
          </w:p>
        </w:tc>
        <w:tc>
          <w:tcPr>
            <w:tcW w:w="840" w:type="dxa"/>
          </w:tcPr>
          <w:p w14:paraId="2AA90E3B" w14:textId="77777777" w:rsidR="00006AB8" w:rsidRDefault="007773F9">
            <w:r>
              <w:rPr>
                <w:sz w:val="18"/>
              </w:rPr>
              <w:t>20</w:t>
            </w:r>
          </w:p>
        </w:tc>
        <w:tc>
          <w:tcPr>
            <w:tcW w:w="840" w:type="dxa"/>
          </w:tcPr>
          <w:p w14:paraId="3293BCC9" w14:textId="77777777" w:rsidR="00006AB8" w:rsidRDefault="007773F9">
            <w:r>
              <w:rPr>
                <w:sz w:val="18"/>
              </w:rPr>
              <w:t>CRITIQUE</w:t>
            </w:r>
          </w:p>
        </w:tc>
        <w:tc>
          <w:tcPr>
            <w:tcW w:w="840" w:type="dxa"/>
          </w:tcPr>
          <w:p w14:paraId="68BE2C34" w14:textId="77777777" w:rsidR="00006AB8" w:rsidRDefault="007773F9">
            <w:r>
              <w:rPr>
                <w:sz w:val="18"/>
              </w:rPr>
              <w:t>Créer VLAN 60 DMZ, déplacer WebVirtCloud et Debian 12 (nftables) WebUI, configurer ACLs strictes inter-VLAN</w:t>
            </w:r>
          </w:p>
        </w:tc>
        <w:tc>
          <w:tcPr>
            <w:tcW w:w="840" w:type="dxa"/>
          </w:tcPr>
          <w:p w14:paraId="62B2C824" w14:textId="77777777" w:rsidR="00006AB8" w:rsidRDefault="007773F9">
            <w:r>
              <w:rPr>
                <w:sz w:val="18"/>
              </w:rPr>
              <w:t>Chef de projet SI</w:t>
            </w:r>
          </w:p>
        </w:tc>
        <w:tc>
          <w:tcPr>
            <w:tcW w:w="840" w:type="dxa"/>
          </w:tcPr>
          <w:p w14:paraId="7FB4F394" w14:textId="77777777" w:rsidR="00006AB8" w:rsidRDefault="007773F9">
            <w:r>
              <w:rPr>
                <w:sz w:val="18"/>
              </w:rPr>
              <w:t>&lt; 48h</w:t>
            </w:r>
          </w:p>
        </w:tc>
      </w:tr>
      <w:tr w:rsidR="00006AB8" w14:paraId="051A6BF7" w14:textId="77777777">
        <w:tc>
          <w:tcPr>
            <w:tcW w:w="840" w:type="dxa"/>
          </w:tcPr>
          <w:p w14:paraId="562A41FB" w14:textId="77777777" w:rsidR="00006AB8" w:rsidRDefault="007773F9">
            <w:r>
              <w:rPr>
                <w:sz w:val="18"/>
              </w:rPr>
              <w:t>09</w:t>
            </w:r>
          </w:p>
        </w:tc>
        <w:tc>
          <w:tcPr>
            <w:tcW w:w="840" w:type="dxa"/>
          </w:tcPr>
          <w:p w14:paraId="2E322854" w14:textId="77777777" w:rsidR="00006AB8" w:rsidRDefault="007773F9">
            <w:r>
              <w:rPr>
                <w:sz w:val="18"/>
              </w:rPr>
              <w:t>Comptes Active Directory à privilèges non contrôlés</w:t>
            </w:r>
          </w:p>
        </w:tc>
        <w:tc>
          <w:tcPr>
            <w:tcW w:w="840" w:type="dxa"/>
          </w:tcPr>
          <w:p w14:paraId="5541F8CE" w14:textId="77777777" w:rsidR="00006AB8" w:rsidRDefault="007773F9">
            <w:r>
              <w:rPr>
                <w:sz w:val="18"/>
              </w:rPr>
              <w:t>CVE-2021-42287 / CVE-2021-42278</w:t>
            </w:r>
          </w:p>
        </w:tc>
        <w:tc>
          <w:tcPr>
            <w:tcW w:w="840" w:type="dxa"/>
          </w:tcPr>
          <w:p w14:paraId="5EF2CBF4" w14:textId="77777777" w:rsidR="00006AB8" w:rsidRDefault="007773F9">
            <w:r>
              <w:rPr>
                <w:sz w:val="18"/>
              </w:rPr>
              <w:t>SRV-DC01 (AD)</w:t>
            </w:r>
          </w:p>
        </w:tc>
        <w:tc>
          <w:tcPr>
            <w:tcW w:w="840" w:type="dxa"/>
          </w:tcPr>
          <w:p w14:paraId="238736AB" w14:textId="77777777" w:rsidR="00006AB8" w:rsidRDefault="007773F9">
            <w:r>
              <w:rPr>
                <w:sz w:val="18"/>
              </w:rPr>
              <w:t>4</w:t>
            </w:r>
          </w:p>
        </w:tc>
        <w:tc>
          <w:tcPr>
            <w:tcW w:w="840" w:type="dxa"/>
          </w:tcPr>
          <w:p w14:paraId="15490E99" w14:textId="77777777" w:rsidR="00006AB8" w:rsidRDefault="007773F9">
            <w:r>
              <w:rPr>
                <w:sz w:val="18"/>
              </w:rPr>
              <w:t>5</w:t>
            </w:r>
          </w:p>
        </w:tc>
        <w:tc>
          <w:tcPr>
            <w:tcW w:w="840" w:type="dxa"/>
          </w:tcPr>
          <w:p w14:paraId="2EC1BA35" w14:textId="77777777" w:rsidR="00006AB8" w:rsidRDefault="007773F9">
            <w:r>
              <w:rPr>
                <w:sz w:val="18"/>
              </w:rPr>
              <w:t>20</w:t>
            </w:r>
          </w:p>
        </w:tc>
        <w:tc>
          <w:tcPr>
            <w:tcW w:w="840" w:type="dxa"/>
          </w:tcPr>
          <w:p w14:paraId="591146B0" w14:textId="77777777" w:rsidR="00006AB8" w:rsidRDefault="007773F9">
            <w:r>
              <w:rPr>
                <w:sz w:val="18"/>
              </w:rPr>
              <w:t>CRITIQUE</w:t>
            </w:r>
          </w:p>
        </w:tc>
        <w:tc>
          <w:tcPr>
            <w:tcW w:w="840" w:type="dxa"/>
          </w:tcPr>
          <w:p w14:paraId="06D1BA10" w14:textId="77777777" w:rsidR="00006AB8" w:rsidRDefault="007773F9">
            <w:r>
              <w:rPr>
                <w:sz w:val="18"/>
              </w:rPr>
              <w:t>Audit des membres Domain Admins/Enterprise Admins, principe moindre privilège, activation du tiering AD</w:t>
            </w:r>
          </w:p>
        </w:tc>
        <w:tc>
          <w:tcPr>
            <w:tcW w:w="840" w:type="dxa"/>
          </w:tcPr>
          <w:p w14:paraId="36DBAF69" w14:textId="77777777" w:rsidR="00006AB8" w:rsidRDefault="007773F9">
            <w:r>
              <w:rPr>
                <w:sz w:val="18"/>
              </w:rPr>
              <w:t>Sysadmin Windows</w:t>
            </w:r>
          </w:p>
        </w:tc>
        <w:tc>
          <w:tcPr>
            <w:tcW w:w="840" w:type="dxa"/>
          </w:tcPr>
          <w:p w14:paraId="24E52072" w14:textId="77777777" w:rsidR="00006AB8" w:rsidRDefault="007773F9">
            <w:r>
              <w:rPr>
                <w:sz w:val="18"/>
              </w:rPr>
              <w:t>&lt; 48h</w:t>
            </w:r>
          </w:p>
        </w:tc>
      </w:tr>
      <w:tr w:rsidR="00006AB8" w14:paraId="39E54615" w14:textId="77777777">
        <w:tc>
          <w:tcPr>
            <w:tcW w:w="840" w:type="dxa"/>
          </w:tcPr>
          <w:p w14:paraId="61AC9F32" w14:textId="77777777" w:rsidR="00006AB8" w:rsidRDefault="007773F9">
            <w:r>
              <w:rPr>
                <w:sz w:val="18"/>
              </w:rPr>
              <w:t>10</w:t>
            </w:r>
          </w:p>
        </w:tc>
        <w:tc>
          <w:tcPr>
            <w:tcW w:w="840" w:type="dxa"/>
          </w:tcPr>
          <w:p w14:paraId="36643168" w14:textId="77777777" w:rsidR="00006AB8" w:rsidRDefault="007773F9">
            <w:r>
              <w:rPr>
                <w:sz w:val="18"/>
              </w:rPr>
              <w:t>RDP exposé sans NLA (CVE-2019-0708 BlueKeep)</w:t>
            </w:r>
          </w:p>
        </w:tc>
        <w:tc>
          <w:tcPr>
            <w:tcW w:w="840" w:type="dxa"/>
          </w:tcPr>
          <w:p w14:paraId="3CC8405E" w14:textId="77777777" w:rsidR="00006AB8" w:rsidRDefault="007773F9">
            <w:r>
              <w:rPr>
                <w:sz w:val="18"/>
              </w:rPr>
              <w:t>CVE-2019-0708</w:t>
            </w:r>
          </w:p>
        </w:tc>
        <w:tc>
          <w:tcPr>
            <w:tcW w:w="840" w:type="dxa"/>
          </w:tcPr>
          <w:p w14:paraId="695A2AF7" w14:textId="77777777" w:rsidR="00006AB8" w:rsidRDefault="007773F9">
            <w:r>
              <w:rPr>
                <w:sz w:val="18"/>
              </w:rPr>
              <w:t>SRV-DC01 (Windows Server 2022)</w:t>
            </w:r>
          </w:p>
        </w:tc>
        <w:tc>
          <w:tcPr>
            <w:tcW w:w="840" w:type="dxa"/>
          </w:tcPr>
          <w:p w14:paraId="432F373F" w14:textId="77777777" w:rsidR="00006AB8" w:rsidRDefault="007773F9">
            <w:r>
              <w:rPr>
                <w:sz w:val="18"/>
              </w:rPr>
              <w:t>3</w:t>
            </w:r>
          </w:p>
        </w:tc>
        <w:tc>
          <w:tcPr>
            <w:tcW w:w="840" w:type="dxa"/>
          </w:tcPr>
          <w:p w14:paraId="05674CD9" w14:textId="77777777" w:rsidR="00006AB8" w:rsidRDefault="007773F9">
            <w:r>
              <w:rPr>
                <w:sz w:val="18"/>
              </w:rPr>
              <w:t>5</w:t>
            </w:r>
          </w:p>
        </w:tc>
        <w:tc>
          <w:tcPr>
            <w:tcW w:w="840" w:type="dxa"/>
          </w:tcPr>
          <w:p w14:paraId="66FBD5F4" w14:textId="77777777" w:rsidR="00006AB8" w:rsidRDefault="007773F9">
            <w:r>
              <w:rPr>
                <w:sz w:val="18"/>
              </w:rPr>
              <w:t>15</w:t>
            </w:r>
          </w:p>
        </w:tc>
        <w:tc>
          <w:tcPr>
            <w:tcW w:w="840" w:type="dxa"/>
          </w:tcPr>
          <w:p w14:paraId="664BE986" w14:textId="77777777" w:rsidR="00006AB8" w:rsidRDefault="007773F9">
            <w:r>
              <w:rPr>
                <w:sz w:val="18"/>
              </w:rPr>
              <w:t>ÉLEVÉ</w:t>
            </w:r>
          </w:p>
        </w:tc>
        <w:tc>
          <w:tcPr>
            <w:tcW w:w="840" w:type="dxa"/>
          </w:tcPr>
          <w:p w14:paraId="094AAB80" w14:textId="77777777" w:rsidR="00006AB8" w:rsidRDefault="007773F9">
            <w:r>
              <w:rPr>
                <w:sz w:val="18"/>
              </w:rPr>
              <w:t>Activer NLA sur RDP, restreindre RDP au VLAN Admin uniquement via GPO + ACL pare-feu</w:t>
            </w:r>
          </w:p>
        </w:tc>
        <w:tc>
          <w:tcPr>
            <w:tcW w:w="840" w:type="dxa"/>
          </w:tcPr>
          <w:p w14:paraId="10A1FD9B" w14:textId="77777777" w:rsidR="00006AB8" w:rsidRDefault="007773F9">
            <w:r>
              <w:rPr>
                <w:sz w:val="18"/>
              </w:rPr>
              <w:t>Sysadmin Windows</w:t>
            </w:r>
          </w:p>
        </w:tc>
        <w:tc>
          <w:tcPr>
            <w:tcW w:w="840" w:type="dxa"/>
          </w:tcPr>
          <w:p w14:paraId="318AEE50" w14:textId="77777777" w:rsidR="00006AB8" w:rsidRDefault="007773F9">
            <w:r>
              <w:rPr>
                <w:sz w:val="18"/>
              </w:rPr>
              <w:t>&lt; 1 semaine</w:t>
            </w:r>
          </w:p>
        </w:tc>
      </w:tr>
      <w:tr w:rsidR="00006AB8" w14:paraId="5CF7FB93" w14:textId="77777777">
        <w:tc>
          <w:tcPr>
            <w:tcW w:w="840" w:type="dxa"/>
          </w:tcPr>
          <w:p w14:paraId="2BBE775C" w14:textId="77777777" w:rsidR="00006AB8" w:rsidRDefault="007773F9">
            <w:r>
              <w:rPr>
                <w:sz w:val="18"/>
              </w:rPr>
              <w:t>11</w:t>
            </w:r>
          </w:p>
        </w:tc>
        <w:tc>
          <w:tcPr>
            <w:tcW w:w="840" w:type="dxa"/>
          </w:tcPr>
          <w:p w14:paraId="44F5D532" w14:textId="77777777" w:rsidR="00006AB8" w:rsidRDefault="007773F9">
            <w:r>
              <w:rPr>
                <w:sz w:val="18"/>
              </w:rPr>
              <w:t>PrintNightmare — Print Spooler vulnérable</w:t>
            </w:r>
          </w:p>
        </w:tc>
        <w:tc>
          <w:tcPr>
            <w:tcW w:w="840" w:type="dxa"/>
          </w:tcPr>
          <w:p w14:paraId="2600B1A9" w14:textId="77777777" w:rsidR="00006AB8" w:rsidRDefault="007773F9">
            <w:r>
              <w:rPr>
                <w:sz w:val="18"/>
              </w:rPr>
              <w:t>CVE-2021-34527</w:t>
            </w:r>
          </w:p>
        </w:tc>
        <w:tc>
          <w:tcPr>
            <w:tcW w:w="840" w:type="dxa"/>
          </w:tcPr>
          <w:p w14:paraId="03AC79B7" w14:textId="77777777" w:rsidR="00006AB8" w:rsidRDefault="007773F9">
            <w:r>
              <w:rPr>
                <w:sz w:val="18"/>
              </w:rPr>
              <w:t>SRV-DC01 (Windows Server 2022)</w:t>
            </w:r>
          </w:p>
        </w:tc>
        <w:tc>
          <w:tcPr>
            <w:tcW w:w="840" w:type="dxa"/>
          </w:tcPr>
          <w:p w14:paraId="0AC60261" w14:textId="77777777" w:rsidR="00006AB8" w:rsidRDefault="007773F9">
            <w:r>
              <w:rPr>
                <w:sz w:val="18"/>
              </w:rPr>
              <w:t>3</w:t>
            </w:r>
          </w:p>
        </w:tc>
        <w:tc>
          <w:tcPr>
            <w:tcW w:w="840" w:type="dxa"/>
          </w:tcPr>
          <w:p w14:paraId="6955ECBF" w14:textId="77777777" w:rsidR="00006AB8" w:rsidRDefault="007773F9">
            <w:r>
              <w:rPr>
                <w:sz w:val="18"/>
              </w:rPr>
              <w:t>5</w:t>
            </w:r>
          </w:p>
        </w:tc>
        <w:tc>
          <w:tcPr>
            <w:tcW w:w="840" w:type="dxa"/>
          </w:tcPr>
          <w:p w14:paraId="20684D5B" w14:textId="77777777" w:rsidR="00006AB8" w:rsidRDefault="007773F9">
            <w:r>
              <w:rPr>
                <w:sz w:val="18"/>
              </w:rPr>
              <w:t>15</w:t>
            </w:r>
          </w:p>
        </w:tc>
        <w:tc>
          <w:tcPr>
            <w:tcW w:w="840" w:type="dxa"/>
          </w:tcPr>
          <w:p w14:paraId="5C6C5A19" w14:textId="77777777" w:rsidR="00006AB8" w:rsidRDefault="007773F9">
            <w:r>
              <w:rPr>
                <w:sz w:val="18"/>
              </w:rPr>
              <w:t>ÉLEVÉ</w:t>
            </w:r>
          </w:p>
        </w:tc>
        <w:tc>
          <w:tcPr>
            <w:tcW w:w="840" w:type="dxa"/>
          </w:tcPr>
          <w:p w14:paraId="43C95A35" w14:textId="77777777" w:rsidR="00006AB8" w:rsidRDefault="007773F9">
            <w:r>
              <w:rPr>
                <w:sz w:val="18"/>
              </w:rPr>
              <w:t>Désactiver le service Print Spooler sur DC (Stop-Service Spooler; Set-Service Spooler -StartupType Disabled)</w:t>
            </w:r>
          </w:p>
        </w:tc>
        <w:tc>
          <w:tcPr>
            <w:tcW w:w="840" w:type="dxa"/>
          </w:tcPr>
          <w:p w14:paraId="1E967707" w14:textId="77777777" w:rsidR="00006AB8" w:rsidRDefault="007773F9">
            <w:r>
              <w:rPr>
                <w:sz w:val="18"/>
              </w:rPr>
              <w:t>Sysadmin Windows</w:t>
            </w:r>
          </w:p>
        </w:tc>
        <w:tc>
          <w:tcPr>
            <w:tcW w:w="840" w:type="dxa"/>
          </w:tcPr>
          <w:p w14:paraId="0D60FDDF" w14:textId="77777777" w:rsidR="00006AB8" w:rsidRDefault="007773F9">
            <w:r>
              <w:rPr>
                <w:sz w:val="18"/>
              </w:rPr>
              <w:t>&lt; 1 semaine</w:t>
            </w:r>
          </w:p>
        </w:tc>
      </w:tr>
      <w:tr w:rsidR="00006AB8" w14:paraId="68C8CFC9" w14:textId="77777777">
        <w:tc>
          <w:tcPr>
            <w:tcW w:w="840" w:type="dxa"/>
          </w:tcPr>
          <w:p w14:paraId="307B0CA5" w14:textId="77777777" w:rsidR="00006AB8" w:rsidRDefault="007773F9">
            <w:r>
              <w:rPr>
                <w:sz w:val="18"/>
              </w:rPr>
              <w:t>12</w:t>
            </w:r>
          </w:p>
        </w:tc>
        <w:tc>
          <w:tcPr>
            <w:tcW w:w="840" w:type="dxa"/>
          </w:tcPr>
          <w:p w14:paraId="7BA0F266" w14:textId="77777777" w:rsidR="00006AB8" w:rsidRDefault="007773F9">
            <w:r>
              <w:rPr>
                <w:sz w:val="18"/>
              </w:rPr>
              <w:t>Interface WebVirtCloud exposée sans HTTPS forcé</w:t>
            </w:r>
          </w:p>
        </w:tc>
        <w:tc>
          <w:tcPr>
            <w:tcW w:w="840" w:type="dxa"/>
          </w:tcPr>
          <w:p w14:paraId="688038CD" w14:textId="77777777" w:rsidR="00006AB8" w:rsidRDefault="007773F9">
            <w:r>
              <w:rPr>
                <w:sz w:val="18"/>
              </w:rPr>
              <w:t>—</w:t>
            </w:r>
          </w:p>
        </w:tc>
        <w:tc>
          <w:tcPr>
            <w:tcW w:w="840" w:type="dxa"/>
          </w:tcPr>
          <w:p w14:paraId="1A0FF328" w14:textId="77777777" w:rsidR="00006AB8" w:rsidRDefault="007773F9">
            <w:r>
              <w:rPr>
                <w:sz w:val="18"/>
              </w:rPr>
              <w:t>KVM hôte (port 8080)</w:t>
            </w:r>
          </w:p>
        </w:tc>
        <w:tc>
          <w:tcPr>
            <w:tcW w:w="840" w:type="dxa"/>
          </w:tcPr>
          <w:p w14:paraId="70F00179" w14:textId="77777777" w:rsidR="00006AB8" w:rsidRDefault="007773F9">
            <w:r>
              <w:rPr>
                <w:sz w:val="18"/>
              </w:rPr>
              <w:t>4</w:t>
            </w:r>
          </w:p>
        </w:tc>
        <w:tc>
          <w:tcPr>
            <w:tcW w:w="840" w:type="dxa"/>
          </w:tcPr>
          <w:p w14:paraId="427564C9" w14:textId="77777777" w:rsidR="00006AB8" w:rsidRDefault="007773F9">
            <w:r>
              <w:rPr>
                <w:sz w:val="18"/>
              </w:rPr>
              <w:t>4</w:t>
            </w:r>
          </w:p>
        </w:tc>
        <w:tc>
          <w:tcPr>
            <w:tcW w:w="840" w:type="dxa"/>
          </w:tcPr>
          <w:p w14:paraId="2CA8472A" w14:textId="77777777" w:rsidR="00006AB8" w:rsidRDefault="007773F9">
            <w:r>
              <w:rPr>
                <w:sz w:val="18"/>
              </w:rPr>
              <w:t>16</w:t>
            </w:r>
          </w:p>
        </w:tc>
        <w:tc>
          <w:tcPr>
            <w:tcW w:w="840" w:type="dxa"/>
          </w:tcPr>
          <w:p w14:paraId="4EBEEF6C" w14:textId="77777777" w:rsidR="00006AB8" w:rsidRDefault="007773F9">
            <w:r>
              <w:rPr>
                <w:sz w:val="18"/>
              </w:rPr>
              <w:t>ÉLEVÉ</w:t>
            </w:r>
          </w:p>
        </w:tc>
        <w:tc>
          <w:tcPr>
            <w:tcW w:w="840" w:type="dxa"/>
          </w:tcPr>
          <w:p w14:paraId="0DF3E1EC" w14:textId="77777777" w:rsidR="00006AB8" w:rsidRDefault="007773F9">
            <w:r>
              <w:rPr>
                <w:sz w:val="18"/>
              </w:rPr>
              <w:t>Forcer HTTPS uniquement, déplacer en DMZ, configurer authentification forte (MFA), restreindre accès IP</w:t>
            </w:r>
          </w:p>
        </w:tc>
        <w:tc>
          <w:tcPr>
            <w:tcW w:w="840" w:type="dxa"/>
          </w:tcPr>
          <w:p w14:paraId="602ECC7C" w14:textId="77777777" w:rsidR="00006AB8" w:rsidRDefault="007773F9">
            <w:r>
              <w:rPr>
                <w:sz w:val="18"/>
              </w:rPr>
              <w:t>Admin infra KVM</w:t>
            </w:r>
          </w:p>
        </w:tc>
        <w:tc>
          <w:tcPr>
            <w:tcW w:w="840" w:type="dxa"/>
          </w:tcPr>
          <w:p w14:paraId="7E67A243" w14:textId="77777777" w:rsidR="00006AB8" w:rsidRDefault="007773F9">
            <w:r>
              <w:rPr>
                <w:sz w:val="18"/>
              </w:rPr>
              <w:t>&lt; 1 semaine</w:t>
            </w:r>
          </w:p>
        </w:tc>
      </w:tr>
      <w:tr w:rsidR="00006AB8" w14:paraId="54FD4814" w14:textId="77777777">
        <w:tc>
          <w:tcPr>
            <w:tcW w:w="840" w:type="dxa"/>
          </w:tcPr>
          <w:p w14:paraId="7AD83E23" w14:textId="77777777" w:rsidR="00006AB8" w:rsidRDefault="007773F9">
            <w:r>
              <w:rPr>
                <w:sz w:val="18"/>
              </w:rPr>
              <w:t>13</w:t>
            </w:r>
          </w:p>
        </w:tc>
        <w:tc>
          <w:tcPr>
            <w:tcW w:w="840" w:type="dxa"/>
          </w:tcPr>
          <w:p w14:paraId="54D4C90A" w14:textId="77777777" w:rsidR="00006AB8" w:rsidRDefault="007773F9">
            <w:r>
              <w:rPr>
                <w:sz w:val="18"/>
              </w:rPr>
              <w:t>Aucune GPO de sécurité appliquée sur les OUs</w:t>
            </w:r>
          </w:p>
        </w:tc>
        <w:tc>
          <w:tcPr>
            <w:tcW w:w="840" w:type="dxa"/>
          </w:tcPr>
          <w:p w14:paraId="02315615" w14:textId="77777777" w:rsidR="00006AB8" w:rsidRDefault="007773F9">
            <w:r>
              <w:rPr>
                <w:sz w:val="18"/>
              </w:rPr>
              <w:t>—</w:t>
            </w:r>
          </w:p>
        </w:tc>
        <w:tc>
          <w:tcPr>
            <w:tcW w:w="840" w:type="dxa"/>
          </w:tcPr>
          <w:p w14:paraId="39C0281D" w14:textId="77777777" w:rsidR="00006AB8" w:rsidRDefault="007773F9">
            <w:r>
              <w:rPr>
                <w:sz w:val="18"/>
              </w:rPr>
              <w:t>SRV-DC01 (AD) + postes</w:t>
            </w:r>
          </w:p>
        </w:tc>
        <w:tc>
          <w:tcPr>
            <w:tcW w:w="840" w:type="dxa"/>
          </w:tcPr>
          <w:p w14:paraId="1BCFBB21" w14:textId="77777777" w:rsidR="00006AB8" w:rsidRDefault="007773F9">
            <w:r>
              <w:rPr>
                <w:sz w:val="18"/>
              </w:rPr>
              <w:t>4</w:t>
            </w:r>
          </w:p>
        </w:tc>
        <w:tc>
          <w:tcPr>
            <w:tcW w:w="840" w:type="dxa"/>
          </w:tcPr>
          <w:p w14:paraId="0B4A9C43" w14:textId="77777777" w:rsidR="00006AB8" w:rsidRDefault="007773F9">
            <w:r>
              <w:rPr>
                <w:sz w:val="18"/>
              </w:rPr>
              <w:t>4</w:t>
            </w:r>
          </w:p>
        </w:tc>
        <w:tc>
          <w:tcPr>
            <w:tcW w:w="840" w:type="dxa"/>
          </w:tcPr>
          <w:p w14:paraId="48595D74" w14:textId="77777777" w:rsidR="00006AB8" w:rsidRDefault="007773F9">
            <w:r>
              <w:rPr>
                <w:sz w:val="18"/>
              </w:rPr>
              <w:t>16</w:t>
            </w:r>
          </w:p>
        </w:tc>
        <w:tc>
          <w:tcPr>
            <w:tcW w:w="840" w:type="dxa"/>
          </w:tcPr>
          <w:p w14:paraId="2762FDF0" w14:textId="77777777" w:rsidR="00006AB8" w:rsidRDefault="007773F9">
            <w:r>
              <w:rPr>
                <w:sz w:val="18"/>
              </w:rPr>
              <w:t>ÉLEVÉ</w:t>
            </w:r>
          </w:p>
        </w:tc>
        <w:tc>
          <w:tcPr>
            <w:tcW w:w="840" w:type="dxa"/>
          </w:tcPr>
          <w:p w14:paraId="1BB4AF04" w14:textId="77777777" w:rsidR="00006AB8" w:rsidRDefault="007773F9">
            <w:r>
              <w:rPr>
                <w:sz w:val="18"/>
              </w:rPr>
              <w:t>Déployer GPO CIS Windows Server 2022 Level 2, GPO postes utilisateurs, GPO serveurs membres</w:t>
            </w:r>
          </w:p>
        </w:tc>
        <w:tc>
          <w:tcPr>
            <w:tcW w:w="840" w:type="dxa"/>
          </w:tcPr>
          <w:p w14:paraId="7DAAE339" w14:textId="77777777" w:rsidR="00006AB8" w:rsidRDefault="007773F9">
            <w:r>
              <w:rPr>
                <w:sz w:val="18"/>
              </w:rPr>
              <w:t>Sysadmin Windows</w:t>
            </w:r>
          </w:p>
        </w:tc>
        <w:tc>
          <w:tcPr>
            <w:tcW w:w="840" w:type="dxa"/>
          </w:tcPr>
          <w:p w14:paraId="1FDBF972" w14:textId="77777777" w:rsidR="00006AB8" w:rsidRDefault="007773F9">
            <w:r>
              <w:rPr>
                <w:sz w:val="18"/>
              </w:rPr>
              <w:t>&lt; 1 semaine</w:t>
            </w:r>
          </w:p>
        </w:tc>
      </w:tr>
      <w:tr w:rsidR="00006AB8" w14:paraId="596E3640" w14:textId="77777777">
        <w:tc>
          <w:tcPr>
            <w:tcW w:w="840" w:type="dxa"/>
          </w:tcPr>
          <w:p w14:paraId="13C313EA" w14:textId="77777777" w:rsidR="00006AB8" w:rsidRDefault="007773F9">
            <w:r>
              <w:rPr>
                <w:sz w:val="18"/>
              </w:rPr>
              <w:t>14</w:t>
            </w:r>
          </w:p>
        </w:tc>
        <w:tc>
          <w:tcPr>
            <w:tcW w:w="840" w:type="dxa"/>
          </w:tcPr>
          <w:p w14:paraId="3DDFBA05" w14:textId="77777777" w:rsidR="00006AB8" w:rsidRDefault="007773F9">
            <w:r>
              <w:rPr>
                <w:sz w:val="18"/>
              </w:rPr>
              <w:t>Politique de mots de passe AD insuffisante (minlen=7)</w:t>
            </w:r>
          </w:p>
        </w:tc>
        <w:tc>
          <w:tcPr>
            <w:tcW w:w="840" w:type="dxa"/>
          </w:tcPr>
          <w:p w14:paraId="4AF02CA1" w14:textId="77777777" w:rsidR="00006AB8" w:rsidRDefault="007773F9">
            <w:r>
              <w:rPr>
                <w:sz w:val="18"/>
              </w:rPr>
              <w:t>—</w:t>
            </w:r>
          </w:p>
        </w:tc>
        <w:tc>
          <w:tcPr>
            <w:tcW w:w="840" w:type="dxa"/>
          </w:tcPr>
          <w:p w14:paraId="7AECFC05" w14:textId="77777777" w:rsidR="00006AB8" w:rsidRDefault="007773F9">
            <w:r>
              <w:rPr>
                <w:sz w:val="18"/>
              </w:rPr>
              <w:t>SRV-DC01 (AD)</w:t>
            </w:r>
          </w:p>
        </w:tc>
        <w:tc>
          <w:tcPr>
            <w:tcW w:w="840" w:type="dxa"/>
          </w:tcPr>
          <w:p w14:paraId="708D3C5B" w14:textId="77777777" w:rsidR="00006AB8" w:rsidRDefault="007773F9">
            <w:r>
              <w:rPr>
                <w:sz w:val="18"/>
              </w:rPr>
              <w:t>4</w:t>
            </w:r>
          </w:p>
        </w:tc>
        <w:tc>
          <w:tcPr>
            <w:tcW w:w="840" w:type="dxa"/>
          </w:tcPr>
          <w:p w14:paraId="755168AA" w14:textId="77777777" w:rsidR="00006AB8" w:rsidRDefault="007773F9">
            <w:r>
              <w:rPr>
                <w:sz w:val="18"/>
              </w:rPr>
              <w:t>4</w:t>
            </w:r>
          </w:p>
        </w:tc>
        <w:tc>
          <w:tcPr>
            <w:tcW w:w="840" w:type="dxa"/>
          </w:tcPr>
          <w:p w14:paraId="4F293A77" w14:textId="77777777" w:rsidR="00006AB8" w:rsidRDefault="007773F9">
            <w:r>
              <w:rPr>
                <w:sz w:val="18"/>
              </w:rPr>
              <w:t>16</w:t>
            </w:r>
          </w:p>
        </w:tc>
        <w:tc>
          <w:tcPr>
            <w:tcW w:w="840" w:type="dxa"/>
          </w:tcPr>
          <w:p w14:paraId="7BB4D90B" w14:textId="77777777" w:rsidR="00006AB8" w:rsidRDefault="007773F9">
            <w:r>
              <w:rPr>
                <w:sz w:val="18"/>
              </w:rPr>
              <w:t>ÉLEVÉ</w:t>
            </w:r>
          </w:p>
        </w:tc>
        <w:tc>
          <w:tcPr>
            <w:tcW w:w="840" w:type="dxa"/>
          </w:tcPr>
          <w:p w14:paraId="63F777D3" w14:textId="77777777" w:rsidR="00006AB8" w:rsidRDefault="007773F9">
            <w:r>
              <w:rPr>
                <w:sz w:val="18"/>
              </w:rPr>
              <w:t>GPO : minlen=14, complexité=activée, historique=24, verrouillage=5 tentatives/30 min</w:t>
            </w:r>
          </w:p>
        </w:tc>
        <w:tc>
          <w:tcPr>
            <w:tcW w:w="840" w:type="dxa"/>
          </w:tcPr>
          <w:p w14:paraId="27BCCB2C" w14:textId="77777777" w:rsidR="00006AB8" w:rsidRDefault="007773F9">
            <w:r>
              <w:rPr>
                <w:sz w:val="18"/>
              </w:rPr>
              <w:t>Sysadmin Windows</w:t>
            </w:r>
          </w:p>
        </w:tc>
        <w:tc>
          <w:tcPr>
            <w:tcW w:w="840" w:type="dxa"/>
          </w:tcPr>
          <w:p w14:paraId="10CB1195" w14:textId="77777777" w:rsidR="00006AB8" w:rsidRDefault="007773F9">
            <w:r>
              <w:rPr>
                <w:sz w:val="18"/>
              </w:rPr>
              <w:t>&lt; 1 semaine</w:t>
            </w:r>
          </w:p>
        </w:tc>
      </w:tr>
      <w:tr w:rsidR="00006AB8" w14:paraId="72DD7387" w14:textId="77777777">
        <w:tc>
          <w:tcPr>
            <w:tcW w:w="840" w:type="dxa"/>
          </w:tcPr>
          <w:p w14:paraId="74242D22" w14:textId="77777777" w:rsidR="00006AB8" w:rsidRDefault="007773F9">
            <w:r>
              <w:rPr>
                <w:sz w:val="18"/>
              </w:rPr>
              <w:t>15</w:t>
            </w:r>
          </w:p>
        </w:tc>
        <w:tc>
          <w:tcPr>
            <w:tcW w:w="840" w:type="dxa"/>
          </w:tcPr>
          <w:p w14:paraId="2AE4632B" w14:textId="77777777" w:rsidR="00006AB8" w:rsidRDefault="007773F9">
            <w:r>
              <w:rPr>
                <w:sz w:val="18"/>
              </w:rPr>
              <w:t>NTLMv1 autorisé sur le domaine</w:t>
            </w:r>
          </w:p>
        </w:tc>
        <w:tc>
          <w:tcPr>
            <w:tcW w:w="840" w:type="dxa"/>
          </w:tcPr>
          <w:p w14:paraId="16BD3F2B" w14:textId="77777777" w:rsidR="00006AB8" w:rsidRDefault="007773F9">
            <w:r>
              <w:rPr>
                <w:sz w:val="18"/>
              </w:rPr>
              <w:t>—</w:t>
            </w:r>
          </w:p>
        </w:tc>
        <w:tc>
          <w:tcPr>
            <w:tcW w:w="840" w:type="dxa"/>
          </w:tcPr>
          <w:p w14:paraId="752D003A" w14:textId="77777777" w:rsidR="00006AB8" w:rsidRDefault="007773F9">
            <w:r>
              <w:rPr>
                <w:sz w:val="18"/>
              </w:rPr>
              <w:t>SRV-DC01 (AD)</w:t>
            </w:r>
          </w:p>
        </w:tc>
        <w:tc>
          <w:tcPr>
            <w:tcW w:w="840" w:type="dxa"/>
          </w:tcPr>
          <w:p w14:paraId="5A6EA655" w14:textId="77777777" w:rsidR="00006AB8" w:rsidRDefault="007773F9">
            <w:r>
              <w:rPr>
                <w:sz w:val="18"/>
              </w:rPr>
              <w:t>3</w:t>
            </w:r>
          </w:p>
        </w:tc>
        <w:tc>
          <w:tcPr>
            <w:tcW w:w="840" w:type="dxa"/>
          </w:tcPr>
          <w:p w14:paraId="61EFEF0E" w14:textId="77777777" w:rsidR="00006AB8" w:rsidRDefault="007773F9">
            <w:r>
              <w:rPr>
                <w:sz w:val="18"/>
              </w:rPr>
              <w:t>5</w:t>
            </w:r>
          </w:p>
        </w:tc>
        <w:tc>
          <w:tcPr>
            <w:tcW w:w="840" w:type="dxa"/>
          </w:tcPr>
          <w:p w14:paraId="4CB2E6AB" w14:textId="77777777" w:rsidR="00006AB8" w:rsidRDefault="007773F9">
            <w:r>
              <w:rPr>
                <w:sz w:val="18"/>
              </w:rPr>
              <w:t>15</w:t>
            </w:r>
          </w:p>
        </w:tc>
        <w:tc>
          <w:tcPr>
            <w:tcW w:w="840" w:type="dxa"/>
          </w:tcPr>
          <w:p w14:paraId="06480E42" w14:textId="77777777" w:rsidR="00006AB8" w:rsidRDefault="007773F9">
            <w:r>
              <w:rPr>
                <w:sz w:val="18"/>
              </w:rPr>
              <w:t>ÉLEVÉ</w:t>
            </w:r>
          </w:p>
        </w:tc>
        <w:tc>
          <w:tcPr>
            <w:tcW w:w="840" w:type="dxa"/>
          </w:tcPr>
          <w:p w14:paraId="1557AF2E" w14:textId="77777777" w:rsidR="00006AB8" w:rsidRDefault="007773F9">
            <w:r>
              <w:rPr>
                <w:sz w:val="18"/>
              </w:rPr>
              <w:t>GPO : Network security: LAN Manager authentication level = NTLMv2 responses only</w:t>
            </w:r>
          </w:p>
        </w:tc>
        <w:tc>
          <w:tcPr>
            <w:tcW w:w="840" w:type="dxa"/>
          </w:tcPr>
          <w:p w14:paraId="5FE829D6" w14:textId="77777777" w:rsidR="00006AB8" w:rsidRDefault="007773F9">
            <w:r>
              <w:rPr>
                <w:sz w:val="18"/>
              </w:rPr>
              <w:t>Sysadmin Windows</w:t>
            </w:r>
          </w:p>
        </w:tc>
        <w:tc>
          <w:tcPr>
            <w:tcW w:w="840" w:type="dxa"/>
          </w:tcPr>
          <w:p w14:paraId="6899E46F" w14:textId="77777777" w:rsidR="00006AB8" w:rsidRDefault="007773F9">
            <w:r>
              <w:rPr>
                <w:sz w:val="18"/>
              </w:rPr>
              <w:t>&lt; 1 semaine</w:t>
            </w:r>
          </w:p>
        </w:tc>
      </w:tr>
      <w:tr w:rsidR="00006AB8" w14:paraId="25A882BD" w14:textId="77777777">
        <w:tc>
          <w:tcPr>
            <w:tcW w:w="840" w:type="dxa"/>
          </w:tcPr>
          <w:p w14:paraId="34A5EFE4" w14:textId="77777777" w:rsidR="00006AB8" w:rsidRDefault="007773F9">
            <w:r>
              <w:rPr>
                <w:sz w:val="18"/>
              </w:rPr>
              <w:t>16</w:t>
            </w:r>
          </w:p>
        </w:tc>
        <w:tc>
          <w:tcPr>
            <w:tcW w:w="840" w:type="dxa"/>
          </w:tcPr>
          <w:p w14:paraId="5CF0BC64" w14:textId="77777777" w:rsidR="00006AB8" w:rsidRDefault="007773F9">
            <w:r>
              <w:rPr>
                <w:sz w:val="18"/>
              </w:rPr>
              <w:t>Signature SMB non requise (NTLM relay possible)</w:t>
            </w:r>
          </w:p>
        </w:tc>
        <w:tc>
          <w:tcPr>
            <w:tcW w:w="840" w:type="dxa"/>
          </w:tcPr>
          <w:p w14:paraId="1A783BDF" w14:textId="77777777" w:rsidR="00006AB8" w:rsidRDefault="007773F9">
            <w:r>
              <w:rPr>
                <w:sz w:val="18"/>
              </w:rPr>
              <w:t>—</w:t>
            </w:r>
          </w:p>
        </w:tc>
        <w:tc>
          <w:tcPr>
            <w:tcW w:w="840" w:type="dxa"/>
          </w:tcPr>
          <w:p w14:paraId="119D90F0" w14:textId="77777777" w:rsidR="00006AB8" w:rsidRDefault="007773F9">
            <w:r>
              <w:rPr>
                <w:sz w:val="18"/>
              </w:rPr>
              <w:t>SRV-DC01 + clients Windows</w:t>
            </w:r>
          </w:p>
        </w:tc>
        <w:tc>
          <w:tcPr>
            <w:tcW w:w="840" w:type="dxa"/>
          </w:tcPr>
          <w:p w14:paraId="64CE0022" w14:textId="77777777" w:rsidR="00006AB8" w:rsidRDefault="007773F9">
            <w:r>
              <w:rPr>
                <w:sz w:val="18"/>
              </w:rPr>
              <w:t>3</w:t>
            </w:r>
          </w:p>
        </w:tc>
        <w:tc>
          <w:tcPr>
            <w:tcW w:w="840" w:type="dxa"/>
          </w:tcPr>
          <w:p w14:paraId="4DE7F3FD" w14:textId="77777777" w:rsidR="00006AB8" w:rsidRDefault="007773F9">
            <w:r>
              <w:rPr>
                <w:sz w:val="18"/>
              </w:rPr>
              <w:t>5</w:t>
            </w:r>
          </w:p>
        </w:tc>
        <w:tc>
          <w:tcPr>
            <w:tcW w:w="840" w:type="dxa"/>
          </w:tcPr>
          <w:p w14:paraId="5688105E" w14:textId="77777777" w:rsidR="00006AB8" w:rsidRDefault="007773F9">
            <w:r>
              <w:rPr>
                <w:sz w:val="18"/>
              </w:rPr>
              <w:t>15</w:t>
            </w:r>
          </w:p>
        </w:tc>
        <w:tc>
          <w:tcPr>
            <w:tcW w:w="840" w:type="dxa"/>
          </w:tcPr>
          <w:p w14:paraId="3CE8CFB9" w14:textId="77777777" w:rsidR="00006AB8" w:rsidRDefault="007773F9">
            <w:r>
              <w:rPr>
                <w:sz w:val="18"/>
              </w:rPr>
              <w:t>ÉLEVÉ</w:t>
            </w:r>
          </w:p>
        </w:tc>
        <w:tc>
          <w:tcPr>
            <w:tcW w:w="840" w:type="dxa"/>
          </w:tcPr>
          <w:p w14:paraId="4A75C36C" w14:textId="77777777" w:rsidR="00006AB8" w:rsidRDefault="007773F9">
            <w:r>
              <w:rPr>
                <w:sz w:val="18"/>
              </w:rPr>
              <w:t>Activer signature SMB côté serveur et client via GPO : RequireSecuritySignature = 1</w:t>
            </w:r>
          </w:p>
        </w:tc>
        <w:tc>
          <w:tcPr>
            <w:tcW w:w="840" w:type="dxa"/>
          </w:tcPr>
          <w:p w14:paraId="22D6F08F" w14:textId="77777777" w:rsidR="00006AB8" w:rsidRDefault="007773F9">
            <w:r>
              <w:rPr>
                <w:sz w:val="18"/>
              </w:rPr>
              <w:t>Sysadmin Windows</w:t>
            </w:r>
          </w:p>
        </w:tc>
        <w:tc>
          <w:tcPr>
            <w:tcW w:w="840" w:type="dxa"/>
          </w:tcPr>
          <w:p w14:paraId="2AD76E20" w14:textId="77777777" w:rsidR="00006AB8" w:rsidRDefault="007773F9">
            <w:r>
              <w:rPr>
                <w:sz w:val="18"/>
              </w:rPr>
              <w:t>&lt; 1 semaine</w:t>
            </w:r>
          </w:p>
        </w:tc>
      </w:tr>
      <w:tr w:rsidR="00006AB8" w14:paraId="0C94FEF4" w14:textId="77777777">
        <w:tc>
          <w:tcPr>
            <w:tcW w:w="840" w:type="dxa"/>
          </w:tcPr>
          <w:p w14:paraId="4CAC6094" w14:textId="77777777" w:rsidR="00006AB8" w:rsidRDefault="007773F9">
            <w:r>
              <w:rPr>
                <w:sz w:val="18"/>
              </w:rPr>
              <w:t>17</w:t>
            </w:r>
          </w:p>
        </w:tc>
        <w:tc>
          <w:tcPr>
            <w:tcW w:w="840" w:type="dxa"/>
          </w:tcPr>
          <w:p w14:paraId="0C01F864" w14:textId="77777777" w:rsidR="00006AB8" w:rsidRDefault="007773F9">
            <w:r>
              <w:rPr>
                <w:sz w:val="18"/>
              </w:rPr>
              <w:t>Cockpit Web Console exposé sans restriction</w:t>
            </w:r>
          </w:p>
        </w:tc>
        <w:tc>
          <w:tcPr>
            <w:tcW w:w="840" w:type="dxa"/>
          </w:tcPr>
          <w:p w14:paraId="42A2DA03" w14:textId="77777777" w:rsidR="00006AB8" w:rsidRDefault="007773F9">
            <w:r>
              <w:rPr>
                <w:sz w:val="18"/>
              </w:rPr>
              <w:t>—</w:t>
            </w:r>
          </w:p>
        </w:tc>
        <w:tc>
          <w:tcPr>
            <w:tcW w:w="840" w:type="dxa"/>
          </w:tcPr>
          <w:p w14:paraId="7C927C14" w14:textId="77777777" w:rsidR="00006AB8" w:rsidRDefault="007773F9">
            <w:r>
              <w:rPr>
                <w:sz w:val="18"/>
              </w:rPr>
              <w:t>KVM hôte (port 9090)</w:t>
            </w:r>
          </w:p>
        </w:tc>
        <w:tc>
          <w:tcPr>
            <w:tcW w:w="840" w:type="dxa"/>
          </w:tcPr>
          <w:p w14:paraId="1AAF070D" w14:textId="77777777" w:rsidR="00006AB8" w:rsidRDefault="007773F9">
            <w:r>
              <w:rPr>
                <w:sz w:val="18"/>
              </w:rPr>
              <w:t>3</w:t>
            </w:r>
          </w:p>
        </w:tc>
        <w:tc>
          <w:tcPr>
            <w:tcW w:w="840" w:type="dxa"/>
          </w:tcPr>
          <w:p w14:paraId="47AE33E5" w14:textId="77777777" w:rsidR="00006AB8" w:rsidRDefault="007773F9">
            <w:r>
              <w:rPr>
                <w:sz w:val="18"/>
              </w:rPr>
              <w:t>4</w:t>
            </w:r>
          </w:p>
        </w:tc>
        <w:tc>
          <w:tcPr>
            <w:tcW w:w="840" w:type="dxa"/>
          </w:tcPr>
          <w:p w14:paraId="0109BE8C" w14:textId="77777777" w:rsidR="00006AB8" w:rsidRDefault="007773F9">
            <w:r>
              <w:rPr>
                <w:sz w:val="18"/>
              </w:rPr>
              <w:t>12</w:t>
            </w:r>
          </w:p>
        </w:tc>
        <w:tc>
          <w:tcPr>
            <w:tcW w:w="840" w:type="dxa"/>
          </w:tcPr>
          <w:p w14:paraId="6DDFB8FA" w14:textId="77777777" w:rsidR="00006AB8" w:rsidRDefault="007773F9">
            <w:r>
              <w:rPr>
                <w:sz w:val="18"/>
              </w:rPr>
              <w:t>MOYEN</w:t>
            </w:r>
          </w:p>
        </w:tc>
        <w:tc>
          <w:tcPr>
            <w:tcW w:w="840" w:type="dxa"/>
          </w:tcPr>
          <w:p w14:paraId="3AC850E6" w14:textId="77777777" w:rsidR="00006AB8" w:rsidRDefault="007773F9">
            <w:r>
              <w:rPr>
                <w:sz w:val="18"/>
              </w:rPr>
              <w:t>Désactiver Cockpit ou restreindre accès au VLAN Mgmt (50), activer authentification 2FA</w:t>
            </w:r>
          </w:p>
        </w:tc>
        <w:tc>
          <w:tcPr>
            <w:tcW w:w="840" w:type="dxa"/>
          </w:tcPr>
          <w:p w14:paraId="31D45329" w14:textId="77777777" w:rsidR="00006AB8" w:rsidRDefault="007773F9">
            <w:r>
              <w:rPr>
                <w:sz w:val="18"/>
              </w:rPr>
              <w:t>Admin infra KVM</w:t>
            </w:r>
          </w:p>
        </w:tc>
        <w:tc>
          <w:tcPr>
            <w:tcW w:w="840" w:type="dxa"/>
          </w:tcPr>
          <w:p w14:paraId="398709F0" w14:textId="77777777" w:rsidR="00006AB8" w:rsidRDefault="007773F9">
            <w:r>
              <w:rPr>
                <w:sz w:val="18"/>
              </w:rPr>
              <w:t>&lt; 1 mois</w:t>
            </w:r>
          </w:p>
        </w:tc>
      </w:tr>
      <w:tr w:rsidR="00006AB8" w14:paraId="02A728FE" w14:textId="77777777">
        <w:tc>
          <w:tcPr>
            <w:tcW w:w="840" w:type="dxa"/>
          </w:tcPr>
          <w:p w14:paraId="4B05840C" w14:textId="77777777" w:rsidR="00006AB8" w:rsidRDefault="007773F9">
            <w:r>
              <w:rPr>
                <w:sz w:val="18"/>
              </w:rPr>
              <w:t>18</w:t>
            </w:r>
          </w:p>
        </w:tc>
        <w:tc>
          <w:tcPr>
            <w:tcW w:w="840" w:type="dxa"/>
          </w:tcPr>
          <w:p w14:paraId="2DA79D0C" w14:textId="77777777" w:rsidR="00006AB8" w:rsidRDefault="007773F9">
            <w:r>
              <w:rPr>
                <w:sz w:val="18"/>
              </w:rPr>
              <w:t>NFS exposé sans restriction de réseau</w:t>
            </w:r>
          </w:p>
        </w:tc>
        <w:tc>
          <w:tcPr>
            <w:tcW w:w="840" w:type="dxa"/>
          </w:tcPr>
          <w:p w14:paraId="1240A34A" w14:textId="77777777" w:rsidR="00006AB8" w:rsidRDefault="007773F9">
            <w:r>
              <w:rPr>
                <w:sz w:val="18"/>
              </w:rPr>
              <w:t>—</w:t>
            </w:r>
          </w:p>
        </w:tc>
        <w:tc>
          <w:tcPr>
            <w:tcW w:w="840" w:type="dxa"/>
          </w:tcPr>
          <w:p w14:paraId="54C4FDC3" w14:textId="77777777" w:rsidR="00006AB8" w:rsidRDefault="007773F9">
            <w:r>
              <w:rPr>
                <w:sz w:val="18"/>
              </w:rPr>
              <w:t>KVM hôte (port 2049)</w:t>
            </w:r>
          </w:p>
        </w:tc>
        <w:tc>
          <w:tcPr>
            <w:tcW w:w="840" w:type="dxa"/>
          </w:tcPr>
          <w:p w14:paraId="2447FE4E" w14:textId="77777777" w:rsidR="00006AB8" w:rsidRDefault="007773F9">
            <w:r>
              <w:rPr>
                <w:sz w:val="18"/>
              </w:rPr>
              <w:t>3</w:t>
            </w:r>
          </w:p>
        </w:tc>
        <w:tc>
          <w:tcPr>
            <w:tcW w:w="840" w:type="dxa"/>
          </w:tcPr>
          <w:p w14:paraId="78F3AF5A" w14:textId="77777777" w:rsidR="00006AB8" w:rsidRDefault="007773F9">
            <w:r>
              <w:rPr>
                <w:sz w:val="18"/>
              </w:rPr>
              <w:t>4</w:t>
            </w:r>
          </w:p>
        </w:tc>
        <w:tc>
          <w:tcPr>
            <w:tcW w:w="840" w:type="dxa"/>
          </w:tcPr>
          <w:p w14:paraId="379B18AA" w14:textId="77777777" w:rsidR="00006AB8" w:rsidRDefault="007773F9">
            <w:r>
              <w:rPr>
                <w:sz w:val="18"/>
              </w:rPr>
              <w:t>12</w:t>
            </w:r>
          </w:p>
        </w:tc>
        <w:tc>
          <w:tcPr>
            <w:tcW w:w="840" w:type="dxa"/>
          </w:tcPr>
          <w:p w14:paraId="540E0D18" w14:textId="77777777" w:rsidR="00006AB8" w:rsidRDefault="007773F9">
            <w:r>
              <w:rPr>
                <w:sz w:val="18"/>
              </w:rPr>
              <w:t>MOYEN</w:t>
            </w:r>
          </w:p>
        </w:tc>
        <w:tc>
          <w:tcPr>
            <w:tcW w:w="840" w:type="dxa"/>
          </w:tcPr>
          <w:p w14:paraId="3A193BAB" w14:textId="77777777" w:rsidR="00006AB8" w:rsidRDefault="007773F9">
            <w:r>
              <w:rPr>
                <w:sz w:val="18"/>
              </w:rPr>
              <w:t>Restreindre exports NFS dans /etc/exports aux IPs strictement nécessaires, désactiver si inutile</w:t>
            </w:r>
          </w:p>
        </w:tc>
        <w:tc>
          <w:tcPr>
            <w:tcW w:w="840" w:type="dxa"/>
          </w:tcPr>
          <w:p w14:paraId="7512E2D0" w14:textId="77777777" w:rsidR="00006AB8" w:rsidRDefault="007773F9">
            <w:r>
              <w:rPr>
                <w:sz w:val="18"/>
              </w:rPr>
              <w:t>Admin infra KVM</w:t>
            </w:r>
          </w:p>
        </w:tc>
        <w:tc>
          <w:tcPr>
            <w:tcW w:w="840" w:type="dxa"/>
          </w:tcPr>
          <w:p w14:paraId="709441A4" w14:textId="77777777" w:rsidR="00006AB8" w:rsidRDefault="007773F9">
            <w:r>
              <w:rPr>
                <w:sz w:val="18"/>
              </w:rPr>
              <w:t>&lt; 1 mois</w:t>
            </w:r>
          </w:p>
        </w:tc>
      </w:tr>
      <w:tr w:rsidR="00006AB8" w14:paraId="0849B78F" w14:textId="77777777">
        <w:tc>
          <w:tcPr>
            <w:tcW w:w="840" w:type="dxa"/>
          </w:tcPr>
          <w:p w14:paraId="61DC47DA" w14:textId="77777777" w:rsidR="00006AB8" w:rsidRDefault="007773F9">
            <w:r>
              <w:rPr>
                <w:sz w:val="18"/>
              </w:rPr>
              <w:t>19</w:t>
            </w:r>
          </w:p>
        </w:tc>
        <w:tc>
          <w:tcPr>
            <w:tcW w:w="840" w:type="dxa"/>
          </w:tcPr>
          <w:p w14:paraId="5ABD5D26" w14:textId="77777777" w:rsidR="00006AB8" w:rsidRDefault="007773F9">
            <w:r>
              <w:rPr>
                <w:sz w:val="18"/>
              </w:rPr>
              <w:t>auditd non configuré sur les serveurs Linux</w:t>
            </w:r>
          </w:p>
        </w:tc>
        <w:tc>
          <w:tcPr>
            <w:tcW w:w="840" w:type="dxa"/>
          </w:tcPr>
          <w:p w14:paraId="2DAB5B50" w14:textId="77777777" w:rsidR="00006AB8" w:rsidRDefault="007773F9">
            <w:r>
              <w:rPr>
                <w:sz w:val="18"/>
              </w:rPr>
              <w:t>—</w:t>
            </w:r>
          </w:p>
        </w:tc>
        <w:tc>
          <w:tcPr>
            <w:tcW w:w="840" w:type="dxa"/>
          </w:tcPr>
          <w:p w14:paraId="21DAE41B" w14:textId="77777777" w:rsidR="00006AB8" w:rsidRDefault="007773F9">
            <w:r>
              <w:rPr>
                <w:sz w:val="18"/>
              </w:rPr>
              <w:t>KVM hôte + VMs Debian 12</w:t>
            </w:r>
          </w:p>
        </w:tc>
        <w:tc>
          <w:tcPr>
            <w:tcW w:w="840" w:type="dxa"/>
          </w:tcPr>
          <w:p w14:paraId="656DA3B1" w14:textId="77777777" w:rsidR="00006AB8" w:rsidRDefault="007773F9">
            <w:r>
              <w:rPr>
                <w:sz w:val="18"/>
              </w:rPr>
              <w:t>4</w:t>
            </w:r>
          </w:p>
        </w:tc>
        <w:tc>
          <w:tcPr>
            <w:tcW w:w="840" w:type="dxa"/>
          </w:tcPr>
          <w:p w14:paraId="3A2DACDF" w14:textId="77777777" w:rsidR="00006AB8" w:rsidRDefault="007773F9">
            <w:r>
              <w:rPr>
                <w:sz w:val="18"/>
              </w:rPr>
              <w:t>3</w:t>
            </w:r>
          </w:p>
        </w:tc>
        <w:tc>
          <w:tcPr>
            <w:tcW w:w="840" w:type="dxa"/>
          </w:tcPr>
          <w:p w14:paraId="054DAC40" w14:textId="77777777" w:rsidR="00006AB8" w:rsidRDefault="007773F9">
            <w:r>
              <w:rPr>
                <w:sz w:val="18"/>
              </w:rPr>
              <w:t>12</w:t>
            </w:r>
          </w:p>
        </w:tc>
        <w:tc>
          <w:tcPr>
            <w:tcW w:w="840" w:type="dxa"/>
          </w:tcPr>
          <w:p w14:paraId="0FD5C06F" w14:textId="77777777" w:rsidR="00006AB8" w:rsidRDefault="007773F9">
            <w:r>
              <w:rPr>
                <w:sz w:val="18"/>
              </w:rPr>
              <w:t>MOYEN</w:t>
            </w:r>
          </w:p>
        </w:tc>
        <w:tc>
          <w:tcPr>
            <w:tcW w:w="840" w:type="dxa"/>
          </w:tcPr>
          <w:p w14:paraId="16442A1C" w14:textId="77777777" w:rsidR="00006AB8" w:rsidRDefault="007773F9">
            <w:r>
              <w:rPr>
                <w:sz w:val="18"/>
              </w:rPr>
              <w:t>Installer et configurer auditd avec règles CIS Debian 12, centraliser vers Syslog/SIEM</w:t>
            </w:r>
          </w:p>
        </w:tc>
        <w:tc>
          <w:tcPr>
            <w:tcW w:w="840" w:type="dxa"/>
          </w:tcPr>
          <w:p w14:paraId="50102819" w14:textId="77777777" w:rsidR="00006AB8" w:rsidRDefault="007773F9">
            <w:r>
              <w:rPr>
                <w:sz w:val="18"/>
              </w:rPr>
              <w:t>Admin systèmes</w:t>
            </w:r>
          </w:p>
        </w:tc>
        <w:tc>
          <w:tcPr>
            <w:tcW w:w="840" w:type="dxa"/>
          </w:tcPr>
          <w:p w14:paraId="16DF1C34" w14:textId="77777777" w:rsidR="00006AB8" w:rsidRDefault="007773F9">
            <w:r>
              <w:rPr>
                <w:sz w:val="18"/>
              </w:rPr>
              <w:t>&lt; 1 mois</w:t>
            </w:r>
          </w:p>
        </w:tc>
      </w:tr>
      <w:tr w:rsidR="00006AB8" w14:paraId="41BFC172" w14:textId="77777777">
        <w:tc>
          <w:tcPr>
            <w:tcW w:w="840" w:type="dxa"/>
          </w:tcPr>
          <w:p w14:paraId="0F139310" w14:textId="77777777" w:rsidR="00006AB8" w:rsidRDefault="007773F9">
            <w:r>
              <w:rPr>
                <w:sz w:val="18"/>
              </w:rPr>
              <w:t>20</w:t>
            </w:r>
          </w:p>
        </w:tc>
        <w:tc>
          <w:tcPr>
            <w:tcW w:w="840" w:type="dxa"/>
          </w:tcPr>
          <w:p w14:paraId="7CFD836F" w14:textId="77777777" w:rsidR="00006AB8" w:rsidRDefault="007773F9">
            <w:r>
              <w:rPr>
                <w:sz w:val="18"/>
              </w:rPr>
              <w:t>Aucune centralisation des logs (SIEM absent)</w:t>
            </w:r>
          </w:p>
        </w:tc>
        <w:tc>
          <w:tcPr>
            <w:tcW w:w="840" w:type="dxa"/>
          </w:tcPr>
          <w:p w14:paraId="24A82320" w14:textId="77777777" w:rsidR="00006AB8" w:rsidRDefault="007773F9">
            <w:r>
              <w:rPr>
                <w:sz w:val="18"/>
              </w:rPr>
              <w:t>—</w:t>
            </w:r>
          </w:p>
        </w:tc>
        <w:tc>
          <w:tcPr>
            <w:tcW w:w="840" w:type="dxa"/>
          </w:tcPr>
          <w:p w14:paraId="61584862" w14:textId="77777777" w:rsidR="00006AB8" w:rsidRDefault="007773F9">
            <w:r>
              <w:rPr>
                <w:sz w:val="18"/>
              </w:rPr>
              <w:t>Infrastructure globale</w:t>
            </w:r>
          </w:p>
        </w:tc>
        <w:tc>
          <w:tcPr>
            <w:tcW w:w="840" w:type="dxa"/>
          </w:tcPr>
          <w:p w14:paraId="12DDB591" w14:textId="77777777" w:rsidR="00006AB8" w:rsidRDefault="007773F9">
            <w:r>
              <w:rPr>
                <w:sz w:val="18"/>
              </w:rPr>
              <w:t>4</w:t>
            </w:r>
          </w:p>
        </w:tc>
        <w:tc>
          <w:tcPr>
            <w:tcW w:w="840" w:type="dxa"/>
          </w:tcPr>
          <w:p w14:paraId="5E8B269C" w14:textId="77777777" w:rsidR="00006AB8" w:rsidRDefault="007773F9">
            <w:r>
              <w:rPr>
                <w:sz w:val="18"/>
              </w:rPr>
              <w:t>3</w:t>
            </w:r>
          </w:p>
        </w:tc>
        <w:tc>
          <w:tcPr>
            <w:tcW w:w="840" w:type="dxa"/>
          </w:tcPr>
          <w:p w14:paraId="1B550B96" w14:textId="77777777" w:rsidR="00006AB8" w:rsidRDefault="007773F9">
            <w:r>
              <w:rPr>
                <w:sz w:val="18"/>
              </w:rPr>
              <w:t>12</w:t>
            </w:r>
          </w:p>
        </w:tc>
        <w:tc>
          <w:tcPr>
            <w:tcW w:w="840" w:type="dxa"/>
          </w:tcPr>
          <w:p w14:paraId="28AA35F6" w14:textId="77777777" w:rsidR="00006AB8" w:rsidRDefault="007773F9">
            <w:r>
              <w:rPr>
                <w:sz w:val="18"/>
              </w:rPr>
              <w:t>MOYEN</w:t>
            </w:r>
          </w:p>
        </w:tc>
        <w:tc>
          <w:tcPr>
            <w:tcW w:w="840" w:type="dxa"/>
          </w:tcPr>
          <w:p w14:paraId="24E4E840" w14:textId="77777777" w:rsidR="00006AB8" w:rsidRDefault="007773F9">
            <w:r>
              <w:rPr>
                <w:sz w:val="18"/>
              </w:rPr>
              <w:t>Déployer ELK Stack ou Graylog, configurer rsyslog/journald pour envoi centralisé</w:t>
            </w:r>
          </w:p>
        </w:tc>
        <w:tc>
          <w:tcPr>
            <w:tcW w:w="840" w:type="dxa"/>
          </w:tcPr>
          <w:p w14:paraId="7CAE9678" w14:textId="77777777" w:rsidR="00006AB8" w:rsidRDefault="007773F9">
            <w:r>
              <w:rPr>
                <w:sz w:val="18"/>
              </w:rPr>
              <w:t>Chef de projet SI</w:t>
            </w:r>
          </w:p>
        </w:tc>
        <w:tc>
          <w:tcPr>
            <w:tcW w:w="840" w:type="dxa"/>
          </w:tcPr>
          <w:p w14:paraId="50CF74C6" w14:textId="77777777" w:rsidR="00006AB8" w:rsidRDefault="007773F9">
            <w:r>
              <w:rPr>
                <w:sz w:val="18"/>
              </w:rPr>
              <w:t>&lt; 1 mois</w:t>
            </w:r>
          </w:p>
        </w:tc>
      </w:tr>
      <w:tr w:rsidR="00006AB8" w14:paraId="0E5F3614" w14:textId="77777777">
        <w:tc>
          <w:tcPr>
            <w:tcW w:w="840" w:type="dxa"/>
          </w:tcPr>
          <w:p w14:paraId="746D135E" w14:textId="77777777" w:rsidR="00006AB8" w:rsidRDefault="007773F9">
            <w:r>
              <w:rPr>
                <w:sz w:val="18"/>
              </w:rPr>
              <w:t>21</w:t>
            </w:r>
          </w:p>
        </w:tc>
        <w:tc>
          <w:tcPr>
            <w:tcW w:w="840" w:type="dxa"/>
          </w:tcPr>
          <w:p w14:paraId="178CFF01" w14:textId="77777777" w:rsidR="00006AB8" w:rsidRDefault="007773F9">
            <w:r>
              <w:rPr>
                <w:sz w:val="18"/>
              </w:rPr>
              <w:t>Comptes système avec shells valides</w:t>
            </w:r>
          </w:p>
        </w:tc>
        <w:tc>
          <w:tcPr>
            <w:tcW w:w="840" w:type="dxa"/>
          </w:tcPr>
          <w:p w14:paraId="171F749A" w14:textId="77777777" w:rsidR="00006AB8" w:rsidRDefault="007773F9">
            <w:r>
              <w:rPr>
                <w:sz w:val="18"/>
              </w:rPr>
              <w:t>—</w:t>
            </w:r>
          </w:p>
        </w:tc>
        <w:tc>
          <w:tcPr>
            <w:tcW w:w="840" w:type="dxa"/>
          </w:tcPr>
          <w:p w14:paraId="2CC8E401" w14:textId="77777777" w:rsidR="00006AB8" w:rsidRDefault="007773F9">
            <w:r>
              <w:rPr>
                <w:sz w:val="18"/>
              </w:rPr>
              <w:t>KVM hôte + VMs Debian 12</w:t>
            </w:r>
          </w:p>
        </w:tc>
        <w:tc>
          <w:tcPr>
            <w:tcW w:w="840" w:type="dxa"/>
          </w:tcPr>
          <w:p w14:paraId="31DFCCB6" w14:textId="77777777" w:rsidR="00006AB8" w:rsidRDefault="007773F9">
            <w:r>
              <w:rPr>
                <w:sz w:val="18"/>
              </w:rPr>
              <w:t>3</w:t>
            </w:r>
          </w:p>
        </w:tc>
        <w:tc>
          <w:tcPr>
            <w:tcW w:w="840" w:type="dxa"/>
          </w:tcPr>
          <w:p w14:paraId="71BD2D7E" w14:textId="77777777" w:rsidR="00006AB8" w:rsidRDefault="007773F9">
            <w:r>
              <w:rPr>
                <w:sz w:val="18"/>
              </w:rPr>
              <w:t>4</w:t>
            </w:r>
          </w:p>
        </w:tc>
        <w:tc>
          <w:tcPr>
            <w:tcW w:w="840" w:type="dxa"/>
          </w:tcPr>
          <w:p w14:paraId="018730A4" w14:textId="77777777" w:rsidR="00006AB8" w:rsidRDefault="007773F9">
            <w:r>
              <w:rPr>
                <w:sz w:val="18"/>
              </w:rPr>
              <w:t>12</w:t>
            </w:r>
          </w:p>
        </w:tc>
        <w:tc>
          <w:tcPr>
            <w:tcW w:w="840" w:type="dxa"/>
          </w:tcPr>
          <w:p w14:paraId="3A61AC6A" w14:textId="77777777" w:rsidR="00006AB8" w:rsidRDefault="007773F9">
            <w:r>
              <w:rPr>
                <w:sz w:val="18"/>
              </w:rPr>
              <w:t>MOYEN</w:t>
            </w:r>
          </w:p>
        </w:tc>
        <w:tc>
          <w:tcPr>
            <w:tcW w:w="840" w:type="dxa"/>
          </w:tcPr>
          <w:p w14:paraId="5020381F" w14:textId="77777777" w:rsidR="00006AB8" w:rsidRDefault="007773F9">
            <w:r>
              <w:rPr>
                <w:sz w:val="18"/>
              </w:rPr>
              <w:t>Attribuer /usr/sbin/nologin ou /bin/false aux comptes de service non interactifs</w:t>
            </w:r>
          </w:p>
        </w:tc>
        <w:tc>
          <w:tcPr>
            <w:tcW w:w="840" w:type="dxa"/>
          </w:tcPr>
          <w:p w14:paraId="7F15EBDA" w14:textId="77777777" w:rsidR="00006AB8" w:rsidRDefault="007773F9">
            <w:r>
              <w:rPr>
                <w:sz w:val="18"/>
              </w:rPr>
              <w:t>Admin systèmes</w:t>
            </w:r>
          </w:p>
        </w:tc>
        <w:tc>
          <w:tcPr>
            <w:tcW w:w="840" w:type="dxa"/>
          </w:tcPr>
          <w:p w14:paraId="07060E4C" w14:textId="77777777" w:rsidR="00006AB8" w:rsidRDefault="007773F9">
            <w:r>
              <w:rPr>
                <w:sz w:val="18"/>
              </w:rPr>
              <w:t>&lt; 1 mois</w:t>
            </w:r>
          </w:p>
        </w:tc>
      </w:tr>
      <w:tr w:rsidR="00006AB8" w14:paraId="3F7D6D30" w14:textId="77777777">
        <w:tc>
          <w:tcPr>
            <w:tcW w:w="840" w:type="dxa"/>
          </w:tcPr>
          <w:p w14:paraId="75AA6724" w14:textId="77777777" w:rsidR="00006AB8" w:rsidRDefault="007773F9">
            <w:r>
              <w:rPr>
                <w:sz w:val="18"/>
              </w:rPr>
              <w:t>22</w:t>
            </w:r>
          </w:p>
        </w:tc>
        <w:tc>
          <w:tcPr>
            <w:tcW w:w="840" w:type="dxa"/>
          </w:tcPr>
          <w:p w14:paraId="2543D407" w14:textId="77777777" w:rsidR="00006AB8" w:rsidRDefault="007773F9">
            <w:r>
              <w:rPr>
                <w:sz w:val="18"/>
              </w:rPr>
              <w:t>kernel.randomize_va_space = 0 (ASLR désactivé)</w:t>
            </w:r>
          </w:p>
        </w:tc>
        <w:tc>
          <w:tcPr>
            <w:tcW w:w="840" w:type="dxa"/>
          </w:tcPr>
          <w:p w14:paraId="3629E570" w14:textId="77777777" w:rsidR="00006AB8" w:rsidRDefault="007773F9">
            <w:r>
              <w:rPr>
                <w:sz w:val="18"/>
              </w:rPr>
              <w:t>—</w:t>
            </w:r>
          </w:p>
        </w:tc>
        <w:tc>
          <w:tcPr>
            <w:tcW w:w="840" w:type="dxa"/>
          </w:tcPr>
          <w:p w14:paraId="0053CBD0" w14:textId="77777777" w:rsidR="00006AB8" w:rsidRDefault="007773F9">
            <w:r>
              <w:rPr>
                <w:sz w:val="18"/>
              </w:rPr>
              <w:t>KVM hôte Debian 12</w:t>
            </w:r>
          </w:p>
        </w:tc>
        <w:tc>
          <w:tcPr>
            <w:tcW w:w="840" w:type="dxa"/>
          </w:tcPr>
          <w:p w14:paraId="29BEA109" w14:textId="77777777" w:rsidR="00006AB8" w:rsidRDefault="007773F9">
            <w:r>
              <w:rPr>
                <w:sz w:val="18"/>
              </w:rPr>
              <w:t>3</w:t>
            </w:r>
          </w:p>
        </w:tc>
        <w:tc>
          <w:tcPr>
            <w:tcW w:w="840" w:type="dxa"/>
          </w:tcPr>
          <w:p w14:paraId="1134B223" w14:textId="77777777" w:rsidR="00006AB8" w:rsidRDefault="007773F9">
            <w:r>
              <w:rPr>
                <w:sz w:val="18"/>
              </w:rPr>
              <w:t>4</w:t>
            </w:r>
          </w:p>
        </w:tc>
        <w:tc>
          <w:tcPr>
            <w:tcW w:w="840" w:type="dxa"/>
          </w:tcPr>
          <w:p w14:paraId="2DA29EBD" w14:textId="77777777" w:rsidR="00006AB8" w:rsidRDefault="007773F9">
            <w:r>
              <w:rPr>
                <w:sz w:val="18"/>
              </w:rPr>
              <w:t>12</w:t>
            </w:r>
          </w:p>
        </w:tc>
        <w:tc>
          <w:tcPr>
            <w:tcW w:w="840" w:type="dxa"/>
          </w:tcPr>
          <w:p w14:paraId="52B09113" w14:textId="77777777" w:rsidR="00006AB8" w:rsidRDefault="007773F9">
            <w:r>
              <w:rPr>
                <w:sz w:val="18"/>
              </w:rPr>
              <w:t>MOYEN</w:t>
            </w:r>
          </w:p>
        </w:tc>
        <w:tc>
          <w:tcPr>
            <w:tcW w:w="840" w:type="dxa"/>
          </w:tcPr>
          <w:p w14:paraId="5ABA6CA1" w14:textId="77777777" w:rsidR="00006AB8" w:rsidRDefault="007773F9">
            <w:r>
              <w:rPr>
                <w:sz w:val="18"/>
              </w:rPr>
              <w:t>sysctl -w kernel.randomize_va_space=2 + persistance dans /etc/sysctl.d/99-hardening.conf</w:t>
            </w:r>
          </w:p>
        </w:tc>
        <w:tc>
          <w:tcPr>
            <w:tcW w:w="840" w:type="dxa"/>
          </w:tcPr>
          <w:p w14:paraId="3CE63774" w14:textId="77777777" w:rsidR="00006AB8" w:rsidRDefault="007773F9">
            <w:r>
              <w:rPr>
                <w:sz w:val="18"/>
              </w:rPr>
              <w:t>Admin systèmes</w:t>
            </w:r>
          </w:p>
        </w:tc>
        <w:tc>
          <w:tcPr>
            <w:tcW w:w="840" w:type="dxa"/>
          </w:tcPr>
          <w:p w14:paraId="66EA243F" w14:textId="77777777" w:rsidR="00006AB8" w:rsidRDefault="007773F9">
            <w:r>
              <w:rPr>
                <w:sz w:val="18"/>
              </w:rPr>
              <w:t>&lt; 1 mois</w:t>
            </w:r>
          </w:p>
        </w:tc>
      </w:tr>
      <w:tr w:rsidR="00006AB8" w14:paraId="192D8EB2" w14:textId="77777777">
        <w:tc>
          <w:tcPr>
            <w:tcW w:w="840" w:type="dxa"/>
          </w:tcPr>
          <w:p w14:paraId="49D29E48" w14:textId="77777777" w:rsidR="00006AB8" w:rsidRDefault="007773F9">
            <w:r>
              <w:rPr>
                <w:sz w:val="18"/>
              </w:rPr>
              <w:t>23</w:t>
            </w:r>
          </w:p>
        </w:tc>
        <w:tc>
          <w:tcPr>
            <w:tcW w:w="840" w:type="dxa"/>
          </w:tcPr>
          <w:p w14:paraId="300F13D0" w14:textId="77777777" w:rsidR="00006AB8" w:rsidRDefault="007773F9">
            <w:r>
              <w:rPr>
                <w:sz w:val="18"/>
              </w:rPr>
              <w:t>kernel.dmesg_restrict = 0 (logs kernel publics)</w:t>
            </w:r>
          </w:p>
        </w:tc>
        <w:tc>
          <w:tcPr>
            <w:tcW w:w="840" w:type="dxa"/>
          </w:tcPr>
          <w:p w14:paraId="4D77DC5E" w14:textId="77777777" w:rsidR="00006AB8" w:rsidRDefault="007773F9">
            <w:r>
              <w:rPr>
                <w:sz w:val="18"/>
              </w:rPr>
              <w:t>—</w:t>
            </w:r>
          </w:p>
        </w:tc>
        <w:tc>
          <w:tcPr>
            <w:tcW w:w="840" w:type="dxa"/>
          </w:tcPr>
          <w:p w14:paraId="0A4DD8C5" w14:textId="77777777" w:rsidR="00006AB8" w:rsidRDefault="007773F9">
            <w:r>
              <w:rPr>
                <w:sz w:val="18"/>
              </w:rPr>
              <w:t>KVM hôte + VMs Debian 12</w:t>
            </w:r>
          </w:p>
        </w:tc>
        <w:tc>
          <w:tcPr>
            <w:tcW w:w="840" w:type="dxa"/>
          </w:tcPr>
          <w:p w14:paraId="6781B024" w14:textId="77777777" w:rsidR="00006AB8" w:rsidRDefault="007773F9">
            <w:r>
              <w:rPr>
                <w:sz w:val="18"/>
              </w:rPr>
              <w:t>3</w:t>
            </w:r>
          </w:p>
        </w:tc>
        <w:tc>
          <w:tcPr>
            <w:tcW w:w="840" w:type="dxa"/>
          </w:tcPr>
          <w:p w14:paraId="754F4638" w14:textId="77777777" w:rsidR="00006AB8" w:rsidRDefault="007773F9">
            <w:r>
              <w:rPr>
                <w:sz w:val="18"/>
              </w:rPr>
              <w:t>3</w:t>
            </w:r>
          </w:p>
        </w:tc>
        <w:tc>
          <w:tcPr>
            <w:tcW w:w="840" w:type="dxa"/>
          </w:tcPr>
          <w:p w14:paraId="7D45B6D2" w14:textId="77777777" w:rsidR="00006AB8" w:rsidRDefault="007773F9">
            <w:r>
              <w:rPr>
                <w:sz w:val="18"/>
              </w:rPr>
              <w:t>9</w:t>
            </w:r>
          </w:p>
        </w:tc>
        <w:tc>
          <w:tcPr>
            <w:tcW w:w="840" w:type="dxa"/>
          </w:tcPr>
          <w:p w14:paraId="76838674" w14:textId="77777777" w:rsidR="00006AB8" w:rsidRDefault="007773F9">
            <w:r>
              <w:rPr>
                <w:sz w:val="18"/>
              </w:rPr>
              <w:t>MOYEN</w:t>
            </w:r>
          </w:p>
        </w:tc>
        <w:tc>
          <w:tcPr>
            <w:tcW w:w="840" w:type="dxa"/>
          </w:tcPr>
          <w:p w14:paraId="2ECA0D33" w14:textId="77777777" w:rsidR="00006AB8" w:rsidRDefault="007773F9">
            <w:r>
              <w:rPr>
                <w:sz w:val="18"/>
              </w:rPr>
              <w:t>sysctl -w kernel.dmesg_restrict=1 + persistance sysctl.d</w:t>
            </w:r>
          </w:p>
        </w:tc>
        <w:tc>
          <w:tcPr>
            <w:tcW w:w="840" w:type="dxa"/>
          </w:tcPr>
          <w:p w14:paraId="18691726" w14:textId="77777777" w:rsidR="00006AB8" w:rsidRDefault="007773F9">
            <w:r>
              <w:rPr>
                <w:sz w:val="18"/>
              </w:rPr>
              <w:t>Admin systèmes</w:t>
            </w:r>
          </w:p>
        </w:tc>
        <w:tc>
          <w:tcPr>
            <w:tcW w:w="840" w:type="dxa"/>
          </w:tcPr>
          <w:p w14:paraId="12A9DA6F" w14:textId="77777777" w:rsidR="00006AB8" w:rsidRDefault="007773F9">
            <w:r>
              <w:rPr>
                <w:sz w:val="18"/>
              </w:rPr>
              <w:t>&lt; 1 mois</w:t>
            </w:r>
          </w:p>
        </w:tc>
      </w:tr>
      <w:tr w:rsidR="00006AB8" w14:paraId="1F8F55AD" w14:textId="77777777">
        <w:tc>
          <w:tcPr>
            <w:tcW w:w="840" w:type="dxa"/>
          </w:tcPr>
          <w:p w14:paraId="03C80940" w14:textId="77777777" w:rsidR="00006AB8" w:rsidRDefault="007773F9">
            <w:r>
              <w:rPr>
                <w:sz w:val="18"/>
              </w:rPr>
              <w:t>24</w:t>
            </w:r>
          </w:p>
        </w:tc>
        <w:tc>
          <w:tcPr>
            <w:tcW w:w="840" w:type="dxa"/>
          </w:tcPr>
          <w:p w14:paraId="2C1793C6" w14:textId="77777777" w:rsidR="00006AB8" w:rsidRDefault="007773F9">
            <w:r>
              <w:rPr>
                <w:sz w:val="18"/>
              </w:rPr>
              <w:t>Compte invité activé sur le contrôleur de domaine</w:t>
            </w:r>
          </w:p>
        </w:tc>
        <w:tc>
          <w:tcPr>
            <w:tcW w:w="840" w:type="dxa"/>
          </w:tcPr>
          <w:p w14:paraId="1F8CDD43" w14:textId="77777777" w:rsidR="00006AB8" w:rsidRDefault="007773F9">
            <w:r>
              <w:rPr>
                <w:sz w:val="18"/>
              </w:rPr>
              <w:t>—</w:t>
            </w:r>
          </w:p>
        </w:tc>
        <w:tc>
          <w:tcPr>
            <w:tcW w:w="840" w:type="dxa"/>
          </w:tcPr>
          <w:p w14:paraId="7A110E01" w14:textId="77777777" w:rsidR="00006AB8" w:rsidRDefault="007773F9">
            <w:r>
              <w:rPr>
                <w:sz w:val="18"/>
              </w:rPr>
              <w:t>SRV-DC01 (AD)</w:t>
            </w:r>
          </w:p>
        </w:tc>
        <w:tc>
          <w:tcPr>
            <w:tcW w:w="840" w:type="dxa"/>
          </w:tcPr>
          <w:p w14:paraId="7B53452E" w14:textId="77777777" w:rsidR="00006AB8" w:rsidRDefault="007773F9">
            <w:r>
              <w:rPr>
                <w:sz w:val="18"/>
              </w:rPr>
              <w:t>3</w:t>
            </w:r>
          </w:p>
        </w:tc>
        <w:tc>
          <w:tcPr>
            <w:tcW w:w="840" w:type="dxa"/>
          </w:tcPr>
          <w:p w14:paraId="4491E9A0" w14:textId="77777777" w:rsidR="00006AB8" w:rsidRDefault="007773F9">
            <w:r>
              <w:rPr>
                <w:sz w:val="18"/>
              </w:rPr>
              <w:t>3</w:t>
            </w:r>
          </w:p>
        </w:tc>
        <w:tc>
          <w:tcPr>
            <w:tcW w:w="840" w:type="dxa"/>
          </w:tcPr>
          <w:p w14:paraId="2CBC78F7" w14:textId="77777777" w:rsidR="00006AB8" w:rsidRDefault="007773F9">
            <w:r>
              <w:rPr>
                <w:sz w:val="18"/>
              </w:rPr>
              <w:t>9</w:t>
            </w:r>
          </w:p>
        </w:tc>
        <w:tc>
          <w:tcPr>
            <w:tcW w:w="840" w:type="dxa"/>
          </w:tcPr>
          <w:p w14:paraId="55796D67" w14:textId="77777777" w:rsidR="00006AB8" w:rsidRDefault="007773F9">
            <w:r>
              <w:rPr>
                <w:sz w:val="18"/>
              </w:rPr>
              <w:t>MOYEN</w:t>
            </w:r>
          </w:p>
        </w:tc>
        <w:tc>
          <w:tcPr>
            <w:tcW w:w="840" w:type="dxa"/>
          </w:tcPr>
          <w:p w14:paraId="2E66E1CF" w14:textId="77777777" w:rsidR="00006AB8" w:rsidRDefault="007773F9">
            <w:r>
              <w:rPr>
                <w:sz w:val="18"/>
              </w:rPr>
              <w:t>Désactiver compte Invité via GPO : Account: Guest account status = Disabled</w:t>
            </w:r>
          </w:p>
        </w:tc>
        <w:tc>
          <w:tcPr>
            <w:tcW w:w="840" w:type="dxa"/>
          </w:tcPr>
          <w:p w14:paraId="3BF1906D" w14:textId="77777777" w:rsidR="00006AB8" w:rsidRDefault="007773F9">
            <w:r>
              <w:rPr>
                <w:sz w:val="18"/>
              </w:rPr>
              <w:t>Sysadmin Windows</w:t>
            </w:r>
          </w:p>
        </w:tc>
        <w:tc>
          <w:tcPr>
            <w:tcW w:w="840" w:type="dxa"/>
          </w:tcPr>
          <w:p w14:paraId="3D3E715A" w14:textId="77777777" w:rsidR="00006AB8" w:rsidRDefault="007773F9">
            <w:r>
              <w:rPr>
                <w:sz w:val="18"/>
              </w:rPr>
              <w:t>&lt; 1 mois</w:t>
            </w:r>
          </w:p>
        </w:tc>
      </w:tr>
      <w:tr w:rsidR="00006AB8" w14:paraId="21A53142" w14:textId="77777777">
        <w:tc>
          <w:tcPr>
            <w:tcW w:w="840" w:type="dxa"/>
          </w:tcPr>
          <w:p w14:paraId="58D6885E" w14:textId="77777777" w:rsidR="00006AB8" w:rsidRDefault="007773F9">
            <w:r>
              <w:rPr>
                <w:sz w:val="18"/>
              </w:rPr>
              <w:t>25</w:t>
            </w:r>
          </w:p>
        </w:tc>
        <w:tc>
          <w:tcPr>
            <w:tcW w:w="840" w:type="dxa"/>
          </w:tcPr>
          <w:p w14:paraId="393A52AB" w14:textId="77777777" w:rsidR="00006AB8" w:rsidRDefault="007773F9">
            <w:r>
              <w:rPr>
                <w:sz w:val="18"/>
              </w:rPr>
              <w:t>Debian 12 (nftables) WebUI accessible en HTTP (non chiffré)</w:t>
            </w:r>
          </w:p>
        </w:tc>
        <w:tc>
          <w:tcPr>
            <w:tcW w:w="840" w:type="dxa"/>
          </w:tcPr>
          <w:p w14:paraId="0D823FC4" w14:textId="77777777" w:rsidR="00006AB8" w:rsidRDefault="007773F9">
            <w:r>
              <w:rPr>
                <w:sz w:val="18"/>
              </w:rPr>
              <w:t>—</w:t>
            </w:r>
          </w:p>
        </w:tc>
        <w:tc>
          <w:tcPr>
            <w:tcW w:w="840" w:type="dxa"/>
          </w:tcPr>
          <w:p w14:paraId="58D50D48" w14:textId="77777777" w:rsidR="00006AB8" w:rsidRDefault="007773F9">
            <w:r>
              <w:rPr>
                <w:sz w:val="18"/>
              </w:rPr>
              <w:t>Debian 12 (firewall) (192.168.40.3)</w:t>
            </w:r>
          </w:p>
        </w:tc>
        <w:tc>
          <w:tcPr>
            <w:tcW w:w="840" w:type="dxa"/>
          </w:tcPr>
          <w:p w14:paraId="006B5D26" w14:textId="77777777" w:rsidR="00006AB8" w:rsidRDefault="007773F9">
            <w:r>
              <w:rPr>
                <w:sz w:val="18"/>
              </w:rPr>
              <w:t>3</w:t>
            </w:r>
          </w:p>
        </w:tc>
        <w:tc>
          <w:tcPr>
            <w:tcW w:w="840" w:type="dxa"/>
          </w:tcPr>
          <w:p w14:paraId="31E1340D" w14:textId="77777777" w:rsidR="00006AB8" w:rsidRDefault="007773F9">
            <w:r>
              <w:rPr>
                <w:sz w:val="18"/>
              </w:rPr>
              <w:t>3</w:t>
            </w:r>
          </w:p>
        </w:tc>
        <w:tc>
          <w:tcPr>
            <w:tcW w:w="840" w:type="dxa"/>
          </w:tcPr>
          <w:p w14:paraId="2796A7DF" w14:textId="77777777" w:rsidR="00006AB8" w:rsidRDefault="007773F9">
            <w:r>
              <w:rPr>
                <w:sz w:val="18"/>
              </w:rPr>
              <w:t>9</w:t>
            </w:r>
          </w:p>
        </w:tc>
        <w:tc>
          <w:tcPr>
            <w:tcW w:w="840" w:type="dxa"/>
          </w:tcPr>
          <w:p w14:paraId="59B2F07D" w14:textId="77777777" w:rsidR="00006AB8" w:rsidRDefault="007773F9">
            <w:r>
              <w:rPr>
                <w:sz w:val="18"/>
              </w:rPr>
              <w:t>MOYEN</w:t>
            </w:r>
          </w:p>
        </w:tc>
        <w:tc>
          <w:tcPr>
            <w:tcW w:w="840" w:type="dxa"/>
          </w:tcPr>
          <w:p w14:paraId="40C0BEC5" w14:textId="77777777" w:rsidR="00006AB8" w:rsidRDefault="007773F9">
            <w:r>
              <w:rPr>
                <w:sz w:val="18"/>
              </w:rPr>
              <w:t>Forcer redirection HTTPS dans nftables, déployer certificat TLS valide</w:t>
            </w:r>
          </w:p>
        </w:tc>
        <w:tc>
          <w:tcPr>
            <w:tcW w:w="840" w:type="dxa"/>
          </w:tcPr>
          <w:p w14:paraId="3D635525" w14:textId="77777777" w:rsidR="00006AB8" w:rsidRDefault="007773F9">
            <w:r>
              <w:rPr>
                <w:sz w:val="18"/>
              </w:rPr>
              <w:t>Admin réseau</w:t>
            </w:r>
          </w:p>
        </w:tc>
        <w:tc>
          <w:tcPr>
            <w:tcW w:w="840" w:type="dxa"/>
          </w:tcPr>
          <w:p w14:paraId="26C65485" w14:textId="77777777" w:rsidR="00006AB8" w:rsidRDefault="007773F9">
            <w:r>
              <w:rPr>
                <w:sz w:val="18"/>
              </w:rPr>
              <w:t>&lt; 1 mois</w:t>
            </w:r>
          </w:p>
        </w:tc>
      </w:tr>
      <w:tr w:rsidR="00006AB8" w14:paraId="7949BA06" w14:textId="77777777">
        <w:tc>
          <w:tcPr>
            <w:tcW w:w="840" w:type="dxa"/>
          </w:tcPr>
          <w:p w14:paraId="595F7AA1" w14:textId="77777777" w:rsidR="00006AB8" w:rsidRDefault="007773F9">
            <w:r>
              <w:rPr>
                <w:sz w:val="18"/>
              </w:rPr>
              <w:t>26</w:t>
            </w:r>
          </w:p>
        </w:tc>
        <w:tc>
          <w:tcPr>
            <w:tcW w:w="840" w:type="dxa"/>
          </w:tcPr>
          <w:p w14:paraId="3EF06188" w14:textId="77777777" w:rsidR="00006AB8" w:rsidRDefault="007773F9">
            <w:r>
              <w:rPr>
                <w:sz w:val="18"/>
              </w:rPr>
              <w:t>Machines non inventoriées détectées sur le réseau</w:t>
            </w:r>
          </w:p>
        </w:tc>
        <w:tc>
          <w:tcPr>
            <w:tcW w:w="840" w:type="dxa"/>
          </w:tcPr>
          <w:p w14:paraId="26DA7F97" w14:textId="77777777" w:rsidR="00006AB8" w:rsidRDefault="007773F9">
            <w:r>
              <w:rPr>
                <w:sz w:val="18"/>
              </w:rPr>
              <w:t>—</w:t>
            </w:r>
          </w:p>
        </w:tc>
        <w:tc>
          <w:tcPr>
            <w:tcW w:w="840" w:type="dxa"/>
          </w:tcPr>
          <w:p w14:paraId="275D8DE3" w14:textId="77777777" w:rsidR="00006AB8" w:rsidRDefault="007773F9">
            <w:r>
              <w:rPr>
                <w:sz w:val="18"/>
              </w:rPr>
              <w:t>VLAN Étudiants / Profs</w:t>
            </w:r>
          </w:p>
        </w:tc>
        <w:tc>
          <w:tcPr>
            <w:tcW w:w="840" w:type="dxa"/>
          </w:tcPr>
          <w:p w14:paraId="4B1902A0" w14:textId="77777777" w:rsidR="00006AB8" w:rsidRDefault="007773F9">
            <w:r>
              <w:rPr>
                <w:sz w:val="18"/>
              </w:rPr>
              <w:t>4</w:t>
            </w:r>
          </w:p>
        </w:tc>
        <w:tc>
          <w:tcPr>
            <w:tcW w:w="840" w:type="dxa"/>
          </w:tcPr>
          <w:p w14:paraId="198680B4" w14:textId="77777777" w:rsidR="00006AB8" w:rsidRDefault="007773F9">
            <w:r>
              <w:rPr>
                <w:sz w:val="18"/>
              </w:rPr>
              <w:t>3</w:t>
            </w:r>
          </w:p>
        </w:tc>
        <w:tc>
          <w:tcPr>
            <w:tcW w:w="840" w:type="dxa"/>
          </w:tcPr>
          <w:p w14:paraId="5804454B" w14:textId="77777777" w:rsidR="00006AB8" w:rsidRDefault="007773F9">
            <w:r>
              <w:rPr>
                <w:sz w:val="18"/>
              </w:rPr>
              <w:t>12</w:t>
            </w:r>
          </w:p>
        </w:tc>
        <w:tc>
          <w:tcPr>
            <w:tcW w:w="840" w:type="dxa"/>
          </w:tcPr>
          <w:p w14:paraId="36E32829" w14:textId="77777777" w:rsidR="00006AB8" w:rsidRDefault="007773F9">
            <w:r>
              <w:rPr>
                <w:sz w:val="18"/>
              </w:rPr>
              <w:t>MOYEN</w:t>
            </w:r>
          </w:p>
        </w:tc>
        <w:tc>
          <w:tcPr>
            <w:tcW w:w="840" w:type="dxa"/>
          </w:tcPr>
          <w:p w14:paraId="43888589" w14:textId="77777777" w:rsidR="00006AB8" w:rsidRDefault="007773F9">
            <w:r>
              <w:rPr>
                <w:sz w:val="18"/>
              </w:rPr>
              <w:t>Déployer 802.1X + NAC, inventaire CMDB, scanner Nmap hebdomadaire automatisé via Zabbix</w:t>
            </w:r>
          </w:p>
        </w:tc>
        <w:tc>
          <w:tcPr>
            <w:tcW w:w="840" w:type="dxa"/>
          </w:tcPr>
          <w:p w14:paraId="6777AE09" w14:textId="77777777" w:rsidR="00006AB8" w:rsidRDefault="007773F9">
            <w:r>
              <w:rPr>
                <w:sz w:val="18"/>
              </w:rPr>
              <w:t>Admin réseau</w:t>
            </w:r>
          </w:p>
        </w:tc>
        <w:tc>
          <w:tcPr>
            <w:tcW w:w="840" w:type="dxa"/>
          </w:tcPr>
          <w:p w14:paraId="755C843B" w14:textId="77777777" w:rsidR="00006AB8" w:rsidRDefault="007773F9">
            <w:r>
              <w:rPr>
                <w:sz w:val="18"/>
              </w:rPr>
              <w:t>&lt; 1 mois</w:t>
            </w:r>
          </w:p>
        </w:tc>
      </w:tr>
      <w:tr w:rsidR="00006AB8" w14:paraId="6884E87C" w14:textId="77777777">
        <w:tc>
          <w:tcPr>
            <w:tcW w:w="840" w:type="dxa"/>
          </w:tcPr>
          <w:p w14:paraId="1C727C48" w14:textId="77777777" w:rsidR="00006AB8" w:rsidRDefault="007773F9">
            <w:r>
              <w:rPr>
                <w:sz w:val="18"/>
              </w:rPr>
              <w:t>27</w:t>
            </w:r>
          </w:p>
        </w:tc>
        <w:tc>
          <w:tcPr>
            <w:tcW w:w="840" w:type="dxa"/>
          </w:tcPr>
          <w:p w14:paraId="6F16929F" w14:textId="77777777" w:rsidR="00006AB8" w:rsidRDefault="007773F9">
            <w:r>
              <w:rPr>
                <w:sz w:val="18"/>
              </w:rPr>
              <w:t>OpenSSH vulnérable CVE-2023-38408 (ssh-agent RCE)</w:t>
            </w:r>
          </w:p>
        </w:tc>
        <w:tc>
          <w:tcPr>
            <w:tcW w:w="840" w:type="dxa"/>
          </w:tcPr>
          <w:p w14:paraId="5003CE01" w14:textId="77777777" w:rsidR="00006AB8" w:rsidRDefault="007773F9">
            <w:r>
              <w:rPr>
                <w:sz w:val="18"/>
              </w:rPr>
              <w:t>CVE-2023-38408</w:t>
            </w:r>
          </w:p>
        </w:tc>
        <w:tc>
          <w:tcPr>
            <w:tcW w:w="840" w:type="dxa"/>
          </w:tcPr>
          <w:p w14:paraId="3D02DA19" w14:textId="77777777" w:rsidR="00006AB8" w:rsidRDefault="007773F9">
            <w:r>
              <w:rPr>
                <w:sz w:val="18"/>
              </w:rPr>
              <w:t>KVM hôte (OpenSSH 9.2p1)</w:t>
            </w:r>
          </w:p>
        </w:tc>
        <w:tc>
          <w:tcPr>
            <w:tcW w:w="840" w:type="dxa"/>
          </w:tcPr>
          <w:p w14:paraId="3175D3D7" w14:textId="77777777" w:rsidR="00006AB8" w:rsidRDefault="007773F9">
            <w:r>
              <w:rPr>
                <w:sz w:val="18"/>
              </w:rPr>
              <w:t>2</w:t>
            </w:r>
          </w:p>
        </w:tc>
        <w:tc>
          <w:tcPr>
            <w:tcW w:w="840" w:type="dxa"/>
          </w:tcPr>
          <w:p w14:paraId="104CA205" w14:textId="77777777" w:rsidR="00006AB8" w:rsidRDefault="007773F9">
            <w:r>
              <w:rPr>
                <w:sz w:val="18"/>
              </w:rPr>
              <w:t>5</w:t>
            </w:r>
          </w:p>
        </w:tc>
        <w:tc>
          <w:tcPr>
            <w:tcW w:w="840" w:type="dxa"/>
          </w:tcPr>
          <w:p w14:paraId="66F05528" w14:textId="77777777" w:rsidR="00006AB8" w:rsidRDefault="007773F9">
            <w:r>
              <w:rPr>
                <w:sz w:val="18"/>
              </w:rPr>
              <w:t>10</w:t>
            </w:r>
          </w:p>
        </w:tc>
        <w:tc>
          <w:tcPr>
            <w:tcW w:w="840" w:type="dxa"/>
          </w:tcPr>
          <w:p w14:paraId="2CFFDA57" w14:textId="77777777" w:rsidR="00006AB8" w:rsidRDefault="007773F9">
            <w:r>
              <w:rPr>
                <w:sz w:val="18"/>
              </w:rPr>
              <w:t>MOYEN</w:t>
            </w:r>
          </w:p>
        </w:tc>
        <w:tc>
          <w:tcPr>
            <w:tcW w:w="840" w:type="dxa"/>
          </w:tcPr>
          <w:p w14:paraId="6E680A47" w14:textId="77777777" w:rsidR="00006AB8" w:rsidRDefault="007773F9">
            <w:r>
              <w:rPr>
                <w:sz w:val="18"/>
              </w:rPr>
              <w:t>Mise à jour OpenSSH vers 9.3p2+ (apt upgrade openssh-server), désactiver agent forwarding</w:t>
            </w:r>
          </w:p>
        </w:tc>
        <w:tc>
          <w:tcPr>
            <w:tcW w:w="840" w:type="dxa"/>
          </w:tcPr>
          <w:p w14:paraId="285F3B5B" w14:textId="77777777" w:rsidR="00006AB8" w:rsidRDefault="007773F9">
            <w:r>
              <w:rPr>
                <w:sz w:val="18"/>
              </w:rPr>
              <w:t>Admin systèmes</w:t>
            </w:r>
          </w:p>
        </w:tc>
        <w:tc>
          <w:tcPr>
            <w:tcW w:w="840" w:type="dxa"/>
          </w:tcPr>
          <w:p w14:paraId="6874EBBF" w14:textId="77777777" w:rsidR="00006AB8" w:rsidRDefault="007773F9">
            <w:r>
              <w:rPr>
                <w:sz w:val="18"/>
              </w:rPr>
              <w:t>&lt; 1 mois</w:t>
            </w:r>
          </w:p>
        </w:tc>
      </w:tr>
      <w:tr w:rsidR="00006AB8" w14:paraId="1CA5F428" w14:textId="77777777">
        <w:tc>
          <w:tcPr>
            <w:tcW w:w="840" w:type="dxa"/>
          </w:tcPr>
          <w:p w14:paraId="4DD7BEAE" w14:textId="77777777" w:rsidR="00006AB8" w:rsidRDefault="007773F9">
            <w:r>
              <w:rPr>
                <w:sz w:val="18"/>
              </w:rPr>
              <w:t>28</w:t>
            </w:r>
          </w:p>
        </w:tc>
        <w:tc>
          <w:tcPr>
            <w:tcW w:w="840" w:type="dxa"/>
          </w:tcPr>
          <w:p w14:paraId="68BAE6AF" w14:textId="77777777" w:rsidR="00006AB8" w:rsidRDefault="007773F9">
            <w:r>
              <w:rPr>
                <w:sz w:val="18"/>
              </w:rPr>
              <w:t>Apache httpd 2.4.57 — HTTP/2 Rapid Reset</w:t>
            </w:r>
          </w:p>
        </w:tc>
        <w:tc>
          <w:tcPr>
            <w:tcW w:w="840" w:type="dxa"/>
          </w:tcPr>
          <w:p w14:paraId="6530C0BB" w14:textId="77777777" w:rsidR="00006AB8" w:rsidRDefault="007773F9">
            <w:r>
              <w:rPr>
                <w:sz w:val="18"/>
              </w:rPr>
              <w:t>CVE-2023-44487</w:t>
            </w:r>
          </w:p>
        </w:tc>
        <w:tc>
          <w:tcPr>
            <w:tcW w:w="840" w:type="dxa"/>
          </w:tcPr>
          <w:p w14:paraId="1A5EBB20" w14:textId="77777777" w:rsidR="00006AB8" w:rsidRDefault="007773F9">
            <w:r>
              <w:rPr>
                <w:sz w:val="18"/>
              </w:rPr>
              <w:t>KVM hôte (Apache)</w:t>
            </w:r>
          </w:p>
        </w:tc>
        <w:tc>
          <w:tcPr>
            <w:tcW w:w="840" w:type="dxa"/>
          </w:tcPr>
          <w:p w14:paraId="3F3D7166" w14:textId="77777777" w:rsidR="00006AB8" w:rsidRDefault="007773F9">
            <w:r>
              <w:rPr>
                <w:sz w:val="18"/>
              </w:rPr>
              <w:t>3</w:t>
            </w:r>
          </w:p>
        </w:tc>
        <w:tc>
          <w:tcPr>
            <w:tcW w:w="840" w:type="dxa"/>
          </w:tcPr>
          <w:p w14:paraId="3334276E" w14:textId="77777777" w:rsidR="00006AB8" w:rsidRDefault="007773F9">
            <w:r>
              <w:rPr>
                <w:sz w:val="18"/>
              </w:rPr>
              <w:t>3</w:t>
            </w:r>
          </w:p>
        </w:tc>
        <w:tc>
          <w:tcPr>
            <w:tcW w:w="840" w:type="dxa"/>
          </w:tcPr>
          <w:p w14:paraId="72D96479" w14:textId="77777777" w:rsidR="00006AB8" w:rsidRDefault="007773F9">
            <w:r>
              <w:rPr>
                <w:sz w:val="18"/>
              </w:rPr>
              <w:t>9</w:t>
            </w:r>
          </w:p>
        </w:tc>
        <w:tc>
          <w:tcPr>
            <w:tcW w:w="840" w:type="dxa"/>
          </w:tcPr>
          <w:p w14:paraId="18F07B08" w14:textId="77777777" w:rsidR="00006AB8" w:rsidRDefault="007773F9">
            <w:r>
              <w:rPr>
                <w:sz w:val="18"/>
              </w:rPr>
              <w:t>MOYEN</w:t>
            </w:r>
          </w:p>
        </w:tc>
        <w:tc>
          <w:tcPr>
            <w:tcW w:w="840" w:type="dxa"/>
          </w:tcPr>
          <w:p w14:paraId="5CACAC29" w14:textId="77777777" w:rsidR="00006AB8" w:rsidRDefault="007773F9">
            <w:r>
              <w:rPr>
                <w:sz w:val="18"/>
              </w:rPr>
              <w:t>Mise à jour Apache vers 2.4.58+, désactiver HTTP/2 si inutile (H2Direct off)</w:t>
            </w:r>
          </w:p>
        </w:tc>
        <w:tc>
          <w:tcPr>
            <w:tcW w:w="840" w:type="dxa"/>
          </w:tcPr>
          <w:p w14:paraId="67557AF5" w14:textId="77777777" w:rsidR="00006AB8" w:rsidRDefault="007773F9">
            <w:r>
              <w:rPr>
                <w:sz w:val="18"/>
              </w:rPr>
              <w:t>Admin systèmes</w:t>
            </w:r>
          </w:p>
        </w:tc>
        <w:tc>
          <w:tcPr>
            <w:tcW w:w="840" w:type="dxa"/>
          </w:tcPr>
          <w:p w14:paraId="555AEF94" w14:textId="77777777" w:rsidR="00006AB8" w:rsidRDefault="007773F9">
            <w:r>
              <w:rPr>
                <w:sz w:val="18"/>
              </w:rPr>
              <w:t>&lt; 1 mois</w:t>
            </w:r>
          </w:p>
        </w:tc>
      </w:tr>
      <w:tr w:rsidR="00006AB8" w14:paraId="364871AA" w14:textId="77777777">
        <w:tc>
          <w:tcPr>
            <w:tcW w:w="840" w:type="dxa"/>
          </w:tcPr>
          <w:p w14:paraId="259471E2" w14:textId="77777777" w:rsidR="00006AB8" w:rsidRDefault="007773F9">
            <w:r>
              <w:rPr>
                <w:sz w:val="18"/>
              </w:rPr>
              <w:t>29</w:t>
            </w:r>
          </w:p>
        </w:tc>
        <w:tc>
          <w:tcPr>
            <w:tcW w:w="840" w:type="dxa"/>
          </w:tcPr>
          <w:p w14:paraId="4AE1AC4A" w14:textId="77777777" w:rsidR="00006AB8" w:rsidRDefault="007773F9">
            <w:r>
              <w:rPr>
                <w:sz w:val="18"/>
              </w:rPr>
              <w:t>Absence d'audit de conformité régulier (CIS)</w:t>
            </w:r>
          </w:p>
        </w:tc>
        <w:tc>
          <w:tcPr>
            <w:tcW w:w="840" w:type="dxa"/>
          </w:tcPr>
          <w:p w14:paraId="4E9B6DC5" w14:textId="77777777" w:rsidR="00006AB8" w:rsidRDefault="007773F9">
            <w:r>
              <w:rPr>
                <w:sz w:val="18"/>
              </w:rPr>
              <w:t>—</w:t>
            </w:r>
          </w:p>
        </w:tc>
        <w:tc>
          <w:tcPr>
            <w:tcW w:w="840" w:type="dxa"/>
          </w:tcPr>
          <w:p w14:paraId="3BCF0512" w14:textId="77777777" w:rsidR="00006AB8" w:rsidRDefault="007773F9">
            <w:r>
              <w:rPr>
                <w:sz w:val="18"/>
              </w:rPr>
              <w:t>Infrastructure globale</w:t>
            </w:r>
          </w:p>
        </w:tc>
        <w:tc>
          <w:tcPr>
            <w:tcW w:w="840" w:type="dxa"/>
          </w:tcPr>
          <w:p w14:paraId="1002499A" w14:textId="77777777" w:rsidR="00006AB8" w:rsidRDefault="007773F9">
            <w:r>
              <w:rPr>
                <w:sz w:val="18"/>
              </w:rPr>
              <w:t>5</w:t>
            </w:r>
          </w:p>
        </w:tc>
        <w:tc>
          <w:tcPr>
            <w:tcW w:w="840" w:type="dxa"/>
          </w:tcPr>
          <w:p w14:paraId="42CE460D" w14:textId="77777777" w:rsidR="00006AB8" w:rsidRDefault="007773F9">
            <w:r>
              <w:rPr>
                <w:sz w:val="18"/>
              </w:rPr>
              <w:t>2</w:t>
            </w:r>
          </w:p>
        </w:tc>
        <w:tc>
          <w:tcPr>
            <w:tcW w:w="840" w:type="dxa"/>
          </w:tcPr>
          <w:p w14:paraId="7E6247E5" w14:textId="77777777" w:rsidR="00006AB8" w:rsidRDefault="007773F9">
            <w:r>
              <w:rPr>
                <w:sz w:val="18"/>
              </w:rPr>
              <w:t>10</w:t>
            </w:r>
          </w:p>
        </w:tc>
        <w:tc>
          <w:tcPr>
            <w:tcW w:w="840" w:type="dxa"/>
          </w:tcPr>
          <w:p w14:paraId="1B6D20F8" w14:textId="77777777" w:rsidR="00006AB8" w:rsidRDefault="007773F9">
            <w:r>
              <w:rPr>
                <w:sz w:val="18"/>
              </w:rPr>
              <w:t>MOYEN</w:t>
            </w:r>
          </w:p>
        </w:tc>
        <w:tc>
          <w:tcPr>
            <w:tcW w:w="840" w:type="dxa"/>
          </w:tcPr>
          <w:p w14:paraId="44967879" w14:textId="77777777" w:rsidR="00006AB8" w:rsidRDefault="007773F9">
            <w:r>
              <w:rPr>
                <w:sz w:val="18"/>
              </w:rPr>
              <w:t>Planifier CIS-CAT et Lynis mensuels, intégrer dans procédures de gestion de la sécurité</w:t>
            </w:r>
          </w:p>
        </w:tc>
        <w:tc>
          <w:tcPr>
            <w:tcW w:w="840" w:type="dxa"/>
          </w:tcPr>
          <w:p w14:paraId="5B98A481" w14:textId="77777777" w:rsidR="00006AB8" w:rsidRDefault="007773F9">
            <w:r>
              <w:rPr>
                <w:sz w:val="18"/>
              </w:rPr>
              <w:t>RSSI / Chef de projet</w:t>
            </w:r>
          </w:p>
        </w:tc>
        <w:tc>
          <w:tcPr>
            <w:tcW w:w="840" w:type="dxa"/>
          </w:tcPr>
          <w:p w14:paraId="09EBCDF2" w14:textId="77777777" w:rsidR="00006AB8" w:rsidRDefault="007773F9">
            <w:r>
              <w:rPr>
                <w:sz w:val="18"/>
              </w:rPr>
              <w:t>&lt; 1 mois</w:t>
            </w:r>
          </w:p>
        </w:tc>
      </w:tr>
      <w:tr w:rsidR="00006AB8" w14:paraId="7BC289EB" w14:textId="77777777">
        <w:tc>
          <w:tcPr>
            <w:tcW w:w="840" w:type="dxa"/>
          </w:tcPr>
          <w:p w14:paraId="143D5BCE" w14:textId="77777777" w:rsidR="00006AB8" w:rsidRDefault="007773F9">
            <w:r>
              <w:rPr>
                <w:sz w:val="18"/>
              </w:rPr>
              <w:t>30</w:t>
            </w:r>
          </w:p>
        </w:tc>
        <w:tc>
          <w:tcPr>
            <w:tcW w:w="840" w:type="dxa"/>
          </w:tcPr>
          <w:p w14:paraId="10F7A789" w14:textId="77777777" w:rsidR="00006AB8" w:rsidRDefault="007773F9">
            <w:r>
              <w:rPr>
                <w:sz w:val="18"/>
              </w:rPr>
              <w:t>Délai d'expiration des mots de passe Linux jamais configuré</w:t>
            </w:r>
          </w:p>
        </w:tc>
        <w:tc>
          <w:tcPr>
            <w:tcW w:w="840" w:type="dxa"/>
          </w:tcPr>
          <w:p w14:paraId="07E2E101" w14:textId="77777777" w:rsidR="00006AB8" w:rsidRDefault="007773F9">
            <w:r>
              <w:rPr>
                <w:sz w:val="18"/>
              </w:rPr>
              <w:t>—</w:t>
            </w:r>
          </w:p>
        </w:tc>
        <w:tc>
          <w:tcPr>
            <w:tcW w:w="840" w:type="dxa"/>
          </w:tcPr>
          <w:p w14:paraId="25DE999D" w14:textId="77777777" w:rsidR="00006AB8" w:rsidRDefault="007773F9">
            <w:r>
              <w:rPr>
                <w:sz w:val="18"/>
              </w:rPr>
              <w:t>KVM hôte + VMs Debian 12</w:t>
            </w:r>
          </w:p>
        </w:tc>
        <w:tc>
          <w:tcPr>
            <w:tcW w:w="840" w:type="dxa"/>
          </w:tcPr>
          <w:p w14:paraId="67B7E2FD" w14:textId="77777777" w:rsidR="00006AB8" w:rsidRDefault="007773F9">
            <w:r>
              <w:rPr>
                <w:sz w:val="18"/>
              </w:rPr>
              <w:t>4</w:t>
            </w:r>
          </w:p>
        </w:tc>
        <w:tc>
          <w:tcPr>
            <w:tcW w:w="840" w:type="dxa"/>
          </w:tcPr>
          <w:p w14:paraId="148C04A4" w14:textId="77777777" w:rsidR="00006AB8" w:rsidRDefault="007773F9">
            <w:r>
              <w:rPr>
                <w:sz w:val="18"/>
              </w:rPr>
              <w:t>2</w:t>
            </w:r>
          </w:p>
        </w:tc>
        <w:tc>
          <w:tcPr>
            <w:tcW w:w="840" w:type="dxa"/>
          </w:tcPr>
          <w:p w14:paraId="5A9ABD4D" w14:textId="77777777" w:rsidR="00006AB8" w:rsidRDefault="007773F9">
            <w:r>
              <w:rPr>
                <w:sz w:val="18"/>
              </w:rPr>
              <w:t>8</w:t>
            </w:r>
          </w:p>
        </w:tc>
        <w:tc>
          <w:tcPr>
            <w:tcW w:w="840" w:type="dxa"/>
          </w:tcPr>
          <w:p w14:paraId="7D5D15E0" w14:textId="77777777" w:rsidR="00006AB8" w:rsidRDefault="007773F9">
            <w:r>
              <w:rPr>
                <w:sz w:val="18"/>
              </w:rPr>
              <w:t>MOYEN</w:t>
            </w:r>
          </w:p>
        </w:tc>
        <w:tc>
          <w:tcPr>
            <w:tcW w:w="840" w:type="dxa"/>
          </w:tcPr>
          <w:p w14:paraId="771D2995" w14:textId="77777777" w:rsidR="00006AB8" w:rsidRDefault="007773F9">
            <w:r>
              <w:rPr>
                <w:sz w:val="18"/>
              </w:rPr>
              <w:t>chage -M 90 -W 14 pour tous les comptes, configurer PASS_MAX_DAYS=90 dans /etc/login.defs</w:t>
            </w:r>
          </w:p>
        </w:tc>
        <w:tc>
          <w:tcPr>
            <w:tcW w:w="840" w:type="dxa"/>
          </w:tcPr>
          <w:p w14:paraId="34D13908" w14:textId="77777777" w:rsidR="00006AB8" w:rsidRDefault="007773F9">
            <w:r>
              <w:rPr>
                <w:sz w:val="18"/>
              </w:rPr>
              <w:t>Admin systèmes</w:t>
            </w:r>
          </w:p>
        </w:tc>
        <w:tc>
          <w:tcPr>
            <w:tcW w:w="840" w:type="dxa"/>
          </w:tcPr>
          <w:p w14:paraId="5985C424" w14:textId="77777777" w:rsidR="00006AB8" w:rsidRDefault="007773F9">
            <w:r>
              <w:rPr>
                <w:sz w:val="18"/>
              </w:rPr>
              <w:t>&lt; 1 mois</w:t>
            </w:r>
          </w:p>
        </w:tc>
      </w:tr>
      <w:tr w:rsidR="00006AB8" w14:paraId="7DDEA41A" w14:textId="77777777">
        <w:tc>
          <w:tcPr>
            <w:tcW w:w="840" w:type="dxa"/>
          </w:tcPr>
          <w:p w14:paraId="7131EB56" w14:textId="77777777" w:rsidR="00006AB8" w:rsidRDefault="007773F9">
            <w:r>
              <w:rPr>
                <w:sz w:val="18"/>
              </w:rPr>
              <w:t>31</w:t>
            </w:r>
          </w:p>
        </w:tc>
        <w:tc>
          <w:tcPr>
            <w:tcW w:w="840" w:type="dxa"/>
          </w:tcPr>
          <w:p w14:paraId="231E42E5" w14:textId="77777777" w:rsidR="00006AB8" w:rsidRDefault="007773F9">
            <w:r>
              <w:rPr>
                <w:sz w:val="18"/>
              </w:rPr>
              <w:t>SNMP community string par défaut sur Zabbix</w:t>
            </w:r>
          </w:p>
        </w:tc>
        <w:tc>
          <w:tcPr>
            <w:tcW w:w="840" w:type="dxa"/>
          </w:tcPr>
          <w:p w14:paraId="5AF92062" w14:textId="77777777" w:rsidR="00006AB8" w:rsidRDefault="007773F9">
            <w:r>
              <w:rPr>
                <w:sz w:val="18"/>
              </w:rPr>
              <w:t>—</w:t>
            </w:r>
          </w:p>
        </w:tc>
        <w:tc>
          <w:tcPr>
            <w:tcW w:w="840" w:type="dxa"/>
          </w:tcPr>
          <w:p w14:paraId="225C3D99" w14:textId="77777777" w:rsidR="00006AB8" w:rsidRDefault="007773F9">
            <w:r>
              <w:rPr>
                <w:sz w:val="18"/>
              </w:rPr>
              <w:t>Serveur Zabbix</w:t>
            </w:r>
          </w:p>
        </w:tc>
        <w:tc>
          <w:tcPr>
            <w:tcW w:w="840" w:type="dxa"/>
          </w:tcPr>
          <w:p w14:paraId="47B3E2EF" w14:textId="77777777" w:rsidR="00006AB8" w:rsidRDefault="007773F9">
            <w:r>
              <w:rPr>
                <w:sz w:val="18"/>
              </w:rPr>
              <w:t>3</w:t>
            </w:r>
          </w:p>
        </w:tc>
        <w:tc>
          <w:tcPr>
            <w:tcW w:w="840" w:type="dxa"/>
          </w:tcPr>
          <w:p w14:paraId="5B15C82F" w14:textId="77777777" w:rsidR="00006AB8" w:rsidRDefault="007773F9">
            <w:r>
              <w:rPr>
                <w:sz w:val="18"/>
              </w:rPr>
              <w:t>2</w:t>
            </w:r>
          </w:p>
        </w:tc>
        <w:tc>
          <w:tcPr>
            <w:tcW w:w="840" w:type="dxa"/>
          </w:tcPr>
          <w:p w14:paraId="6DAD9959" w14:textId="77777777" w:rsidR="00006AB8" w:rsidRDefault="007773F9">
            <w:r>
              <w:rPr>
                <w:sz w:val="18"/>
              </w:rPr>
              <w:t>6</w:t>
            </w:r>
          </w:p>
        </w:tc>
        <w:tc>
          <w:tcPr>
            <w:tcW w:w="840" w:type="dxa"/>
          </w:tcPr>
          <w:p w14:paraId="37E0E936" w14:textId="77777777" w:rsidR="00006AB8" w:rsidRDefault="007773F9">
            <w:r>
              <w:rPr>
                <w:sz w:val="18"/>
              </w:rPr>
              <w:t>FAIBLE</w:t>
            </w:r>
          </w:p>
        </w:tc>
        <w:tc>
          <w:tcPr>
            <w:tcW w:w="840" w:type="dxa"/>
          </w:tcPr>
          <w:p w14:paraId="4A5F9C73" w14:textId="77777777" w:rsidR="00006AB8" w:rsidRDefault="007773F9">
            <w:r>
              <w:rPr>
                <w:sz w:val="18"/>
              </w:rPr>
              <w:t>Modifier community strings SNMP dans Zabbix, passer en SNMPv3, restreindre au VLAN Mgmt</w:t>
            </w:r>
          </w:p>
        </w:tc>
        <w:tc>
          <w:tcPr>
            <w:tcW w:w="840" w:type="dxa"/>
          </w:tcPr>
          <w:p w14:paraId="5101CDD4" w14:textId="77777777" w:rsidR="00006AB8" w:rsidRDefault="007773F9">
            <w:r>
              <w:rPr>
                <w:sz w:val="18"/>
              </w:rPr>
              <w:t>Admin supervision</w:t>
            </w:r>
          </w:p>
        </w:tc>
        <w:tc>
          <w:tcPr>
            <w:tcW w:w="840" w:type="dxa"/>
          </w:tcPr>
          <w:p w14:paraId="4D4226FD" w14:textId="77777777" w:rsidR="00006AB8" w:rsidRDefault="007773F9">
            <w:r>
              <w:rPr>
                <w:sz w:val="18"/>
              </w:rPr>
              <w:t>&lt; 3 mois</w:t>
            </w:r>
          </w:p>
        </w:tc>
      </w:tr>
      <w:tr w:rsidR="00006AB8" w14:paraId="13FB9B84" w14:textId="77777777">
        <w:tc>
          <w:tcPr>
            <w:tcW w:w="840" w:type="dxa"/>
          </w:tcPr>
          <w:p w14:paraId="614A84BC" w14:textId="77777777" w:rsidR="00006AB8" w:rsidRDefault="007773F9">
            <w:r>
              <w:rPr>
                <w:sz w:val="18"/>
              </w:rPr>
              <w:t>32</w:t>
            </w:r>
          </w:p>
        </w:tc>
        <w:tc>
          <w:tcPr>
            <w:tcW w:w="840" w:type="dxa"/>
          </w:tcPr>
          <w:p w14:paraId="02D313EA" w14:textId="77777777" w:rsidR="00006AB8" w:rsidRDefault="007773F9">
            <w:r>
              <w:rPr>
                <w:sz w:val="18"/>
              </w:rPr>
              <w:t>WinRM HTTP (port 5985) accessible hors VLAN Admin</w:t>
            </w:r>
          </w:p>
        </w:tc>
        <w:tc>
          <w:tcPr>
            <w:tcW w:w="840" w:type="dxa"/>
          </w:tcPr>
          <w:p w14:paraId="76AFB5E5" w14:textId="77777777" w:rsidR="00006AB8" w:rsidRDefault="007773F9">
            <w:r>
              <w:rPr>
                <w:sz w:val="18"/>
              </w:rPr>
              <w:t>—</w:t>
            </w:r>
          </w:p>
        </w:tc>
        <w:tc>
          <w:tcPr>
            <w:tcW w:w="840" w:type="dxa"/>
          </w:tcPr>
          <w:p w14:paraId="4DE213BF" w14:textId="77777777" w:rsidR="00006AB8" w:rsidRDefault="007773F9">
            <w:r>
              <w:rPr>
                <w:sz w:val="18"/>
              </w:rPr>
              <w:t>SRV-DC01 (port 5985)</w:t>
            </w:r>
          </w:p>
        </w:tc>
        <w:tc>
          <w:tcPr>
            <w:tcW w:w="840" w:type="dxa"/>
          </w:tcPr>
          <w:p w14:paraId="751C5309" w14:textId="77777777" w:rsidR="00006AB8" w:rsidRDefault="007773F9">
            <w:r>
              <w:rPr>
                <w:sz w:val="18"/>
              </w:rPr>
              <w:t>2</w:t>
            </w:r>
          </w:p>
        </w:tc>
        <w:tc>
          <w:tcPr>
            <w:tcW w:w="840" w:type="dxa"/>
          </w:tcPr>
          <w:p w14:paraId="5AAA7981" w14:textId="77777777" w:rsidR="00006AB8" w:rsidRDefault="007773F9">
            <w:r>
              <w:rPr>
                <w:sz w:val="18"/>
              </w:rPr>
              <w:t>3</w:t>
            </w:r>
          </w:p>
        </w:tc>
        <w:tc>
          <w:tcPr>
            <w:tcW w:w="840" w:type="dxa"/>
          </w:tcPr>
          <w:p w14:paraId="59041FCE" w14:textId="77777777" w:rsidR="00006AB8" w:rsidRDefault="007773F9">
            <w:r>
              <w:rPr>
                <w:sz w:val="18"/>
              </w:rPr>
              <w:t>6</w:t>
            </w:r>
          </w:p>
        </w:tc>
        <w:tc>
          <w:tcPr>
            <w:tcW w:w="840" w:type="dxa"/>
          </w:tcPr>
          <w:p w14:paraId="0E4508CA" w14:textId="77777777" w:rsidR="00006AB8" w:rsidRDefault="007773F9">
            <w:r>
              <w:rPr>
                <w:sz w:val="18"/>
              </w:rPr>
              <w:t>FAIBLE</w:t>
            </w:r>
          </w:p>
        </w:tc>
        <w:tc>
          <w:tcPr>
            <w:tcW w:w="840" w:type="dxa"/>
          </w:tcPr>
          <w:p w14:paraId="096EF6E4" w14:textId="77777777" w:rsidR="00006AB8" w:rsidRDefault="007773F9">
            <w:r>
              <w:rPr>
                <w:sz w:val="18"/>
              </w:rPr>
              <w:t>Restreindre WinRM au VLAN Admin uniquement via ACL, activer HTTPS WinRM (5986)</w:t>
            </w:r>
          </w:p>
        </w:tc>
        <w:tc>
          <w:tcPr>
            <w:tcW w:w="840" w:type="dxa"/>
          </w:tcPr>
          <w:p w14:paraId="01024393" w14:textId="77777777" w:rsidR="00006AB8" w:rsidRDefault="007773F9">
            <w:r>
              <w:rPr>
                <w:sz w:val="18"/>
              </w:rPr>
              <w:t>Sysadmin Windows</w:t>
            </w:r>
          </w:p>
        </w:tc>
        <w:tc>
          <w:tcPr>
            <w:tcW w:w="840" w:type="dxa"/>
          </w:tcPr>
          <w:p w14:paraId="4EE72176" w14:textId="77777777" w:rsidR="00006AB8" w:rsidRDefault="007773F9">
            <w:r>
              <w:rPr>
                <w:sz w:val="18"/>
              </w:rPr>
              <w:t>&lt; 3 mois</w:t>
            </w:r>
          </w:p>
        </w:tc>
      </w:tr>
      <w:tr w:rsidR="00006AB8" w14:paraId="0E29C8EC" w14:textId="77777777">
        <w:tc>
          <w:tcPr>
            <w:tcW w:w="840" w:type="dxa"/>
          </w:tcPr>
          <w:p w14:paraId="3689C842" w14:textId="77777777" w:rsidR="00006AB8" w:rsidRDefault="007773F9">
            <w:r>
              <w:rPr>
                <w:sz w:val="18"/>
              </w:rPr>
              <w:t>33</w:t>
            </w:r>
          </w:p>
        </w:tc>
        <w:tc>
          <w:tcPr>
            <w:tcW w:w="840" w:type="dxa"/>
          </w:tcPr>
          <w:p w14:paraId="5ED45362" w14:textId="77777777" w:rsidR="00006AB8" w:rsidRDefault="007773F9">
            <w:r>
              <w:rPr>
                <w:sz w:val="18"/>
              </w:rPr>
              <w:t>Absence d'en-têtes sécurité HTTP (HSTS, CSP, X-Frame)</w:t>
            </w:r>
          </w:p>
        </w:tc>
        <w:tc>
          <w:tcPr>
            <w:tcW w:w="840" w:type="dxa"/>
          </w:tcPr>
          <w:p w14:paraId="128FB46A" w14:textId="77777777" w:rsidR="00006AB8" w:rsidRDefault="007773F9">
            <w:r>
              <w:rPr>
                <w:sz w:val="18"/>
              </w:rPr>
              <w:t>—</w:t>
            </w:r>
          </w:p>
        </w:tc>
        <w:tc>
          <w:tcPr>
            <w:tcW w:w="840" w:type="dxa"/>
          </w:tcPr>
          <w:p w14:paraId="2E0909DF" w14:textId="77777777" w:rsidR="00006AB8" w:rsidRDefault="007773F9">
            <w:r>
              <w:rPr>
                <w:sz w:val="18"/>
              </w:rPr>
              <w:t>WebVirtCloud / Cockpit</w:t>
            </w:r>
          </w:p>
        </w:tc>
        <w:tc>
          <w:tcPr>
            <w:tcW w:w="840" w:type="dxa"/>
          </w:tcPr>
          <w:p w14:paraId="2BCC6ECE" w14:textId="77777777" w:rsidR="00006AB8" w:rsidRDefault="007773F9">
            <w:r>
              <w:rPr>
                <w:sz w:val="18"/>
              </w:rPr>
              <w:t>2</w:t>
            </w:r>
          </w:p>
        </w:tc>
        <w:tc>
          <w:tcPr>
            <w:tcW w:w="840" w:type="dxa"/>
          </w:tcPr>
          <w:p w14:paraId="5CC3908D" w14:textId="77777777" w:rsidR="00006AB8" w:rsidRDefault="007773F9">
            <w:r>
              <w:rPr>
                <w:sz w:val="18"/>
              </w:rPr>
              <w:t>2</w:t>
            </w:r>
          </w:p>
        </w:tc>
        <w:tc>
          <w:tcPr>
            <w:tcW w:w="840" w:type="dxa"/>
          </w:tcPr>
          <w:p w14:paraId="558D6882" w14:textId="77777777" w:rsidR="00006AB8" w:rsidRDefault="007773F9">
            <w:r>
              <w:rPr>
                <w:sz w:val="18"/>
              </w:rPr>
              <w:t>4</w:t>
            </w:r>
          </w:p>
        </w:tc>
        <w:tc>
          <w:tcPr>
            <w:tcW w:w="840" w:type="dxa"/>
          </w:tcPr>
          <w:p w14:paraId="2CEF23A9" w14:textId="77777777" w:rsidR="00006AB8" w:rsidRDefault="007773F9">
            <w:r>
              <w:rPr>
                <w:sz w:val="18"/>
              </w:rPr>
              <w:t>FAIBLE</w:t>
            </w:r>
          </w:p>
        </w:tc>
        <w:tc>
          <w:tcPr>
            <w:tcW w:w="840" w:type="dxa"/>
          </w:tcPr>
          <w:p w14:paraId="6D37DB77" w14:textId="77777777" w:rsidR="00006AB8" w:rsidRDefault="007773F9">
            <w:r>
              <w:rPr>
                <w:sz w:val="18"/>
              </w:rPr>
              <w:t xml:space="preserve">Configurer en-têtes </w:t>
            </w:r>
            <w:r>
              <w:rPr>
                <w:sz w:val="18"/>
              </w:rPr>
              <w:t>HTTP dans Apache/lighttpd : HSTS, X-Content-Type-Options, CSP</w:t>
            </w:r>
          </w:p>
        </w:tc>
        <w:tc>
          <w:tcPr>
            <w:tcW w:w="840" w:type="dxa"/>
          </w:tcPr>
          <w:p w14:paraId="12EB529A" w14:textId="77777777" w:rsidR="00006AB8" w:rsidRDefault="007773F9">
            <w:r>
              <w:rPr>
                <w:sz w:val="18"/>
              </w:rPr>
              <w:t>Admin systèmes</w:t>
            </w:r>
          </w:p>
        </w:tc>
        <w:tc>
          <w:tcPr>
            <w:tcW w:w="840" w:type="dxa"/>
          </w:tcPr>
          <w:p w14:paraId="68CCA6D9" w14:textId="77777777" w:rsidR="00006AB8" w:rsidRDefault="007773F9">
            <w:r>
              <w:rPr>
                <w:sz w:val="18"/>
              </w:rPr>
              <w:t>&lt; 3 mois</w:t>
            </w:r>
          </w:p>
        </w:tc>
      </w:tr>
      <w:tr w:rsidR="00006AB8" w14:paraId="5E3BDD9F" w14:textId="77777777">
        <w:tc>
          <w:tcPr>
            <w:tcW w:w="840" w:type="dxa"/>
          </w:tcPr>
          <w:p w14:paraId="740DC366" w14:textId="77777777" w:rsidR="00006AB8" w:rsidRDefault="007773F9">
            <w:r>
              <w:rPr>
                <w:sz w:val="18"/>
              </w:rPr>
              <w:t>34</w:t>
            </w:r>
          </w:p>
        </w:tc>
        <w:tc>
          <w:tcPr>
            <w:tcW w:w="840" w:type="dxa"/>
          </w:tcPr>
          <w:p w14:paraId="4F0E0CB3" w14:textId="77777777" w:rsidR="00006AB8" w:rsidRDefault="007773F9">
            <w:r>
              <w:rPr>
                <w:sz w:val="18"/>
              </w:rPr>
              <w:t>Rotation des logs non configurée</w:t>
            </w:r>
          </w:p>
        </w:tc>
        <w:tc>
          <w:tcPr>
            <w:tcW w:w="840" w:type="dxa"/>
          </w:tcPr>
          <w:p w14:paraId="690A178D" w14:textId="77777777" w:rsidR="00006AB8" w:rsidRDefault="007773F9">
            <w:r>
              <w:rPr>
                <w:sz w:val="18"/>
              </w:rPr>
              <w:t>—</w:t>
            </w:r>
          </w:p>
        </w:tc>
        <w:tc>
          <w:tcPr>
            <w:tcW w:w="840" w:type="dxa"/>
          </w:tcPr>
          <w:p w14:paraId="433664F9" w14:textId="77777777" w:rsidR="00006AB8" w:rsidRDefault="007773F9">
            <w:r>
              <w:rPr>
                <w:sz w:val="18"/>
              </w:rPr>
              <w:t>KVM hôte + VMs Debian 12</w:t>
            </w:r>
          </w:p>
        </w:tc>
        <w:tc>
          <w:tcPr>
            <w:tcW w:w="840" w:type="dxa"/>
          </w:tcPr>
          <w:p w14:paraId="18CC7BC0" w14:textId="77777777" w:rsidR="00006AB8" w:rsidRDefault="007773F9">
            <w:r>
              <w:rPr>
                <w:sz w:val="18"/>
              </w:rPr>
              <w:t>2</w:t>
            </w:r>
          </w:p>
        </w:tc>
        <w:tc>
          <w:tcPr>
            <w:tcW w:w="840" w:type="dxa"/>
          </w:tcPr>
          <w:p w14:paraId="77B43FAD" w14:textId="77777777" w:rsidR="00006AB8" w:rsidRDefault="007773F9">
            <w:r>
              <w:rPr>
                <w:sz w:val="18"/>
              </w:rPr>
              <w:t>2</w:t>
            </w:r>
          </w:p>
        </w:tc>
        <w:tc>
          <w:tcPr>
            <w:tcW w:w="840" w:type="dxa"/>
          </w:tcPr>
          <w:p w14:paraId="58FBC243" w14:textId="77777777" w:rsidR="00006AB8" w:rsidRDefault="007773F9">
            <w:r>
              <w:rPr>
                <w:sz w:val="18"/>
              </w:rPr>
              <w:t>4</w:t>
            </w:r>
          </w:p>
        </w:tc>
        <w:tc>
          <w:tcPr>
            <w:tcW w:w="840" w:type="dxa"/>
          </w:tcPr>
          <w:p w14:paraId="4D586C44" w14:textId="77777777" w:rsidR="00006AB8" w:rsidRDefault="007773F9">
            <w:r>
              <w:rPr>
                <w:sz w:val="18"/>
              </w:rPr>
              <w:t>FAIBLE</w:t>
            </w:r>
          </w:p>
        </w:tc>
        <w:tc>
          <w:tcPr>
            <w:tcW w:w="840" w:type="dxa"/>
          </w:tcPr>
          <w:p w14:paraId="543E4412" w14:textId="77777777" w:rsidR="00006AB8" w:rsidRDefault="007773F9">
            <w:r>
              <w:rPr>
                <w:sz w:val="18"/>
              </w:rPr>
              <w:t>Configurer logrotate pour tous les services (/var/log), vérifier journald MaxDiskUsage</w:t>
            </w:r>
          </w:p>
        </w:tc>
        <w:tc>
          <w:tcPr>
            <w:tcW w:w="840" w:type="dxa"/>
          </w:tcPr>
          <w:p w14:paraId="73C6386F" w14:textId="77777777" w:rsidR="00006AB8" w:rsidRDefault="007773F9">
            <w:r>
              <w:rPr>
                <w:sz w:val="18"/>
              </w:rPr>
              <w:t>Admin systèmes</w:t>
            </w:r>
          </w:p>
        </w:tc>
        <w:tc>
          <w:tcPr>
            <w:tcW w:w="840" w:type="dxa"/>
          </w:tcPr>
          <w:p w14:paraId="166FE89F" w14:textId="77777777" w:rsidR="00006AB8" w:rsidRDefault="007773F9">
            <w:r>
              <w:rPr>
                <w:sz w:val="18"/>
              </w:rPr>
              <w:t>&lt; 3 mois</w:t>
            </w:r>
          </w:p>
        </w:tc>
      </w:tr>
      <w:tr w:rsidR="00006AB8" w14:paraId="3892B42A" w14:textId="77777777">
        <w:tc>
          <w:tcPr>
            <w:tcW w:w="840" w:type="dxa"/>
          </w:tcPr>
          <w:p w14:paraId="39B21001" w14:textId="77777777" w:rsidR="00006AB8" w:rsidRDefault="007773F9">
            <w:r>
              <w:rPr>
                <w:sz w:val="18"/>
              </w:rPr>
              <w:t>35</w:t>
            </w:r>
          </w:p>
        </w:tc>
        <w:tc>
          <w:tcPr>
            <w:tcW w:w="840" w:type="dxa"/>
          </w:tcPr>
          <w:p w14:paraId="7F1CB7C6" w14:textId="77777777" w:rsidR="00006AB8" w:rsidRDefault="007773F9">
            <w:r>
              <w:rPr>
                <w:sz w:val="18"/>
              </w:rPr>
              <w:t>Point d'accès Wi-Fi — chiffrement WPA2-Personal (PSK partagé)</w:t>
            </w:r>
          </w:p>
        </w:tc>
        <w:tc>
          <w:tcPr>
            <w:tcW w:w="840" w:type="dxa"/>
          </w:tcPr>
          <w:p w14:paraId="0BC316BA" w14:textId="77777777" w:rsidR="00006AB8" w:rsidRDefault="007773F9">
            <w:r>
              <w:rPr>
                <w:sz w:val="18"/>
              </w:rPr>
              <w:t>—</w:t>
            </w:r>
          </w:p>
        </w:tc>
        <w:tc>
          <w:tcPr>
            <w:tcW w:w="840" w:type="dxa"/>
          </w:tcPr>
          <w:p w14:paraId="564B9158" w14:textId="77777777" w:rsidR="00006AB8" w:rsidRDefault="007773F9">
            <w:r>
              <w:rPr>
                <w:sz w:val="18"/>
              </w:rPr>
              <w:t>AP Wi-Fi VLAN 30 (Étudiants)</w:t>
            </w:r>
          </w:p>
        </w:tc>
        <w:tc>
          <w:tcPr>
            <w:tcW w:w="840" w:type="dxa"/>
          </w:tcPr>
          <w:p w14:paraId="2C13CA84" w14:textId="77777777" w:rsidR="00006AB8" w:rsidRDefault="007773F9">
            <w:r>
              <w:rPr>
                <w:sz w:val="18"/>
              </w:rPr>
              <w:t>4</w:t>
            </w:r>
          </w:p>
        </w:tc>
        <w:tc>
          <w:tcPr>
            <w:tcW w:w="840" w:type="dxa"/>
          </w:tcPr>
          <w:p w14:paraId="0E4CF2DD" w14:textId="77777777" w:rsidR="00006AB8" w:rsidRDefault="007773F9">
            <w:r>
              <w:rPr>
                <w:sz w:val="18"/>
              </w:rPr>
              <w:t>3</w:t>
            </w:r>
          </w:p>
        </w:tc>
        <w:tc>
          <w:tcPr>
            <w:tcW w:w="840" w:type="dxa"/>
          </w:tcPr>
          <w:p w14:paraId="390DB1A5" w14:textId="77777777" w:rsidR="00006AB8" w:rsidRDefault="007773F9">
            <w:r>
              <w:rPr>
                <w:sz w:val="18"/>
              </w:rPr>
              <w:t>12</w:t>
            </w:r>
          </w:p>
        </w:tc>
        <w:tc>
          <w:tcPr>
            <w:tcW w:w="840" w:type="dxa"/>
          </w:tcPr>
          <w:p w14:paraId="5D64EAF8" w14:textId="77777777" w:rsidR="00006AB8" w:rsidRDefault="007773F9">
            <w:r>
              <w:rPr>
                <w:sz w:val="18"/>
              </w:rPr>
              <w:t>MOYEN</w:t>
            </w:r>
          </w:p>
        </w:tc>
        <w:tc>
          <w:tcPr>
            <w:tcW w:w="840" w:type="dxa"/>
          </w:tcPr>
          <w:p w14:paraId="039718BE" w14:textId="77777777" w:rsidR="00006AB8" w:rsidRDefault="007773F9">
            <w:r>
              <w:rPr>
                <w:sz w:val="18"/>
              </w:rPr>
              <w:t>Migrer vers WPA2/WPA3-Enterprise avec authentification 802.1X / RADIUS (intégré AD), supprimer PSK partagé entre tous les étudiants</w:t>
            </w:r>
          </w:p>
        </w:tc>
        <w:tc>
          <w:tcPr>
            <w:tcW w:w="840" w:type="dxa"/>
          </w:tcPr>
          <w:p w14:paraId="569CF309" w14:textId="77777777" w:rsidR="00006AB8" w:rsidRDefault="007773F9">
            <w:r>
              <w:rPr>
                <w:sz w:val="18"/>
              </w:rPr>
              <w:t>Admin réseau</w:t>
            </w:r>
          </w:p>
        </w:tc>
        <w:tc>
          <w:tcPr>
            <w:tcW w:w="840" w:type="dxa"/>
          </w:tcPr>
          <w:p w14:paraId="5E247B15" w14:textId="77777777" w:rsidR="00006AB8" w:rsidRDefault="007773F9">
            <w:r>
              <w:rPr>
                <w:sz w:val="18"/>
              </w:rPr>
              <w:t>&lt; 1 mois</w:t>
            </w:r>
          </w:p>
        </w:tc>
      </w:tr>
      <w:tr w:rsidR="00006AB8" w14:paraId="6CC7E7B4" w14:textId="77777777">
        <w:tc>
          <w:tcPr>
            <w:tcW w:w="840" w:type="dxa"/>
          </w:tcPr>
          <w:p w14:paraId="6F16796F" w14:textId="77777777" w:rsidR="00006AB8" w:rsidRDefault="007773F9">
            <w:r>
              <w:rPr>
                <w:sz w:val="18"/>
              </w:rPr>
              <w:t>36</w:t>
            </w:r>
          </w:p>
        </w:tc>
        <w:tc>
          <w:tcPr>
            <w:tcW w:w="840" w:type="dxa"/>
          </w:tcPr>
          <w:p w14:paraId="4C3D90C8" w14:textId="77777777" w:rsidR="00006AB8" w:rsidRDefault="007773F9">
            <w:r>
              <w:rPr>
                <w:sz w:val="18"/>
              </w:rPr>
              <w:t>Point d'accès Wi-Fi — SSID diffusé, absence d'isolation client</w:t>
            </w:r>
          </w:p>
        </w:tc>
        <w:tc>
          <w:tcPr>
            <w:tcW w:w="840" w:type="dxa"/>
          </w:tcPr>
          <w:p w14:paraId="70E8336D" w14:textId="77777777" w:rsidR="00006AB8" w:rsidRDefault="007773F9">
            <w:r>
              <w:rPr>
                <w:sz w:val="18"/>
              </w:rPr>
              <w:t>—</w:t>
            </w:r>
          </w:p>
        </w:tc>
        <w:tc>
          <w:tcPr>
            <w:tcW w:w="840" w:type="dxa"/>
          </w:tcPr>
          <w:p w14:paraId="1709D695" w14:textId="77777777" w:rsidR="00006AB8" w:rsidRDefault="007773F9">
            <w:r>
              <w:rPr>
                <w:sz w:val="18"/>
              </w:rPr>
              <w:t>AP Wi-Fi VLAN 30</w:t>
            </w:r>
          </w:p>
        </w:tc>
        <w:tc>
          <w:tcPr>
            <w:tcW w:w="840" w:type="dxa"/>
          </w:tcPr>
          <w:p w14:paraId="6F79E0E0" w14:textId="77777777" w:rsidR="00006AB8" w:rsidRDefault="007773F9">
            <w:r>
              <w:rPr>
                <w:sz w:val="18"/>
              </w:rPr>
              <w:t>3</w:t>
            </w:r>
          </w:p>
        </w:tc>
        <w:tc>
          <w:tcPr>
            <w:tcW w:w="840" w:type="dxa"/>
          </w:tcPr>
          <w:p w14:paraId="31B4EDE8" w14:textId="77777777" w:rsidR="00006AB8" w:rsidRDefault="007773F9">
            <w:r>
              <w:rPr>
                <w:sz w:val="18"/>
              </w:rPr>
              <w:t>3</w:t>
            </w:r>
          </w:p>
        </w:tc>
        <w:tc>
          <w:tcPr>
            <w:tcW w:w="840" w:type="dxa"/>
          </w:tcPr>
          <w:p w14:paraId="0517B2EE" w14:textId="77777777" w:rsidR="00006AB8" w:rsidRDefault="007773F9">
            <w:r>
              <w:rPr>
                <w:sz w:val="18"/>
              </w:rPr>
              <w:t>9</w:t>
            </w:r>
          </w:p>
        </w:tc>
        <w:tc>
          <w:tcPr>
            <w:tcW w:w="840" w:type="dxa"/>
          </w:tcPr>
          <w:p w14:paraId="7937F92C" w14:textId="77777777" w:rsidR="00006AB8" w:rsidRDefault="007773F9">
            <w:r>
              <w:rPr>
                <w:sz w:val="18"/>
              </w:rPr>
              <w:t>MOYEN</w:t>
            </w:r>
          </w:p>
        </w:tc>
        <w:tc>
          <w:tcPr>
            <w:tcW w:w="840" w:type="dxa"/>
          </w:tcPr>
          <w:p w14:paraId="735F0D55" w14:textId="77777777" w:rsidR="00006AB8" w:rsidRDefault="007773F9">
            <w:r>
              <w:rPr>
                <w:sz w:val="18"/>
              </w:rPr>
              <w:t>Activer client isolation sur l'AP (empêche étudiants de se scanner mutuellement), masquer SSID administration si distinct</w:t>
            </w:r>
          </w:p>
        </w:tc>
        <w:tc>
          <w:tcPr>
            <w:tcW w:w="840" w:type="dxa"/>
          </w:tcPr>
          <w:p w14:paraId="208F7BEE" w14:textId="77777777" w:rsidR="00006AB8" w:rsidRDefault="007773F9">
            <w:r>
              <w:rPr>
                <w:sz w:val="18"/>
              </w:rPr>
              <w:t>Admin réseau</w:t>
            </w:r>
          </w:p>
        </w:tc>
        <w:tc>
          <w:tcPr>
            <w:tcW w:w="840" w:type="dxa"/>
          </w:tcPr>
          <w:p w14:paraId="3B920B4A" w14:textId="77777777" w:rsidR="00006AB8" w:rsidRDefault="007773F9">
            <w:r>
              <w:rPr>
                <w:sz w:val="18"/>
              </w:rPr>
              <w:t>&lt; 1 mois</w:t>
            </w:r>
          </w:p>
        </w:tc>
      </w:tr>
      <w:tr w:rsidR="00006AB8" w14:paraId="6A2488FD" w14:textId="77777777">
        <w:tc>
          <w:tcPr>
            <w:tcW w:w="840" w:type="dxa"/>
          </w:tcPr>
          <w:p w14:paraId="4C10CBB7" w14:textId="77777777" w:rsidR="00006AB8" w:rsidRDefault="007773F9">
            <w:r>
              <w:rPr>
                <w:sz w:val="18"/>
              </w:rPr>
              <w:t>37</w:t>
            </w:r>
          </w:p>
        </w:tc>
        <w:tc>
          <w:tcPr>
            <w:tcW w:w="840" w:type="dxa"/>
          </w:tcPr>
          <w:p w14:paraId="3B6417E7" w14:textId="77777777" w:rsidR="00006AB8" w:rsidRDefault="007773F9">
            <w:r>
              <w:rPr>
                <w:sz w:val="18"/>
              </w:rPr>
              <w:t>Application WebVirtCloud — absence en-têtes CSP/HSTS (Wapiti)</w:t>
            </w:r>
          </w:p>
        </w:tc>
        <w:tc>
          <w:tcPr>
            <w:tcW w:w="840" w:type="dxa"/>
          </w:tcPr>
          <w:p w14:paraId="09F5CC64" w14:textId="77777777" w:rsidR="00006AB8" w:rsidRDefault="007773F9">
            <w:r>
              <w:rPr>
                <w:sz w:val="18"/>
              </w:rPr>
              <w:t>—</w:t>
            </w:r>
          </w:p>
        </w:tc>
        <w:tc>
          <w:tcPr>
            <w:tcW w:w="840" w:type="dxa"/>
          </w:tcPr>
          <w:p w14:paraId="35AED924" w14:textId="77777777" w:rsidR="00006AB8" w:rsidRDefault="007773F9">
            <w:r>
              <w:rPr>
                <w:sz w:val="18"/>
              </w:rPr>
              <w:t>WebVirtCloud (172.16.0.0/24)</w:t>
            </w:r>
          </w:p>
        </w:tc>
        <w:tc>
          <w:tcPr>
            <w:tcW w:w="840" w:type="dxa"/>
          </w:tcPr>
          <w:p w14:paraId="0FCD187E" w14:textId="77777777" w:rsidR="00006AB8" w:rsidRDefault="007773F9">
            <w:r>
              <w:rPr>
                <w:sz w:val="18"/>
              </w:rPr>
              <w:t>3</w:t>
            </w:r>
          </w:p>
        </w:tc>
        <w:tc>
          <w:tcPr>
            <w:tcW w:w="840" w:type="dxa"/>
          </w:tcPr>
          <w:p w14:paraId="4A314827" w14:textId="77777777" w:rsidR="00006AB8" w:rsidRDefault="007773F9">
            <w:r>
              <w:rPr>
                <w:sz w:val="18"/>
              </w:rPr>
              <w:t>3</w:t>
            </w:r>
          </w:p>
        </w:tc>
        <w:tc>
          <w:tcPr>
            <w:tcW w:w="840" w:type="dxa"/>
          </w:tcPr>
          <w:p w14:paraId="5FA9EAB7" w14:textId="77777777" w:rsidR="00006AB8" w:rsidRDefault="007773F9">
            <w:r>
              <w:rPr>
                <w:sz w:val="18"/>
              </w:rPr>
              <w:t>9</w:t>
            </w:r>
          </w:p>
        </w:tc>
        <w:tc>
          <w:tcPr>
            <w:tcW w:w="840" w:type="dxa"/>
          </w:tcPr>
          <w:p w14:paraId="149E5390" w14:textId="77777777" w:rsidR="00006AB8" w:rsidRDefault="007773F9">
            <w:r>
              <w:rPr>
                <w:sz w:val="18"/>
              </w:rPr>
              <w:t>MOYEN</w:t>
            </w:r>
          </w:p>
        </w:tc>
        <w:tc>
          <w:tcPr>
            <w:tcW w:w="840" w:type="dxa"/>
          </w:tcPr>
          <w:p w14:paraId="18F87011" w14:textId="77777777" w:rsidR="00006AB8" w:rsidRDefault="007773F9">
            <w:r>
              <w:rPr>
                <w:sz w:val="18"/>
              </w:rPr>
              <w:t>Configurer en-têtes sécurité dans la conf Nginx/Apache : HSTS, Content-Security-Policy, X-Frame-Options DENY</w:t>
            </w:r>
          </w:p>
        </w:tc>
        <w:tc>
          <w:tcPr>
            <w:tcW w:w="840" w:type="dxa"/>
          </w:tcPr>
          <w:p w14:paraId="0DEFEADC" w14:textId="77777777" w:rsidR="00006AB8" w:rsidRDefault="007773F9">
            <w:r>
              <w:rPr>
                <w:sz w:val="18"/>
              </w:rPr>
              <w:t>Admin systèmes</w:t>
            </w:r>
          </w:p>
        </w:tc>
        <w:tc>
          <w:tcPr>
            <w:tcW w:w="840" w:type="dxa"/>
          </w:tcPr>
          <w:p w14:paraId="4811B39E" w14:textId="77777777" w:rsidR="00006AB8" w:rsidRDefault="007773F9">
            <w:r>
              <w:rPr>
                <w:sz w:val="18"/>
              </w:rPr>
              <w:t>&lt; 1 mois</w:t>
            </w:r>
          </w:p>
        </w:tc>
      </w:tr>
      <w:tr w:rsidR="00006AB8" w14:paraId="50F5096E" w14:textId="77777777">
        <w:tc>
          <w:tcPr>
            <w:tcW w:w="840" w:type="dxa"/>
          </w:tcPr>
          <w:p w14:paraId="16A854E3" w14:textId="77777777" w:rsidR="00006AB8" w:rsidRDefault="007773F9">
            <w:r>
              <w:rPr>
                <w:sz w:val="18"/>
              </w:rPr>
              <w:t>38</w:t>
            </w:r>
          </w:p>
        </w:tc>
        <w:tc>
          <w:tcPr>
            <w:tcW w:w="840" w:type="dxa"/>
          </w:tcPr>
          <w:p w14:paraId="52CD4F6C" w14:textId="77777777" w:rsidR="00006AB8" w:rsidRDefault="007773F9">
            <w:r>
              <w:rPr>
                <w:sz w:val="18"/>
              </w:rPr>
              <w:t>Application WebVirtCloud — sessions sans flag HttpOnly/Secure</w:t>
            </w:r>
          </w:p>
        </w:tc>
        <w:tc>
          <w:tcPr>
            <w:tcW w:w="840" w:type="dxa"/>
          </w:tcPr>
          <w:p w14:paraId="296CBC99" w14:textId="77777777" w:rsidR="00006AB8" w:rsidRDefault="007773F9">
            <w:r>
              <w:rPr>
                <w:sz w:val="18"/>
              </w:rPr>
              <w:t>—</w:t>
            </w:r>
          </w:p>
        </w:tc>
        <w:tc>
          <w:tcPr>
            <w:tcW w:w="840" w:type="dxa"/>
          </w:tcPr>
          <w:p w14:paraId="4B8C15AB" w14:textId="77777777" w:rsidR="00006AB8" w:rsidRDefault="007773F9">
            <w:r>
              <w:rPr>
                <w:sz w:val="18"/>
              </w:rPr>
              <w:t>WebVirtCloud (cookies)</w:t>
            </w:r>
          </w:p>
        </w:tc>
        <w:tc>
          <w:tcPr>
            <w:tcW w:w="840" w:type="dxa"/>
          </w:tcPr>
          <w:p w14:paraId="58282406" w14:textId="77777777" w:rsidR="00006AB8" w:rsidRDefault="007773F9">
            <w:r>
              <w:rPr>
                <w:sz w:val="18"/>
              </w:rPr>
              <w:t>2</w:t>
            </w:r>
          </w:p>
        </w:tc>
        <w:tc>
          <w:tcPr>
            <w:tcW w:w="840" w:type="dxa"/>
          </w:tcPr>
          <w:p w14:paraId="16FAF165" w14:textId="77777777" w:rsidR="00006AB8" w:rsidRDefault="007773F9">
            <w:r>
              <w:rPr>
                <w:sz w:val="18"/>
              </w:rPr>
              <w:t>3</w:t>
            </w:r>
          </w:p>
        </w:tc>
        <w:tc>
          <w:tcPr>
            <w:tcW w:w="840" w:type="dxa"/>
          </w:tcPr>
          <w:p w14:paraId="340B62CB" w14:textId="77777777" w:rsidR="00006AB8" w:rsidRDefault="007773F9">
            <w:r>
              <w:rPr>
                <w:sz w:val="18"/>
              </w:rPr>
              <w:t>6</w:t>
            </w:r>
          </w:p>
        </w:tc>
        <w:tc>
          <w:tcPr>
            <w:tcW w:w="840" w:type="dxa"/>
          </w:tcPr>
          <w:p w14:paraId="33D9DAF1" w14:textId="77777777" w:rsidR="00006AB8" w:rsidRDefault="007773F9">
            <w:r>
              <w:rPr>
                <w:sz w:val="18"/>
              </w:rPr>
              <w:t>FAIBLE</w:t>
            </w:r>
          </w:p>
        </w:tc>
        <w:tc>
          <w:tcPr>
            <w:tcW w:w="840" w:type="dxa"/>
          </w:tcPr>
          <w:p w14:paraId="47B1172F" w14:textId="77777777" w:rsidR="00006AB8" w:rsidRDefault="007773F9">
            <w:r>
              <w:rPr>
                <w:sz w:val="18"/>
              </w:rPr>
              <w:t>Configurer flags HttpOnly et Secure sur les cookies de session dans les paramètres Django/WebVirtCloud</w:t>
            </w:r>
          </w:p>
        </w:tc>
        <w:tc>
          <w:tcPr>
            <w:tcW w:w="840" w:type="dxa"/>
          </w:tcPr>
          <w:p w14:paraId="6FD3326C" w14:textId="77777777" w:rsidR="00006AB8" w:rsidRDefault="007773F9">
            <w:r>
              <w:rPr>
                <w:sz w:val="18"/>
              </w:rPr>
              <w:t>Admin systèmes</w:t>
            </w:r>
          </w:p>
        </w:tc>
        <w:tc>
          <w:tcPr>
            <w:tcW w:w="840" w:type="dxa"/>
          </w:tcPr>
          <w:p w14:paraId="14425CF6" w14:textId="77777777" w:rsidR="00006AB8" w:rsidRDefault="007773F9">
            <w:r>
              <w:rPr>
                <w:sz w:val="18"/>
              </w:rPr>
              <w:t>&lt; 3 mois</w:t>
            </w:r>
          </w:p>
        </w:tc>
      </w:tr>
    </w:tbl>
    <w:p w14:paraId="6377A669" w14:textId="77777777" w:rsidR="00006AB8" w:rsidRDefault="00006AB8"/>
    <w:p w14:paraId="0038081A" w14:textId="77777777" w:rsidR="00006AB8" w:rsidRDefault="00006AB8">
      <w:pPr>
        <w:pBdr>
          <w:bottom w:val="single" w:sz="6" w:space="1" w:color="2E4057"/>
        </w:pBdr>
      </w:pPr>
    </w:p>
    <w:p w14:paraId="009B8DE3" w14:textId="77777777" w:rsidR="00006AB8" w:rsidRDefault="007773F9">
      <w:pPr>
        <w:pStyle w:val="Titre2"/>
      </w:pPr>
      <w:r>
        <w:t>Synthèse par niveau de criticité</w:t>
      </w:r>
    </w:p>
    <w:tbl>
      <w:tblPr>
        <w:tblStyle w:val="Grilledutableau"/>
        <w:tblW w:w="0" w:type="auto"/>
        <w:tblLook w:val="04A0" w:firstRow="1" w:lastRow="0" w:firstColumn="1" w:lastColumn="0" w:noHBand="0" w:noVBand="1"/>
      </w:tblPr>
      <w:tblGrid>
        <w:gridCol w:w="2309"/>
        <w:gridCol w:w="2309"/>
        <w:gridCol w:w="2309"/>
        <w:gridCol w:w="2309"/>
      </w:tblGrid>
      <w:tr w:rsidR="00006AB8" w14:paraId="7277A5AA" w14:textId="77777777">
        <w:tc>
          <w:tcPr>
            <w:tcW w:w="2309" w:type="dxa"/>
            <w:shd w:val="clear" w:color="auto" w:fill="2E4057"/>
          </w:tcPr>
          <w:p w14:paraId="6A9EF908" w14:textId="77777777" w:rsidR="00006AB8" w:rsidRDefault="007773F9">
            <w:r>
              <w:rPr>
                <w:b/>
                <w:color w:val="FFFFFF"/>
                <w:sz w:val="18"/>
              </w:rPr>
              <w:t>Criticité</w:t>
            </w:r>
          </w:p>
        </w:tc>
        <w:tc>
          <w:tcPr>
            <w:tcW w:w="2309" w:type="dxa"/>
            <w:shd w:val="clear" w:color="auto" w:fill="2E4057"/>
          </w:tcPr>
          <w:p w14:paraId="6FC49FA0" w14:textId="77777777" w:rsidR="00006AB8" w:rsidRDefault="007773F9">
            <w:r>
              <w:rPr>
                <w:b/>
                <w:color w:val="FFFFFF"/>
                <w:sz w:val="18"/>
              </w:rPr>
              <w:t>Nombre de risques</w:t>
            </w:r>
          </w:p>
        </w:tc>
        <w:tc>
          <w:tcPr>
            <w:tcW w:w="2309" w:type="dxa"/>
            <w:shd w:val="clear" w:color="auto" w:fill="2E4057"/>
          </w:tcPr>
          <w:p w14:paraId="652CBBFA" w14:textId="77777777" w:rsidR="00006AB8" w:rsidRDefault="007773F9">
            <w:r>
              <w:rPr>
                <w:b/>
                <w:color w:val="FFFFFF"/>
                <w:sz w:val="18"/>
              </w:rPr>
              <w:t>Score moyen</w:t>
            </w:r>
          </w:p>
        </w:tc>
        <w:tc>
          <w:tcPr>
            <w:tcW w:w="2309" w:type="dxa"/>
            <w:shd w:val="clear" w:color="auto" w:fill="2E4057"/>
          </w:tcPr>
          <w:p w14:paraId="00345398" w14:textId="77777777" w:rsidR="00006AB8" w:rsidRDefault="007773F9">
            <w:r>
              <w:rPr>
                <w:b/>
                <w:color w:val="FFFFFF"/>
                <w:sz w:val="18"/>
              </w:rPr>
              <w:t>Action requise</w:t>
            </w:r>
          </w:p>
        </w:tc>
      </w:tr>
      <w:tr w:rsidR="00006AB8" w14:paraId="31D4F9BB" w14:textId="77777777">
        <w:tc>
          <w:tcPr>
            <w:tcW w:w="2309" w:type="dxa"/>
          </w:tcPr>
          <w:p w14:paraId="731B547B" w14:textId="77777777" w:rsidR="00006AB8" w:rsidRDefault="007773F9">
            <w:r>
              <w:rPr>
                <w:sz w:val="18"/>
              </w:rPr>
              <w:t>CRITIQUE</w:t>
            </w:r>
          </w:p>
        </w:tc>
        <w:tc>
          <w:tcPr>
            <w:tcW w:w="2309" w:type="dxa"/>
          </w:tcPr>
          <w:p w14:paraId="7A84E64B" w14:textId="77777777" w:rsidR="00006AB8" w:rsidRDefault="007773F9">
            <w:r>
              <w:rPr>
                <w:sz w:val="18"/>
              </w:rPr>
              <w:t>9</w:t>
            </w:r>
          </w:p>
        </w:tc>
        <w:tc>
          <w:tcPr>
            <w:tcW w:w="2309" w:type="dxa"/>
          </w:tcPr>
          <w:p w14:paraId="5783D5F0" w14:textId="77777777" w:rsidR="00006AB8" w:rsidRDefault="007773F9">
            <w:r>
              <w:rPr>
                <w:sz w:val="18"/>
              </w:rPr>
              <w:t>21.7</w:t>
            </w:r>
          </w:p>
        </w:tc>
        <w:tc>
          <w:tcPr>
            <w:tcW w:w="2309" w:type="dxa"/>
          </w:tcPr>
          <w:p w14:paraId="77B33A6A" w14:textId="77777777" w:rsidR="00006AB8" w:rsidRDefault="007773F9">
            <w:r>
              <w:rPr>
                <w:sz w:val="18"/>
              </w:rPr>
              <w:t>Traitement immédiat (&lt; 48h)</w:t>
            </w:r>
          </w:p>
        </w:tc>
      </w:tr>
      <w:tr w:rsidR="00006AB8" w14:paraId="6CF15AF7" w14:textId="77777777">
        <w:tc>
          <w:tcPr>
            <w:tcW w:w="2309" w:type="dxa"/>
          </w:tcPr>
          <w:p w14:paraId="527D5346" w14:textId="77777777" w:rsidR="00006AB8" w:rsidRDefault="007773F9">
            <w:r>
              <w:rPr>
                <w:sz w:val="18"/>
              </w:rPr>
              <w:t>ÉLEVÉ</w:t>
            </w:r>
          </w:p>
        </w:tc>
        <w:tc>
          <w:tcPr>
            <w:tcW w:w="2309" w:type="dxa"/>
          </w:tcPr>
          <w:p w14:paraId="2CF08431" w14:textId="77777777" w:rsidR="00006AB8" w:rsidRDefault="007773F9">
            <w:r>
              <w:rPr>
                <w:sz w:val="18"/>
              </w:rPr>
              <w:t>7</w:t>
            </w:r>
          </w:p>
        </w:tc>
        <w:tc>
          <w:tcPr>
            <w:tcW w:w="2309" w:type="dxa"/>
          </w:tcPr>
          <w:p w14:paraId="220C0486" w14:textId="77777777" w:rsidR="00006AB8" w:rsidRDefault="007773F9">
            <w:r>
              <w:rPr>
                <w:sz w:val="18"/>
              </w:rPr>
              <w:t>15.6</w:t>
            </w:r>
          </w:p>
        </w:tc>
        <w:tc>
          <w:tcPr>
            <w:tcW w:w="2309" w:type="dxa"/>
          </w:tcPr>
          <w:p w14:paraId="42164F6A" w14:textId="77777777" w:rsidR="00006AB8" w:rsidRDefault="007773F9">
            <w:r>
              <w:rPr>
                <w:sz w:val="18"/>
              </w:rPr>
              <w:t>Traitement urgent (&lt; 1 sem.)</w:t>
            </w:r>
          </w:p>
        </w:tc>
      </w:tr>
      <w:tr w:rsidR="00006AB8" w14:paraId="6B87688C" w14:textId="77777777">
        <w:tc>
          <w:tcPr>
            <w:tcW w:w="2309" w:type="dxa"/>
          </w:tcPr>
          <w:p w14:paraId="023B9E2F" w14:textId="77777777" w:rsidR="00006AB8" w:rsidRDefault="007773F9">
            <w:r>
              <w:rPr>
                <w:sz w:val="18"/>
              </w:rPr>
              <w:t>MOYEN</w:t>
            </w:r>
          </w:p>
        </w:tc>
        <w:tc>
          <w:tcPr>
            <w:tcW w:w="2309" w:type="dxa"/>
          </w:tcPr>
          <w:p w14:paraId="44302CA4" w14:textId="77777777" w:rsidR="00006AB8" w:rsidRDefault="007773F9">
            <w:r>
              <w:rPr>
                <w:sz w:val="18"/>
              </w:rPr>
              <w:t>18</w:t>
            </w:r>
          </w:p>
        </w:tc>
        <w:tc>
          <w:tcPr>
            <w:tcW w:w="2309" w:type="dxa"/>
          </w:tcPr>
          <w:p w14:paraId="072D78EF" w14:textId="77777777" w:rsidR="00006AB8" w:rsidRDefault="007773F9">
            <w:r>
              <w:rPr>
                <w:sz w:val="18"/>
              </w:rPr>
              <w:t>10.1</w:t>
            </w:r>
          </w:p>
        </w:tc>
        <w:tc>
          <w:tcPr>
            <w:tcW w:w="2309" w:type="dxa"/>
          </w:tcPr>
          <w:p w14:paraId="76851BC6" w14:textId="77777777" w:rsidR="00006AB8" w:rsidRDefault="007773F9">
            <w:r>
              <w:rPr>
                <w:sz w:val="18"/>
              </w:rPr>
              <w:t>Planification (&lt; 1 mois)</w:t>
            </w:r>
          </w:p>
        </w:tc>
      </w:tr>
      <w:tr w:rsidR="00006AB8" w14:paraId="22340200" w14:textId="77777777">
        <w:tc>
          <w:tcPr>
            <w:tcW w:w="2309" w:type="dxa"/>
          </w:tcPr>
          <w:p w14:paraId="44C2B92C" w14:textId="77777777" w:rsidR="00006AB8" w:rsidRDefault="007773F9">
            <w:r>
              <w:rPr>
                <w:sz w:val="18"/>
              </w:rPr>
              <w:t>FAIBLE</w:t>
            </w:r>
          </w:p>
        </w:tc>
        <w:tc>
          <w:tcPr>
            <w:tcW w:w="2309" w:type="dxa"/>
          </w:tcPr>
          <w:p w14:paraId="7D469FA0" w14:textId="77777777" w:rsidR="00006AB8" w:rsidRDefault="007773F9">
            <w:r>
              <w:rPr>
                <w:sz w:val="18"/>
              </w:rPr>
              <w:t>4</w:t>
            </w:r>
          </w:p>
        </w:tc>
        <w:tc>
          <w:tcPr>
            <w:tcW w:w="2309" w:type="dxa"/>
          </w:tcPr>
          <w:p w14:paraId="1966CABE" w14:textId="77777777" w:rsidR="00006AB8" w:rsidRDefault="007773F9">
            <w:r>
              <w:rPr>
                <w:sz w:val="18"/>
              </w:rPr>
              <w:t>5.0</w:t>
            </w:r>
          </w:p>
        </w:tc>
        <w:tc>
          <w:tcPr>
            <w:tcW w:w="2309" w:type="dxa"/>
          </w:tcPr>
          <w:p w14:paraId="177C9A31" w14:textId="77777777" w:rsidR="00006AB8" w:rsidRDefault="007773F9">
            <w:r>
              <w:rPr>
                <w:sz w:val="18"/>
              </w:rPr>
              <w:t>Best effort (&lt; 3 mois)</w:t>
            </w:r>
          </w:p>
        </w:tc>
      </w:tr>
      <w:tr w:rsidR="00006AB8" w14:paraId="33EA0AD8" w14:textId="77777777">
        <w:tc>
          <w:tcPr>
            <w:tcW w:w="2309" w:type="dxa"/>
          </w:tcPr>
          <w:p w14:paraId="403D7651" w14:textId="77777777" w:rsidR="00006AB8" w:rsidRDefault="007773F9">
            <w:r>
              <w:rPr>
                <w:sz w:val="18"/>
              </w:rPr>
              <w:t>Total</w:t>
            </w:r>
          </w:p>
        </w:tc>
        <w:tc>
          <w:tcPr>
            <w:tcW w:w="2309" w:type="dxa"/>
          </w:tcPr>
          <w:p w14:paraId="10F0E3BC" w14:textId="77777777" w:rsidR="00006AB8" w:rsidRDefault="007773F9">
            <w:r>
              <w:rPr>
                <w:sz w:val="18"/>
              </w:rPr>
              <w:t>34</w:t>
            </w:r>
          </w:p>
        </w:tc>
        <w:tc>
          <w:tcPr>
            <w:tcW w:w="2309" w:type="dxa"/>
          </w:tcPr>
          <w:p w14:paraId="045D62C4" w14:textId="77777777" w:rsidR="00006AB8" w:rsidRDefault="007773F9">
            <w:r>
              <w:rPr>
                <w:sz w:val="18"/>
              </w:rPr>
              <w:t>14.1</w:t>
            </w:r>
          </w:p>
        </w:tc>
        <w:tc>
          <w:tcPr>
            <w:tcW w:w="2309" w:type="dxa"/>
          </w:tcPr>
          <w:p w14:paraId="0DA2A6EA" w14:textId="77777777" w:rsidR="00006AB8" w:rsidRDefault="00006AB8"/>
        </w:tc>
      </w:tr>
    </w:tbl>
    <w:p w14:paraId="34AEBDE9" w14:textId="77777777" w:rsidR="00006AB8" w:rsidRDefault="00006AB8"/>
    <w:p w14:paraId="2EB86B63" w14:textId="77777777" w:rsidR="00006AB8" w:rsidRDefault="00006AB8">
      <w:pPr>
        <w:pBdr>
          <w:bottom w:val="single" w:sz="6" w:space="1" w:color="2E4057"/>
        </w:pBdr>
      </w:pPr>
    </w:p>
    <w:p w14:paraId="73FC8356" w14:textId="77777777" w:rsidR="00006AB8" w:rsidRDefault="007773F9">
      <w:pPr>
        <w:pStyle w:val="Titre2"/>
      </w:pPr>
      <w:r>
        <w:t>Synthèse par composant</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1EC71FB8" w14:textId="77777777">
        <w:tc>
          <w:tcPr>
            <w:tcW w:w="1539" w:type="dxa"/>
            <w:shd w:val="clear" w:color="auto" w:fill="2E4057"/>
          </w:tcPr>
          <w:p w14:paraId="39477A4C" w14:textId="77777777" w:rsidR="00006AB8" w:rsidRDefault="007773F9">
            <w:r>
              <w:rPr>
                <w:b/>
                <w:color w:val="FFFFFF"/>
                <w:sz w:val="18"/>
              </w:rPr>
              <w:t>Composant</w:t>
            </w:r>
          </w:p>
        </w:tc>
        <w:tc>
          <w:tcPr>
            <w:tcW w:w="1539" w:type="dxa"/>
            <w:shd w:val="clear" w:color="auto" w:fill="2E4057"/>
          </w:tcPr>
          <w:p w14:paraId="062B796C" w14:textId="77777777" w:rsidR="00006AB8" w:rsidRDefault="007773F9">
            <w:r>
              <w:rPr>
                <w:b/>
                <w:color w:val="FFFFFF"/>
                <w:sz w:val="18"/>
              </w:rPr>
              <w:t>Risques CRITIQUE</w:t>
            </w:r>
          </w:p>
        </w:tc>
        <w:tc>
          <w:tcPr>
            <w:tcW w:w="1539" w:type="dxa"/>
            <w:shd w:val="clear" w:color="auto" w:fill="2E4057"/>
          </w:tcPr>
          <w:p w14:paraId="4CDDE678" w14:textId="77777777" w:rsidR="00006AB8" w:rsidRDefault="007773F9">
            <w:r>
              <w:rPr>
                <w:b/>
                <w:color w:val="FFFFFF"/>
                <w:sz w:val="18"/>
              </w:rPr>
              <w:t>Risques ÉLEVÉ</w:t>
            </w:r>
          </w:p>
        </w:tc>
        <w:tc>
          <w:tcPr>
            <w:tcW w:w="1539" w:type="dxa"/>
            <w:shd w:val="clear" w:color="auto" w:fill="2E4057"/>
          </w:tcPr>
          <w:p w14:paraId="77DF794F" w14:textId="77777777" w:rsidR="00006AB8" w:rsidRDefault="007773F9">
            <w:r>
              <w:rPr>
                <w:b/>
                <w:color w:val="FFFFFF"/>
                <w:sz w:val="18"/>
              </w:rPr>
              <w:t>Risques MOYEN</w:t>
            </w:r>
          </w:p>
        </w:tc>
        <w:tc>
          <w:tcPr>
            <w:tcW w:w="1539" w:type="dxa"/>
            <w:shd w:val="clear" w:color="auto" w:fill="2E4057"/>
          </w:tcPr>
          <w:p w14:paraId="533DC53B" w14:textId="77777777" w:rsidR="00006AB8" w:rsidRDefault="007773F9">
            <w:r>
              <w:rPr>
                <w:b/>
                <w:color w:val="FFFFFF"/>
                <w:sz w:val="18"/>
              </w:rPr>
              <w:t>Risques FAIBLE</w:t>
            </w:r>
          </w:p>
        </w:tc>
        <w:tc>
          <w:tcPr>
            <w:tcW w:w="1539" w:type="dxa"/>
            <w:shd w:val="clear" w:color="auto" w:fill="2E4057"/>
          </w:tcPr>
          <w:p w14:paraId="03C45A41" w14:textId="77777777" w:rsidR="00006AB8" w:rsidRDefault="007773F9">
            <w:r>
              <w:rPr>
                <w:b/>
                <w:color w:val="FFFFFF"/>
                <w:sz w:val="18"/>
              </w:rPr>
              <w:t>Total</w:t>
            </w:r>
          </w:p>
        </w:tc>
      </w:tr>
      <w:tr w:rsidR="00006AB8" w14:paraId="39659589" w14:textId="77777777">
        <w:tc>
          <w:tcPr>
            <w:tcW w:w="1539" w:type="dxa"/>
          </w:tcPr>
          <w:p w14:paraId="5818A0D9" w14:textId="77777777" w:rsidR="00006AB8" w:rsidRDefault="007773F9">
            <w:r>
              <w:rPr>
                <w:sz w:val="18"/>
              </w:rPr>
              <w:t>SRV-DC01 (Windows AD)</w:t>
            </w:r>
          </w:p>
        </w:tc>
        <w:tc>
          <w:tcPr>
            <w:tcW w:w="1539" w:type="dxa"/>
          </w:tcPr>
          <w:p w14:paraId="43DF77DA" w14:textId="77777777" w:rsidR="00006AB8" w:rsidRDefault="007773F9">
            <w:r>
              <w:rPr>
                <w:sz w:val="18"/>
              </w:rPr>
              <w:t>3</w:t>
            </w:r>
          </w:p>
        </w:tc>
        <w:tc>
          <w:tcPr>
            <w:tcW w:w="1539" w:type="dxa"/>
          </w:tcPr>
          <w:p w14:paraId="6F05C9EC" w14:textId="77777777" w:rsidR="00006AB8" w:rsidRDefault="007773F9">
            <w:r>
              <w:rPr>
                <w:sz w:val="18"/>
              </w:rPr>
              <w:t>5</w:t>
            </w:r>
          </w:p>
        </w:tc>
        <w:tc>
          <w:tcPr>
            <w:tcW w:w="1539" w:type="dxa"/>
          </w:tcPr>
          <w:p w14:paraId="4C2059DF" w14:textId="77777777" w:rsidR="00006AB8" w:rsidRDefault="007773F9">
            <w:r>
              <w:rPr>
                <w:sz w:val="18"/>
              </w:rPr>
              <w:t>2</w:t>
            </w:r>
          </w:p>
        </w:tc>
        <w:tc>
          <w:tcPr>
            <w:tcW w:w="1539" w:type="dxa"/>
          </w:tcPr>
          <w:p w14:paraId="102492A9" w14:textId="77777777" w:rsidR="00006AB8" w:rsidRDefault="007773F9">
            <w:r>
              <w:rPr>
                <w:sz w:val="18"/>
              </w:rPr>
              <w:t>1</w:t>
            </w:r>
          </w:p>
        </w:tc>
        <w:tc>
          <w:tcPr>
            <w:tcW w:w="1539" w:type="dxa"/>
          </w:tcPr>
          <w:p w14:paraId="661B1E48" w14:textId="77777777" w:rsidR="00006AB8" w:rsidRDefault="007773F9">
            <w:r>
              <w:rPr>
                <w:sz w:val="18"/>
              </w:rPr>
              <w:t>11</w:t>
            </w:r>
          </w:p>
        </w:tc>
      </w:tr>
      <w:tr w:rsidR="00006AB8" w14:paraId="5111803E" w14:textId="77777777">
        <w:tc>
          <w:tcPr>
            <w:tcW w:w="1539" w:type="dxa"/>
          </w:tcPr>
          <w:p w14:paraId="09267965" w14:textId="77777777" w:rsidR="00006AB8" w:rsidRDefault="007773F9">
            <w:r>
              <w:rPr>
                <w:sz w:val="18"/>
              </w:rPr>
              <w:t>KVM hôte Debian 12</w:t>
            </w:r>
          </w:p>
        </w:tc>
        <w:tc>
          <w:tcPr>
            <w:tcW w:w="1539" w:type="dxa"/>
          </w:tcPr>
          <w:p w14:paraId="240BDC41" w14:textId="77777777" w:rsidR="00006AB8" w:rsidRDefault="007773F9">
            <w:r>
              <w:rPr>
                <w:sz w:val="18"/>
              </w:rPr>
              <w:t>4</w:t>
            </w:r>
          </w:p>
        </w:tc>
        <w:tc>
          <w:tcPr>
            <w:tcW w:w="1539" w:type="dxa"/>
          </w:tcPr>
          <w:p w14:paraId="760D64CE" w14:textId="77777777" w:rsidR="00006AB8" w:rsidRDefault="007773F9">
            <w:r>
              <w:rPr>
                <w:sz w:val="18"/>
              </w:rPr>
              <w:t>1</w:t>
            </w:r>
          </w:p>
        </w:tc>
        <w:tc>
          <w:tcPr>
            <w:tcW w:w="1539" w:type="dxa"/>
          </w:tcPr>
          <w:p w14:paraId="7AE11FB4" w14:textId="77777777" w:rsidR="00006AB8" w:rsidRDefault="007773F9">
            <w:r>
              <w:rPr>
                <w:sz w:val="18"/>
              </w:rPr>
              <w:t>7</w:t>
            </w:r>
          </w:p>
        </w:tc>
        <w:tc>
          <w:tcPr>
            <w:tcW w:w="1539" w:type="dxa"/>
          </w:tcPr>
          <w:p w14:paraId="298A39BF" w14:textId="77777777" w:rsidR="00006AB8" w:rsidRDefault="007773F9">
            <w:r>
              <w:rPr>
                <w:sz w:val="18"/>
              </w:rPr>
              <w:t>2</w:t>
            </w:r>
          </w:p>
        </w:tc>
        <w:tc>
          <w:tcPr>
            <w:tcW w:w="1539" w:type="dxa"/>
          </w:tcPr>
          <w:p w14:paraId="36D629E1" w14:textId="77777777" w:rsidR="00006AB8" w:rsidRDefault="007773F9">
            <w:r>
              <w:rPr>
                <w:sz w:val="18"/>
              </w:rPr>
              <w:t>14</w:t>
            </w:r>
          </w:p>
        </w:tc>
      </w:tr>
      <w:tr w:rsidR="00006AB8" w14:paraId="34DCB6A1" w14:textId="77777777">
        <w:tc>
          <w:tcPr>
            <w:tcW w:w="1539" w:type="dxa"/>
          </w:tcPr>
          <w:p w14:paraId="2771ACC2" w14:textId="77777777" w:rsidR="00006AB8" w:rsidRDefault="007773F9">
            <w:r>
              <w:rPr>
                <w:sz w:val="18"/>
              </w:rPr>
              <w:t>Cisco 1941W</w:t>
            </w:r>
          </w:p>
        </w:tc>
        <w:tc>
          <w:tcPr>
            <w:tcW w:w="1539" w:type="dxa"/>
          </w:tcPr>
          <w:p w14:paraId="4EFD46F9" w14:textId="77777777" w:rsidR="00006AB8" w:rsidRDefault="007773F9">
            <w:r>
              <w:rPr>
                <w:sz w:val="18"/>
              </w:rPr>
              <w:t>2</w:t>
            </w:r>
          </w:p>
        </w:tc>
        <w:tc>
          <w:tcPr>
            <w:tcW w:w="1539" w:type="dxa"/>
          </w:tcPr>
          <w:p w14:paraId="659896A5" w14:textId="77777777" w:rsidR="00006AB8" w:rsidRDefault="007773F9">
            <w:r>
              <w:rPr>
                <w:sz w:val="18"/>
              </w:rPr>
              <w:t>0</w:t>
            </w:r>
          </w:p>
        </w:tc>
        <w:tc>
          <w:tcPr>
            <w:tcW w:w="1539" w:type="dxa"/>
          </w:tcPr>
          <w:p w14:paraId="29D83021" w14:textId="77777777" w:rsidR="00006AB8" w:rsidRDefault="007773F9">
            <w:r>
              <w:rPr>
                <w:sz w:val="18"/>
              </w:rPr>
              <w:t>0</w:t>
            </w:r>
          </w:p>
        </w:tc>
        <w:tc>
          <w:tcPr>
            <w:tcW w:w="1539" w:type="dxa"/>
          </w:tcPr>
          <w:p w14:paraId="65BB22F3" w14:textId="77777777" w:rsidR="00006AB8" w:rsidRDefault="007773F9">
            <w:r>
              <w:rPr>
                <w:sz w:val="18"/>
              </w:rPr>
              <w:t>0</w:t>
            </w:r>
          </w:p>
        </w:tc>
        <w:tc>
          <w:tcPr>
            <w:tcW w:w="1539" w:type="dxa"/>
          </w:tcPr>
          <w:p w14:paraId="5738B09F" w14:textId="77777777" w:rsidR="00006AB8" w:rsidRDefault="007773F9">
            <w:r>
              <w:rPr>
                <w:sz w:val="18"/>
              </w:rPr>
              <w:t>2</w:t>
            </w:r>
          </w:p>
        </w:tc>
      </w:tr>
      <w:tr w:rsidR="00006AB8" w14:paraId="2A1F3D6F" w14:textId="77777777">
        <w:tc>
          <w:tcPr>
            <w:tcW w:w="1539" w:type="dxa"/>
          </w:tcPr>
          <w:p w14:paraId="1257036D" w14:textId="77777777" w:rsidR="00006AB8" w:rsidRDefault="007773F9">
            <w:r>
              <w:rPr>
                <w:sz w:val="18"/>
              </w:rPr>
              <w:t>Infrastructure globale</w:t>
            </w:r>
          </w:p>
        </w:tc>
        <w:tc>
          <w:tcPr>
            <w:tcW w:w="1539" w:type="dxa"/>
          </w:tcPr>
          <w:p w14:paraId="2F2B2445" w14:textId="77777777" w:rsidR="00006AB8" w:rsidRDefault="007773F9">
            <w:r>
              <w:rPr>
                <w:sz w:val="18"/>
              </w:rPr>
              <w:t>2</w:t>
            </w:r>
          </w:p>
        </w:tc>
        <w:tc>
          <w:tcPr>
            <w:tcW w:w="1539" w:type="dxa"/>
          </w:tcPr>
          <w:p w14:paraId="251B4355" w14:textId="77777777" w:rsidR="00006AB8" w:rsidRDefault="007773F9">
            <w:r>
              <w:rPr>
                <w:sz w:val="18"/>
              </w:rPr>
              <w:t>1</w:t>
            </w:r>
          </w:p>
        </w:tc>
        <w:tc>
          <w:tcPr>
            <w:tcW w:w="1539" w:type="dxa"/>
          </w:tcPr>
          <w:p w14:paraId="21F2ECAC" w14:textId="77777777" w:rsidR="00006AB8" w:rsidRDefault="007773F9">
            <w:r>
              <w:rPr>
                <w:sz w:val="18"/>
              </w:rPr>
              <w:t>3</w:t>
            </w:r>
          </w:p>
        </w:tc>
        <w:tc>
          <w:tcPr>
            <w:tcW w:w="1539" w:type="dxa"/>
          </w:tcPr>
          <w:p w14:paraId="7F6E3F53" w14:textId="77777777" w:rsidR="00006AB8" w:rsidRDefault="007773F9">
            <w:r>
              <w:rPr>
                <w:sz w:val="18"/>
              </w:rPr>
              <w:t>0</w:t>
            </w:r>
          </w:p>
        </w:tc>
        <w:tc>
          <w:tcPr>
            <w:tcW w:w="1539" w:type="dxa"/>
          </w:tcPr>
          <w:p w14:paraId="43803FE0" w14:textId="77777777" w:rsidR="00006AB8" w:rsidRDefault="007773F9">
            <w:r>
              <w:rPr>
                <w:sz w:val="18"/>
              </w:rPr>
              <w:t>6</w:t>
            </w:r>
          </w:p>
        </w:tc>
      </w:tr>
      <w:tr w:rsidR="00006AB8" w14:paraId="346D4225" w14:textId="77777777">
        <w:tc>
          <w:tcPr>
            <w:tcW w:w="1539" w:type="dxa"/>
          </w:tcPr>
          <w:p w14:paraId="0B8482A0" w14:textId="77777777" w:rsidR="00006AB8" w:rsidRDefault="007773F9">
            <w:r>
              <w:rPr>
                <w:sz w:val="18"/>
              </w:rPr>
              <w:t>Debian 12 (firewall)</w:t>
            </w:r>
          </w:p>
        </w:tc>
        <w:tc>
          <w:tcPr>
            <w:tcW w:w="1539" w:type="dxa"/>
          </w:tcPr>
          <w:p w14:paraId="7593E98C" w14:textId="77777777" w:rsidR="00006AB8" w:rsidRDefault="007773F9">
            <w:r>
              <w:rPr>
                <w:sz w:val="18"/>
              </w:rPr>
              <w:t>0</w:t>
            </w:r>
          </w:p>
        </w:tc>
        <w:tc>
          <w:tcPr>
            <w:tcW w:w="1539" w:type="dxa"/>
          </w:tcPr>
          <w:p w14:paraId="46738D41" w14:textId="77777777" w:rsidR="00006AB8" w:rsidRDefault="007773F9">
            <w:r>
              <w:rPr>
                <w:sz w:val="18"/>
              </w:rPr>
              <w:t>1</w:t>
            </w:r>
          </w:p>
        </w:tc>
        <w:tc>
          <w:tcPr>
            <w:tcW w:w="1539" w:type="dxa"/>
          </w:tcPr>
          <w:p w14:paraId="59FED7F2" w14:textId="77777777" w:rsidR="00006AB8" w:rsidRDefault="007773F9">
            <w:r>
              <w:rPr>
                <w:sz w:val="18"/>
              </w:rPr>
              <w:t>1</w:t>
            </w:r>
          </w:p>
        </w:tc>
        <w:tc>
          <w:tcPr>
            <w:tcW w:w="1539" w:type="dxa"/>
          </w:tcPr>
          <w:p w14:paraId="20AF36E2" w14:textId="77777777" w:rsidR="00006AB8" w:rsidRDefault="007773F9">
            <w:r>
              <w:rPr>
                <w:sz w:val="18"/>
              </w:rPr>
              <w:t>0</w:t>
            </w:r>
          </w:p>
        </w:tc>
        <w:tc>
          <w:tcPr>
            <w:tcW w:w="1539" w:type="dxa"/>
          </w:tcPr>
          <w:p w14:paraId="7CD93904" w14:textId="77777777" w:rsidR="00006AB8" w:rsidRDefault="007773F9">
            <w:r>
              <w:rPr>
                <w:sz w:val="18"/>
              </w:rPr>
              <w:t>2</w:t>
            </w:r>
          </w:p>
        </w:tc>
      </w:tr>
      <w:tr w:rsidR="00006AB8" w14:paraId="26F68AE7" w14:textId="77777777">
        <w:tc>
          <w:tcPr>
            <w:tcW w:w="1539" w:type="dxa"/>
          </w:tcPr>
          <w:p w14:paraId="5E8F4A4D" w14:textId="77777777" w:rsidR="00006AB8" w:rsidRDefault="007773F9">
            <w:r>
              <w:rPr>
                <w:sz w:val="18"/>
              </w:rPr>
              <w:t>Zabbix / Supervision</w:t>
            </w:r>
          </w:p>
        </w:tc>
        <w:tc>
          <w:tcPr>
            <w:tcW w:w="1539" w:type="dxa"/>
          </w:tcPr>
          <w:p w14:paraId="3A22430A" w14:textId="77777777" w:rsidR="00006AB8" w:rsidRDefault="007773F9">
            <w:r>
              <w:rPr>
                <w:sz w:val="18"/>
              </w:rPr>
              <w:t>0</w:t>
            </w:r>
          </w:p>
        </w:tc>
        <w:tc>
          <w:tcPr>
            <w:tcW w:w="1539" w:type="dxa"/>
          </w:tcPr>
          <w:p w14:paraId="4F72B305" w14:textId="77777777" w:rsidR="00006AB8" w:rsidRDefault="007773F9">
            <w:r>
              <w:rPr>
                <w:sz w:val="18"/>
              </w:rPr>
              <w:t>0</w:t>
            </w:r>
          </w:p>
        </w:tc>
        <w:tc>
          <w:tcPr>
            <w:tcW w:w="1539" w:type="dxa"/>
          </w:tcPr>
          <w:p w14:paraId="7E4A9F3A" w14:textId="77777777" w:rsidR="00006AB8" w:rsidRDefault="007773F9">
            <w:r>
              <w:rPr>
                <w:sz w:val="18"/>
              </w:rPr>
              <w:t>0</w:t>
            </w:r>
          </w:p>
        </w:tc>
        <w:tc>
          <w:tcPr>
            <w:tcW w:w="1539" w:type="dxa"/>
          </w:tcPr>
          <w:p w14:paraId="0FCB812A" w14:textId="77777777" w:rsidR="00006AB8" w:rsidRDefault="007773F9">
            <w:r>
              <w:rPr>
                <w:sz w:val="18"/>
              </w:rPr>
              <w:t>1</w:t>
            </w:r>
          </w:p>
        </w:tc>
        <w:tc>
          <w:tcPr>
            <w:tcW w:w="1539" w:type="dxa"/>
          </w:tcPr>
          <w:p w14:paraId="0D26DCF0" w14:textId="77777777" w:rsidR="00006AB8" w:rsidRDefault="007773F9">
            <w:r>
              <w:rPr>
                <w:sz w:val="18"/>
              </w:rPr>
              <w:t>1</w:t>
            </w:r>
          </w:p>
        </w:tc>
      </w:tr>
    </w:tbl>
    <w:p w14:paraId="5B3B7DBC" w14:textId="77777777" w:rsidR="00006AB8" w:rsidRDefault="00006AB8"/>
    <w:p w14:paraId="14536985" w14:textId="77777777" w:rsidR="00006AB8" w:rsidRDefault="00006AB8">
      <w:pPr>
        <w:pBdr>
          <w:bottom w:val="single" w:sz="6" w:space="1" w:color="2E4057"/>
        </w:pBdr>
      </w:pPr>
    </w:p>
    <w:p w14:paraId="5F03CD16" w14:textId="77777777" w:rsidR="00006AB8" w:rsidRDefault="007773F9">
      <w:pPr>
        <w:pStyle w:val="Titre2"/>
      </w:pPr>
      <w:r>
        <w:t>Plan de remédiation priorisé</w:t>
      </w:r>
    </w:p>
    <w:p w14:paraId="2FDFA08E" w14:textId="77777777" w:rsidR="00006AB8" w:rsidRDefault="007773F9">
      <w:pPr>
        <w:pStyle w:val="Titre3"/>
      </w:pPr>
      <w:r>
        <w:t>Priorité 1 — Actions immédiates (&lt; 48h)</w:t>
      </w:r>
    </w:p>
    <w:p w14:paraId="311F4014" w14:textId="77777777" w:rsidR="00006AB8" w:rsidRDefault="007773F9">
      <w:pPr>
        <w:pStyle w:val="Listenumros"/>
      </w:pPr>
      <w:r>
        <w:rPr>
          <w:sz w:val="20"/>
        </w:rPr>
        <w:t>Désactiver SMBv1 sur SRV-DC01 :</w:t>
      </w:r>
    </w:p>
    <w:p w14:paraId="16EA069A" w14:textId="77777777" w:rsidR="00006AB8" w:rsidRDefault="007773F9">
      <w:pPr>
        <w:pStyle w:val="CodeBlock"/>
      </w:pPr>
      <w:r>
        <w:t xml:space="preserve">   Set-SmbServerConfiguration -EnableSMB1Protocol $false -Force</w:t>
      </w:r>
    </w:p>
    <w:p w14:paraId="2B0BF26D" w14:textId="77777777" w:rsidR="00006AB8" w:rsidRDefault="007773F9">
      <w:pPr>
        <w:pStyle w:val="CodeBlock"/>
      </w:pPr>
      <w:r>
        <w:t xml:space="preserve">   Set-SmbClientConfiguration -EnableSMB1Protocol $false -Force</w:t>
      </w:r>
    </w:p>
    <w:p w14:paraId="04600715" w14:textId="77777777" w:rsidR="00006AB8" w:rsidRDefault="007773F9">
      <w:pPr>
        <w:pStyle w:val="Listenumros"/>
      </w:pPr>
      <w:r>
        <w:rPr>
          <w:sz w:val="20"/>
        </w:rPr>
        <w:t>Fermer VNC et désactiver libvirtd TCP sur KVM hôte :</w:t>
      </w:r>
    </w:p>
    <w:p w14:paraId="72FC6F0B" w14:textId="77777777" w:rsidR="00006AB8" w:rsidRDefault="007773F9">
      <w:pPr>
        <w:pStyle w:val="CodeBlock"/>
      </w:pPr>
      <w:r>
        <w:t xml:space="preserve">   # Arrêter VNC</w:t>
      </w:r>
    </w:p>
    <w:p w14:paraId="593CDE99" w14:textId="77777777" w:rsidR="00006AB8" w:rsidRDefault="007773F9">
      <w:pPr>
        <w:pStyle w:val="CodeBlock"/>
      </w:pPr>
      <w:r>
        <w:t xml:space="preserve">   pkill Xvnc &amp;&amp; systemctl stop vnc@*</w:t>
      </w:r>
    </w:p>
    <w:p w14:paraId="0F34791D" w14:textId="77777777" w:rsidR="00006AB8" w:rsidRDefault="007773F9">
      <w:pPr>
        <w:pStyle w:val="CodeBlock"/>
      </w:pPr>
      <w:r>
        <w:t xml:space="preserve">   # Désactiver libvirtd TCP listener</w:t>
      </w:r>
    </w:p>
    <w:p w14:paraId="6B1705BB" w14:textId="77777777" w:rsidR="00006AB8" w:rsidRDefault="007773F9">
      <w:pPr>
        <w:pStyle w:val="CodeBlock"/>
      </w:pPr>
      <w:r>
        <w:t xml:space="preserve">   sed -i 's/#listen_tcp = 0/listen_tcp = 0/' /etc/libvirt/libvirtd.conf</w:t>
      </w:r>
    </w:p>
    <w:p w14:paraId="6D43B99D" w14:textId="77777777" w:rsidR="00006AB8" w:rsidRDefault="007773F9">
      <w:pPr>
        <w:pStyle w:val="CodeBlock"/>
      </w:pPr>
      <w:r>
        <w:t xml:space="preserve">   systemctl restart libvirtd</w:t>
      </w:r>
    </w:p>
    <w:p w14:paraId="5A349E6A" w14:textId="77777777" w:rsidR="00006AB8" w:rsidRDefault="007773F9">
      <w:pPr>
        <w:pStyle w:val="Listenumros"/>
      </w:pPr>
      <w:r>
        <w:rPr>
          <w:sz w:val="20"/>
        </w:rPr>
        <w:t>Désactiver Telnet sur Cisco 1941W :</w:t>
      </w:r>
    </w:p>
    <w:p w14:paraId="2FAE3561" w14:textId="77777777" w:rsidR="00006AB8" w:rsidRDefault="007773F9">
      <w:pPr>
        <w:pStyle w:val="CodeBlock"/>
      </w:pPr>
      <w:r>
        <w:t xml:space="preserve">   conf t</w:t>
      </w:r>
    </w:p>
    <w:p w14:paraId="4942A128" w14:textId="77777777" w:rsidR="00006AB8" w:rsidRDefault="007773F9">
      <w:pPr>
        <w:pStyle w:val="CodeBlock"/>
      </w:pPr>
      <w:r>
        <w:t xml:space="preserve">   no service telnet</w:t>
      </w:r>
    </w:p>
    <w:p w14:paraId="1C2D49FC" w14:textId="77777777" w:rsidR="00006AB8" w:rsidRDefault="007773F9">
      <w:pPr>
        <w:pStyle w:val="CodeBlock"/>
      </w:pPr>
      <w:r>
        <w:t xml:space="preserve">   line vty 0 4</w:t>
      </w:r>
    </w:p>
    <w:p w14:paraId="107C02D8" w14:textId="77777777" w:rsidR="00006AB8" w:rsidRDefault="007773F9">
      <w:pPr>
        <w:pStyle w:val="CodeBlock"/>
      </w:pPr>
      <w:r>
        <w:t xml:space="preserve">    transport input ssh</w:t>
      </w:r>
    </w:p>
    <w:p w14:paraId="0085D816" w14:textId="77777777" w:rsidR="00006AB8" w:rsidRDefault="007773F9">
      <w:pPr>
        <w:pStyle w:val="CodeBlock"/>
      </w:pPr>
      <w:r>
        <w:t xml:space="preserve">    login local</w:t>
      </w:r>
    </w:p>
    <w:p w14:paraId="29BF7FA3" w14:textId="77777777" w:rsidR="00006AB8" w:rsidRDefault="007773F9">
      <w:pPr>
        <w:pStyle w:val="CodeBlock"/>
      </w:pPr>
      <w:r>
        <w:t xml:space="preserve">   crypto key generate rsa modulus 2048</w:t>
      </w:r>
    </w:p>
    <w:p w14:paraId="32905A2C" w14:textId="77777777" w:rsidR="00006AB8" w:rsidRDefault="007773F9">
      <w:pPr>
        <w:pStyle w:val="CodeBlock"/>
      </w:pPr>
      <w:r>
        <w:t xml:space="preserve">   ip ssh version 2</w:t>
      </w:r>
    </w:p>
    <w:p w14:paraId="66E013AD" w14:textId="77777777" w:rsidR="00006AB8" w:rsidRDefault="007773F9">
      <w:pPr>
        <w:pStyle w:val="Listenumros"/>
      </w:pPr>
      <w:r>
        <w:rPr>
          <w:sz w:val="20"/>
        </w:rPr>
        <w:t>Déployer nftables sur KVM hôte avec politique deny-all :</w:t>
      </w:r>
    </w:p>
    <w:p w14:paraId="3D5FB332" w14:textId="77777777" w:rsidR="00006AB8" w:rsidRDefault="007773F9">
      <w:pPr>
        <w:pStyle w:val="CodeBlock"/>
      </w:pPr>
      <w:r>
        <w:t xml:space="preserve">   apt install nftables</w:t>
      </w:r>
    </w:p>
    <w:p w14:paraId="1B6A5125" w14:textId="77777777" w:rsidR="00006AB8" w:rsidRDefault="007773F9">
      <w:pPr>
        <w:pStyle w:val="CodeBlock"/>
      </w:pPr>
      <w:r>
        <w:t xml:space="preserve">   nft add table inet filter</w:t>
      </w:r>
    </w:p>
    <w:p w14:paraId="58B7B2F6" w14:textId="77777777" w:rsidR="00006AB8" w:rsidRDefault="007773F9">
      <w:pPr>
        <w:pStyle w:val="CodeBlock"/>
      </w:pPr>
      <w:r>
        <w:t xml:space="preserve">   nft add chain inet filter input '{ type filter hook input priority 0 ; policy drop ; }'</w:t>
      </w:r>
    </w:p>
    <w:p w14:paraId="1A595BE4" w14:textId="77777777" w:rsidR="00006AB8" w:rsidRDefault="007773F9">
      <w:pPr>
        <w:pStyle w:val="CodeBlock"/>
      </w:pPr>
      <w:r>
        <w:t xml:space="preserve">   nft add rule inet filter input ct state established,related accept</w:t>
      </w:r>
    </w:p>
    <w:p w14:paraId="7126E91B" w14:textId="77777777" w:rsidR="00006AB8" w:rsidRDefault="007773F9">
      <w:pPr>
        <w:pStyle w:val="CodeBlock"/>
      </w:pPr>
      <w:r>
        <w:t xml:space="preserve">   nft add rule inet filter input iif lo accept</w:t>
      </w:r>
    </w:p>
    <w:p w14:paraId="7CC9A23F" w14:textId="77777777" w:rsidR="00006AB8" w:rsidRDefault="007773F9">
      <w:pPr>
        <w:pStyle w:val="CodeBlock"/>
      </w:pPr>
      <w:r>
        <w:t xml:space="preserve">   nft add rule inet filter input tcp dport 22 ip saddr 192.168.10.0/24 accept</w:t>
      </w:r>
    </w:p>
    <w:p w14:paraId="5E624B63" w14:textId="77777777" w:rsidR="00006AB8" w:rsidRDefault="007773F9">
      <w:pPr>
        <w:pStyle w:val="CodeBlock"/>
      </w:pPr>
      <w:r>
        <w:t xml:space="preserve">   nft add rule inet filter input tcp dport 8080 ip saddr 192.168.10.0/24 accept</w:t>
      </w:r>
    </w:p>
    <w:p w14:paraId="7BF30295" w14:textId="77777777" w:rsidR="00006AB8" w:rsidRDefault="007773F9">
      <w:pPr>
        <w:pStyle w:val="CodeBlock"/>
      </w:pPr>
      <w:r>
        <w:t xml:space="preserve">   nft-save &gt; /etc/nftables.conf</w:t>
      </w:r>
    </w:p>
    <w:p w14:paraId="34B7045E" w14:textId="77777777" w:rsidR="00006AB8" w:rsidRDefault="007773F9">
      <w:pPr>
        <w:pStyle w:val="CodeBlock"/>
      </w:pPr>
      <w:r>
        <w:t xml:space="preserve">   systemctl enable --now nftables</w:t>
      </w:r>
    </w:p>
    <w:p w14:paraId="6C2F55E6" w14:textId="77777777" w:rsidR="00006AB8" w:rsidRDefault="007773F9">
      <w:pPr>
        <w:pStyle w:val="Listenumros"/>
      </w:pPr>
      <w:r>
        <w:rPr>
          <w:sz w:val="20"/>
        </w:rPr>
        <w:t>Durcir SSH sur tous les serveurs Linux :</w:t>
      </w:r>
    </w:p>
    <w:p w14:paraId="6EFF4AE5" w14:textId="77777777" w:rsidR="00006AB8" w:rsidRDefault="007773F9">
      <w:pPr>
        <w:pStyle w:val="CodeBlock"/>
      </w:pPr>
      <w:r>
        <w:t xml:space="preserve">   sed -i 's/PermitRootLogin yes/PermitRootLogin no/' /etc/ssh/sshd_config</w:t>
      </w:r>
    </w:p>
    <w:p w14:paraId="52E91439" w14:textId="77777777" w:rsidR="00006AB8" w:rsidRDefault="007773F9">
      <w:pPr>
        <w:pStyle w:val="CodeBlock"/>
      </w:pPr>
      <w:r>
        <w:t xml:space="preserve">   sed -i 's/PasswordAuthentication yes/PasswordAuthentication no/' /etc/ssh/sshd_config</w:t>
      </w:r>
    </w:p>
    <w:p w14:paraId="52B9B13D" w14:textId="77777777" w:rsidR="00006AB8" w:rsidRDefault="007773F9">
      <w:pPr>
        <w:pStyle w:val="CodeBlock"/>
      </w:pPr>
      <w:r>
        <w:t xml:space="preserve">   echo "MaxAuthTries 3" &gt;&gt; /etc/ssh/sshd_config</w:t>
      </w:r>
    </w:p>
    <w:p w14:paraId="38D14588" w14:textId="77777777" w:rsidR="00006AB8" w:rsidRDefault="007773F9">
      <w:pPr>
        <w:pStyle w:val="CodeBlock"/>
      </w:pPr>
      <w:r>
        <w:t xml:space="preserve">   echo "AllowGroups sshusers" &gt;&gt; /etc/ssh/sshd_config</w:t>
      </w:r>
    </w:p>
    <w:p w14:paraId="4F653A1D" w14:textId="77777777" w:rsidR="00006AB8" w:rsidRDefault="007773F9">
      <w:pPr>
        <w:pStyle w:val="CodeBlock"/>
      </w:pPr>
      <w:r>
        <w:t xml:space="preserve">   systemctl restart sshd</w:t>
      </w:r>
    </w:p>
    <w:p w14:paraId="79733DDA" w14:textId="77777777" w:rsidR="00006AB8" w:rsidRDefault="007773F9">
      <w:pPr>
        <w:pStyle w:val="Titre3"/>
      </w:pPr>
      <w:r>
        <w:t>Priorité 2 — Actions urgentes (&lt; 1 semaine)</w:t>
      </w:r>
    </w:p>
    <w:p w14:paraId="5518D3CC" w14:textId="77777777" w:rsidR="00006AB8" w:rsidRDefault="007773F9">
      <w:pPr>
        <w:pStyle w:val="Listenumros"/>
      </w:pPr>
      <w:r>
        <w:rPr>
          <w:sz w:val="20"/>
        </w:rPr>
        <w:t>Activer NLA sur RDP et restreindre l'accès :</w:t>
      </w:r>
    </w:p>
    <w:p w14:paraId="34821FD6" w14:textId="77777777" w:rsidR="00006AB8" w:rsidRDefault="007773F9">
      <w:pPr>
        <w:pStyle w:val="CodeBlock"/>
      </w:pPr>
      <w:r>
        <w:t xml:space="preserve">   Set-ItemProperty -Path 'HKLM:\System\CurrentControlSet\Control\Terminal Server\WinStations\RDP-Tcp' `</w:t>
      </w:r>
    </w:p>
    <w:p w14:paraId="7F0C2FB4" w14:textId="77777777" w:rsidR="00006AB8" w:rsidRDefault="007773F9">
      <w:pPr>
        <w:pStyle w:val="CodeBlock"/>
      </w:pPr>
      <w:r>
        <w:t xml:space="preserve">     -Name "UserAuthentication" -Value 1</w:t>
      </w:r>
    </w:p>
    <w:p w14:paraId="118EF9DD" w14:textId="77777777" w:rsidR="00006AB8" w:rsidRDefault="007773F9">
      <w:pPr>
        <w:pStyle w:val="CodeBlock"/>
      </w:pPr>
      <w:r>
        <w:t xml:space="preserve">   # GPO : Computer Config &gt; Windows Settings &gt; Security Settings &gt; Local Policies &gt; User Rights</w:t>
      </w:r>
    </w:p>
    <w:p w14:paraId="3514554C" w14:textId="77777777" w:rsidR="00006AB8" w:rsidRDefault="007773F9">
      <w:pPr>
        <w:pStyle w:val="Listenumros"/>
      </w:pPr>
      <w:r>
        <w:rPr>
          <w:sz w:val="20"/>
        </w:rPr>
        <w:t>Déployer GPO CIS Level 2 sur SRV-DC01 — politique de mot de passe :</w:t>
      </w:r>
    </w:p>
    <w:p w14:paraId="68191F6C" w14:textId="77777777" w:rsidR="00006AB8" w:rsidRDefault="007773F9">
      <w:pPr>
        <w:pStyle w:val="CodeBlock"/>
      </w:pPr>
      <w:r>
        <w:t xml:space="preserve">   # Via GPMC ou PowerShell</w:t>
      </w:r>
    </w:p>
    <w:p w14:paraId="26D751C5" w14:textId="77777777" w:rsidR="00006AB8" w:rsidRDefault="007773F9">
      <w:pPr>
        <w:pStyle w:val="CodeBlock"/>
      </w:pPr>
      <w:r>
        <w:t xml:space="preserve">   Set-ADDefaultDomainPasswordPolicy -Identity "iris-nice.local" `</w:t>
      </w:r>
    </w:p>
    <w:p w14:paraId="2D68BCBF" w14:textId="77777777" w:rsidR="00006AB8" w:rsidRDefault="007773F9">
      <w:pPr>
        <w:pStyle w:val="CodeBlock"/>
      </w:pPr>
      <w:r>
        <w:t xml:space="preserve">     -MinPasswordLength 14 `</w:t>
      </w:r>
    </w:p>
    <w:p w14:paraId="261DBE7C" w14:textId="77777777" w:rsidR="00006AB8" w:rsidRDefault="007773F9">
      <w:pPr>
        <w:pStyle w:val="CodeBlock"/>
      </w:pPr>
      <w:r>
        <w:t xml:space="preserve">     -PasswordHistoryCount 24 `</w:t>
      </w:r>
    </w:p>
    <w:p w14:paraId="5E215F61" w14:textId="77777777" w:rsidR="00006AB8" w:rsidRDefault="007773F9">
      <w:pPr>
        <w:pStyle w:val="CodeBlock"/>
      </w:pPr>
      <w:r>
        <w:t xml:space="preserve">     -MaxPasswordAge 90 `</w:t>
      </w:r>
    </w:p>
    <w:p w14:paraId="4154FF41" w14:textId="77777777" w:rsidR="00006AB8" w:rsidRDefault="007773F9">
      <w:pPr>
        <w:pStyle w:val="CodeBlock"/>
      </w:pPr>
      <w:r>
        <w:t xml:space="preserve">     -MinPasswordAge 1 `</w:t>
      </w:r>
    </w:p>
    <w:p w14:paraId="74D1337B" w14:textId="77777777" w:rsidR="00006AB8" w:rsidRDefault="007773F9">
      <w:pPr>
        <w:pStyle w:val="CodeBlock"/>
      </w:pPr>
      <w:r>
        <w:t xml:space="preserve">     -ComplexityEnabled $true `</w:t>
      </w:r>
    </w:p>
    <w:p w14:paraId="18B0F1D8" w14:textId="77777777" w:rsidR="00006AB8" w:rsidRDefault="007773F9">
      <w:pPr>
        <w:pStyle w:val="CodeBlock"/>
      </w:pPr>
      <w:r>
        <w:t xml:space="preserve">     -ReversibleEncryptionEnabled $false</w:t>
      </w:r>
    </w:p>
    <w:p w14:paraId="573A9E32" w14:textId="77777777" w:rsidR="00006AB8" w:rsidRDefault="007773F9">
      <w:pPr>
        <w:pStyle w:val="Listenumros"/>
      </w:pPr>
      <w:r>
        <w:rPr>
          <w:sz w:val="20"/>
        </w:rPr>
        <w:t>Désactiver PrintSpooler sur le DC :</w:t>
      </w:r>
    </w:p>
    <w:p w14:paraId="7ED3BCE0" w14:textId="77777777" w:rsidR="00006AB8" w:rsidRDefault="007773F9">
      <w:pPr>
        <w:pStyle w:val="CodeBlock"/>
      </w:pPr>
      <w:r>
        <w:t xml:space="preserve">   Stop-Service -Name Spooler -Force</w:t>
      </w:r>
    </w:p>
    <w:p w14:paraId="1C01DFFA" w14:textId="77777777" w:rsidR="00006AB8" w:rsidRDefault="007773F9">
      <w:pPr>
        <w:pStyle w:val="CodeBlock"/>
      </w:pPr>
      <w:r>
        <w:t xml:space="preserve">   Set-Service -Name Spooler -StartupType Disabled</w:t>
      </w:r>
    </w:p>
    <w:p w14:paraId="0EFA4461" w14:textId="77777777" w:rsidR="00006AB8" w:rsidRDefault="007773F9">
      <w:pPr>
        <w:pStyle w:val="Listenumros"/>
      </w:pPr>
      <w:r>
        <w:rPr>
          <w:sz w:val="20"/>
        </w:rPr>
        <w:t>Activer la signature SMB :</w:t>
      </w:r>
    </w:p>
    <w:p w14:paraId="321DE673" w14:textId="77777777" w:rsidR="00006AB8" w:rsidRDefault="007773F9">
      <w:pPr>
        <w:pStyle w:val="CodeBlock"/>
      </w:pPr>
      <w:r>
        <w:t xml:space="preserve">   Set-SmbServerConfiguration -RequireSecuritySignature $true -Force</w:t>
      </w:r>
    </w:p>
    <w:p w14:paraId="401E9FDF" w14:textId="77777777" w:rsidR="00006AB8" w:rsidRDefault="007773F9">
      <w:pPr>
        <w:pStyle w:val="CodeBlock"/>
      </w:pPr>
      <w:r>
        <w:t xml:space="preserve">   Set-SmbClientConfiguration -RequireSecuritySignature $true -Force</w:t>
      </w:r>
    </w:p>
    <w:p w14:paraId="71E7FC89" w14:textId="77777777" w:rsidR="00006AB8" w:rsidRDefault="007773F9">
      <w:pPr>
        <w:pStyle w:val="Titre3"/>
      </w:pPr>
      <w:r>
        <w:t>Priorité 3 — Actions planifiées (&lt; 1 mois)</w:t>
      </w:r>
    </w:p>
    <w:p w14:paraId="6BCFFB65" w14:textId="77777777" w:rsidR="00006AB8" w:rsidRDefault="007773F9">
      <w:pPr>
        <w:pStyle w:val="Listenumros"/>
      </w:pPr>
      <w:r>
        <w:rPr>
          <w:sz w:val="20"/>
        </w:rPr>
        <w:t>Configurer auditd sur tous les serveurs Linux avec règles CIS.</w:t>
      </w:r>
    </w:p>
    <w:p w14:paraId="24EC33A0" w14:textId="77777777" w:rsidR="00006AB8" w:rsidRDefault="007773F9">
      <w:pPr>
        <w:pStyle w:val="Listenumros"/>
      </w:pPr>
      <w:r>
        <w:rPr>
          <w:sz w:val="20"/>
        </w:rPr>
        <w:t>Déployer un SIEM (ELK/Graylog) pour centralisation des logs.</w:t>
      </w:r>
    </w:p>
    <w:p w14:paraId="14854430" w14:textId="77777777" w:rsidR="00006AB8" w:rsidRDefault="007773F9">
      <w:pPr>
        <w:pStyle w:val="Listenumros"/>
      </w:pPr>
      <w:r>
        <w:rPr>
          <w:sz w:val="20"/>
        </w:rPr>
        <w:t>Durcir les paramètres sysctl kernel (ASLR, dmesg_restrict, kptr_restrict).</w:t>
      </w:r>
    </w:p>
    <w:p w14:paraId="5795AEB7" w14:textId="77777777" w:rsidR="00006AB8" w:rsidRDefault="007773F9">
      <w:pPr>
        <w:pStyle w:val="Listenumros"/>
      </w:pPr>
      <w:r>
        <w:rPr>
          <w:sz w:val="20"/>
        </w:rPr>
        <w:t>Restreindre NFS et Cockpit au VLAN Management.</w:t>
      </w:r>
    </w:p>
    <w:p w14:paraId="245C950C" w14:textId="77777777" w:rsidR="00006AB8" w:rsidRDefault="007773F9">
      <w:pPr>
        <w:pStyle w:val="Listenumros"/>
      </w:pPr>
      <w:r>
        <w:rPr>
          <w:sz w:val="20"/>
        </w:rPr>
        <w:t>Inventorier et isoler les machines non référencées détectées par Nmap.</w:t>
      </w:r>
    </w:p>
    <w:p w14:paraId="0ECEBCC9" w14:textId="77777777" w:rsidR="00006AB8" w:rsidRDefault="007773F9">
      <w:pPr>
        <w:pStyle w:val="Listenumros"/>
      </w:pPr>
      <w:r>
        <w:rPr>
          <w:sz w:val="20"/>
        </w:rPr>
        <w:t>Planifier CIS-CAT et Lynis mensuellement dans les procédures de sécurité.</w:t>
      </w:r>
    </w:p>
    <w:p w14:paraId="2C2D332D" w14:textId="77777777" w:rsidR="00006AB8" w:rsidRDefault="00006AB8">
      <w:pPr>
        <w:pBdr>
          <w:bottom w:val="single" w:sz="6" w:space="1" w:color="2E4057"/>
        </w:pBdr>
      </w:pPr>
    </w:p>
    <w:p w14:paraId="5D111C1D" w14:textId="77777777" w:rsidR="00006AB8" w:rsidRDefault="007773F9">
      <w:pPr>
        <w:pStyle w:val="Titre2"/>
      </w:pPr>
      <w:r>
        <w:t>Conclusion</w:t>
      </w:r>
    </w:p>
    <w:p w14:paraId="74706B69" w14:textId="77777777" w:rsidR="00006AB8" w:rsidRDefault="007773F9">
      <w:pPr>
        <w:spacing w:before="40" w:after="40"/>
      </w:pPr>
      <w:r>
        <w:t>L'audit de l'infrastructure IRIS Nice révèle un niveau de maturité sécurité insuffisant. Neuf vulnérabilités de niveau CRITIQUE ont été identifiées, dont plusieurs directement exploitables sans authentification (VNC sans mot de passe, libvirtd TCP exposé, Telnet Cisco). La présence de SMBv1 active expose le contrôleur de domaine à la compromission totale via EternalBlue (CVE-2017-0144), exploit utilisé dans des attaques WannaCry à grande échelle.</w:t>
      </w:r>
    </w:p>
    <w:p w14:paraId="17D5840C" w14:textId="77777777" w:rsidR="00006AB8" w:rsidRDefault="007773F9">
      <w:pPr>
        <w:spacing w:before="40" w:after="40"/>
      </w:pPr>
      <w:r>
        <w:t>L'absence totale de pare-feu sur l'hyperviseur KVM, combinée à l'absence de DMZ et à des politiques Active Directory non configurées, constitue une surface d'attaque étendue qui nécessite un traitement immédiat.</w:t>
      </w:r>
    </w:p>
    <w:p w14:paraId="75377F39" w14:textId="77777777" w:rsidR="00006AB8" w:rsidRDefault="007773F9">
      <w:pPr>
        <w:spacing w:before="40" w:after="40"/>
      </w:pPr>
      <w:r>
        <w:t>Le plan de remédiation priorisé fourni dans ce rapport doit être exécuté en commençant par les actions de la priorité 1 dans les 48 heures suivant la réception de ce rapport.</w:t>
      </w:r>
    </w:p>
    <w:p w14:paraId="6D1896C1" w14:textId="77777777" w:rsidR="00006AB8" w:rsidRDefault="00006AB8">
      <w:pPr>
        <w:pBdr>
          <w:bottom w:val="single" w:sz="6" w:space="1" w:color="2E4057"/>
        </w:pBdr>
      </w:pPr>
    </w:p>
    <w:p w14:paraId="635C5D6D" w14:textId="77777777" w:rsidR="00006AB8" w:rsidRDefault="007773F9">
      <w:pPr>
        <w:spacing w:before="40" w:after="40"/>
      </w:pPr>
      <w:r>
        <w:rPr>
          <w:i/>
        </w:rPr>
        <w:t>Document produit dans le cadre de la RP-05 — Audit et amélioration sécurité</w:t>
      </w:r>
    </w:p>
    <w:p w14:paraId="69790D6A" w14:textId="77777777" w:rsidR="00006AB8" w:rsidRDefault="007773F9">
      <w:pPr>
        <w:spacing w:before="40" w:after="40"/>
      </w:pPr>
      <w:r>
        <w:rPr>
          <w:i/>
        </w:rPr>
        <w:t>Vincent ANDREO — BTS SIO SISR — École IRIS Nice — Réf. IRIS-NICE-2026-RP05</w:t>
      </w:r>
    </w:p>
    <w:p w14:paraId="64048E25" w14:textId="77777777" w:rsidR="00006AB8" w:rsidRDefault="007773F9">
      <w:r>
        <w:br w:type="page"/>
      </w:r>
    </w:p>
    <w:p w14:paraId="1DCE1E33" w14:textId="77777777" w:rsidR="00006AB8" w:rsidRDefault="007773F9">
      <w:pPr>
        <w:shd w:val="clear" w:color="auto" w:fill="2E4057"/>
        <w:spacing w:before="120" w:after="40"/>
      </w:pPr>
      <w:r>
        <w:rPr>
          <w:b/>
          <w:color w:val="FFFFFF"/>
          <w:sz w:val="28"/>
        </w:rPr>
        <w:t xml:space="preserve">  ANNEXE B — Documentation nftables (Debian 12) + DMZ  </w:t>
      </w:r>
    </w:p>
    <w:p w14:paraId="07694E91" w14:textId="77777777" w:rsidR="00006AB8" w:rsidRDefault="00006AB8"/>
    <w:p w14:paraId="6DF7C174" w14:textId="77777777" w:rsidR="00006AB8" w:rsidRDefault="007773F9">
      <w:pPr>
        <w:pStyle w:val="Titre1"/>
      </w:pPr>
      <w:r>
        <w:t>Documentation Technique nftables (Debian 12) / DMZ</w:t>
      </w:r>
    </w:p>
    <w:p w14:paraId="54C5627F" w14:textId="77777777" w:rsidR="00006AB8" w:rsidRDefault="007773F9">
      <w:pPr>
        <w:pStyle w:val="Titre2"/>
      </w:pPr>
      <w:r>
        <w:t>RP-05 - Audit et amélioration de la sécurité réseau</w:t>
      </w:r>
    </w:p>
    <w:p w14:paraId="33607695" w14:textId="77777777" w:rsidR="00006AB8" w:rsidRDefault="007773F9">
      <w:pPr>
        <w:spacing w:before="40" w:after="40"/>
      </w:pPr>
      <w:r>
        <w:rPr>
          <w:b/>
        </w:rPr>
        <w:t>Référence :</w:t>
      </w:r>
      <w:r>
        <w:t xml:space="preserve"> IRIS-NICE-2026-RP05</w:t>
      </w:r>
    </w:p>
    <w:p w14:paraId="16B200CE" w14:textId="77777777" w:rsidR="00006AB8" w:rsidRDefault="007773F9">
      <w:pPr>
        <w:spacing w:before="40" w:after="40"/>
      </w:pPr>
      <w:r>
        <w:rPr>
          <w:b/>
        </w:rPr>
        <w:t>Auteur :</w:t>
      </w:r>
      <w:r>
        <w:t xml:space="preserve"> Vincent ANDREO</w:t>
      </w:r>
    </w:p>
    <w:p w14:paraId="45D5AE09" w14:textId="77777777" w:rsidR="00006AB8" w:rsidRDefault="007773F9">
      <w:pPr>
        <w:spacing w:before="40" w:after="40"/>
      </w:pPr>
      <w:r>
        <w:rPr>
          <w:b/>
        </w:rPr>
        <w:t>Formation :</w:t>
      </w:r>
      <w:r>
        <w:t xml:space="preserve"> BTS SIO SISR - École IRIS Nice</w:t>
      </w:r>
    </w:p>
    <w:p w14:paraId="318268E3" w14:textId="77777777" w:rsidR="00006AB8" w:rsidRDefault="007773F9">
      <w:pPr>
        <w:spacing w:before="40" w:after="40"/>
      </w:pPr>
      <w:r>
        <w:rPr>
          <w:b/>
        </w:rPr>
        <w:t>Version :</w:t>
      </w:r>
      <w:r>
        <w:t xml:space="preserve"> 1.0</w:t>
      </w:r>
    </w:p>
    <w:p w14:paraId="72FE893B" w14:textId="77777777" w:rsidR="00006AB8" w:rsidRDefault="007773F9">
      <w:pPr>
        <w:spacing w:before="40" w:after="40"/>
      </w:pPr>
      <w:r>
        <w:rPr>
          <w:b/>
        </w:rPr>
        <w:t>Date :</w:t>
      </w:r>
      <w:r>
        <w:t xml:space="preserve"> 2026</w:t>
      </w:r>
    </w:p>
    <w:p w14:paraId="29E38230" w14:textId="77777777" w:rsidR="00006AB8" w:rsidRDefault="00006AB8">
      <w:pPr>
        <w:pBdr>
          <w:bottom w:val="single" w:sz="6" w:space="1" w:color="2E4057"/>
        </w:pBdr>
      </w:pPr>
    </w:p>
    <w:p w14:paraId="180638B1" w14:textId="77777777" w:rsidR="00006AB8" w:rsidRDefault="007773F9">
      <w:pPr>
        <w:pStyle w:val="Titre2"/>
      </w:pPr>
      <w:r>
        <w:t>Table des matières</w:t>
      </w:r>
    </w:p>
    <w:p w14:paraId="41B99C31" w14:textId="77777777" w:rsidR="00006AB8" w:rsidRDefault="007773F9">
      <w:pPr>
        <w:pStyle w:val="Listenumros"/>
      </w:pPr>
      <w:r>
        <w:rPr>
          <w:sz w:val="20"/>
        </w:rPr>
        <w:t>[Présentation de l'infrastructure](#1-présentation-de-linfrastructure)</w:t>
      </w:r>
    </w:p>
    <w:p w14:paraId="08A9DEFE" w14:textId="77777777" w:rsidR="00006AB8" w:rsidRDefault="007773F9">
      <w:pPr>
        <w:pStyle w:val="Listenumros"/>
      </w:pPr>
      <w:r>
        <w:rPr>
          <w:sz w:val="20"/>
        </w:rPr>
        <w:t>[Installation de Debian 12 comme VM KVM](#2-installation-de-debian-fw-comme-vm-kvm)</w:t>
      </w:r>
    </w:p>
    <w:p w14:paraId="77DC6BEB" w14:textId="77777777" w:rsidR="00006AB8" w:rsidRDefault="007773F9">
      <w:pPr>
        <w:pStyle w:val="Listenumros"/>
      </w:pPr>
      <w:r>
        <w:rPr>
          <w:sz w:val="20"/>
        </w:rPr>
        <w:t>[Configuration initiale de Debian 12 (nftables)](#3-configuration-initiale-de-debian-fw)</w:t>
      </w:r>
    </w:p>
    <w:p w14:paraId="5E2518AB" w14:textId="77777777" w:rsidR="00006AB8" w:rsidRDefault="007773F9">
      <w:pPr>
        <w:pStyle w:val="Listenumros"/>
      </w:pPr>
      <w:r>
        <w:rPr>
          <w:sz w:val="20"/>
        </w:rPr>
        <w:t>[Architecture DMZ](#4-architecture-dmz)</w:t>
      </w:r>
    </w:p>
    <w:p w14:paraId="50305387" w14:textId="77777777" w:rsidR="00006AB8" w:rsidRDefault="007773F9">
      <w:pPr>
        <w:pStyle w:val="Listenumros"/>
      </w:pPr>
      <w:r>
        <w:rPr>
          <w:sz w:val="20"/>
        </w:rPr>
        <w:t>[Politique de filtrage : deny-all par défaut](#5-politique-de-filtrage--deny-all-par-défaut)</w:t>
      </w:r>
    </w:p>
    <w:p w14:paraId="69014219" w14:textId="77777777" w:rsidR="00006AB8" w:rsidRDefault="007773F9">
      <w:pPr>
        <w:pStyle w:val="Listenumros"/>
      </w:pPr>
      <w:r>
        <w:rPr>
          <w:sz w:val="20"/>
        </w:rPr>
        <w:t>[Tableau complet des règles de filtrage](#6-tableau-complet-des-règles-de-filtrage)</w:t>
      </w:r>
    </w:p>
    <w:p w14:paraId="7051B409" w14:textId="77777777" w:rsidR="00006AB8" w:rsidRDefault="007773F9">
      <w:pPr>
        <w:pStyle w:val="Listenumros"/>
      </w:pPr>
      <w:r>
        <w:rPr>
          <w:sz w:val="20"/>
        </w:rPr>
        <w:t>[Export des règles nftables](#7-export-xml-des-règles-debian-fw)</w:t>
      </w:r>
    </w:p>
    <w:p w14:paraId="0974C03F" w14:textId="77777777" w:rsidR="00006AB8" w:rsidRDefault="007773F9">
      <w:pPr>
        <w:pStyle w:val="Listenumros"/>
      </w:pPr>
      <w:r>
        <w:rPr>
          <w:sz w:val="20"/>
        </w:rPr>
        <w:t>[Migration des services vers la DMZ](#8-migration-des-services-vers-la-dmz)</w:t>
      </w:r>
    </w:p>
    <w:p w14:paraId="5EFFF7D8" w14:textId="77777777" w:rsidR="00006AB8" w:rsidRDefault="007773F9">
      <w:pPr>
        <w:pStyle w:val="Listenumros"/>
      </w:pPr>
      <w:r>
        <w:rPr>
          <w:sz w:val="20"/>
        </w:rPr>
        <w:t>[Intégration supervision (RP-03)](#9-intégration-supervision-rp-03)</w:t>
      </w:r>
    </w:p>
    <w:p w14:paraId="1CD3F3D6" w14:textId="77777777" w:rsidR="00006AB8" w:rsidRDefault="007773F9">
      <w:pPr>
        <w:pStyle w:val="Listenumros"/>
      </w:pPr>
      <w:r>
        <w:rPr>
          <w:sz w:val="20"/>
        </w:rPr>
        <w:t>[Procédure de mise à jour des règles](#10-procédure-de-mise-à-jour-des-règles)</w:t>
      </w:r>
    </w:p>
    <w:p w14:paraId="0A3E0E78" w14:textId="77777777" w:rsidR="00006AB8" w:rsidRDefault="007773F9">
      <w:pPr>
        <w:pStyle w:val="Listenumros"/>
      </w:pPr>
      <w:r>
        <w:rPr>
          <w:sz w:val="20"/>
        </w:rPr>
        <w:t>[Sauvegarde et restauration de la configuration](#11-sauvegarde-et-restauration-de-la-configuration)</w:t>
      </w:r>
    </w:p>
    <w:p w14:paraId="09BDCE24" w14:textId="77777777" w:rsidR="00006AB8" w:rsidRDefault="00006AB8">
      <w:pPr>
        <w:pBdr>
          <w:bottom w:val="single" w:sz="6" w:space="1" w:color="2E4057"/>
        </w:pBdr>
      </w:pPr>
    </w:p>
    <w:p w14:paraId="5199E590" w14:textId="77777777" w:rsidR="00006AB8" w:rsidRDefault="007773F9">
      <w:pPr>
        <w:pStyle w:val="Titre2"/>
      </w:pPr>
      <w:r>
        <w:t>1. Présentation de l'infrastructure</w:t>
      </w:r>
    </w:p>
    <w:p w14:paraId="18089EC8" w14:textId="77777777" w:rsidR="00006AB8" w:rsidRDefault="007773F9">
      <w:pPr>
        <w:pStyle w:val="Titre3"/>
      </w:pPr>
      <w:r>
        <w:t>1.1 Plan d'adressage réseau</w:t>
      </w:r>
    </w:p>
    <w:tbl>
      <w:tblPr>
        <w:tblStyle w:val="Grilledutableau"/>
        <w:tblW w:w="0" w:type="auto"/>
        <w:tblLook w:val="04A0" w:firstRow="1" w:lastRow="0" w:firstColumn="1" w:lastColumn="0" w:noHBand="0" w:noVBand="1"/>
      </w:tblPr>
      <w:tblGrid>
        <w:gridCol w:w="2309"/>
        <w:gridCol w:w="2309"/>
        <w:gridCol w:w="2309"/>
        <w:gridCol w:w="2309"/>
      </w:tblGrid>
      <w:tr w:rsidR="00006AB8" w14:paraId="1BBD8187" w14:textId="77777777">
        <w:tc>
          <w:tcPr>
            <w:tcW w:w="2309" w:type="dxa"/>
            <w:shd w:val="clear" w:color="auto" w:fill="2E4057"/>
          </w:tcPr>
          <w:p w14:paraId="1DC00D7D" w14:textId="77777777" w:rsidR="00006AB8" w:rsidRDefault="007773F9">
            <w:r>
              <w:rPr>
                <w:b/>
                <w:color w:val="FFFFFF"/>
                <w:sz w:val="18"/>
              </w:rPr>
              <w:t>VLAN</w:t>
            </w:r>
          </w:p>
        </w:tc>
        <w:tc>
          <w:tcPr>
            <w:tcW w:w="2309" w:type="dxa"/>
            <w:shd w:val="clear" w:color="auto" w:fill="2E4057"/>
          </w:tcPr>
          <w:p w14:paraId="6BD23C0A" w14:textId="77777777" w:rsidR="00006AB8" w:rsidRDefault="007773F9">
            <w:r>
              <w:rPr>
                <w:b/>
                <w:color w:val="FFFFFF"/>
                <w:sz w:val="18"/>
              </w:rPr>
              <w:t>Réseau</w:t>
            </w:r>
          </w:p>
        </w:tc>
        <w:tc>
          <w:tcPr>
            <w:tcW w:w="2309" w:type="dxa"/>
            <w:shd w:val="clear" w:color="auto" w:fill="2E4057"/>
          </w:tcPr>
          <w:p w14:paraId="7B563E58" w14:textId="77777777" w:rsidR="00006AB8" w:rsidRDefault="007773F9">
            <w:r>
              <w:rPr>
                <w:b/>
                <w:color w:val="FFFFFF"/>
                <w:sz w:val="18"/>
              </w:rPr>
              <w:t>Passerelle</w:t>
            </w:r>
          </w:p>
        </w:tc>
        <w:tc>
          <w:tcPr>
            <w:tcW w:w="2309" w:type="dxa"/>
            <w:shd w:val="clear" w:color="auto" w:fill="2E4057"/>
          </w:tcPr>
          <w:p w14:paraId="36A2B9C5" w14:textId="77777777" w:rsidR="00006AB8" w:rsidRDefault="007773F9">
            <w:r>
              <w:rPr>
                <w:b/>
                <w:color w:val="FFFFFF"/>
                <w:sz w:val="18"/>
              </w:rPr>
              <w:t>Usage</w:t>
            </w:r>
          </w:p>
        </w:tc>
      </w:tr>
      <w:tr w:rsidR="00006AB8" w14:paraId="46E0DCF0" w14:textId="77777777">
        <w:tc>
          <w:tcPr>
            <w:tcW w:w="2309" w:type="dxa"/>
          </w:tcPr>
          <w:p w14:paraId="501ECC0B" w14:textId="77777777" w:rsidR="00006AB8" w:rsidRDefault="007773F9">
            <w:r>
              <w:rPr>
                <w:sz w:val="18"/>
              </w:rPr>
              <w:t>10</w:t>
            </w:r>
          </w:p>
        </w:tc>
        <w:tc>
          <w:tcPr>
            <w:tcW w:w="2309" w:type="dxa"/>
          </w:tcPr>
          <w:p w14:paraId="48869E15" w14:textId="77777777" w:rsidR="00006AB8" w:rsidRDefault="007773F9">
            <w:r>
              <w:rPr>
                <w:sz w:val="18"/>
              </w:rPr>
              <w:t>192.168.10.0/24</w:t>
            </w:r>
          </w:p>
        </w:tc>
        <w:tc>
          <w:tcPr>
            <w:tcW w:w="2309" w:type="dxa"/>
          </w:tcPr>
          <w:p w14:paraId="6F6B6E88" w14:textId="77777777" w:rsidR="00006AB8" w:rsidRDefault="007773F9">
            <w:r>
              <w:rPr>
                <w:sz w:val="18"/>
              </w:rPr>
              <w:t>192.168.10.1</w:t>
            </w:r>
          </w:p>
        </w:tc>
        <w:tc>
          <w:tcPr>
            <w:tcW w:w="2309" w:type="dxa"/>
          </w:tcPr>
          <w:p w14:paraId="077C4E9F" w14:textId="77777777" w:rsidR="00006AB8" w:rsidRDefault="007773F9">
            <w:r>
              <w:rPr>
                <w:sz w:val="18"/>
              </w:rPr>
              <w:t>Administration</w:t>
            </w:r>
          </w:p>
        </w:tc>
      </w:tr>
      <w:tr w:rsidR="00006AB8" w14:paraId="58DE86DA" w14:textId="77777777">
        <w:tc>
          <w:tcPr>
            <w:tcW w:w="2309" w:type="dxa"/>
          </w:tcPr>
          <w:p w14:paraId="3B88BF5A" w14:textId="77777777" w:rsidR="00006AB8" w:rsidRDefault="007773F9">
            <w:r>
              <w:rPr>
                <w:sz w:val="18"/>
              </w:rPr>
              <w:t>20</w:t>
            </w:r>
          </w:p>
        </w:tc>
        <w:tc>
          <w:tcPr>
            <w:tcW w:w="2309" w:type="dxa"/>
          </w:tcPr>
          <w:p w14:paraId="0821A336" w14:textId="77777777" w:rsidR="00006AB8" w:rsidRDefault="007773F9">
            <w:r>
              <w:rPr>
                <w:sz w:val="18"/>
              </w:rPr>
              <w:t>192.168.20.0/24</w:t>
            </w:r>
          </w:p>
        </w:tc>
        <w:tc>
          <w:tcPr>
            <w:tcW w:w="2309" w:type="dxa"/>
          </w:tcPr>
          <w:p w14:paraId="0D7EF4FC" w14:textId="77777777" w:rsidR="00006AB8" w:rsidRDefault="007773F9">
            <w:r>
              <w:rPr>
                <w:sz w:val="18"/>
              </w:rPr>
              <w:t>192.168.20.1</w:t>
            </w:r>
          </w:p>
        </w:tc>
        <w:tc>
          <w:tcPr>
            <w:tcW w:w="2309" w:type="dxa"/>
          </w:tcPr>
          <w:p w14:paraId="5A891B05" w14:textId="77777777" w:rsidR="00006AB8" w:rsidRDefault="007773F9">
            <w:r>
              <w:rPr>
                <w:sz w:val="18"/>
              </w:rPr>
              <w:t>Professeurs</w:t>
            </w:r>
          </w:p>
        </w:tc>
      </w:tr>
      <w:tr w:rsidR="00006AB8" w14:paraId="3B498BD5" w14:textId="77777777">
        <w:tc>
          <w:tcPr>
            <w:tcW w:w="2309" w:type="dxa"/>
          </w:tcPr>
          <w:p w14:paraId="6BE83295" w14:textId="77777777" w:rsidR="00006AB8" w:rsidRDefault="007773F9">
            <w:r>
              <w:rPr>
                <w:sz w:val="18"/>
              </w:rPr>
              <w:t>30</w:t>
            </w:r>
          </w:p>
        </w:tc>
        <w:tc>
          <w:tcPr>
            <w:tcW w:w="2309" w:type="dxa"/>
          </w:tcPr>
          <w:p w14:paraId="45E972B8" w14:textId="77777777" w:rsidR="00006AB8" w:rsidRDefault="007773F9">
            <w:r>
              <w:rPr>
                <w:sz w:val="18"/>
              </w:rPr>
              <w:t>192.168.30.0/23</w:t>
            </w:r>
          </w:p>
        </w:tc>
        <w:tc>
          <w:tcPr>
            <w:tcW w:w="2309" w:type="dxa"/>
          </w:tcPr>
          <w:p w14:paraId="27E2C899" w14:textId="77777777" w:rsidR="00006AB8" w:rsidRDefault="007773F9">
            <w:r>
              <w:rPr>
                <w:sz w:val="18"/>
              </w:rPr>
              <w:t>192.168.30.1</w:t>
            </w:r>
          </w:p>
        </w:tc>
        <w:tc>
          <w:tcPr>
            <w:tcW w:w="2309" w:type="dxa"/>
          </w:tcPr>
          <w:p w14:paraId="4236618F" w14:textId="77777777" w:rsidR="00006AB8" w:rsidRDefault="007773F9">
            <w:r>
              <w:rPr>
                <w:sz w:val="18"/>
              </w:rPr>
              <w:t>Étudiants</w:t>
            </w:r>
          </w:p>
        </w:tc>
      </w:tr>
      <w:tr w:rsidR="00006AB8" w14:paraId="5EC8CD37" w14:textId="77777777">
        <w:tc>
          <w:tcPr>
            <w:tcW w:w="2309" w:type="dxa"/>
          </w:tcPr>
          <w:p w14:paraId="0F863EE7" w14:textId="77777777" w:rsidR="00006AB8" w:rsidRDefault="007773F9">
            <w:r>
              <w:rPr>
                <w:sz w:val="18"/>
              </w:rPr>
              <w:t>40</w:t>
            </w:r>
          </w:p>
        </w:tc>
        <w:tc>
          <w:tcPr>
            <w:tcW w:w="2309" w:type="dxa"/>
          </w:tcPr>
          <w:p w14:paraId="2C27D333" w14:textId="77777777" w:rsidR="00006AB8" w:rsidRDefault="007773F9">
            <w:r>
              <w:rPr>
                <w:sz w:val="18"/>
              </w:rPr>
              <w:t>192.168.40.0/24</w:t>
            </w:r>
          </w:p>
        </w:tc>
        <w:tc>
          <w:tcPr>
            <w:tcW w:w="2309" w:type="dxa"/>
          </w:tcPr>
          <w:p w14:paraId="0EDE169C" w14:textId="77777777" w:rsidR="00006AB8" w:rsidRDefault="007773F9">
            <w:r>
              <w:rPr>
                <w:sz w:val="18"/>
              </w:rPr>
              <w:t>192.168.40.1</w:t>
            </w:r>
          </w:p>
        </w:tc>
        <w:tc>
          <w:tcPr>
            <w:tcW w:w="2309" w:type="dxa"/>
          </w:tcPr>
          <w:p w14:paraId="7916124B" w14:textId="77777777" w:rsidR="00006AB8" w:rsidRDefault="007773F9">
            <w:r>
              <w:rPr>
                <w:sz w:val="18"/>
              </w:rPr>
              <w:t>Serveurs</w:t>
            </w:r>
          </w:p>
        </w:tc>
      </w:tr>
      <w:tr w:rsidR="00006AB8" w14:paraId="19A12E45" w14:textId="77777777">
        <w:tc>
          <w:tcPr>
            <w:tcW w:w="2309" w:type="dxa"/>
          </w:tcPr>
          <w:p w14:paraId="5875AE7D" w14:textId="77777777" w:rsidR="00006AB8" w:rsidRDefault="007773F9">
            <w:r>
              <w:rPr>
                <w:sz w:val="18"/>
              </w:rPr>
              <w:t>50</w:t>
            </w:r>
          </w:p>
        </w:tc>
        <w:tc>
          <w:tcPr>
            <w:tcW w:w="2309" w:type="dxa"/>
          </w:tcPr>
          <w:p w14:paraId="35B3E6C0" w14:textId="77777777" w:rsidR="00006AB8" w:rsidRDefault="007773F9">
            <w:r>
              <w:rPr>
                <w:sz w:val="18"/>
              </w:rPr>
              <w:t>192.168.50.0/24</w:t>
            </w:r>
          </w:p>
        </w:tc>
        <w:tc>
          <w:tcPr>
            <w:tcW w:w="2309" w:type="dxa"/>
          </w:tcPr>
          <w:p w14:paraId="51A81875" w14:textId="77777777" w:rsidR="00006AB8" w:rsidRDefault="007773F9">
            <w:r>
              <w:rPr>
                <w:sz w:val="18"/>
              </w:rPr>
              <w:t>192.168.50.1</w:t>
            </w:r>
          </w:p>
        </w:tc>
        <w:tc>
          <w:tcPr>
            <w:tcW w:w="2309" w:type="dxa"/>
          </w:tcPr>
          <w:p w14:paraId="38BF2FFF" w14:textId="77777777" w:rsidR="00006AB8" w:rsidRDefault="007773F9">
            <w:r>
              <w:rPr>
                <w:sz w:val="18"/>
              </w:rPr>
              <w:t>Management</w:t>
            </w:r>
          </w:p>
        </w:tc>
      </w:tr>
      <w:tr w:rsidR="00006AB8" w14:paraId="3E09077A" w14:textId="77777777">
        <w:tc>
          <w:tcPr>
            <w:tcW w:w="2309" w:type="dxa"/>
          </w:tcPr>
          <w:p w14:paraId="5778BE5E" w14:textId="77777777" w:rsidR="00006AB8" w:rsidRDefault="007773F9">
            <w:r>
              <w:rPr>
                <w:sz w:val="18"/>
              </w:rPr>
              <w:t>DMZ</w:t>
            </w:r>
          </w:p>
        </w:tc>
        <w:tc>
          <w:tcPr>
            <w:tcW w:w="2309" w:type="dxa"/>
          </w:tcPr>
          <w:p w14:paraId="4E2C09EB" w14:textId="77777777" w:rsidR="00006AB8" w:rsidRDefault="007773F9">
            <w:r>
              <w:rPr>
                <w:sz w:val="18"/>
              </w:rPr>
              <w:t>172.16.0.0/24</w:t>
            </w:r>
          </w:p>
        </w:tc>
        <w:tc>
          <w:tcPr>
            <w:tcW w:w="2309" w:type="dxa"/>
          </w:tcPr>
          <w:p w14:paraId="0A855A2F" w14:textId="77777777" w:rsidR="00006AB8" w:rsidRDefault="007773F9">
            <w:r>
              <w:rPr>
                <w:sz w:val="18"/>
              </w:rPr>
              <w:t>172.16.0.1</w:t>
            </w:r>
          </w:p>
        </w:tc>
        <w:tc>
          <w:tcPr>
            <w:tcW w:w="2309" w:type="dxa"/>
          </w:tcPr>
          <w:p w14:paraId="38E1806F" w14:textId="77777777" w:rsidR="00006AB8" w:rsidRDefault="007773F9">
            <w:r>
              <w:rPr>
                <w:sz w:val="18"/>
              </w:rPr>
              <w:t>Services exposés</w:t>
            </w:r>
          </w:p>
        </w:tc>
      </w:tr>
    </w:tbl>
    <w:p w14:paraId="7B70B566" w14:textId="77777777" w:rsidR="00006AB8" w:rsidRDefault="00006AB8"/>
    <w:p w14:paraId="2DEC0158" w14:textId="77777777" w:rsidR="00006AB8" w:rsidRDefault="007773F9">
      <w:pPr>
        <w:pStyle w:val="Titre3"/>
      </w:pPr>
      <w:r>
        <w:t>1.2 Inventaire des équipements concernés</w:t>
      </w:r>
    </w:p>
    <w:tbl>
      <w:tblPr>
        <w:tblStyle w:val="Grilledutableau"/>
        <w:tblW w:w="0" w:type="auto"/>
        <w:tblLook w:val="04A0" w:firstRow="1" w:lastRow="0" w:firstColumn="1" w:lastColumn="0" w:noHBand="0" w:noVBand="1"/>
      </w:tblPr>
      <w:tblGrid>
        <w:gridCol w:w="3079"/>
        <w:gridCol w:w="3079"/>
        <w:gridCol w:w="3079"/>
      </w:tblGrid>
      <w:tr w:rsidR="00006AB8" w14:paraId="1AA51FAC" w14:textId="77777777">
        <w:tc>
          <w:tcPr>
            <w:tcW w:w="3079" w:type="dxa"/>
            <w:shd w:val="clear" w:color="auto" w:fill="2E4057"/>
          </w:tcPr>
          <w:p w14:paraId="51FC470A" w14:textId="77777777" w:rsidR="00006AB8" w:rsidRDefault="007773F9">
            <w:r>
              <w:rPr>
                <w:b/>
                <w:color w:val="FFFFFF"/>
                <w:sz w:val="18"/>
              </w:rPr>
              <w:t>Hôte</w:t>
            </w:r>
          </w:p>
        </w:tc>
        <w:tc>
          <w:tcPr>
            <w:tcW w:w="3079" w:type="dxa"/>
            <w:shd w:val="clear" w:color="auto" w:fill="2E4057"/>
          </w:tcPr>
          <w:p w14:paraId="563E1BB4" w14:textId="77777777" w:rsidR="00006AB8" w:rsidRDefault="007773F9">
            <w:r>
              <w:rPr>
                <w:b/>
                <w:color w:val="FFFFFF"/>
                <w:sz w:val="18"/>
              </w:rPr>
              <w:t>Adresse IP</w:t>
            </w:r>
          </w:p>
        </w:tc>
        <w:tc>
          <w:tcPr>
            <w:tcW w:w="3079" w:type="dxa"/>
            <w:shd w:val="clear" w:color="auto" w:fill="2E4057"/>
          </w:tcPr>
          <w:p w14:paraId="27B9B6C3" w14:textId="77777777" w:rsidR="00006AB8" w:rsidRDefault="007773F9">
            <w:r>
              <w:rPr>
                <w:b/>
                <w:color w:val="FFFFFF"/>
                <w:sz w:val="18"/>
              </w:rPr>
              <w:t>Rôle</w:t>
            </w:r>
          </w:p>
        </w:tc>
      </w:tr>
      <w:tr w:rsidR="00006AB8" w14:paraId="33E815FE" w14:textId="77777777">
        <w:tc>
          <w:tcPr>
            <w:tcW w:w="3079" w:type="dxa"/>
          </w:tcPr>
          <w:p w14:paraId="4BBCD23D" w14:textId="77777777" w:rsidR="00006AB8" w:rsidRDefault="007773F9">
            <w:r>
              <w:rPr>
                <w:sz w:val="18"/>
              </w:rPr>
              <w:t>Hôte KVM Debian 12</w:t>
            </w:r>
          </w:p>
        </w:tc>
        <w:tc>
          <w:tcPr>
            <w:tcW w:w="3079" w:type="dxa"/>
          </w:tcPr>
          <w:p w14:paraId="25DA5650" w14:textId="77777777" w:rsidR="00006AB8" w:rsidRDefault="007773F9">
            <w:r>
              <w:rPr>
                <w:sz w:val="18"/>
              </w:rPr>
              <w:t>192.168.40.2</w:t>
            </w:r>
          </w:p>
        </w:tc>
        <w:tc>
          <w:tcPr>
            <w:tcW w:w="3079" w:type="dxa"/>
          </w:tcPr>
          <w:p w14:paraId="442E00F8" w14:textId="77777777" w:rsidR="00006AB8" w:rsidRDefault="007773F9">
            <w:r>
              <w:rPr>
                <w:sz w:val="18"/>
              </w:rPr>
              <w:t>Hyperviseur KVM (héberge Debian 12 (nftables))</w:t>
            </w:r>
          </w:p>
        </w:tc>
      </w:tr>
      <w:tr w:rsidR="00006AB8" w14:paraId="751F6DBE" w14:textId="77777777">
        <w:tc>
          <w:tcPr>
            <w:tcW w:w="3079" w:type="dxa"/>
          </w:tcPr>
          <w:p w14:paraId="69A07A54" w14:textId="77777777" w:rsidR="00006AB8" w:rsidRDefault="007773F9">
            <w:r>
              <w:rPr>
                <w:sz w:val="18"/>
              </w:rPr>
              <w:t>Debian 12 (nftables) WAN</w:t>
            </w:r>
          </w:p>
        </w:tc>
        <w:tc>
          <w:tcPr>
            <w:tcW w:w="3079" w:type="dxa"/>
          </w:tcPr>
          <w:p w14:paraId="4C81C62D" w14:textId="77777777" w:rsidR="00006AB8" w:rsidRDefault="007773F9">
            <w:r>
              <w:rPr>
                <w:sz w:val="18"/>
              </w:rPr>
              <w:t>192.168.40.3</w:t>
            </w:r>
          </w:p>
        </w:tc>
        <w:tc>
          <w:tcPr>
            <w:tcW w:w="3079" w:type="dxa"/>
          </w:tcPr>
          <w:p w14:paraId="299C8823" w14:textId="77777777" w:rsidR="00006AB8" w:rsidRDefault="007773F9">
            <w:r>
              <w:rPr>
                <w:sz w:val="18"/>
              </w:rPr>
              <w:t>Pare-feu / Routeur principal</w:t>
            </w:r>
          </w:p>
        </w:tc>
      </w:tr>
      <w:tr w:rsidR="00006AB8" w14:paraId="0318A4E8" w14:textId="77777777">
        <w:tc>
          <w:tcPr>
            <w:tcW w:w="3079" w:type="dxa"/>
          </w:tcPr>
          <w:p w14:paraId="51C219B8" w14:textId="77777777" w:rsidR="00006AB8" w:rsidRDefault="007773F9">
            <w:r>
              <w:rPr>
                <w:sz w:val="18"/>
              </w:rPr>
              <w:t>Debian 12 (nftables) LAN</w:t>
            </w:r>
          </w:p>
        </w:tc>
        <w:tc>
          <w:tcPr>
            <w:tcW w:w="3079" w:type="dxa"/>
          </w:tcPr>
          <w:p w14:paraId="1E617FE3" w14:textId="77777777" w:rsidR="00006AB8" w:rsidRDefault="007773F9">
            <w:r>
              <w:rPr>
                <w:sz w:val="18"/>
              </w:rPr>
              <w:t>192.168.30.1</w:t>
            </w:r>
          </w:p>
        </w:tc>
        <w:tc>
          <w:tcPr>
            <w:tcW w:w="3079" w:type="dxa"/>
          </w:tcPr>
          <w:p w14:paraId="1D73EB5A" w14:textId="77777777" w:rsidR="00006AB8" w:rsidRDefault="007773F9">
            <w:r>
              <w:rPr>
                <w:sz w:val="18"/>
              </w:rPr>
              <w:t>Interface LAN étudiants</w:t>
            </w:r>
          </w:p>
        </w:tc>
      </w:tr>
      <w:tr w:rsidR="00006AB8" w14:paraId="2A225701" w14:textId="77777777">
        <w:tc>
          <w:tcPr>
            <w:tcW w:w="3079" w:type="dxa"/>
          </w:tcPr>
          <w:p w14:paraId="637AF726" w14:textId="77777777" w:rsidR="00006AB8" w:rsidRDefault="007773F9">
            <w:r>
              <w:rPr>
                <w:sz w:val="18"/>
              </w:rPr>
              <w:t>Debian 12 (nftables) DMZ</w:t>
            </w:r>
          </w:p>
        </w:tc>
        <w:tc>
          <w:tcPr>
            <w:tcW w:w="3079" w:type="dxa"/>
          </w:tcPr>
          <w:p w14:paraId="7F6866B6" w14:textId="77777777" w:rsidR="00006AB8" w:rsidRDefault="007773F9">
            <w:r>
              <w:rPr>
                <w:sz w:val="18"/>
              </w:rPr>
              <w:t>172.16.0.1</w:t>
            </w:r>
          </w:p>
        </w:tc>
        <w:tc>
          <w:tcPr>
            <w:tcW w:w="3079" w:type="dxa"/>
          </w:tcPr>
          <w:p w14:paraId="63395943" w14:textId="77777777" w:rsidR="00006AB8" w:rsidRDefault="007773F9">
            <w:r>
              <w:rPr>
                <w:sz w:val="18"/>
              </w:rPr>
              <w:t>Interface DMZ</w:t>
            </w:r>
          </w:p>
        </w:tc>
      </w:tr>
      <w:tr w:rsidR="00006AB8" w14:paraId="26156B1E" w14:textId="77777777">
        <w:tc>
          <w:tcPr>
            <w:tcW w:w="3079" w:type="dxa"/>
          </w:tcPr>
          <w:p w14:paraId="027077EA" w14:textId="77777777" w:rsidR="00006AB8" w:rsidRDefault="007773F9">
            <w:r>
              <w:rPr>
                <w:sz w:val="18"/>
              </w:rPr>
              <w:t>SRV-DC01 (AD)</w:t>
            </w:r>
          </w:p>
        </w:tc>
        <w:tc>
          <w:tcPr>
            <w:tcW w:w="3079" w:type="dxa"/>
          </w:tcPr>
          <w:p w14:paraId="2FB5087A" w14:textId="77777777" w:rsidR="00006AB8" w:rsidRDefault="007773F9">
            <w:r>
              <w:rPr>
                <w:sz w:val="18"/>
              </w:rPr>
              <w:t>192.168.40.5</w:t>
            </w:r>
          </w:p>
        </w:tc>
        <w:tc>
          <w:tcPr>
            <w:tcW w:w="3079" w:type="dxa"/>
          </w:tcPr>
          <w:p w14:paraId="4F12FA34" w14:textId="77777777" w:rsidR="00006AB8" w:rsidRDefault="007773F9">
            <w:r>
              <w:rPr>
                <w:sz w:val="18"/>
              </w:rPr>
              <w:t>Contrôleur de domaine Windows Server</w:t>
            </w:r>
          </w:p>
        </w:tc>
      </w:tr>
      <w:tr w:rsidR="00006AB8" w14:paraId="141D142D" w14:textId="77777777">
        <w:tc>
          <w:tcPr>
            <w:tcW w:w="3079" w:type="dxa"/>
          </w:tcPr>
          <w:p w14:paraId="1EBB29A7" w14:textId="77777777" w:rsidR="00006AB8" w:rsidRDefault="007773F9">
            <w:r>
              <w:rPr>
                <w:sz w:val="18"/>
              </w:rPr>
              <w:t>WebVirtCloud</w:t>
            </w:r>
          </w:p>
        </w:tc>
        <w:tc>
          <w:tcPr>
            <w:tcW w:w="3079" w:type="dxa"/>
          </w:tcPr>
          <w:p w14:paraId="0D39B7A6" w14:textId="77777777" w:rsidR="00006AB8" w:rsidRDefault="007773F9">
            <w:r>
              <w:rPr>
                <w:sz w:val="18"/>
              </w:rPr>
              <w:t>192.168.40.4</w:t>
            </w:r>
          </w:p>
        </w:tc>
        <w:tc>
          <w:tcPr>
            <w:tcW w:w="3079" w:type="dxa"/>
          </w:tcPr>
          <w:p w14:paraId="7A4715D2" w14:textId="77777777" w:rsidR="00006AB8" w:rsidRDefault="007773F9">
            <w:r>
              <w:rPr>
                <w:sz w:val="18"/>
              </w:rPr>
              <w:t>Portail de gestion VMs (avant DMZ)</w:t>
            </w:r>
          </w:p>
        </w:tc>
      </w:tr>
      <w:tr w:rsidR="00006AB8" w14:paraId="297C155F" w14:textId="77777777">
        <w:tc>
          <w:tcPr>
            <w:tcW w:w="3079" w:type="dxa"/>
          </w:tcPr>
          <w:p w14:paraId="3A9BB1A1" w14:textId="77777777" w:rsidR="00006AB8" w:rsidRDefault="007773F9">
            <w:r>
              <w:rPr>
                <w:sz w:val="18"/>
              </w:rPr>
              <w:t>WebVirtCloud DMZ</w:t>
            </w:r>
          </w:p>
        </w:tc>
        <w:tc>
          <w:tcPr>
            <w:tcW w:w="3079" w:type="dxa"/>
          </w:tcPr>
          <w:p w14:paraId="01FA3892" w14:textId="77777777" w:rsidR="00006AB8" w:rsidRDefault="007773F9">
            <w:r>
              <w:rPr>
                <w:sz w:val="18"/>
              </w:rPr>
              <w:t>172.16.0.10</w:t>
            </w:r>
          </w:p>
        </w:tc>
        <w:tc>
          <w:tcPr>
            <w:tcW w:w="3079" w:type="dxa"/>
          </w:tcPr>
          <w:p w14:paraId="7758ECA9" w14:textId="77777777" w:rsidR="00006AB8" w:rsidRDefault="007773F9">
            <w:r>
              <w:rPr>
                <w:sz w:val="18"/>
              </w:rPr>
              <w:t>Portail de gestion VMs (après DMZ)</w:t>
            </w:r>
          </w:p>
        </w:tc>
      </w:tr>
      <w:tr w:rsidR="00006AB8" w14:paraId="76B4DF78" w14:textId="77777777">
        <w:tc>
          <w:tcPr>
            <w:tcW w:w="3079" w:type="dxa"/>
          </w:tcPr>
          <w:p w14:paraId="184C9F60" w14:textId="77777777" w:rsidR="00006AB8" w:rsidRDefault="007773F9">
            <w:r>
              <w:rPr>
                <w:sz w:val="18"/>
              </w:rPr>
              <w:t>Supervision RP-03</w:t>
            </w:r>
          </w:p>
        </w:tc>
        <w:tc>
          <w:tcPr>
            <w:tcW w:w="3079" w:type="dxa"/>
          </w:tcPr>
          <w:p w14:paraId="4E8AF2C0" w14:textId="77777777" w:rsidR="00006AB8" w:rsidRDefault="007773F9">
            <w:r>
              <w:rPr>
                <w:sz w:val="18"/>
              </w:rPr>
              <w:t>192.168.40.6</w:t>
            </w:r>
          </w:p>
        </w:tc>
        <w:tc>
          <w:tcPr>
            <w:tcW w:w="3079" w:type="dxa"/>
          </w:tcPr>
          <w:p w14:paraId="438F9787" w14:textId="77777777" w:rsidR="00006AB8" w:rsidRDefault="007773F9">
            <w:r>
              <w:rPr>
                <w:sz w:val="18"/>
              </w:rPr>
              <w:t>Zabbix / RSYSLOG</w:t>
            </w:r>
          </w:p>
        </w:tc>
      </w:tr>
    </w:tbl>
    <w:p w14:paraId="13EDFF19" w14:textId="77777777" w:rsidR="00006AB8" w:rsidRDefault="00006AB8"/>
    <w:p w14:paraId="2C602957" w14:textId="77777777" w:rsidR="00006AB8" w:rsidRDefault="00006AB8">
      <w:pPr>
        <w:pBdr>
          <w:bottom w:val="single" w:sz="6" w:space="1" w:color="2E4057"/>
        </w:pBdr>
      </w:pPr>
    </w:p>
    <w:p w14:paraId="001EBE7C" w14:textId="77777777" w:rsidR="00006AB8" w:rsidRDefault="007773F9">
      <w:pPr>
        <w:pStyle w:val="Titre2"/>
      </w:pPr>
      <w:r>
        <w:t>2. Installation de Debian 12 comme VM KVM</w:t>
      </w:r>
    </w:p>
    <w:p w14:paraId="367E404A" w14:textId="77777777" w:rsidR="00006AB8" w:rsidRDefault="007773F9">
      <w:pPr>
        <w:pStyle w:val="Titre3"/>
      </w:pPr>
      <w:r>
        <w:t>2.1 Prérequis sur l'hôte KVM (192.168.40.2)</w:t>
      </w:r>
    </w:p>
    <w:p w14:paraId="247514ED" w14:textId="77777777" w:rsidR="00006AB8" w:rsidRDefault="007773F9">
      <w:pPr>
        <w:spacing w:before="40" w:after="40"/>
      </w:pPr>
      <w:r>
        <w:t>Vérifier que KVM, libvirt et les outils associés sont installés sur l'hôte Debian 12 :</w:t>
      </w:r>
    </w:p>
    <w:p w14:paraId="3AB0993F" w14:textId="77777777" w:rsidR="00006AB8" w:rsidRDefault="007773F9">
      <w:pPr>
        <w:pStyle w:val="CodeBlock"/>
      </w:pPr>
      <w:r>
        <w:t>apt update &amp;&amp; apt install -y qemu-kvm libvirt-daemon-system libvirt-clients \</w:t>
      </w:r>
    </w:p>
    <w:p w14:paraId="23F3D4DD" w14:textId="77777777" w:rsidR="00006AB8" w:rsidRDefault="007773F9">
      <w:pPr>
        <w:pStyle w:val="CodeBlock"/>
      </w:pPr>
      <w:r>
        <w:t xml:space="preserve">    bridge-utils virtinst virt-manager ovmf</w:t>
      </w:r>
    </w:p>
    <w:p w14:paraId="5C39E6FE" w14:textId="77777777" w:rsidR="00006AB8" w:rsidRDefault="007773F9">
      <w:pPr>
        <w:spacing w:before="40" w:after="40"/>
      </w:pPr>
      <w:r>
        <w:t>Vérifier que la virtualisation matérielle est disponible :</w:t>
      </w:r>
    </w:p>
    <w:p w14:paraId="345F8DC5" w14:textId="77777777" w:rsidR="00006AB8" w:rsidRDefault="007773F9">
      <w:pPr>
        <w:pStyle w:val="CodeBlock"/>
      </w:pPr>
      <w:r>
        <w:t>egrep -c '(vmx|svm)' /proc/cpuinfo</w:t>
      </w:r>
    </w:p>
    <w:p w14:paraId="50CE7CD5" w14:textId="77777777" w:rsidR="00006AB8" w:rsidRDefault="007773F9">
      <w:pPr>
        <w:pStyle w:val="CodeBlock"/>
      </w:pPr>
      <w:r>
        <w:t># Résultat &gt; 0 : virtualisation disponible</w:t>
      </w:r>
    </w:p>
    <w:p w14:paraId="1C97CF0C" w14:textId="77777777" w:rsidR="00006AB8" w:rsidRDefault="00006AB8">
      <w:pPr>
        <w:pStyle w:val="CodeBlock"/>
      </w:pPr>
    </w:p>
    <w:p w14:paraId="06EEC6C5" w14:textId="77777777" w:rsidR="00006AB8" w:rsidRDefault="007773F9">
      <w:pPr>
        <w:pStyle w:val="CodeBlock"/>
      </w:pPr>
      <w:r>
        <w:t>virsh version</w:t>
      </w:r>
    </w:p>
    <w:p w14:paraId="114C2B04" w14:textId="77777777" w:rsidR="00006AB8" w:rsidRDefault="007773F9">
      <w:pPr>
        <w:pStyle w:val="CodeBlock"/>
      </w:pPr>
      <w:r>
        <w:t>kvm-ok</w:t>
      </w:r>
    </w:p>
    <w:p w14:paraId="321AFBD1" w14:textId="77777777" w:rsidR="00006AB8" w:rsidRDefault="007773F9">
      <w:pPr>
        <w:spacing w:before="40" w:after="40"/>
      </w:pPr>
      <w:r>
        <w:t>Activer et démarrer le service libvirt :</w:t>
      </w:r>
    </w:p>
    <w:p w14:paraId="503B3FB7" w14:textId="77777777" w:rsidR="00006AB8" w:rsidRDefault="007773F9">
      <w:pPr>
        <w:pStyle w:val="CodeBlock"/>
      </w:pPr>
      <w:r>
        <w:t>systemctl enable --now libvirtd</w:t>
      </w:r>
    </w:p>
    <w:p w14:paraId="0C083191" w14:textId="77777777" w:rsidR="00006AB8" w:rsidRDefault="007773F9">
      <w:pPr>
        <w:pStyle w:val="CodeBlock"/>
      </w:pPr>
      <w:r>
        <w:t>systemctl status libvirtd</w:t>
      </w:r>
    </w:p>
    <w:p w14:paraId="3162323C" w14:textId="77777777" w:rsidR="00006AB8" w:rsidRDefault="007773F9">
      <w:pPr>
        <w:pStyle w:val="Titre3"/>
      </w:pPr>
      <w:r>
        <w:t>2.2 Téléchargement de l'ISO Debian 12 (nftables)</w:t>
      </w:r>
    </w:p>
    <w:p w14:paraId="1F2E083B" w14:textId="77777777" w:rsidR="00006AB8" w:rsidRDefault="007773F9">
      <w:pPr>
        <w:pStyle w:val="CodeBlock"/>
      </w:pPr>
      <w:r>
        <w:t>cd /var/lib/libvirt/images/</w:t>
      </w:r>
    </w:p>
    <w:p w14:paraId="43FE9082" w14:textId="77777777" w:rsidR="00006AB8" w:rsidRDefault="00006AB8">
      <w:pPr>
        <w:pStyle w:val="CodeBlock"/>
      </w:pPr>
    </w:p>
    <w:p w14:paraId="17FA933C" w14:textId="77777777" w:rsidR="00006AB8" w:rsidRDefault="007773F9">
      <w:pPr>
        <w:pStyle w:val="CodeBlock"/>
      </w:pPr>
      <w:r>
        <w:t># Téléchargement Debian 12 avec nftables</w:t>
      </w:r>
    </w:p>
    <w:p w14:paraId="02EF2DA2" w14:textId="77777777" w:rsidR="00006AB8" w:rsidRDefault="007773F9">
      <w:pPr>
        <w:pStyle w:val="CodeBlock"/>
      </w:pPr>
      <w:r>
        <w:t>wget -O debian-12-netinst.iso \</w:t>
      </w:r>
    </w:p>
    <w:p w14:paraId="2CB6423F" w14:textId="77777777" w:rsidR="00006AB8" w:rsidRDefault="007773F9">
      <w:pPr>
        <w:pStyle w:val="CodeBlock"/>
      </w:pPr>
      <w:r>
        <w:t xml:space="preserve">  "https://atxfiles.netgate.com/mirror/downloads/debian-12-netinst.iso"</w:t>
      </w:r>
    </w:p>
    <w:p w14:paraId="67182CAD" w14:textId="77777777" w:rsidR="00006AB8" w:rsidRDefault="00006AB8">
      <w:pPr>
        <w:pStyle w:val="CodeBlock"/>
      </w:pPr>
    </w:p>
    <w:p w14:paraId="2576C5C3" w14:textId="77777777" w:rsidR="00006AB8" w:rsidRDefault="007773F9">
      <w:pPr>
        <w:pStyle w:val="CodeBlock"/>
      </w:pPr>
      <w:r>
        <w:t># Décompression de l'image</w:t>
      </w:r>
    </w:p>
    <w:p w14:paraId="588D864E" w14:textId="77777777" w:rsidR="00006AB8" w:rsidRDefault="007773F9">
      <w:pPr>
        <w:pStyle w:val="CodeBlock"/>
      </w:pPr>
      <w:r>
        <w:t>gunzip debian-12-netinst.iso</w:t>
      </w:r>
    </w:p>
    <w:p w14:paraId="48664E94" w14:textId="77777777" w:rsidR="00006AB8" w:rsidRDefault="00006AB8">
      <w:pPr>
        <w:pStyle w:val="CodeBlock"/>
      </w:pPr>
    </w:p>
    <w:p w14:paraId="17E1615B" w14:textId="77777777" w:rsidR="00006AB8" w:rsidRDefault="007773F9">
      <w:pPr>
        <w:pStyle w:val="CodeBlock"/>
      </w:pPr>
      <w:r>
        <w:t># Vérification de l'intégrité (hash SHA256 depuis le site officiel)</w:t>
      </w:r>
    </w:p>
    <w:p w14:paraId="3C608E84" w14:textId="77777777" w:rsidR="00006AB8" w:rsidRDefault="007773F9">
      <w:pPr>
        <w:pStyle w:val="CodeBlock"/>
      </w:pPr>
      <w:r>
        <w:t>sha256sum debian-12-netinst.iso</w:t>
      </w:r>
    </w:p>
    <w:p w14:paraId="5F48291B" w14:textId="77777777" w:rsidR="00006AB8" w:rsidRDefault="007773F9">
      <w:pPr>
        <w:pStyle w:val="Titre3"/>
      </w:pPr>
      <w:r>
        <w:t>2.3 Création des bridges réseau sur l'hôte KVM</w:t>
      </w:r>
    </w:p>
    <w:p w14:paraId="6E5DD1C3" w14:textId="77777777" w:rsidR="00006AB8" w:rsidRDefault="007773F9">
      <w:pPr>
        <w:spacing w:before="40" w:after="40"/>
      </w:pPr>
      <w:r>
        <w:t>Avant de créer la VM, configurer les interfaces réseau de l'hôte pour qu'elles correspondent aux VLANs :</w:t>
      </w:r>
    </w:p>
    <w:p w14:paraId="204527B1" w14:textId="77777777" w:rsidR="00006AB8" w:rsidRDefault="007773F9">
      <w:pPr>
        <w:pStyle w:val="CodeBlock"/>
      </w:pPr>
      <w:r>
        <w:t># Fichier /etc/network/interfaces sur l'hôte KVM Debian 12</w:t>
      </w:r>
    </w:p>
    <w:p w14:paraId="181082E7" w14:textId="77777777" w:rsidR="00006AB8" w:rsidRDefault="00006AB8">
      <w:pPr>
        <w:pStyle w:val="CodeBlock"/>
      </w:pPr>
    </w:p>
    <w:p w14:paraId="4C7A83FA" w14:textId="77777777" w:rsidR="00006AB8" w:rsidRDefault="007773F9">
      <w:pPr>
        <w:pStyle w:val="CodeBlock"/>
      </w:pPr>
      <w:r>
        <w:t>auto lo</w:t>
      </w:r>
    </w:p>
    <w:p w14:paraId="1325E02B" w14:textId="77777777" w:rsidR="00006AB8" w:rsidRDefault="007773F9">
      <w:pPr>
        <w:pStyle w:val="CodeBlock"/>
      </w:pPr>
      <w:r>
        <w:t>iface lo inet loopback</w:t>
      </w:r>
    </w:p>
    <w:p w14:paraId="2F159D00" w14:textId="77777777" w:rsidR="00006AB8" w:rsidRDefault="00006AB8">
      <w:pPr>
        <w:pStyle w:val="CodeBlock"/>
      </w:pPr>
    </w:p>
    <w:p w14:paraId="6B34D87F" w14:textId="77777777" w:rsidR="00006AB8" w:rsidRDefault="007773F9">
      <w:pPr>
        <w:pStyle w:val="CodeBlock"/>
      </w:pPr>
      <w:r>
        <w:t># Interface physique principale</w:t>
      </w:r>
    </w:p>
    <w:p w14:paraId="6562759F" w14:textId="77777777" w:rsidR="00006AB8" w:rsidRDefault="007773F9">
      <w:pPr>
        <w:pStyle w:val="CodeBlock"/>
      </w:pPr>
      <w:r>
        <w:t>auto enp3s0</w:t>
      </w:r>
    </w:p>
    <w:p w14:paraId="0D474DC6" w14:textId="77777777" w:rsidR="00006AB8" w:rsidRDefault="007773F9">
      <w:pPr>
        <w:pStyle w:val="CodeBlock"/>
      </w:pPr>
      <w:r>
        <w:t>iface enp3s0 inet manual</w:t>
      </w:r>
    </w:p>
    <w:p w14:paraId="037F65D2" w14:textId="77777777" w:rsidR="00006AB8" w:rsidRDefault="00006AB8">
      <w:pPr>
        <w:pStyle w:val="CodeBlock"/>
      </w:pPr>
    </w:p>
    <w:p w14:paraId="4971E84E" w14:textId="77777777" w:rsidR="00006AB8" w:rsidRDefault="007773F9">
      <w:pPr>
        <w:pStyle w:val="CodeBlock"/>
      </w:pPr>
      <w:r>
        <w:t># Bridge pour le VLAN Serveurs (40) - WAN de Debian 12 (nftables)</w:t>
      </w:r>
    </w:p>
    <w:p w14:paraId="31E9C8F6" w14:textId="77777777" w:rsidR="00006AB8" w:rsidRDefault="007773F9">
      <w:pPr>
        <w:pStyle w:val="CodeBlock"/>
      </w:pPr>
      <w:r>
        <w:t>auto br-vlan40</w:t>
      </w:r>
    </w:p>
    <w:p w14:paraId="70CF49ED" w14:textId="77777777" w:rsidR="00006AB8" w:rsidRDefault="007773F9">
      <w:pPr>
        <w:pStyle w:val="CodeBlock"/>
      </w:pPr>
      <w:r>
        <w:t>iface br-vlan40 inet static</w:t>
      </w:r>
    </w:p>
    <w:p w14:paraId="5B53EAA7" w14:textId="77777777" w:rsidR="00006AB8" w:rsidRDefault="007773F9">
      <w:pPr>
        <w:pStyle w:val="CodeBlock"/>
      </w:pPr>
      <w:r>
        <w:t xml:space="preserve">    address 192.168.40.2</w:t>
      </w:r>
    </w:p>
    <w:p w14:paraId="3D5DF5B0" w14:textId="77777777" w:rsidR="00006AB8" w:rsidRDefault="007773F9">
      <w:pPr>
        <w:pStyle w:val="CodeBlock"/>
      </w:pPr>
      <w:r>
        <w:t xml:space="preserve">    netmask 255.255.255.0</w:t>
      </w:r>
    </w:p>
    <w:p w14:paraId="58A745CA" w14:textId="77777777" w:rsidR="00006AB8" w:rsidRDefault="007773F9">
      <w:pPr>
        <w:pStyle w:val="CodeBlock"/>
      </w:pPr>
      <w:r>
        <w:t xml:space="preserve">    gateway 192.168.40.1</w:t>
      </w:r>
    </w:p>
    <w:p w14:paraId="242D42F5" w14:textId="77777777" w:rsidR="00006AB8" w:rsidRDefault="007773F9">
      <w:pPr>
        <w:pStyle w:val="CodeBlock"/>
      </w:pPr>
      <w:r>
        <w:t xml:space="preserve">    bridge_ports enp3s0.40</w:t>
      </w:r>
    </w:p>
    <w:p w14:paraId="776E6C0B" w14:textId="77777777" w:rsidR="00006AB8" w:rsidRDefault="007773F9">
      <w:pPr>
        <w:pStyle w:val="CodeBlock"/>
      </w:pPr>
      <w:r>
        <w:t xml:space="preserve">    bridge_stp off</w:t>
      </w:r>
    </w:p>
    <w:p w14:paraId="6233E74B" w14:textId="77777777" w:rsidR="00006AB8" w:rsidRDefault="007773F9">
      <w:pPr>
        <w:pStyle w:val="CodeBlock"/>
      </w:pPr>
      <w:r>
        <w:t xml:space="preserve">    bridge_fd 0</w:t>
      </w:r>
    </w:p>
    <w:p w14:paraId="7C3D077A" w14:textId="77777777" w:rsidR="00006AB8" w:rsidRDefault="00006AB8">
      <w:pPr>
        <w:pStyle w:val="CodeBlock"/>
      </w:pPr>
    </w:p>
    <w:p w14:paraId="4C54CE5A" w14:textId="77777777" w:rsidR="00006AB8" w:rsidRDefault="007773F9">
      <w:pPr>
        <w:pStyle w:val="CodeBlock"/>
      </w:pPr>
      <w:r>
        <w:t># Bridge pour le VLAN Étudiants (30) - LAN de Debian 12 (nftables)</w:t>
      </w:r>
    </w:p>
    <w:p w14:paraId="6C7D366C" w14:textId="77777777" w:rsidR="00006AB8" w:rsidRDefault="007773F9">
      <w:pPr>
        <w:pStyle w:val="CodeBlock"/>
      </w:pPr>
      <w:r>
        <w:t>auto br-vlan30</w:t>
      </w:r>
    </w:p>
    <w:p w14:paraId="1A9DC45F" w14:textId="77777777" w:rsidR="00006AB8" w:rsidRDefault="007773F9">
      <w:pPr>
        <w:pStyle w:val="CodeBlock"/>
      </w:pPr>
      <w:r>
        <w:t>iface br-vlan30 inet manual</w:t>
      </w:r>
    </w:p>
    <w:p w14:paraId="31834329" w14:textId="77777777" w:rsidR="00006AB8" w:rsidRDefault="007773F9">
      <w:pPr>
        <w:pStyle w:val="CodeBlock"/>
      </w:pPr>
      <w:r>
        <w:t xml:space="preserve">    bridge_ports enp3s0.30</w:t>
      </w:r>
    </w:p>
    <w:p w14:paraId="13B43CC9" w14:textId="77777777" w:rsidR="00006AB8" w:rsidRDefault="007773F9">
      <w:pPr>
        <w:pStyle w:val="CodeBlock"/>
      </w:pPr>
      <w:r>
        <w:t xml:space="preserve">    bridge_stp off</w:t>
      </w:r>
    </w:p>
    <w:p w14:paraId="048CAA0A" w14:textId="77777777" w:rsidR="00006AB8" w:rsidRDefault="007773F9">
      <w:pPr>
        <w:pStyle w:val="CodeBlock"/>
      </w:pPr>
      <w:r>
        <w:t xml:space="preserve">    bridge_fd 0</w:t>
      </w:r>
    </w:p>
    <w:p w14:paraId="2363EBE5" w14:textId="77777777" w:rsidR="00006AB8" w:rsidRDefault="00006AB8">
      <w:pPr>
        <w:pStyle w:val="CodeBlock"/>
      </w:pPr>
    </w:p>
    <w:p w14:paraId="4B5D74C0" w14:textId="77777777" w:rsidR="00006AB8" w:rsidRDefault="007773F9">
      <w:pPr>
        <w:pStyle w:val="CodeBlock"/>
      </w:pPr>
      <w:r>
        <w:t># Bridge pour la DMZ (nouveau réseau isolé)</w:t>
      </w:r>
    </w:p>
    <w:p w14:paraId="5B54CB4E" w14:textId="77777777" w:rsidR="00006AB8" w:rsidRDefault="007773F9">
      <w:pPr>
        <w:pStyle w:val="CodeBlock"/>
      </w:pPr>
      <w:r>
        <w:t>auto br-dmz</w:t>
      </w:r>
    </w:p>
    <w:p w14:paraId="5F085C35" w14:textId="77777777" w:rsidR="00006AB8" w:rsidRDefault="007773F9">
      <w:pPr>
        <w:pStyle w:val="CodeBlock"/>
      </w:pPr>
      <w:r>
        <w:t>iface br-dmz inet manual</w:t>
      </w:r>
    </w:p>
    <w:p w14:paraId="5EC6342B" w14:textId="77777777" w:rsidR="00006AB8" w:rsidRDefault="007773F9">
      <w:pPr>
        <w:pStyle w:val="CodeBlock"/>
      </w:pPr>
      <w:r>
        <w:t xml:space="preserve">    bridge_ports none</w:t>
      </w:r>
    </w:p>
    <w:p w14:paraId="74CC4A6E" w14:textId="77777777" w:rsidR="00006AB8" w:rsidRDefault="007773F9">
      <w:pPr>
        <w:pStyle w:val="CodeBlock"/>
      </w:pPr>
      <w:r>
        <w:t xml:space="preserve">    bridge_stp off</w:t>
      </w:r>
    </w:p>
    <w:p w14:paraId="5C5064FB" w14:textId="77777777" w:rsidR="00006AB8" w:rsidRDefault="007773F9">
      <w:pPr>
        <w:pStyle w:val="CodeBlock"/>
      </w:pPr>
      <w:r>
        <w:t xml:space="preserve">    bridge_fd 0</w:t>
      </w:r>
    </w:p>
    <w:p w14:paraId="133ED750" w14:textId="77777777" w:rsidR="00006AB8" w:rsidRDefault="007773F9">
      <w:pPr>
        <w:spacing w:before="40" w:after="40"/>
      </w:pPr>
      <w:r>
        <w:t>Appliquer la configuration :</w:t>
      </w:r>
    </w:p>
    <w:p w14:paraId="6CD6E1A4" w14:textId="77777777" w:rsidR="00006AB8" w:rsidRDefault="007773F9">
      <w:pPr>
        <w:pStyle w:val="CodeBlock"/>
      </w:pPr>
      <w:r>
        <w:t>systemctl restart networking</w:t>
      </w:r>
    </w:p>
    <w:p w14:paraId="0A9B38A8" w14:textId="77777777" w:rsidR="00006AB8" w:rsidRDefault="007773F9">
      <w:pPr>
        <w:pStyle w:val="CodeBlock"/>
      </w:pPr>
      <w:r>
        <w:t># Vérification</w:t>
      </w:r>
    </w:p>
    <w:p w14:paraId="7FD9440B" w14:textId="77777777" w:rsidR="00006AB8" w:rsidRDefault="007773F9">
      <w:pPr>
        <w:pStyle w:val="CodeBlock"/>
      </w:pPr>
      <w:r>
        <w:t>brctl show</w:t>
      </w:r>
    </w:p>
    <w:p w14:paraId="4D1450FB" w14:textId="77777777" w:rsidR="00006AB8" w:rsidRDefault="007773F9">
      <w:pPr>
        <w:pStyle w:val="CodeBlock"/>
      </w:pPr>
      <w:r>
        <w:t>ip addr show</w:t>
      </w:r>
    </w:p>
    <w:p w14:paraId="1F73981C" w14:textId="77777777" w:rsidR="00006AB8" w:rsidRDefault="007773F9">
      <w:pPr>
        <w:spacing w:before="40" w:after="40"/>
      </w:pPr>
      <w:r>
        <w:t>Définir les réseaux libvirt correspondants :</w:t>
      </w:r>
    </w:p>
    <w:p w14:paraId="309F255E" w14:textId="77777777" w:rsidR="00006AB8" w:rsidRDefault="007773F9">
      <w:pPr>
        <w:pStyle w:val="CodeBlock"/>
      </w:pPr>
      <w:r>
        <w:t># Créer le réseau DMZ dans libvirt (réseau isolé)</w:t>
      </w:r>
    </w:p>
    <w:p w14:paraId="64694DA7" w14:textId="77777777" w:rsidR="00006AB8" w:rsidRDefault="007773F9">
      <w:pPr>
        <w:pStyle w:val="CodeBlock"/>
      </w:pPr>
      <w:r>
        <w:t>cat &gt; /tmp/network-dmz.xml &lt;&lt; 'EOF'</w:t>
      </w:r>
    </w:p>
    <w:p w14:paraId="36D4FCF3" w14:textId="77777777" w:rsidR="00006AB8" w:rsidRDefault="007773F9">
      <w:pPr>
        <w:pStyle w:val="CodeBlock"/>
      </w:pPr>
      <w:r>
        <w:t>&lt;network&gt;</w:t>
      </w:r>
    </w:p>
    <w:p w14:paraId="23F8C4BB" w14:textId="77777777" w:rsidR="00006AB8" w:rsidRDefault="007773F9">
      <w:pPr>
        <w:pStyle w:val="CodeBlock"/>
      </w:pPr>
      <w:r>
        <w:t xml:space="preserve">  &lt;name&gt;dmz&lt;/name&gt;</w:t>
      </w:r>
    </w:p>
    <w:p w14:paraId="199FF43B" w14:textId="77777777" w:rsidR="00006AB8" w:rsidRDefault="007773F9">
      <w:pPr>
        <w:pStyle w:val="CodeBlock"/>
      </w:pPr>
      <w:r>
        <w:t xml:space="preserve">  &lt;bridge name='br-dmz' stp='off' delay='0'/&gt;</w:t>
      </w:r>
    </w:p>
    <w:p w14:paraId="28693B0D" w14:textId="77777777" w:rsidR="00006AB8" w:rsidRDefault="007773F9">
      <w:pPr>
        <w:pStyle w:val="CodeBlock"/>
      </w:pPr>
      <w:r>
        <w:t xml:space="preserve">  &lt;ip address='172.16.0.1' netmask='255.255.255.0'/&gt;</w:t>
      </w:r>
    </w:p>
    <w:p w14:paraId="680B1D5D" w14:textId="77777777" w:rsidR="00006AB8" w:rsidRDefault="007773F9">
      <w:pPr>
        <w:pStyle w:val="CodeBlock"/>
      </w:pPr>
      <w:r>
        <w:t>&lt;/network&gt;</w:t>
      </w:r>
    </w:p>
    <w:p w14:paraId="0D72691B" w14:textId="77777777" w:rsidR="00006AB8" w:rsidRDefault="007773F9">
      <w:pPr>
        <w:pStyle w:val="CodeBlock"/>
      </w:pPr>
      <w:r>
        <w:t>EOF</w:t>
      </w:r>
    </w:p>
    <w:p w14:paraId="7936EEFF" w14:textId="77777777" w:rsidR="00006AB8" w:rsidRDefault="00006AB8">
      <w:pPr>
        <w:pStyle w:val="CodeBlock"/>
      </w:pPr>
    </w:p>
    <w:p w14:paraId="4B7BA3B3" w14:textId="77777777" w:rsidR="00006AB8" w:rsidRDefault="007773F9">
      <w:pPr>
        <w:pStyle w:val="CodeBlock"/>
      </w:pPr>
      <w:r>
        <w:t>virsh net-define /tmp/network-dmz.xml</w:t>
      </w:r>
    </w:p>
    <w:p w14:paraId="6143D5A1" w14:textId="77777777" w:rsidR="00006AB8" w:rsidRDefault="007773F9">
      <w:pPr>
        <w:pStyle w:val="CodeBlock"/>
      </w:pPr>
      <w:r>
        <w:t>virsh net-start dmz</w:t>
      </w:r>
    </w:p>
    <w:p w14:paraId="026765E5" w14:textId="77777777" w:rsidR="00006AB8" w:rsidRDefault="007773F9">
      <w:pPr>
        <w:pStyle w:val="CodeBlock"/>
      </w:pPr>
      <w:r>
        <w:t>virsh net-autostart dmz</w:t>
      </w:r>
    </w:p>
    <w:p w14:paraId="53BCC4F4" w14:textId="77777777" w:rsidR="00006AB8" w:rsidRDefault="007773F9">
      <w:pPr>
        <w:pStyle w:val="Titre3"/>
      </w:pPr>
      <w:r>
        <w:t>2.4 Commande virt-install complète</w:t>
      </w:r>
    </w:p>
    <w:p w14:paraId="0BDC986B" w14:textId="77777777" w:rsidR="00006AB8" w:rsidRDefault="007773F9">
      <w:pPr>
        <w:pStyle w:val="CodeBlock"/>
      </w:pPr>
      <w:r>
        <w:t>virt-install \</w:t>
      </w:r>
    </w:p>
    <w:p w14:paraId="28CFE7D6" w14:textId="77777777" w:rsidR="00006AB8" w:rsidRDefault="007773F9">
      <w:pPr>
        <w:pStyle w:val="CodeBlock"/>
      </w:pPr>
      <w:r>
        <w:t xml:space="preserve">  --name debian-fw \</w:t>
      </w:r>
    </w:p>
    <w:p w14:paraId="4AFDC19A" w14:textId="77777777" w:rsidR="00006AB8" w:rsidRDefault="007773F9">
      <w:pPr>
        <w:pStyle w:val="CodeBlock"/>
      </w:pPr>
      <w:r>
        <w:t xml:space="preserve">  --memory 2048 \</w:t>
      </w:r>
    </w:p>
    <w:p w14:paraId="03F90804" w14:textId="77777777" w:rsidR="00006AB8" w:rsidRDefault="007773F9">
      <w:pPr>
        <w:pStyle w:val="CodeBlock"/>
      </w:pPr>
      <w:r>
        <w:t xml:space="preserve">  --vcpus 2 \</w:t>
      </w:r>
    </w:p>
    <w:p w14:paraId="03B5377B" w14:textId="77777777" w:rsidR="00006AB8" w:rsidRDefault="007773F9">
      <w:pPr>
        <w:pStyle w:val="CodeBlock"/>
      </w:pPr>
      <w:r>
        <w:t xml:space="preserve">  --cpu host-passthrough \</w:t>
      </w:r>
    </w:p>
    <w:p w14:paraId="5A1E1BBC" w14:textId="77777777" w:rsidR="00006AB8" w:rsidRDefault="007773F9">
      <w:pPr>
        <w:pStyle w:val="CodeBlock"/>
      </w:pPr>
      <w:r>
        <w:t xml:space="preserve">  --os-variant freebsd13.0 \</w:t>
      </w:r>
    </w:p>
    <w:p w14:paraId="501AE206" w14:textId="77777777" w:rsidR="00006AB8" w:rsidRDefault="007773F9">
      <w:pPr>
        <w:pStyle w:val="CodeBlock"/>
      </w:pPr>
      <w:r>
        <w:t xml:space="preserve">  --disk path=/var/lib/libvirt/images/debian-fw.qcow2,size=20,format=qcow2,bus=virtio \</w:t>
      </w:r>
    </w:p>
    <w:p w14:paraId="325DDB25" w14:textId="77777777" w:rsidR="00006AB8" w:rsidRDefault="007773F9">
      <w:pPr>
        <w:pStyle w:val="CodeBlock"/>
      </w:pPr>
      <w:r>
        <w:t xml:space="preserve">  --cdrom /var/lib/libvirt/images/debian-12-netinst.iso \</w:t>
      </w:r>
    </w:p>
    <w:p w14:paraId="55ACE18C" w14:textId="77777777" w:rsidR="00006AB8" w:rsidRDefault="007773F9">
      <w:pPr>
        <w:pStyle w:val="CodeBlock"/>
      </w:pPr>
      <w:r>
        <w:t xml:space="preserve">  --network bridge=br-vlan40,model=virtio \</w:t>
      </w:r>
    </w:p>
    <w:p w14:paraId="6455A028" w14:textId="77777777" w:rsidR="00006AB8" w:rsidRDefault="007773F9">
      <w:pPr>
        <w:pStyle w:val="CodeBlock"/>
      </w:pPr>
      <w:r>
        <w:t xml:space="preserve">  --network bridge=br-vlan30,model=virtio \</w:t>
      </w:r>
    </w:p>
    <w:p w14:paraId="43EE18BD" w14:textId="77777777" w:rsidR="00006AB8" w:rsidRDefault="007773F9">
      <w:pPr>
        <w:pStyle w:val="CodeBlock"/>
      </w:pPr>
      <w:r>
        <w:t xml:space="preserve">  --network bridge=br-dmz,model=virtio \</w:t>
      </w:r>
    </w:p>
    <w:p w14:paraId="2037EE51" w14:textId="77777777" w:rsidR="00006AB8" w:rsidRDefault="007773F9">
      <w:pPr>
        <w:pStyle w:val="CodeBlock"/>
      </w:pPr>
      <w:r>
        <w:t xml:space="preserve">  --graphics vnc,listen=127.0.0.1,port=5900 \</w:t>
      </w:r>
    </w:p>
    <w:p w14:paraId="1CBE633C" w14:textId="77777777" w:rsidR="00006AB8" w:rsidRDefault="007773F9">
      <w:pPr>
        <w:pStyle w:val="CodeBlock"/>
      </w:pPr>
      <w:r>
        <w:t xml:space="preserve">  --noautoconsole \</w:t>
      </w:r>
    </w:p>
    <w:p w14:paraId="4EF1A50D" w14:textId="77777777" w:rsidR="00006AB8" w:rsidRDefault="007773F9">
      <w:pPr>
        <w:pStyle w:val="CodeBlock"/>
      </w:pPr>
      <w:r>
        <w:t xml:space="preserve">  --boot cdrom,hd \</w:t>
      </w:r>
    </w:p>
    <w:p w14:paraId="2755BCAA" w14:textId="77777777" w:rsidR="00006AB8" w:rsidRDefault="007773F9">
      <w:pPr>
        <w:pStyle w:val="CodeBlock"/>
      </w:pPr>
      <w:r>
        <w:t xml:space="preserve">  --autostart</w:t>
      </w:r>
    </w:p>
    <w:p w14:paraId="1F33908A" w14:textId="77777777" w:rsidR="00006AB8" w:rsidRDefault="007773F9">
      <w:pPr>
        <w:spacing w:before="40" w:after="40"/>
      </w:pPr>
      <w:r>
        <w:rPr>
          <w:b/>
        </w:rPr>
        <w:t>Description des paramètres :</w:t>
      </w:r>
    </w:p>
    <w:tbl>
      <w:tblPr>
        <w:tblStyle w:val="Grilledutableau"/>
        <w:tblW w:w="0" w:type="auto"/>
        <w:tblLook w:val="04A0" w:firstRow="1" w:lastRow="0" w:firstColumn="1" w:lastColumn="0" w:noHBand="0" w:noVBand="1"/>
      </w:tblPr>
      <w:tblGrid>
        <w:gridCol w:w="3079"/>
        <w:gridCol w:w="3079"/>
        <w:gridCol w:w="3079"/>
      </w:tblGrid>
      <w:tr w:rsidR="00006AB8" w14:paraId="42071084" w14:textId="77777777">
        <w:tc>
          <w:tcPr>
            <w:tcW w:w="3079" w:type="dxa"/>
            <w:shd w:val="clear" w:color="auto" w:fill="2E4057"/>
          </w:tcPr>
          <w:p w14:paraId="183CBC40" w14:textId="77777777" w:rsidR="00006AB8" w:rsidRDefault="007773F9">
            <w:r>
              <w:rPr>
                <w:b/>
                <w:color w:val="FFFFFF"/>
                <w:sz w:val="18"/>
              </w:rPr>
              <w:t>Paramètre</w:t>
            </w:r>
          </w:p>
        </w:tc>
        <w:tc>
          <w:tcPr>
            <w:tcW w:w="3079" w:type="dxa"/>
            <w:shd w:val="clear" w:color="auto" w:fill="2E4057"/>
          </w:tcPr>
          <w:p w14:paraId="6D0EACFA" w14:textId="77777777" w:rsidR="00006AB8" w:rsidRDefault="007773F9">
            <w:r>
              <w:rPr>
                <w:b/>
                <w:color w:val="FFFFFF"/>
                <w:sz w:val="18"/>
              </w:rPr>
              <w:t>Valeur</w:t>
            </w:r>
          </w:p>
        </w:tc>
        <w:tc>
          <w:tcPr>
            <w:tcW w:w="3079" w:type="dxa"/>
            <w:shd w:val="clear" w:color="auto" w:fill="2E4057"/>
          </w:tcPr>
          <w:p w14:paraId="670EE8D5" w14:textId="77777777" w:rsidR="00006AB8" w:rsidRDefault="007773F9">
            <w:r>
              <w:rPr>
                <w:b/>
                <w:color w:val="FFFFFF"/>
                <w:sz w:val="18"/>
              </w:rPr>
              <w:t>Description</w:t>
            </w:r>
          </w:p>
        </w:tc>
      </w:tr>
      <w:tr w:rsidR="00006AB8" w14:paraId="050CA5A8" w14:textId="77777777">
        <w:tc>
          <w:tcPr>
            <w:tcW w:w="3079" w:type="dxa"/>
          </w:tcPr>
          <w:p w14:paraId="24116954" w14:textId="77777777" w:rsidR="00006AB8" w:rsidRDefault="007773F9">
            <w:r>
              <w:rPr>
                <w:sz w:val="18"/>
              </w:rPr>
              <w:t>--name</w:t>
            </w:r>
          </w:p>
        </w:tc>
        <w:tc>
          <w:tcPr>
            <w:tcW w:w="3079" w:type="dxa"/>
          </w:tcPr>
          <w:p w14:paraId="4B027908" w14:textId="77777777" w:rsidR="00006AB8" w:rsidRDefault="007773F9">
            <w:r>
              <w:rPr>
                <w:sz w:val="18"/>
              </w:rPr>
              <w:t>debian-fw</w:t>
            </w:r>
          </w:p>
        </w:tc>
        <w:tc>
          <w:tcPr>
            <w:tcW w:w="3079" w:type="dxa"/>
          </w:tcPr>
          <w:p w14:paraId="38EA069E" w14:textId="77777777" w:rsidR="00006AB8" w:rsidRDefault="007773F9">
            <w:r>
              <w:rPr>
                <w:sz w:val="18"/>
              </w:rPr>
              <w:t>Nom de la VM dans libvirt</w:t>
            </w:r>
          </w:p>
        </w:tc>
      </w:tr>
      <w:tr w:rsidR="00006AB8" w14:paraId="7810D3BF" w14:textId="77777777">
        <w:tc>
          <w:tcPr>
            <w:tcW w:w="3079" w:type="dxa"/>
          </w:tcPr>
          <w:p w14:paraId="513BD1BB" w14:textId="77777777" w:rsidR="00006AB8" w:rsidRDefault="007773F9">
            <w:r>
              <w:rPr>
                <w:sz w:val="18"/>
              </w:rPr>
              <w:t>--memory</w:t>
            </w:r>
          </w:p>
        </w:tc>
        <w:tc>
          <w:tcPr>
            <w:tcW w:w="3079" w:type="dxa"/>
          </w:tcPr>
          <w:p w14:paraId="7EE9D982" w14:textId="77777777" w:rsidR="00006AB8" w:rsidRDefault="007773F9">
            <w:r>
              <w:rPr>
                <w:sz w:val="18"/>
              </w:rPr>
              <w:t>2048</w:t>
            </w:r>
          </w:p>
        </w:tc>
        <w:tc>
          <w:tcPr>
            <w:tcW w:w="3079" w:type="dxa"/>
          </w:tcPr>
          <w:p w14:paraId="6C4A439D" w14:textId="77777777" w:rsidR="00006AB8" w:rsidRDefault="007773F9">
            <w:r>
              <w:rPr>
                <w:sz w:val="18"/>
              </w:rPr>
              <w:t>2 Go de RAM</w:t>
            </w:r>
          </w:p>
        </w:tc>
      </w:tr>
      <w:tr w:rsidR="00006AB8" w14:paraId="5F413BEE" w14:textId="77777777">
        <w:tc>
          <w:tcPr>
            <w:tcW w:w="3079" w:type="dxa"/>
          </w:tcPr>
          <w:p w14:paraId="38982E03" w14:textId="77777777" w:rsidR="00006AB8" w:rsidRDefault="007773F9">
            <w:r>
              <w:rPr>
                <w:sz w:val="18"/>
              </w:rPr>
              <w:t>--vcpus</w:t>
            </w:r>
          </w:p>
        </w:tc>
        <w:tc>
          <w:tcPr>
            <w:tcW w:w="3079" w:type="dxa"/>
          </w:tcPr>
          <w:p w14:paraId="412A0B05" w14:textId="77777777" w:rsidR="00006AB8" w:rsidRDefault="007773F9">
            <w:r>
              <w:rPr>
                <w:sz w:val="18"/>
              </w:rPr>
              <w:t>2</w:t>
            </w:r>
          </w:p>
        </w:tc>
        <w:tc>
          <w:tcPr>
            <w:tcW w:w="3079" w:type="dxa"/>
          </w:tcPr>
          <w:p w14:paraId="04F5A82B" w14:textId="77777777" w:rsidR="00006AB8" w:rsidRDefault="007773F9">
            <w:r>
              <w:rPr>
                <w:sz w:val="18"/>
              </w:rPr>
              <w:t>2 vCPUs</w:t>
            </w:r>
          </w:p>
        </w:tc>
      </w:tr>
      <w:tr w:rsidR="00006AB8" w14:paraId="45B5C22B" w14:textId="77777777">
        <w:tc>
          <w:tcPr>
            <w:tcW w:w="3079" w:type="dxa"/>
          </w:tcPr>
          <w:p w14:paraId="64A51025" w14:textId="77777777" w:rsidR="00006AB8" w:rsidRDefault="007773F9">
            <w:r>
              <w:rPr>
                <w:sz w:val="18"/>
              </w:rPr>
              <w:t>--os-variant</w:t>
            </w:r>
          </w:p>
        </w:tc>
        <w:tc>
          <w:tcPr>
            <w:tcW w:w="3079" w:type="dxa"/>
          </w:tcPr>
          <w:p w14:paraId="2B6950DB" w14:textId="77777777" w:rsidR="00006AB8" w:rsidRDefault="007773F9">
            <w:r>
              <w:rPr>
                <w:sz w:val="18"/>
              </w:rPr>
              <w:t>freebsd13.0</w:t>
            </w:r>
          </w:p>
        </w:tc>
        <w:tc>
          <w:tcPr>
            <w:tcW w:w="3079" w:type="dxa"/>
          </w:tcPr>
          <w:p w14:paraId="024FAD3E" w14:textId="77777777" w:rsidR="00006AB8" w:rsidRDefault="007773F9">
            <w:r>
              <w:rPr>
                <w:sz w:val="18"/>
              </w:rPr>
              <w:t>Debian 12 (nftables) est basé sur Debian 12</w:t>
            </w:r>
          </w:p>
        </w:tc>
      </w:tr>
      <w:tr w:rsidR="00006AB8" w14:paraId="1F10F1A1" w14:textId="77777777">
        <w:tc>
          <w:tcPr>
            <w:tcW w:w="3079" w:type="dxa"/>
          </w:tcPr>
          <w:p w14:paraId="68E6D0A0" w14:textId="77777777" w:rsidR="00006AB8" w:rsidRDefault="007773F9">
            <w:r>
              <w:rPr>
                <w:sz w:val="18"/>
              </w:rPr>
              <w:t>--disk</w:t>
            </w:r>
          </w:p>
        </w:tc>
        <w:tc>
          <w:tcPr>
            <w:tcW w:w="3079" w:type="dxa"/>
          </w:tcPr>
          <w:p w14:paraId="79DE7545" w14:textId="77777777" w:rsidR="00006AB8" w:rsidRDefault="007773F9">
            <w:r>
              <w:rPr>
                <w:sz w:val="18"/>
              </w:rPr>
              <w:t>debian-fw.qcow2, 20 Go</w:t>
            </w:r>
          </w:p>
        </w:tc>
        <w:tc>
          <w:tcPr>
            <w:tcW w:w="3079" w:type="dxa"/>
          </w:tcPr>
          <w:p w14:paraId="6645CE87" w14:textId="77777777" w:rsidR="00006AB8" w:rsidRDefault="007773F9">
            <w:r>
              <w:rPr>
                <w:sz w:val="18"/>
              </w:rPr>
              <w:t>Disque virtio, 20 Go suffisants</w:t>
            </w:r>
          </w:p>
        </w:tc>
      </w:tr>
      <w:tr w:rsidR="00006AB8" w14:paraId="1D70B66B" w14:textId="77777777">
        <w:tc>
          <w:tcPr>
            <w:tcW w:w="3079" w:type="dxa"/>
          </w:tcPr>
          <w:p w14:paraId="68126622" w14:textId="77777777" w:rsidR="00006AB8" w:rsidRDefault="007773F9">
            <w:r>
              <w:rPr>
                <w:sz w:val="18"/>
              </w:rPr>
              <w:t>--network (1)</w:t>
            </w:r>
          </w:p>
        </w:tc>
        <w:tc>
          <w:tcPr>
            <w:tcW w:w="3079" w:type="dxa"/>
          </w:tcPr>
          <w:p w14:paraId="24E50C7B" w14:textId="77777777" w:rsidR="00006AB8" w:rsidRDefault="007773F9">
            <w:r>
              <w:rPr>
                <w:sz w:val="18"/>
              </w:rPr>
              <w:t>br-vlan40</w:t>
            </w:r>
          </w:p>
        </w:tc>
        <w:tc>
          <w:tcPr>
            <w:tcW w:w="3079" w:type="dxa"/>
          </w:tcPr>
          <w:p w14:paraId="021C9444" w14:textId="77777777" w:rsidR="00006AB8" w:rsidRDefault="007773F9">
            <w:r>
              <w:rPr>
                <w:sz w:val="18"/>
              </w:rPr>
              <w:t>WAN Debian 12 (nftables) (192.168.40.3)</w:t>
            </w:r>
          </w:p>
        </w:tc>
      </w:tr>
      <w:tr w:rsidR="00006AB8" w14:paraId="1388F2CC" w14:textId="77777777">
        <w:tc>
          <w:tcPr>
            <w:tcW w:w="3079" w:type="dxa"/>
          </w:tcPr>
          <w:p w14:paraId="0812E5D1" w14:textId="77777777" w:rsidR="00006AB8" w:rsidRDefault="007773F9">
            <w:r>
              <w:rPr>
                <w:sz w:val="18"/>
              </w:rPr>
              <w:t>--network (2)</w:t>
            </w:r>
          </w:p>
        </w:tc>
        <w:tc>
          <w:tcPr>
            <w:tcW w:w="3079" w:type="dxa"/>
          </w:tcPr>
          <w:p w14:paraId="58073D38" w14:textId="77777777" w:rsidR="00006AB8" w:rsidRDefault="007773F9">
            <w:r>
              <w:rPr>
                <w:sz w:val="18"/>
              </w:rPr>
              <w:t>br-vlan30</w:t>
            </w:r>
          </w:p>
        </w:tc>
        <w:tc>
          <w:tcPr>
            <w:tcW w:w="3079" w:type="dxa"/>
          </w:tcPr>
          <w:p w14:paraId="28C47353" w14:textId="77777777" w:rsidR="00006AB8" w:rsidRDefault="007773F9">
            <w:r>
              <w:rPr>
                <w:sz w:val="18"/>
              </w:rPr>
              <w:t>LAN étudiants (192.168.30.1)</w:t>
            </w:r>
          </w:p>
        </w:tc>
      </w:tr>
      <w:tr w:rsidR="00006AB8" w14:paraId="389E565C" w14:textId="77777777">
        <w:tc>
          <w:tcPr>
            <w:tcW w:w="3079" w:type="dxa"/>
          </w:tcPr>
          <w:p w14:paraId="07D74611" w14:textId="77777777" w:rsidR="00006AB8" w:rsidRDefault="007773F9">
            <w:r>
              <w:rPr>
                <w:sz w:val="18"/>
              </w:rPr>
              <w:t>--network (3)</w:t>
            </w:r>
          </w:p>
        </w:tc>
        <w:tc>
          <w:tcPr>
            <w:tcW w:w="3079" w:type="dxa"/>
          </w:tcPr>
          <w:p w14:paraId="68A7B85D" w14:textId="77777777" w:rsidR="00006AB8" w:rsidRDefault="007773F9">
            <w:r>
              <w:rPr>
                <w:sz w:val="18"/>
              </w:rPr>
              <w:t>br-dmz</w:t>
            </w:r>
          </w:p>
        </w:tc>
        <w:tc>
          <w:tcPr>
            <w:tcW w:w="3079" w:type="dxa"/>
          </w:tcPr>
          <w:p w14:paraId="0558BEDA" w14:textId="77777777" w:rsidR="00006AB8" w:rsidRDefault="007773F9">
            <w:r>
              <w:rPr>
                <w:sz w:val="18"/>
              </w:rPr>
              <w:t>Interface DMZ (172.16.0.1)</w:t>
            </w:r>
          </w:p>
        </w:tc>
      </w:tr>
      <w:tr w:rsidR="00006AB8" w14:paraId="2DA503B8" w14:textId="77777777">
        <w:tc>
          <w:tcPr>
            <w:tcW w:w="3079" w:type="dxa"/>
          </w:tcPr>
          <w:p w14:paraId="2D63E4DC" w14:textId="77777777" w:rsidR="00006AB8" w:rsidRDefault="007773F9">
            <w:r>
              <w:rPr>
                <w:sz w:val="18"/>
              </w:rPr>
              <w:t>--graphics</w:t>
            </w:r>
          </w:p>
        </w:tc>
        <w:tc>
          <w:tcPr>
            <w:tcW w:w="3079" w:type="dxa"/>
          </w:tcPr>
          <w:p w14:paraId="6C4F92CD" w14:textId="77777777" w:rsidR="00006AB8" w:rsidRDefault="007773F9">
            <w:r>
              <w:rPr>
                <w:sz w:val="18"/>
              </w:rPr>
              <w:t>vnc 127.0.0.1:5900</w:t>
            </w:r>
          </w:p>
        </w:tc>
        <w:tc>
          <w:tcPr>
            <w:tcW w:w="3079" w:type="dxa"/>
          </w:tcPr>
          <w:p w14:paraId="43BFBC3B" w14:textId="77777777" w:rsidR="00006AB8" w:rsidRDefault="007773F9">
            <w:r>
              <w:rPr>
                <w:sz w:val="18"/>
              </w:rPr>
              <w:t>Accès console via tunnel SSH+VNC</w:t>
            </w:r>
          </w:p>
        </w:tc>
      </w:tr>
    </w:tbl>
    <w:p w14:paraId="2E8C6CFB" w14:textId="77777777" w:rsidR="00006AB8" w:rsidRDefault="00006AB8"/>
    <w:p w14:paraId="5C3DA96E" w14:textId="77777777" w:rsidR="00006AB8" w:rsidRDefault="007773F9">
      <w:pPr>
        <w:pStyle w:val="Titre3"/>
      </w:pPr>
      <w:r>
        <w:t>2.5 Accès à la console d'installation via VNC</w:t>
      </w:r>
    </w:p>
    <w:p w14:paraId="4499CF68" w14:textId="77777777" w:rsidR="00006AB8" w:rsidRDefault="007773F9">
      <w:pPr>
        <w:pStyle w:val="CodeBlock"/>
      </w:pPr>
      <w:r>
        <w:t># Sur la machine admin, créer un tunnel SSH vers l'hôte KVM</w:t>
      </w:r>
    </w:p>
    <w:p w14:paraId="5BB69894" w14:textId="77777777" w:rsidR="00006AB8" w:rsidRDefault="007773F9">
      <w:pPr>
        <w:pStyle w:val="CodeBlock"/>
      </w:pPr>
      <w:r>
        <w:t>ssh -L 5900:127.0.0.1:5900 root@192.168.40.2</w:t>
      </w:r>
    </w:p>
    <w:p w14:paraId="070850C4" w14:textId="77777777" w:rsidR="00006AB8" w:rsidRDefault="00006AB8">
      <w:pPr>
        <w:pStyle w:val="CodeBlock"/>
      </w:pPr>
    </w:p>
    <w:p w14:paraId="650F315D" w14:textId="77777777" w:rsidR="00006AB8" w:rsidRDefault="007773F9">
      <w:pPr>
        <w:pStyle w:val="CodeBlock"/>
      </w:pPr>
      <w:r>
        <w:t># Puis se connecter avec un client VNC (TigerVNC, RealVNC, etc.)</w:t>
      </w:r>
    </w:p>
    <w:p w14:paraId="12E5A58A" w14:textId="77777777" w:rsidR="00006AB8" w:rsidRDefault="007773F9">
      <w:pPr>
        <w:pStyle w:val="CodeBlock"/>
      </w:pPr>
      <w:r>
        <w:t># Adresse : 127.0.0.1:5900</w:t>
      </w:r>
    </w:p>
    <w:p w14:paraId="0F0C5010" w14:textId="77777777" w:rsidR="00006AB8" w:rsidRDefault="007773F9">
      <w:pPr>
        <w:pStyle w:val="Titre3"/>
      </w:pPr>
      <w:r>
        <w:t>2.6 Procédure d'installation Debian 12 (nftables) (via console VNC)</w:t>
      </w:r>
    </w:p>
    <w:p w14:paraId="666840BD" w14:textId="77777777" w:rsidR="00006AB8" w:rsidRDefault="007773F9">
      <w:pPr>
        <w:pStyle w:val="Listenumros"/>
      </w:pPr>
      <w:r>
        <w:rPr>
          <w:sz w:val="20"/>
        </w:rPr>
        <w:t>Démarrer sur le CD-ROM Debian 12 (nftables)</w:t>
      </w:r>
    </w:p>
    <w:p w14:paraId="48888513" w14:textId="77777777" w:rsidR="00006AB8" w:rsidRDefault="007773F9">
      <w:pPr>
        <w:pStyle w:val="Listenumros"/>
      </w:pPr>
      <w:r>
        <w:rPr>
          <w:sz w:val="20"/>
        </w:rPr>
        <w:t>Sélectionner Install Debian 12 (nftables)</w:t>
      </w:r>
    </w:p>
    <w:p w14:paraId="386611C1" w14:textId="77777777" w:rsidR="00006AB8" w:rsidRDefault="007773F9">
      <w:pPr>
        <w:pStyle w:val="Listenumros"/>
      </w:pPr>
      <w:r>
        <w:rPr>
          <w:sz w:val="20"/>
        </w:rPr>
        <w:t>Choisir la disposition clavier : French (accent keys)</w:t>
      </w:r>
    </w:p>
    <w:p w14:paraId="3EC3E983" w14:textId="77777777" w:rsidR="00006AB8" w:rsidRDefault="007773F9">
      <w:pPr>
        <w:pStyle w:val="Listenumros"/>
      </w:pPr>
      <w:r>
        <w:rPr>
          <w:sz w:val="20"/>
        </w:rPr>
        <w:t>Sélectionner le partitionnement : Auto (UFS) sur le disque virtio</w:t>
      </w:r>
    </w:p>
    <w:p w14:paraId="7CE21C9B" w14:textId="77777777" w:rsidR="00006AB8" w:rsidRDefault="007773F9">
      <w:pPr>
        <w:pStyle w:val="Listenumros"/>
      </w:pPr>
      <w:r>
        <w:rPr>
          <w:sz w:val="20"/>
        </w:rPr>
        <w:t>Confirmer l'installation et attendre la fin</w:t>
      </w:r>
    </w:p>
    <w:p w14:paraId="0970543B" w14:textId="77777777" w:rsidR="00006AB8" w:rsidRDefault="007773F9">
      <w:pPr>
        <w:pStyle w:val="Listenumros"/>
      </w:pPr>
      <w:r>
        <w:rPr>
          <w:sz w:val="20"/>
        </w:rPr>
        <w:t>Retirer le CD et redémarrer : virsh change-media debian-fw --eject sda</w:t>
      </w:r>
    </w:p>
    <w:p w14:paraId="355C20E5" w14:textId="77777777" w:rsidR="00006AB8" w:rsidRDefault="007773F9">
      <w:pPr>
        <w:pStyle w:val="Listenumros"/>
      </w:pPr>
      <w:r>
        <w:rPr>
          <w:sz w:val="20"/>
        </w:rPr>
        <w:t>Au redémarrage, Debian 12 (nftables) démarre sur le disque</w:t>
      </w:r>
    </w:p>
    <w:p w14:paraId="2A66B348" w14:textId="77777777" w:rsidR="00006AB8" w:rsidRDefault="00006AB8">
      <w:pPr>
        <w:pBdr>
          <w:bottom w:val="single" w:sz="6" w:space="1" w:color="2E4057"/>
        </w:pBdr>
      </w:pPr>
    </w:p>
    <w:p w14:paraId="40F88C93" w14:textId="77777777" w:rsidR="00006AB8" w:rsidRDefault="007773F9">
      <w:pPr>
        <w:pStyle w:val="Titre2"/>
      </w:pPr>
      <w:r>
        <w:t>3. Configuration initiale de Debian 12 (nftables)</w:t>
      </w:r>
    </w:p>
    <w:p w14:paraId="1A35BED1" w14:textId="77777777" w:rsidR="00006AB8" w:rsidRDefault="007773F9">
      <w:pPr>
        <w:pStyle w:val="Titre3"/>
      </w:pPr>
      <w:r>
        <w:t>3.1 Attribution des interfaces au premier démarrage</w:t>
      </w:r>
    </w:p>
    <w:p w14:paraId="1AE6227B" w14:textId="77777777" w:rsidR="00006AB8" w:rsidRDefault="007773F9">
      <w:pPr>
        <w:spacing w:before="40" w:after="40"/>
      </w:pPr>
      <w:r>
        <w:t xml:space="preserve">Au démarrage, Debian 12 (nftables) demande d'assigner les interfaces. Les interfaces KVM virtio apparaissent comme </w:t>
      </w:r>
      <w:r>
        <w:rPr>
          <w:rFonts w:ascii="Courier New" w:hAnsi="Courier New"/>
          <w:color w:val="D04310"/>
          <w:sz w:val="18"/>
        </w:rPr>
        <w:t>eth0</w:t>
      </w:r>
      <w:r>
        <w:t xml:space="preserve">, </w:t>
      </w:r>
      <w:r>
        <w:rPr>
          <w:rFonts w:ascii="Courier New" w:hAnsi="Courier New"/>
          <w:color w:val="D04310"/>
          <w:sz w:val="18"/>
        </w:rPr>
        <w:t>eth1</w:t>
      </w:r>
      <w:r>
        <w:t xml:space="preserve">, </w:t>
      </w:r>
      <w:r>
        <w:rPr>
          <w:rFonts w:ascii="Courier New" w:hAnsi="Courier New"/>
          <w:color w:val="D04310"/>
          <w:sz w:val="18"/>
        </w:rPr>
        <w:t>eth2</w:t>
      </w:r>
      <w:r>
        <w:t>.</w:t>
      </w:r>
    </w:p>
    <w:p w14:paraId="09C59843" w14:textId="77777777" w:rsidR="00006AB8" w:rsidRDefault="007773F9">
      <w:pPr>
        <w:pStyle w:val="CodeBlock"/>
      </w:pPr>
      <w:r>
        <w:t>Do you want to set up VLANs now? [y|n]: n</w:t>
      </w:r>
    </w:p>
    <w:p w14:paraId="7C6EF211" w14:textId="77777777" w:rsidR="00006AB8" w:rsidRDefault="00006AB8">
      <w:pPr>
        <w:pStyle w:val="CodeBlock"/>
      </w:pPr>
    </w:p>
    <w:p w14:paraId="47496B10" w14:textId="77777777" w:rsidR="00006AB8" w:rsidRDefault="007773F9">
      <w:pPr>
        <w:pStyle w:val="CodeBlock"/>
      </w:pPr>
      <w:r>
        <w:t>Enter the WAN interface name or 'a' for auto-detection: eth0</w:t>
      </w:r>
    </w:p>
    <w:p w14:paraId="669D2C70" w14:textId="77777777" w:rsidR="00006AB8" w:rsidRDefault="007773F9">
      <w:pPr>
        <w:pStyle w:val="CodeBlock"/>
      </w:pPr>
      <w:r>
        <w:t>Enter the LAN interface name or 'a' for auto-detection: eth1</w:t>
      </w:r>
    </w:p>
    <w:p w14:paraId="36BEA68B" w14:textId="77777777" w:rsidR="00006AB8" w:rsidRDefault="007773F9">
      <w:pPr>
        <w:pStyle w:val="CodeBlock"/>
      </w:pPr>
      <w:r>
        <w:t>Enter the Optional 1 interface name or 'a' for auto-detection: eth2</w:t>
      </w:r>
    </w:p>
    <w:p w14:paraId="4B0804E0" w14:textId="77777777" w:rsidR="00006AB8" w:rsidRDefault="00006AB8">
      <w:pPr>
        <w:pStyle w:val="CodeBlock"/>
      </w:pPr>
    </w:p>
    <w:p w14:paraId="0DAFF22D" w14:textId="77777777" w:rsidR="00006AB8" w:rsidRDefault="007773F9">
      <w:pPr>
        <w:pStyle w:val="CodeBlock"/>
      </w:pPr>
      <w:r>
        <w:t>The interfaces will be assigned as follows:</w:t>
      </w:r>
    </w:p>
    <w:p w14:paraId="31EA51EF" w14:textId="77777777" w:rsidR="00006AB8" w:rsidRDefault="007773F9">
      <w:pPr>
        <w:pStyle w:val="CodeBlock"/>
      </w:pPr>
      <w:r>
        <w:t>WAN  -&gt; eth0</w:t>
      </w:r>
    </w:p>
    <w:p w14:paraId="05561066" w14:textId="77777777" w:rsidR="00006AB8" w:rsidRDefault="007773F9">
      <w:pPr>
        <w:pStyle w:val="CodeBlock"/>
      </w:pPr>
      <w:r>
        <w:t>LAN  -&gt; eth1</w:t>
      </w:r>
    </w:p>
    <w:p w14:paraId="51BFD2F9" w14:textId="77777777" w:rsidR="00006AB8" w:rsidRDefault="007773F9">
      <w:pPr>
        <w:pStyle w:val="CodeBlock"/>
      </w:pPr>
      <w:r>
        <w:t>OPT1 -&gt; eth2</w:t>
      </w:r>
    </w:p>
    <w:p w14:paraId="470D83F5" w14:textId="77777777" w:rsidR="00006AB8" w:rsidRDefault="00006AB8">
      <w:pPr>
        <w:pStyle w:val="CodeBlock"/>
      </w:pPr>
    </w:p>
    <w:p w14:paraId="6C8C1E40" w14:textId="77777777" w:rsidR="00006AB8" w:rsidRDefault="007773F9">
      <w:pPr>
        <w:pStyle w:val="CodeBlock"/>
      </w:pPr>
      <w:r>
        <w:t>Do you want to proceed? [y|n]: y</w:t>
      </w:r>
    </w:p>
    <w:p w14:paraId="56716BB1" w14:textId="77777777" w:rsidR="00006AB8" w:rsidRDefault="007773F9">
      <w:pPr>
        <w:pStyle w:val="Titre3"/>
      </w:pPr>
      <w:r>
        <w:t>3.2 Configuration des adresses IP via le menu console</w:t>
      </w:r>
    </w:p>
    <w:p w14:paraId="583D5B9D" w14:textId="77777777" w:rsidR="00006AB8" w:rsidRDefault="007773F9">
      <w:pPr>
        <w:spacing w:before="40" w:after="40"/>
      </w:pPr>
      <w:r>
        <w:t>Depuis le menu principal Debian 12 (nftables) (configuration /etc/network/interfaces) :</w:t>
      </w:r>
    </w:p>
    <w:p w14:paraId="44F0689B" w14:textId="77777777" w:rsidR="00006AB8" w:rsidRDefault="007773F9">
      <w:pPr>
        <w:spacing w:before="40" w:after="40"/>
      </w:pPr>
      <w:r>
        <w:rPr>
          <w:b/>
        </w:rPr>
        <w:t>Interface WAN (eth0) :</w:t>
      </w:r>
    </w:p>
    <w:p w14:paraId="55E9E297" w14:textId="77777777" w:rsidR="00006AB8" w:rsidRDefault="007773F9">
      <w:pPr>
        <w:pStyle w:val="CodeBlock"/>
      </w:pPr>
      <w:r>
        <w:t>Configure IPv4 address WAN interface via DHCP? n</w:t>
      </w:r>
    </w:p>
    <w:p w14:paraId="08A6A45C" w14:textId="77777777" w:rsidR="00006AB8" w:rsidRDefault="007773F9">
      <w:pPr>
        <w:pStyle w:val="CodeBlock"/>
      </w:pPr>
      <w:r>
        <w:t>Enter the new WAN IPv4 address: 192.168.40.3</w:t>
      </w:r>
    </w:p>
    <w:p w14:paraId="7BFC074E" w14:textId="77777777" w:rsidR="00006AB8" w:rsidRDefault="007773F9">
      <w:pPr>
        <w:pStyle w:val="CodeBlock"/>
      </w:pPr>
      <w:r>
        <w:t>Enter the new WAN IPv4 subnet bit count: 24</w:t>
      </w:r>
    </w:p>
    <w:p w14:paraId="0EB129C9" w14:textId="77777777" w:rsidR="00006AB8" w:rsidRDefault="007773F9">
      <w:pPr>
        <w:pStyle w:val="CodeBlock"/>
      </w:pPr>
      <w:r>
        <w:t>Enter the new WAN IPv4 upstream gateway address: 192.168.40.1</w:t>
      </w:r>
    </w:p>
    <w:p w14:paraId="3D9CAD9B" w14:textId="77777777" w:rsidR="00006AB8" w:rsidRDefault="007773F9">
      <w:pPr>
        <w:spacing w:before="40" w:after="40"/>
      </w:pPr>
      <w:r>
        <w:rPr>
          <w:b/>
        </w:rPr>
        <w:t>Interface LAN (eth1) :</w:t>
      </w:r>
    </w:p>
    <w:p w14:paraId="3EBCE5E1" w14:textId="77777777" w:rsidR="00006AB8" w:rsidRDefault="007773F9">
      <w:pPr>
        <w:pStyle w:val="CodeBlock"/>
      </w:pPr>
      <w:r>
        <w:t>Enter the new LAN IPv4 address: 192.168.30.1</w:t>
      </w:r>
    </w:p>
    <w:p w14:paraId="6FCBC905" w14:textId="77777777" w:rsidR="00006AB8" w:rsidRDefault="007773F9">
      <w:pPr>
        <w:pStyle w:val="CodeBlock"/>
      </w:pPr>
      <w:r>
        <w:t>Enter the new LAN IPv4 subnet bit count: 23</w:t>
      </w:r>
    </w:p>
    <w:p w14:paraId="77EBAE50" w14:textId="77777777" w:rsidR="00006AB8" w:rsidRDefault="007773F9">
      <w:pPr>
        <w:spacing w:before="40" w:after="40"/>
      </w:pPr>
      <w:r>
        <w:rPr>
          <w:b/>
        </w:rPr>
        <w:t>Interface OPT1 / DMZ (eth2) :</w:t>
      </w:r>
    </w:p>
    <w:p w14:paraId="278B29AD" w14:textId="77777777" w:rsidR="00006AB8" w:rsidRDefault="007773F9">
      <w:pPr>
        <w:pStyle w:val="CodeBlock"/>
      </w:pPr>
      <w:r>
        <w:t>Enter the new OPT1 IPv4 address: 172.16.0.1</w:t>
      </w:r>
    </w:p>
    <w:p w14:paraId="20CA9A01" w14:textId="77777777" w:rsidR="00006AB8" w:rsidRDefault="007773F9">
      <w:pPr>
        <w:pStyle w:val="CodeBlock"/>
      </w:pPr>
      <w:r>
        <w:t>Enter the new OPT1 IPv4 subnet bit count: 24</w:t>
      </w:r>
    </w:p>
    <w:p w14:paraId="1782EF22" w14:textId="77777777" w:rsidR="00006AB8" w:rsidRDefault="007773F9">
      <w:pPr>
        <w:pStyle w:val="Titre3"/>
      </w:pPr>
      <w:r>
        <w:t>3.3 Accès à l'interface WebGUI</w:t>
      </w:r>
    </w:p>
    <w:p w14:paraId="151CABDE" w14:textId="77777777" w:rsidR="00006AB8" w:rsidRDefault="007773F9">
      <w:pPr>
        <w:spacing w:before="40" w:after="40"/>
      </w:pPr>
      <w:r>
        <w:t>Depuis un poste du VLAN étudiants (192.168.30.0/23) :</w:t>
      </w:r>
    </w:p>
    <w:p w14:paraId="07FA2630" w14:textId="77777777" w:rsidR="00006AB8" w:rsidRDefault="007773F9">
      <w:pPr>
        <w:pStyle w:val="CodeBlock"/>
      </w:pPr>
      <w:r>
        <w:t>URL : https://192.168.30.1</w:t>
      </w:r>
    </w:p>
    <w:p w14:paraId="2297BE4E" w14:textId="77777777" w:rsidR="00006AB8" w:rsidRDefault="007773F9">
      <w:pPr>
        <w:pStyle w:val="CodeBlock"/>
      </w:pPr>
      <w:r>
        <w:t>Login : admin</w:t>
      </w:r>
    </w:p>
    <w:p w14:paraId="326C7906" w14:textId="77777777" w:rsidR="00006AB8" w:rsidRDefault="007773F9">
      <w:pPr>
        <w:pStyle w:val="CodeBlock"/>
      </w:pPr>
      <w:r>
        <w:t>Mot de passe : debian-fw (à changer immédiatement)</w:t>
      </w:r>
    </w:p>
    <w:p w14:paraId="066BA7FC" w14:textId="77777777" w:rsidR="00006AB8" w:rsidRDefault="007773F9">
      <w:pPr>
        <w:pStyle w:val="Titre3"/>
      </w:pPr>
      <w:r>
        <w:t>3.4 Renommer l'interface OPT1 en DMZ</w:t>
      </w:r>
    </w:p>
    <w:p w14:paraId="6B1828FD" w14:textId="77777777" w:rsidR="00006AB8" w:rsidRDefault="007773F9">
      <w:pPr>
        <w:spacing w:before="40" w:after="40"/>
      </w:pPr>
      <w:r>
        <w:t>Naviguer dans l'interface web :</w:t>
      </w:r>
    </w:p>
    <w:p w14:paraId="18E965D4" w14:textId="77777777" w:rsidR="00006AB8" w:rsidRDefault="007773F9">
      <w:pPr>
        <w:spacing w:before="40" w:after="40"/>
      </w:pPr>
      <w:r>
        <w:rPr>
          <w:b/>
        </w:rPr>
        <w:t>Interfaces &gt; OPT1 &gt; Description : DMZ</w:t>
      </w:r>
    </w:p>
    <w:p w14:paraId="4CF4297E" w14:textId="77777777" w:rsidR="00006AB8" w:rsidRDefault="007773F9">
      <w:pPr>
        <w:spacing w:before="40" w:after="40"/>
      </w:pPr>
      <w:r>
        <w:t>Activer l'interface et sauvegarder.</w:t>
      </w:r>
    </w:p>
    <w:p w14:paraId="4DE89872" w14:textId="77777777" w:rsidR="00006AB8" w:rsidRDefault="007773F9">
      <w:pPr>
        <w:pStyle w:val="Titre3"/>
      </w:pPr>
      <w:r>
        <w:t>3.5 Configuration DNS et NTP</w:t>
      </w:r>
    </w:p>
    <w:p w14:paraId="6F2D26CD" w14:textId="77777777" w:rsidR="00006AB8" w:rsidRDefault="007773F9">
      <w:pPr>
        <w:spacing w:before="40" w:after="40"/>
      </w:pPr>
      <w:r>
        <w:rPr>
          <w:b/>
        </w:rPr>
        <w:t>System &gt; General Setup :</w:t>
      </w:r>
    </w:p>
    <w:tbl>
      <w:tblPr>
        <w:tblStyle w:val="Grilledutableau"/>
        <w:tblW w:w="0" w:type="auto"/>
        <w:tblLook w:val="04A0" w:firstRow="1" w:lastRow="0" w:firstColumn="1" w:lastColumn="0" w:noHBand="0" w:noVBand="1"/>
      </w:tblPr>
      <w:tblGrid>
        <w:gridCol w:w="4618"/>
        <w:gridCol w:w="4618"/>
      </w:tblGrid>
      <w:tr w:rsidR="00006AB8" w14:paraId="1B82E6A8" w14:textId="77777777">
        <w:tc>
          <w:tcPr>
            <w:tcW w:w="4618" w:type="dxa"/>
            <w:shd w:val="clear" w:color="auto" w:fill="2E4057"/>
          </w:tcPr>
          <w:p w14:paraId="32367B10" w14:textId="77777777" w:rsidR="00006AB8" w:rsidRDefault="007773F9">
            <w:r>
              <w:rPr>
                <w:b/>
                <w:color w:val="FFFFFF"/>
                <w:sz w:val="18"/>
              </w:rPr>
              <w:t>Paramètre</w:t>
            </w:r>
          </w:p>
        </w:tc>
        <w:tc>
          <w:tcPr>
            <w:tcW w:w="4618" w:type="dxa"/>
            <w:shd w:val="clear" w:color="auto" w:fill="2E4057"/>
          </w:tcPr>
          <w:p w14:paraId="6F1BE090" w14:textId="77777777" w:rsidR="00006AB8" w:rsidRDefault="007773F9">
            <w:r>
              <w:rPr>
                <w:b/>
                <w:color w:val="FFFFFF"/>
                <w:sz w:val="18"/>
              </w:rPr>
              <w:t>Valeur</w:t>
            </w:r>
          </w:p>
        </w:tc>
      </w:tr>
      <w:tr w:rsidR="00006AB8" w14:paraId="61F60072" w14:textId="77777777">
        <w:tc>
          <w:tcPr>
            <w:tcW w:w="4618" w:type="dxa"/>
          </w:tcPr>
          <w:p w14:paraId="07D775B4" w14:textId="77777777" w:rsidR="00006AB8" w:rsidRDefault="007773F9">
            <w:r>
              <w:rPr>
                <w:sz w:val="18"/>
              </w:rPr>
              <w:t>Hostname</w:t>
            </w:r>
          </w:p>
        </w:tc>
        <w:tc>
          <w:tcPr>
            <w:tcW w:w="4618" w:type="dxa"/>
          </w:tcPr>
          <w:p w14:paraId="6FCB367B" w14:textId="77777777" w:rsidR="00006AB8" w:rsidRDefault="007773F9">
            <w:r>
              <w:rPr>
                <w:sz w:val="18"/>
              </w:rPr>
              <w:t>debian-fw-iris</w:t>
            </w:r>
          </w:p>
        </w:tc>
      </w:tr>
      <w:tr w:rsidR="00006AB8" w14:paraId="07F03C45" w14:textId="77777777">
        <w:tc>
          <w:tcPr>
            <w:tcW w:w="4618" w:type="dxa"/>
          </w:tcPr>
          <w:p w14:paraId="357C07AE" w14:textId="77777777" w:rsidR="00006AB8" w:rsidRDefault="007773F9">
            <w:r>
              <w:rPr>
                <w:sz w:val="18"/>
              </w:rPr>
              <w:t>Domain</w:t>
            </w:r>
          </w:p>
        </w:tc>
        <w:tc>
          <w:tcPr>
            <w:tcW w:w="4618" w:type="dxa"/>
          </w:tcPr>
          <w:p w14:paraId="723F781F" w14:textId="77777777" w:rsidR="00006AB8" w:rsidRDefault="007773F9">
            <w:r>
              <w:rPr>
                <w:sz w:val="18"/>
              </w:rPr>
              <w:t>iris-nice.local</w:t>
            </w:r>
          </w:p>
        </w:tc>
      </w:tr>
      <w:tr w:rsidR="00006AB8" w14:paraId="2479CD93" w14:textId="77777777">
        <w:tc>
          <w:tcPr>
            <w:tcW w:w="4618" w:type="dxa"/>
          </w:tcPr>
          <w:p w14:paraId="2644D20C" w14:textId="77777777" w:rsidR="00006AB8" w:rsidRDefault="007773F9">
            <w:r>
              <w:rPr>
                <w:sz w:val="18"/>
              </w:rPr>
              <w:t>DNS Server 1</w:t>
            </w:r>
          </w:p>
        </w:tc>
        <w:tc>
          <w:tcPr>
            <w:tcW w:w="4618" w:type="dxa"/>
          </w:tcPr>
          <w:p w14:paraId="393AEBEE" w14:textId="77777777" w:rsidR="00006AB8" w:rsidRDefault="007773F9">
            <w:r>
              <w:rPr>
                <w:sz w:val="18"/>
              </w:rPr>
              <w:t>192.168.40.5 (DC01)</w:t>
            </w:r>
          </w:p>
        </w:tc>
      </w:tr>
      <w:tr w:rsidR="00006AB8" w14:paraId="7E26F960" w14:textId="77777777">
        <w:tc>
          <w:tcPr>
            <w:tcW w:w="4618" w:type="dxa"/>
          </w:tcPr>
          <w:p w14:paraId="6FD03825" w14:textId="77777777" w:rsidR="00006AB8" w:rsidRDefault="007773F9">
            <w:r>
              <w:rPr>
                <w:sz w:val="18"/>
              </w:rPr>
              <w:t>DNS Server 2</w:t>
            </w:r>
          </w:p>
        </w:tc>
        <w:tc>
          <w:tcPr>
            <w:tcW w:w="4618" w:type="dxa"/>
          </w:tcPr>
          <w:p w14:paraId="2206E90A" w14:textId="77777777" w:rsidR="00006AB8" w:rsidRDefault="007773F9">
            <w:r>
              <w:rPr>
                <w:sz w:val="18"/>
              </w:rPr>
              <w:t>8.8.8.8</w:t>
            </w:r>
          </w:p>
        </w:tc>
      </w:tr>
      <w:tr w:rsidR="00006AB8" w14:paraId="4D3A2DEB" w14:textId="77777777">
        <w:tc>
          <w:tcPr>
            <w:tcW w:w="4618" w:type="dxa"/>
          </w:tcPr>
          <w:p w14:paraId="3839C26D" w14:textId="77777777" w:rsidR="00006AB8" w:rsidRDefault="007773F9">
            <w:r>
              <w:rPr>
                <w:sz w:val="18"/>
              </w:rPr>
              <w:t>Timezone</w:t>
            </w:r>
          </w:p>
        </w:tc>
        <w:tc>
          <w:tcPr>
            <w:tcW w:w="4618" w:type="dxa"/>
          </w:tcPr>
          <w:p w14:paraId="1AE48E77" w14:textId="77777777" w:rsidR="00006AB8" w:rsidRDefault="007773F9">
            <w:r>
              <w:rPr>
                <w:sz w:val="18"/>
              </w:rPr>
              <w:t>Europe/Paris</w:t>
            </w:r>
          </w:p>
        </w:tc>
      </w:tr>
      <w:tr w:rsidR="00006AB8" w14:paraId="28FFD64C" w14:textId="77777777">
        <w:tc>
          <w:tcPr>
            <w:tcW w:w="4618" w:type="dxa"/>
          </w:tcPr>
          <w:p w14:paraId="4C005D2C" w14:textId="77777777" w:rsidR="00006AB8" w:rsidRDefault="007773F9">
            <w:r>
              <w:rPr>
                <w:sz w:val="18"/>
              </w:rPr>
              <w:t>NTP Server</w:t>
            </w:r>
          </w:p>
        </w:tc>
        <w:tc>
          <w:tcPr>
            <w:tcW w:w="4618" w:type="dxa"/>
          </w:tcPr>
          <w:p w14:paraId="450341CB" w14:textId="77777777" w:rsidR="00006AB8" w:rsidRDefault="007773F9">
            <w:r>
              <w:rPr>
                <w:sz w:val="18"/>
              </w:rPr>
              <w:t>fr.pool.ntp.org</w:t>
            </w:r>
          </w:p>
        </w:tc>
      </w:tr>
    </w:tbl>
    <w:p w14:paraId="79CCFB5F" w14:textId="77777777" w:rsidR="00006AB8" w:rsidRDefault="00006AB8"/>
    <w:p w14:paraId="47D45C94" w14:textId="77777777" w:rsidR="00006AB8" w:rsidRDefault="00006AB8">
      <w:pPr>
        <w:pBdr>
          <w:bottom w:val="single" w:sz="6" w:space="1" w:color="2E4057"/>
        </w:pBdr>
      </w:pPr>
    </w:p>
    <w:p w14:paraId="38F0775A" w14:textId="77777777" w:rsidR="00006AB8" w:rsidRDefault="007773F9">
      <w:pPr>
        <w:pStyle w:val="Titre2"/>
      </w:pPr>
      <w:r>
        <w:t>4. Architecture DMZ</w:t>
      </w:r>
    </w:p>
    <w:p w14:paraId="7C1F8C83" w14:textId="77777777" w:rsidR="00006AB8" w:rsidRDefault="007773F9">
      <w:pPr>
        <w:pStyle w:val="Titre3"/>
      </w:pPr>
      <w:r>
        <w:t>4.1 Schéma ASCII de l'architecture réseau</w:t>
      </w:r>
    </w:p>
    <w:p w14:paraId="615E6F1B" w14:textId="77777777" w:rsidR="00006AB8" w:rsidRDefault="007773F9">
      <w:pPr>
        <w:pStyle w:val="CodeBlock"/>
      </w:pPr>
      <w:r>
        <w:t xml:space="preserve">                        INTERNET</w:t>
      </w:r>
    </w:p>
    <w:p w14:paraId="7ED93FD6" w14:textId="77777777" w:rsidR="00006AB8" w:rsidRDefault="007773F9">
      <w:pPr>
        <w:pStyle w:val="CodeBlock"/>
      </w:pPr>
      <w:r>
        <w:t xml:space="preserve">                            |</w:t>
      </w:r>
    </w:p>
    <w:p w14:paraId="6F72FD8F" w14:textId="77777777" w:rsidR="00006AB8" w:rsidRDefault="007773F9">
      <w:pPr>
        <w:pStyle w:val="CodeBlock"/>
      </w:pPr>
      <w:r>
        <w:t xml:space="preserve">                    [ Routeur / Box FAI ]</w:t>
      </w:r>
    </w:p>
    <w:p w14:paraId="29764ADD" w14:textId="77777777" w:rsidR="00006AB8" w:rsidRDefault="007773F9">
      <w:pPr>
        <w:pStyle w:val="CodeBlock"/>
      </w:pPr>
      <w:r>
        <w:t xml:space="preserve">                            |</w:t>
      </w:r>
    </w:p>
    <w:p w14:paraId="3A22DA20" w14:textId="77777777" w:rsidR="00006AB8" w:rsidRDefault="007773F9">
      <w:pPr>
        <w:pStyle w:val="CodeBlock"/>
      </w:pPr>
      <w:r>
        <w:t xml:space="preserve">                    WAN: 192.168.40.3</w:t>
      </w:r>
    </w:p>
    <w:p w14:paraId="6616CF4B" w14:textId="77777777" w:rsidR="00006AB8" w:rsidRDefault="007773F9">
      <w:pPr>
        <w:pStyle w:val="CodeBlock"/>
      </w:pPr>
      <w:r>
        <w:t xml:space="preserve">                   +-----------------+</w:t>
      </w:r>
    </w:p>
    <w:p w14:paraId="141B7000" w14:textId="77777777" w:rsidR="00006AB8" w:rsidRDefault="007773F9">
      <w:pPr>
        <w:pStyle w:val="CodeBlock"/>
      </w:pPr>
      <w:r>
        <w:t xml:space="preserve">                   |    Debian 12 (nftables)      |</w:t>
      </w:r>
    </w:p>
    <w:p w14:paraId="7BA47E39" w14:textId="77777777" w:rsidR="00006AB8" w:rsidRDefault="007773F9">
      <w:pPr>
        <w:pStyle w:val="CodeBlock"/>
      </w:pPr>
      <w:r>
        <w:t xml:space="preserve">                   |   (VM KVM sur   |</w:t>
      </w:r>
    </w:p>
    <w:p w14:paraId="708B42D2" w14:textId="77777777" w:rsidR="00006AB8" w:rsidRDefault="007773F9">
      <w:pPr>
        <w:pStyle w:val="CodeBlock"/>
      </w:pPr>
      <w:r>
        <w:t xml:space="preserve">                   |  192.168.40.2)  |</w:t>
      </w:r>
    </w:p>
    <w:p w14:paraId="298F64B5" w14:textId="77777777" w:rsidR="00006AB8" w:rsidRDefault="007773F9">
      <w:pPr>
        <w:pStyle w:val="CodeBlock"/>
      </w:pPr>
      <w:r>
        <w:t xml:space="preserve">                   +-----------------+</w:t>
      </w:r>
    </w:p>
    <w:p w14:paraId="7D173550" w14:textId="77777777" w:rsidR="00006AB8" w:rsidRDefault="007773F9">
      <w:pPr>
        <w:pStyle w:val="CodeBlock"/>
      </w:pPr>
      <w:r>
        <w:t xml:space="preserve">                   |        |        |</w:t>
      </w:r>
    </w:p>
    <w:p w14:paraId="7E653BCA" w14:textId="77777777" w:rsidR="00006AB8" w:rsidRDefault="007773F9">
      <w:pPr>
        <w:pStyle w:val="CodeBlock"/>
      </w:pPr>
      <w:r>
        <w:t xml:space="preserve">          LAN(30)  |   DMZ  |  OPT   |</w:t>
      </w:r>
    </w:p>
    <w:p w14:paraId="0CB3ACCC" w14:textId="77777777" w:rsidR="00006AB8" w:rsidRDefault="007773F9">
      <w:pPr>
        <w:pStyle w:val="CodeBlock"/>
      </w:pPr>
      <w:r>
        <w:t xml:space="preserve">     192.168.30.1  |172.16.0.1       |</w:t>
      </w:r>
    </w:p>
    <w:p w14:paraId="63F8BDB0" w14:textId="77777777" w:rsidR="00006AB8" w:rsidRDefault="007773F9">
      <w:pPr>
        <w:pStyle w:val="CodeBlock"/>
      </w:pPr>
      <w:r>
        <w:t xml:space="preserve">           |       |        |        </w:t>
      </w:r>
    </w:p>
    <w:p w14:paraId="5891EFE3" w14:textId="77777777" w:rsidR="00006AB8" w:rsidRDefault="007773F9">
      <w:pPr>
        <w:pStyle w:val="CodeBlock"/>
      </w:pPr>
      <w:r>
        <w:t xml:space="preserve">    -------+-------    +----+-------+</w:t>
      </w:r>
    </w:p>
    <w:p w14:paraId="71ACC754" w14:textId="77777777" w:rsidR="00006AB8" w:rsidRDefault="007773F9">
      <w:pPr>
        <w:pStyle w:val="CodeBlock"/>
      </w:pPr>
      <w:r>
        <w:t xml:space="preserve">    |               |  |    DMZ     |</w:t>
      </w:r>
    </w:p>
    <w:p w14:paraId="0C67E8FD" w14:textId="77777777" w:rsidR="00006AB8" w:rsidRDefault="007773F9">
      <w:pPr>
        <w:pStyle w:val="CodeBlock"/>
      </w:pPr>
      <w:r>
        <w:t xml:space="preserve">    |  VLAN 30      |  | 172.16.0.0 |</w:t>
      </w:r>
    </w:p>
    <w:p w14:paraId="0961F4FA" w14:textId="77777777" w:rsidR="00006AB8" w:rsidRDefault="007773F9">
      <w:pPr>
        <w:pStyle w:val="CodeBlock"/>
      </w:pPr>
      <w:r>
        <w:t xml:space="preserve">    | Etudiants     |  +----+-------+</w:t>
      </w:r>
    </w:p>
    <w:p w14:paraId="0DFFBDBE" w14:textId="77777777" w:rsidR="00006AB8" w:rsidRDefault="007773F9">
      <w:pPr>
        <w:pStyle w:val="CodeBlock"/>
      </w:pPr>
      <w:r>
        <w:t xml:space="preserve">    | /23           |       |</w:t>
      </w:r>
    </w:p>
    <w:p w14:paraId="271EC7DD" w14:textId="77777777" w:rsidR="00006AB8" w:rsidRDefault="007773F9">
      <w:pPr>
        <w:pStyle w:val="CodeBlock"/>
      </w:pPr>
      <w:r>
        <w:t xml:space="preserve">    +-----------+   |  +----+----------+</w:t>
      </w:r>
    </w:p>
    <w:p w14:paraId="62E638B5" w14:textId="77777777" w:rsidR="00006AB8" w:rsidRDefault="007773F9">
      <w:pPr>
        <w:pStyle w:val="CodeBlock"/>
      </w:pPr>
      <w:r>
        <w:t xml:space="preserve">                |   |  | WebVirtCloud  |</w:t>
      </w:r>
    </w:p>
    <w:p w14:paraId="351A6646" w14:textId="77777777" w:rsidR="00006AB8" w:rsidRDefault="007773F9">
      <w:pPr>
        <w:pStyle w:val="CodeBlock"/>
      </w:pPr>
      <w:r>
        <w:t xml:space="preserve">    VLAN 20     |   |  | 172.16.0.10   |</w:t>
      </w:r>
    </w:p>
    <w:p w14:paraId="50D26232" w14:textId="77777777" w:rsidR="00006AB8" w:rsidRDefault="007773F9">
      <w:pPr>
        <w:pStyle w:val="CodeBlock"/>
      </w:pPr>
      <w:r>
        <w:t xml:space="preserve">    Profs       |   |  | (Portail KVM) |</w:t>
      </w:r>
    </w:p>
    <w:p w14:paraId="320DFF0B" w14:textId="77777777" w:rsidR="00006AB8" w:rsidRDefault="007773F9">
      <w:pPr>
        <w:pStyle w:val="CodeBlock"/>
      </w:pPr>
      <w:r>
        <w:t xml:space="preserve">    /24         |   |  +---------------+</w:t>
      </w:r>
    </w:p>
    <w:p w14:paraId="5DFE0B88" w14:textId="77777777" w:rsidR="00006AB8" w:rsidRDefault="007773F9">
      <w:pPr>
        <w:pStyle w:val="CodeBlock"/>
      </w:pPr>
      <w:r>
        <w:t xml:space="preserve">                |   |</w:t>
      </w:r>
    </w:p>
    <w:p w14:paraId="760D45A2" w14:textId="77777777" w:rsidR="00006AB8" w:rsidRDefault="007773F9">
      <w:pPr>
        <w:pStyle w:val="CodeBlock"/>
      </w:pPr>
      <w:r>
        <w:t xml:space="preserve">    VLAN 10     |   |  +----+----------+</w:t>
      </w:r>
    </w:p>
    <w:p w14:paraId="763540E6" w14:textId="77777777" w:rsidR="00006AB8" w:rsidRDefault="007773F9">
      <w:pPr>
        <w:pStyle w:val="CodeBlock"/>
      </w:pPr>
      <w:r>
        <w:t xml:space="preserve">    Admin       |   |  | SSH Admin DMZ |</w:t>
      </w:r>
    </w:p>
    <w:p w14:paraId="7407AADE" w14:textId="77777777" w:rsidR="00006AB8" w:rsidRDefault="007773F9">
      <w:pPr>
        <w:pStyle w:val="CodeBlock"/>
      </w:pPr>
      <w:r>
        <w:t xml:space="preserve">    /24         |   |  | 172.16.0.20   |</w:t>
      </w:r>
    </w:p>
    <w:p w14:paraId="6532F577" w14:textId="77777777" w:rsidR="00006AB8" w:rsidRDefault="007773F9">
      <w:pPr>
        <w:pStyle w:val="CodeBlock"/>
      </w:pPr>
      <w:r>
        <w:t xml:space="preserve">                |   |  | (Bastion)     |</w:t>
      </w:r>
    </w:p>
    <w:p w14:paraId="6EFFC8F1" w14:textId="77777777" w:rsidR="00006AB8" w:rsidRDefault="007773F9">
      <w:pPr>
        <w:pStyle w:val="CodeBlock"/>
      </w:pPr>
      <w:r>
        <w:t xml:space="preserve">                |   |  +---------------+</w:t>
      </w:r>
    </w:p>
    <w:p w14:paraId="65CCC946" w14:textId="77777777" w:rsidR="00006AB8" w:rsidRDefault="007773F9">
      <w:pPr>
        <w:pStyle w:val="CodeBlock"/>
      </w:pPr>
      <w:r>
        <w:t xml:space="preserve">    VLAN 40     |   |</w:t>
      </w:r>
    </w:p>
    <w:p w14:paraId="7C5268DA" w14:textId="77777777" w:rsidR="00006AB8" w:rsidRDefault="007773F9">
      <w:pPr>
        <w:pStyle w:val="CodeBlock"/>
      </w:pPr>
      <w:r>
        <w:t xml:space="preserve">    Serveurs    +---+  </w:t>
      </w:r>
    </w:p>
    <w:p w14:paraId="008D7F04" w14:textId="77777777" w:rsidR="00006AB8" w:rsidRDefault="007773F9">
      <w:pPr>
        <w:pStyle w:val="CodeBlock"/>
      </w:pPr>
      <w:r>
        <w:t xml:space="preserve">    /24            |   FLUX AUTORISES :</w:t>
      </w:r>
    </w:p>
    <w:p w14:paraId="4F4E6DD5" w14:textId="77777777" w:rsidR="00006AB8" w:rsidRDefault="007773F9">
      <w:pPr>
        <w:pStyle w:val="CodeBlock"/>
      </w:pPr>
      <w:r>
        <w:t xml:space="preserve">    |              |   WAN -&gt; DMZ : HTTPS(443), SSH(22)</w:t>
      </w:r>
    </w:p>
    <w:p w14:paraId="0ED852C2" w14:textId="77777777" w:rsidR="00006AB8" w:rsidRDefault="007773F9">
      <w:pPr>
        <w:pStyle w:val="CodeBlock"/>
      </w:pPr>
      <w:r>
        <w:t xml:space="preserve">    +--[SRV-DC01]  |   LAN -&gt; DMZ : HTTPS(443)</w:t>
      </w:r>
    </w:p>
    <w:p w14:paraId="1BEB9B45" w14:textId="77777777" w:rsidR="00006AB8" w:rsidRDefault="007773F9">
      <w:pPr>
        <w:pStyle w:val="CodeBlock"/>
      </w:pPr>
      <w:r>
        <w:t xml:space="preserve">    | 192.168.40.5 |   DMZ -&gt; Serveurs : limité (AD auth)</w:t>
      </w:r>
    </w:p>
    <w:p w14:paraId="38B061C9" w14:textId="77777777" w:rsidR="00006AB8" w:rsidRDefault="007773F9">
      <w:pPr>
        <w:pStyle w:val="CodeBlock"/>
      </w:pPr>
      <w:r>
        <w:t xml:space="preserve">    |              |   Supervision -&gt; Debian 12 firewall : SNMP, Syslog</w:t>
      </w:r>
    </w:p>
    <w:p w14:paraId="61A42CF1" w14:textId="77777777" w:rsidR="00006AB8" w:rsidRDefault="007773F9">
      <w:pPr>
        <w:pStyle w:val="CodeBlock"/>
      </w:pPr>
      <w:r>
        <w:t xml:space="preserve">    +--[Supervis.] |</w:t>
      </w:r>
    </w:p>
    <w:p w14:paraId="725CF9FB" w14:textId="77777777" w:rsidR="00006AB8" w:rsidRDefault="007773F9">
      <w:pPr>
        <w:pStyle w:val="CodeBlock"/>
      </w:pPr>
      <w:r>
        <w:t xml:space="preserve">    | 192.168.40.6 |   FLUX BLOQUES par defaut :</w:t>
      </w:r>
    </w:p>
    <w:p w14:paraId="73EF099E" w14:textId="77777777" w:rsidR="00006AB8" w:rsidRDefault="007773F9">
      <w:pPr>
        <w:pStyle w:val="CodeBlock"/>
      </w:pPr>
      <w:r>
        <w:t xml:space="preserve">    |              |   DMZ -&gt; LAN : TOUT</w:t>
      </w:r>
    </w:p>
    <w:p w14:paraId="3450E0EB" w14:textId="77777777" w:rsidR="00006AB8" w:rsidRDefault="007773F9">
      <w:pPr>
        <w:pStyle w:val="CodeBlock"/>
      </w:pPr>
      <w:r>
        <w:t xml:space="preserve">    +--[KVM Host]  |   DMZ -&gt; WAN : TOUT sauf DNS/NTP</w:t>
      </w:r>
    </w:p>
    <w:p w14:paraId="1DD16E37" w14:textId="77777777" w:rsidR="00006AB8" w:rsidRDefault="007773F9">
      <w:pPr>
        <w:pStyle w:val="CodeBlock"/>
      </w:pPr>
      <w:r>
        <w:t xml:space="preserve">       192.168.40.2|   WAN -&gt; LAN : TOUT</w:t>
      </w:r>
    </w:p>
    <w:p w14:paraId="067DFB77" w14:textId="77777777" w:rsidR="00006AB8" w:rsidRDefault="007773F9">
      <w:pPr>
        <w:pStyle w:val="Titre3"/>
      </w:pPr>
      <w:r>
        <w:t>4.2 Principes de segmentation DMZ</w:t>
      </w:r>
    </w:p>
    <w:p w14:paraId="2A24C2A6" w14:textId="77777777" w:rsidR="00006AB8" w:rsidRDefault="007773F9">
      <w:pPr>
        <w:spacing w:before="40" w:after="40"/>
      </w:pPr>
      <w:r>
        <w:t>La DMZ (zone démilitarisée) est un réseau intermédiaire entre Internet (WAN) et le réseau interne (LAN). Elle répond aux principes suivants :</w:t>
      </w:r>
    </w:p>
    <w:p w14:paraId="5F4C198B" w14:textId="77777777" w:rsidR="00006AB8" w:rsidRDefault="007773F9">
      <w:pPr>
        <w:pStyle w:val="Listenumros"/>
      </w:pPr>
      <w:r>
        <w:rPr>
          <w:sz w:val="20"/>
        </w:rPr>
        <w:t>Isolation : Les services exposés vers l'extérieur sont placés dans la DMZ. Un attaquant compromettant la DMZ ne peut pas accéder directement au LAN.</w:t>
      </w:r>
    </w:p>
    <w:p w14:paraId="057CCF07" w14:textId="77777777" w:rsidR="00006AB8" w:rsidRDefault="007773F9">
      <w:pPr>
        <w:pStyle w:val="Listenumros"/>
      </w:pPr>
      <w:r>
        <w:rPr>
          <w:sz w:val="20"/>
        </w:rPr>
        <w:t>Double filtrage : Le trafic entrant depuis Internet passe par le pare-feu WAN-&gt;DMZ. Tout trafic de la DMZ vers le LAN est également filtré.</w:t>
      </w:r>
    </w:p>
    <w:p w14:paraId="201EF7BE" w14:textId="77777777" w:rsidR="00006AB8" w:rsidRDefault="007773F9">
      <w:pPr>
        <w:pStyle w:val="Listenumros"/>
      </w:pPr>
      <w:r>
        <w:rPr>
          <w:sz w:val="20"/>
        </w:rPr>
        <w:t>Flux minimaux : Seuls les flux strictement nécessaires sont autorisés entre chaque zone.</w:t>
      </w:r>
    </w:p>
    <w:p w14:paraId="5F12F057" w14:textId="77777777" w:rsidR="00006AB8" w:rsidRDefault="007773F9">
      <w:pPr>
        <w:pStyle w:val="Listenumros"/>
      </w:pPr>
      <w:r>
        <w:rPr>
          <w:sz w:val="20"/>
        </w:rPr>
        <w:t>Services concernés dans notre architecture :</w:t>
      </w:r>
    </w:p>
    <w:p w14:paraId="749B1BE9" w14:textId="77777777" w:rsidR="00006AB8" w:rsidRDefault="007773F9">
      <w:pPr>
        <w:pStyle w:val="Listepuces2"/>
      </w:pPr>
      <w:r>
        <w:rPr>
          <w:sz w:val="20"/>
        </w:rPr>
        <w:t>WebVirtCloud (portail KVM) : exposé en HTTPS sur la DMZ</w:t>
      </w:r>
    </w:p>
    <w:p w14:paraId="7D8A9F78" w14:textId="77777777" w:rsidR="00006AB8" w:rsidRDefault="007773F9">
      <w:pPr>
        <w:pStyle w:val="Listepuces2"/>
      </w:pPr>
      <w:r>
        <w:rPr>
          <w:sz w:val="20"/>
        </w:rPr>
        <w:t>Bastion SSH : point d'entrée SSH d'administration</w:t>
      </w:r>
    </w:p>
    <w:p w14:paraId="4A14B91A" w14:textId="77777777" w:rsidR="00006AB8" w:rsidRDefault="00006AB8">
      <w:pPr>
        <w:pBdr>
          <w:bottom w:val="single" w:sz="6" w:space="1" w:color="2E4057"/>
        </w:pBdr>
      </w:pPr>
    </w:p>
    <w:p w14:paraId="180DF3B0" w14:textId="77777777" w:rsidR="00006AB8" w:rsidRDefault="007773F9">
      <w:pPr>
        <w:pStyle w:val="Titre2"/>
      </w:pPr>
      <w:r>
        <w:t>5. Politique de filtrage : deny-all par défaut</w:t>
      </w:r>
    </w:p>
    <w:p w14:paraId="6A4A6739" w14:textId="77777777" w:rsidR="00006AB8" w:rsidRDefault="007773F9">
      <w:pPr>
        <w:pStyle w:val="Titre3"/>
      </w:pPr>
      <w:r>
        <w:t>5.1 Principe du deny-all</w:t>
      </w:r>
    </w:p>
    <w:p w14:paraId="4366F011" w14:textId="77777777" w:rsidR="00006AB8" w:rsidRDefault="007773F9">
      <w:pPr>
        <w:spacing w:before="40" w:after="40"/>
      </w:pPr>
      <w:r>
        <w:t xml:space="preserve">La politique par défaut consiste à </w:t>
      </w:r>
      <w:r>
        <w:rPr>
          <w:b/>
        </w:rPr>
        <w:t>refuser tout le trafic</w:t>
      </w:r>
      <w:r>
        <w:t xml:space="preserve"> qui n'est pas explicitement autorisé par une règle. Cela signifie que :</w:t>
      </w:r>
    </w:p>
    <w:p w14:paraId="5F148767" w14:textId="77777777" w:rsidR="00006AB8" w:rsidRDefault="007773F9">
      <w:pPr>
        <w:pStyle w:val="Listepuces"/>
      </w:pPr>
      <w:r>
        <w:rPr>
          <w:sz w:val="20"/>
        </w:rPr>
        <w:t>Aucun paquet ne transite sans règle explicite le permettant</w:t>
      </w:r>
    </w:p>
    <w:p w14:paraId="319B6258" w14:textId="77777777" w:rsidR="00006AB8" w:rsidRDefault="007773F9">
      <w:pPr>
        <w:pStyle w:val="Listepuces"/>
      </w:pPr>
      <w:r>
        <w:rPr>
          <w:sz w:val="20"/>
        </w:rPr>
        <w:t>L'ordre des règles est important : nftables évalue les règles de haut en bas</w:t>
      </w:r>
    </w:p>
    <w:p w14:paraId="3118A156" w14:textId="77777777" w:rsidR="00006AB8" w:rsidRDefault="007773F9">
      <w:pPr>
        <w:pStyle w:val="Listepuces"/>
      </w:pPr>
      <w:r>
        <w:rPr>
          <w:sz w:val="20"/>
        </w:rPr>
        <w:t>La première règle correspondante est appliquée</w:t>
      </w:r>
    </w:p>
    <w:p w14:paraId="18F23224" w14:textId="77777777" w:rsidR="00006AB8" w:rsidRDefault="007773F9">
      <w:pPr>
        <w:pStyle w:val="Listepuces"/>
      </w:pPr>
      <w:r>
        <w:rPr>
          <w:sz w:val="20"/>
        </w:rPr>
        <w:t>En l'absence de règle correspondante : le paquet est refusé (implicit deny)</w:t>
      </w:r>
    </w:p>
    <w:p w14:paraId="1E7A5703" w14:textId="77777777" w:rsidR="00006AB8" w:rsidRDefault="007773F9">
      <w:pPr>
        <w:pStyle w:val="Titre3"/>
      </w:pPr>
      <w:r>
        <w:t>5.2 Suppression des règles par défaut permissives</w:t>
      </w:r>
    </w:p>
    <w:p w14:paraId="5668CFF3" w14:textId="77777777" w:rsidR="00006AB8" w:rsidRDefault="007773F9">
      <w:pPr>
        <w:spacing w:before="40" w:after="40"/>
      </w:pPr>
      <w:r>
        <w:t>Par défaut, Debian 12 n'a pas de règles nftables. La politique deny-all est configurée dès l'installation :</w:t>
      </w:r>
    </w:p>
    <w:p w14:paraId="0DFE9085" w14:textId="77777777" w:rsidR="00006AB8" w:rsidRDefault="007773F9">
      <w:pPr>
        <w:spacing w:before="40" w:after="40"/>
      </w:pPr>
      <w:r>
        <w:rPr>
          <w:b/>
        </w:rPr>
        <w:t>Firewall &gt; Rules &gt; LAN &gt; Supprimer la règle "Default allow LAN to any rule"</w:t>
      </w:r>
    </w:p>
    <w:p w14:paraId="79FAFFBA" w14:textId="77777777" w:rsidR="00006AB8" w:rsidRDefault="007773F9">
      <w:pPr>
        <w:spacing w:before="40" w:after="40"/>
      </w:pPr>
      <w:r>
        <w:t>Répéter pour toutes les interfaces.</w:t>
      </w:r>
    </w:p>
    <w:p w14:paraId="2D31725D" w14:textId="77777777" w:rsidR="00006AB8" w:rsidRDefault="007773F9">
      <w:pPr>
        <w:pStyle w:val="Titre3"/>
      </w:pPr>
      <w:r>
        <w:t>5.3 Activation du logging sur les règles de refus</w:t>
      </w:r>
    </w:p>
    <w:p w14:paraId="5CFD33EC" w14:textId="77777777" w:rsidR="00006AB8" w:rsidRDefault="007773F9">
      <w:pPr>
        <w:spacing w:before="40" w:after="40"/>
      </w:pPr>
      <w:r>
        <w:t xml:space="preserve">Dans </w:t>
      </w:r>
      <w:r>
        <w:rPr>
          <w:b/>
        </w:rPr>
        <w:t>Firewall &gt; Rules</w:t>
      </w:r>
      <w:r>
        <w:t>, pour chaque interface, ajouter en dernière position une règle de refus explicite avec logging activé :</w:t>
      </w:r>
    </w:p>
    <w:tbl>
      <w:tblPr>
        <w:tblStyle w:val="Grilledutableau"/>
        <w:tblW w:w="0" w:type="auto"/>
        <w:tblLook w:val="04A0" w:firstRow="1" w:lastRow="0" w:firstColumn="1" w:lastColumn="0" w:noHBand="0" w:noVBand="1"/>
      </w:tblPr>
      <w:tblGrid>
        <w:gridCol w:w="4618"/>
        <w:gridCol w:w="4618"/>
      </w:tblGrid>
      <w:tr w:rsidR="00006AB8" w14:paraId="11857E9D" w14:textId="77777777">
        <w:tc>
          <w:tcPr>
            <w:tcW w:w="4618" w:type="dxa"/>
            <w:shd w:val="clear" w:color="auto" w:fill="2E4057"/>
          </w:tcPr>
          <w:p w14:paraId="78BDD247" w14:textId="77777777" w:rsidR="00006AB8" w:rsidRDefault="007773F9">
            <w:r>
              <w:rPr>
                <w:b/>
                <w:color w:val="FFFFFF"/>
                <w:sz w:val="18"/>
              </w:rPr>
              <w:t>Paramètre</w:t>
            </w:r>
          </w:p>
        </w:tc>
        <w:tc>
          <w:tcPr>
            <w:tcW w:w="4618" w:type="dxa"/>
            <w:shd w:val="clear" w:color="auto" w:fill="2E4057"/>
          </w:tcPr>
          <w:p w14:paraId="2538DD10" w14:textId="77777777" w:rsidR="00006AB8" w:rsidRDefault="007773F9">
            <w:r>
              <w:rPr>
                <w:b/>
                <w:color w:val="FFFFFF"/>
                <w:sz w:val="18"/>
              </w:rPr>
              <w:t>Valeur</w:t>
            </w:r>
          </w:p>
        </w:tc>
      </w:tr>
      <w:tr w:rsidR="00006AB8" w14:paraId="3C3E63B1" w14:textId="77777777">
        <w:tc>
          <w:tcPr>
            <w:tcW w:w="4618" w:type="dxa"/>
          </w:tcPr>
          <w:p w14:paraId="495711AB" w14:textId="77777777" w:rsidR="00006AB8" w:rsidRDefault="007773F9">
            <w:r>
              <w:rPr>
                <w:sz w:val="18"/>
              </w:rPr>
              <w:t>Action</w:t>
            </w:r>
          </w:p>
        </w:tc>
        <w:tc>
          <w:tcPr>
            <w:tcW w:w="4618" w:type="dxa"/>
          </w:tcPr>
          <w:p w14:paraId="2C4DB5A6" w14:textId="77777777" w:rsidR="00006AB8" w:rsidRDefault="007773F9">
            <w:r>
              <w:rPr>
                <w:sz w:val="18"/>
              </w:rPr>
              <w:t>Block</w:t>
            </w:r>
          </w:p>
        </w:tc>
      </w:tr>
      <w:tr w:rsidR="00006AB8" w14:paraId="06CB7BDC" w14:textId="77777777">
        <w:tc>
          <w:tcPr>
            <w:tcW w:w="4618" w:type="dxa"/>
          </w:tcPr>
          <w:p w14:paraId="40835498" w14:textId="77777777" w:rsidR="00006AB8" w:rsidRDefault="007773F9">
            <w:r>
              <w:rPr>
                <w:sz w:val="18"/>
              </w:rPr>
              <w:t>Interface</w:t>
            </w:r>
          </w:p>
        </w:tc>
        <w:tc>
          <w:tcPr>
            <w:tcW w:w="4618" w:type="dxa"/>
          </w:tcPr>
          <w:p w14:paraId="09511627" w14:textId="77777777" w:rsidR="00006AB8" w:rsidRDefault="007773F9">
            <w:r>
              <w:rPr>
                <w:sz w:val="18"/>
              </w:rPr>
              <w:t>(interface concernée)</w:t>
            </w:r>
          </w:p>
        </w:tc>
      </w:tr>
      <w:tr w:rsidR="00006AB8" w14:paraId="4BD52E83" w14:textId="77777777">
        <w:tc>
          <w:tcPr>
            <w:tcW w:w="4618" w:type="dxa"/>
          </w:tcPr>
          <w:p w14:paraId="475B6869" w14:textId="77777777" w:rsidR="00006AB8" w:rsidRDefault="007773F9">
            <w:r>
              <w:rPr>
                <w:sz w:val="18"/>
              </w:rPr>
              <w:t>Protocol</w:t>
            </w:r>
          </w:p>
        </w:tc>
        <w:tc>
          <w:tcPr>
            <w:tcW w:w="4618" w:type="dxa"/>
          </w:tcPr>
          <w:p w14:paraId="18C1548C" w14:textId="77777777" w:rsidR="00006AB8" w:rsidRDefault="007773F9">
            <w:r>
              <w:rPr>
                <w:sz w:val="18"/>
              </w:rPr>
              <w:t>any</w:t>
            </w:r>
          </w:p>
        </w:tc>
      </w:tr>
      <w:tr w:rsidR="00006AB8" w14:paraId="3D586CF0" w14:textId="77777777">
        <w:tc>
          <w:tcPr>
            <w:tcW w:w="4618" w:type="dxa"/>
          </w:tcPr>
          <w:p w14:paraId="4C664582" w14:textId="77777777" w:rsidR="00006AB8" w:rsidRDefault="007773F9">
            <w:r>
              <w:rPr>
                <w:sz w:val="18"/>
              </w:rPr>
              <w:t>Source</w:t>
            </w:r>
          </w:p>
        </w:tc>
        <w:tc>
          <w:tcPr>
            <w:tcW w:w="4618" w:type="dxa"/>
          </w:tcPr>
          <w:p w14:paraId="0A8577FA" w14:textId="77777777" w:rsidR="00006AB8" w:rsidRDefault="007773F9">
            <w:r>
              <w:rPr>
                <w:sz w:val="18"/>
              </w:rPr>
              <w:t>any</w:t>
            </w:r>
          </w:p>
        </w:tc>
      </w:tr>
      <w:tr w:rsidR="00006AB8" w14:paraId="76168AC4" w14:textId="77777777">
        <w:tc>
          <w:tcPr>
            <w:tcW w:w="4618" w:type="dxa"/>
          </w:tcPr>
          <w:p w14:paraId="04581918" w14:textId="77777777" w:rsidR="00006AB8" w:rsidRDefault="007773F9">
            <w:r>
              <w:rPr>
                <w:sz w:val="18"/>
              </w:rPr>
              <w:t>Destination</w:t>
            </w:r>
          </w:p>
        </w:tc>
        <w:tc>
          <w:tcPr>
            <w:tcW w:w="4618" w:type="dxa"/>
          </w:tcPr>
          <w:p w14:paraId="42C76265" w14:textId="77777777" w:rsidR="00006AB8" w:rsidRDefault="007773F9">
            <w:r>
              <w:rPr>
                <w:sz w:val="18"/>
              </w:rPr>
              <w:t>any</w:t>
            </w:r>
          </w:p>
        </w:tc>
      </w:tr>
      <w:tr w:rsidR="00006AB8" w14:paraId="36861C4B" w14:textId="77777777">
        <w:tc>
          <w:tcPr>
            <w:tcW w:w="4618" w:type="dxa"/>
          </w:tcPr>
          <w:p w14:paraId="59D66562" w14:textId="77777777" w:rsidR="00006AB8" w:rsidRDefault="007773F9">
            <w:r>
              <w:rPr>
                <w:sz w:val="18"/>
              </w:rPr>
              <w:t>Log</w:t>
            </w:r>
          </w:p>
        </w:tc>
        <w:tc>
          <w:tcPr>
            <w:tcW w:w="4618" w:type="dxa"/>
          </w:tcPr>
          <w:p w14:paraId="10FC34E6" w14:textId="77777777" w:rsidR="00006AB8" w:rsidRDefault="007773F9">
            <w:r>
              <w:rPr>
                <w:sz w:val="18"/>
              </w:rPr>
              <w:t>Oui (activer le logging)</w:t>
            </w:r>
          </w:p>
        </w:tc>
      </w:tr>
      <w:tr w:rsidR="00006AB8" w14:paraId="2DE53AA6" w14:textId="77777777">
        <w:tc>
          <w:tcPr>
            <w:tcW w:w="4618" w:type="dxa"/>
          </w:tcPr>
          <w:p w14:paraId="51F840B0" w14:textId="77777777" w:rsidR="00006AB8" w:rsidRDefault="007773F9">
            <w:r>
              <w:rPr>
                <w:sz w:val="18"/>
              </w:rPr>
              <w:t>Description</w:t>
            </w:r>
          </w:p>
        </w:tc>
        <w:tc>
          <w:tcPr>
            <w:tcW w:w="4618" w:type="dxa"/>
          </w:tcPr>
          <w:p w14:paraId="3BD678CE" w14:textId="77777777" w:rsidR="00006AB8" w:rsidRDefault="007773F9">
            <w:r>
              <w:rPr>
                <w:sz w:val="18"/>
              </w:rPr>
              <w:t>DENY ALL - Règle implicite finale</w:t>
            </w:r>
          </w:p>
        </w:tc>
      </w:tr>
    </w:tbl>
    <w:p w14:paraId="4E07B48A" w14:textId="77777777" w:rsidR="00006AB8" w:rsidRDefault="00006AB8"/>
    <w:p w14:paraId="18A601DB" w14:textId="77777777" w:rsidR="00006AB8" w:rsidRDefault="007773F9">
      <w:pPr>
        <w:spacing w:before="40" w:after="40"/>
      </w:pPr>
      <w:r>
        <w:t>Cela permet d'avoir des traces de tout trafic refusé dans les journaux.</w:t>
      </w:r>
    </w:p>
    <w:p w14:paraId="33A1DB5E" w14:textId="77777777" w:rsidR="00006AB8" w:rsidRDefault="00006AB8">
      <w:pPr>
        <w:pBdr>
          <w:bottom w:val="single" w:sz="6" w:space="1" w:color="2E4057"/>
        </w:pBdr>
      </w:pPr>
    </w:p>
    <w:p w14:paraId="63697073" w14:textId="77777777" w:rsidR="00006AB8" w:rsidRDefault="007773F9">
      <w:pPr>
        <w:pStyle w:val="Titre2"/>
      </w:pPr>
      <w:r>
        <w:t>6. Tableau complet des règles de filtrage</w:t>
      </w:r>
    </w:p>
    <w:p w14:paraId="5F0BDAAB" w14:textId="77777777" w:rsidR="00006AB8" w:rsidRDefault="007773F9">
      <w:pPr>
        <w:pStyle w:val="Titre3"/>
      </w:pPr>
      <w:r>
        <w:t>6.1 Interface WAN (trafic entrant depuis Internet)</w:t>
      </w:r>
    </w:p>
    <w:tbl>
      <w:tblPr>
        <w:tblStyle w:val="Grilledutableau"/>
        <w:tblW w:w="0" w:type="auto"/>
        <w:tblLook w:val="04A0" w:firstRow="1" w:lastRow="0" w:firstColumn="1" w:lastColumn="0" w:noHBand="0" w:noVBand="1"/>
      </w:tblPr>
      <w:tblGrid>
        <w:gridCol w:w="1154"/>
        <w:gridCol w:w="1154"/>
        <w:gridCol w:w="1154"/>
        <w:gridCol w:w="1154"/>
        <w:gridCol w:w="1154"/>
        <w:gridCol w:w="1154"/>
        <w:gridCol w:w="1154"/>
        <w:gridCol w:w="1249"/>
      </w:tblGrid>
      <w:tr w:rsidR="00006AB8" w14:paraId="52C1146A" w14:textId="77777777">
        <w:tc>
          <w:tcPr>
            <w:tcW w:w="1154" w:type="dxa"/>
            <w:shd w:val="clear" w:color="auto" w:fill="2E4057"/>
          </w:tcPr>
          <w:p w14:paraId="64D0CBBA" w14:textId="77777777" w:rsidR="00006AB8" w:rsidRDefault="007773F9">
            <w:r>
              <w:rPr>
                <w:b/>
                <w:color w:val="FFFFFF"/>
                <w:sz w:val="18"/>
              </w:rPr>
              <w:t>N°</w:t>
            </w:r>
          </w:p>
        </w:tc>
        <w:tc>
          <w:tcPr>
            <w:tcW w:w="1154" w:type="dxa"/>
            <w:shd w:val="clear" w:color="auto" w:fill="2E4057"/>
          </w:tcPr>
          <w:p w14:paraId="39249735" w14:textId="77777777" w:rsidR="00006AB8" w:rsidRDefault="007773F9">
            <w:r>
              <w:rPr>
                <w:b/>
                <w:color w:val="FFFFFF"/>
                <w:sz w:val="18"/>
              </w:rPr>
              <w:t>Action</w:t>
            </w:r>
          </w:p>
        </w:tc>
        <w:tc>
          <w:tcPr>
            <w:tcW w:w="1154" w:type="dxa"/>
            <w:shd w:val="clear" w:color="auto" w:fill="2E4057"/>
          </w:tcPr>
          <w:p w14:paraId="4BC990AA" w14:textId="77777777" w:rsidR="00006AB8" w:rsidRDefault="007773F9">
            <w:r>
              <w:rPr>
                <w:b/>
                <w:color w:val="FFFFFF"/>
                <w:sz w:val="18"/>
              </w:rPr>
              <w:t>Proto</w:t>
            </w:r>
          </w:p>
        </w:tc>
        <w:tc>
          <w:tcPr>
            <w:tcW w:w="1154" w:type="dxa"/>
            <w:shd w:val="clear" w:color="auto" w:fill="2E4057"/>
          </w:tcPr>
          <w:p w14:paraId="0EBF9D62" w14:textId="77777777" w:rsidR="00006AB8" w:rsidRDefault="007773F9">
            <w:r>
              <w:rPr>
                <w:b/>
                <w:color w:val="FFFFFF"/>
                <w:sz w:val="18"/>
              </w:rPr>
              <w:t>Source</w:t>
            </w:r>
          </w:p>
        </w:tc>
        <w:tc>
          <w:tcPr>
            <w:tcW w:w="1154" w:type="dxa"/>
            <w:shd w:val="clear" w:color="auto" w:fill="2E4057"/>
          </w:tcPr>
          <w:p w14:paraId="680560FC" w14:textId="77777777" w:rsidR="00006AB8" w:rsidRDefault="007773F9">
            <w:r>
              <w:rPr>
                <w:b/>
                <w:color w:val="FFFFFF"/>
                <w:sz w:val="18"/>
              </w:rPr>
              <w:t>Src Port</w:t>
            </w:r>
          </w:p>
        </w:tc>
        <w:tc>
          <w:tcPr>
            <w:tcW w:w="1154" w:type="dxa"/>
            <w:shd w:val="clear" w:color="auto" w:fill="2E4057"/>
          </w:tcPr>
          <w:p w14:paraId="3166A014" w14:textId="77777777" w:rsidR="00006AB8" w:rsidRDefault="007773F9">
            <w:r>
              <w:rPr>
                <w:b/>
                <w:color w:val="FFFFFF"/>
                <w:sz w:val="18"/>
              </w:rPr>
              <w:t>Destination</w:t>
            </w:r>
          </w:p>
        </w:tc>
        <w:tc>
          <w:tcPr>
            <w:tcW w:w="1154" w:type="dxa"/>
            <w:shd w:val="clear" w:color="auto" w:fill="2E4057"/>
          </w:tcPr>
          <w:p w14:paraId="4917F4C2" w14:textId="77777777" w:rsidR="00006AB8" w:rsidRDefault="007773F9">
            <w:r>
              <w:rPr>
                <w:b/>
                <w:color w:val="FFFFFF"/>
                <w:sz w:val="18"/>
              </w:rPr>
              <w:t>Dst Port</w:t>
            </w:r>
          </w:p>
        </w:tc>
        <w:tc>
          <w:tcPr>
            <w:tcW w:w="1154" w:type="dxa"/>
            <w:shd w:val="clear" w:color="auto" w:fill="2E4057"/>
          </w:tcPr>
          <w:p w14:paraId="371599FB" w14:textId="77777777" w:rsidR="00006AB8" w:rsidRDefault="007773F9">
            <w:r>
              <w:rPr>
                <w:b/>
                <w:color w:val="FFFFFF"/>
                <w:sz w:val="18"/>
              </w:rPr>
              <w:t>Description</w:t>
            </w:r>
          </w:p>
        </w:tc>
      </w:tr>
      <w:tr w:rsidR="00006AB8" w14:paraId="447038DA" w14:textId="77777777">
        <w:tc>
          <w:tcPr>
            <w:tcW w:w="1154" w:type="dxa"/>
          </w:tcPr>
          <w:p w14:paraId="5439055E" w14:textId="77777777" w:rsidR="00006AB8" w:rsidRDefault="007773F9">
            <w:r>
              <w:rPr>
                <w:sz w:val="18"/>
              </w:rPr>
              <w:t>1</w:t>
            </w:r>
          </w:p>
        </w:tc>
        <w:tc>
          <w:tcPr>
            <w:tcW w:w="1154" w:type="dxa"/>
          </w:tcPr>
          <w:p w14:paraId="2A8FBF57" w14:textId="77777777" w:rsidR="00006AB8" w:rsidRDefault="007773F9">
            <w:r>
              <w:rPr>
                <w:sz w:val="18"/>
              </w:rPr>
              <w:t>Block</w:t>
            </w:r>
          </w:p>
        </w:tc>
        <w:tc>
          <w:tcPr>
            <w:tcW w:w="1154" w:type="dxa"/>
          </w:tcPr>
          <w:p w14:paraId="67AC3E6D" w14:textId="77777777" w:rsidR="00006AB8" w:rsidRDefault="007773F9">
            <w:r>
              <w:rPr>
                <w:sz w:val="18"/>
              </w:rPr>
              <w:t>any</w:t>
            </w:r>
          </w:p>
        </w:tc>
        <w:tc>
          <w:tcPr>
            <w:tcW w:w="1154" w:type="dxa"/>
          </w:tcPr>
          <w:p w14:paraId="55E3C2EC" w14:textId="77777777" w:rsidR="00006AB8" w:rsidRDefault="007773F9">
            <w:r>
              <w:rPr>
                <w:sz w:val="18"/>
              </w:rPr>
              <w:t>RFC1918</w:t>
            </w:r>
          </w:p>
        </w:tc>
        <w:tc>
          <w:tcPr>
            <w:tcW w:w="1154" w:type="dxa"/>
          </w:tcPr>
          <w:p w14:paraId="1DB9C415" w14:textId="77777777" w:rsidR="00006AB8" w:rsidRDefault="007773F9">
            <w:r>
              <w:rPr>
                <w:sz w:val="18"/>
              </w:rPr>
              <w:t>any</w:t>
            </w:r>
          </w:p>
        </w:tc>
        <w:tc>
          <w:tcPr>
            <w:tcW w:w="1154" w:type="dxa"/>
          </w:tcPr>
          <w:p w14:paraId="7AA42621" w14:textId="77777777" w:rsidR="00006AB8" w:rsidRDefault="007773F9">
            <w:r>
              <w:rPr>
                <w:sz w:val="18"/>
              </w:rPr>
              <w:t>any</w:t>
            </w:r>
          </w:p>
        </w:tc>
        <w:tc>
          <w:tcPr>
            <w:tcW w:w="1154" w:type="dxa"/>
          </w:tcPr>
          <w:p w14:paraId="0657AB4A" w14:textId="77777777" w:rsidR="00006AB8" w:rsidRDefault="007773F9">
            <w:r>
              <w:rPr>
                <w:sz w:val="18"/>
              </w:rPr>
              <w:t>any</w:t>
            </w:r>
          </w:p>
        </w:tc>
        <w:tc>
          <w:tcPr>
            <w:tcW w:w="1154" w:type="dxa"/>
          </w:tcPr>
          <w:p w14:paraId="6C52ED8D" w14:textId="77777777" w:rsidR="00006AB8" w:rsidRDefault="007773F9">
            <w:r>
              <w:rPr>
                <w:sz w:val="18"/>
              </w:rPr>
              <w:t>Bloquer adresses privées usurpées</w:t>
            </w:r>
          </w:p>
        </w:tc>
      </w:tr>
      <w:tr w:rsidR="00006AB8" w14:paraId="14BC9983" w14:textId="77777777">
        <w:tc>
          <w:tcPr>
            <w:tcW w:w="1154" w:type="dxa"/>
          </w:tcPr>
          <w:p w14:paraId="2041DC23" w14:textId="77777777" w:rsidR="00006AB8" w:rsidRDefault="007773F9">
            <w:r>
              <w:rPr>
                <w:sz w:val="18"/>
              </w:rPr>
              <w:t>2</w:t>
            </w:r>
          </w:p>
        </w:tc>
        <w:tc>
          <w:tcPr>
            <w:tcW w:w="1154" w:type="dxa"/>
          </w:tcPr>
          <w:p w14:paraId="19A6F57F" w14:textId="77777777" w:rsidR="00006AB8" w:rsidRDefault="007773F9">
            <w:r>
              <w:rPr>
                <w:sz w:val="18"/>
              </w:rPr>
              <w:t>Pass</w:t>
            </w:r>
          </w:p>
        </w:tc>
        <w:tc>
          <w:tcPr>
            <w:tcW w:w="1154" w:type="dxa"/>
          </w:tcPr>
          <w:p w14:paraId="3524C741" w14:textId="77777777" w:rsidR="00006AB8" w:rsidRDefault="007773F9">
            <w:r>
              <w:rPr>
                <w:sz w:val="18"/>
              </w:rPr>
              <w:t>TCP</w:t>
            </w:r>
          </w:p>
        </w:tc>
        <w:tc>
          <w:tcPr>
            <w:tcW w:w="1154" w:type="dxa"/>
          </w:tcPr>
          <w:p w14:paraId="5EFCD257" w14:textId="77777777" w:rsidR="00006AB8" w:rsidRDefault="007773F9">
            <w:r>
              <w:rPr>
                <w:sz w:val="18"/>
              </w:rPr>
              <w:t>any</w:t>
            </w:r>
          </w:p>
        </w:tc>
        <w:tc>
          <w:tcPr>
            <w:tcW w:w="1154" w:type="dxa"/>
          </w:tcPr>
          <w:p w14:paraId="241E499F" w14:textId="77777777" w:rsidR="00006AB8" w:rsidRDefault="007773F9">
            <w:r>
              <w:rPr>
                <w:sz w:val="18"/>
              </w:rPr>
              <w:t>any</w:t>
            </w:r>
          </w:p>
        </w:tc>
        <w:tc>
          <w:tcPr>
            <w:tcW w:w="1154" w:type="dxa"/>
          </w:tcPr>
          <w:p w14:paraId="38FB0F76" w14:textId="77777777" w:rsidR="00006AB8" w:rsidRDefault="007773F9">
            <w:r>
              <w:rPr>
                <w:sz w:val="18"/>
              </w:rPr>
              <w:t>172.16.0.10</w:t>
            </w:r>
          </w:p>
        </w:tc>
        <w:tc>
          <w:tcPr>
            <w:tcW w:w="1154" w:type="dxa"/>
          </w:tcPr>
          <w:p w14:paraId="128CEC46" w14:textId="77777777" w:rsidR="00006AB8" w:rsidRDefault="007773F9">
            <w:r>
              <w:rPr>
                <w:sz w:val="18"/>
              </w:rPr>
              <w:t>443</w:t>
            </w:r>
          </w:p>
        </w:tc>
        <w:tc>
          <w:tcPr>
            <w:tcW w:w="1154" w:type="dxa"/>
          </w:tcPr>
          <w:p w14:paraId="4350FB11" w14:textId="77777777" w:rsidR="00006AB8" w:rsidRDefault="007773F9">
            <w:r>
              <w:rPr>
                <w:sz w:val="18"/>
              </w:rPr>
              <w:t>HTTPS vers WebVirtCloud DMZ</w:t>
            </w:r>
          </w:p>
        </w:tc>
      </w:tr>
      <w:tr w:rsidR="00006AB8" w14:paraId="42F604A2" w14:textId="77777777">
        <w:tc>
          <w:tcPr>
            <w:tcW w:w="1154" w:type="dxa"/>
          </w:tcPr>
          <w:p w14:paraId="225A045E" w14:textId="77777777" w:rsidR="00006AB8" w:rsidRDefault="007773F9">
            <w:r>
              <w:rPr>
                <w:sz w:val="18"/>
              </w:rPr>
              <w:t>3</w:t>
            </w:r>
          </w:p>
        </w:tc>
        <w:tc>
          <w:tcPr>
            <w:tcW w:w="1154" w:type="dxa"/>
          </w:tcPr>
          <w:p w14:paraId="72665274" w14:textId="77777777" w:rsidR="00006AB8" w:rsidRDefault="007773F9">
            <w:r>
              <w:rPr>
                <w:sz w:val="18"/>
              </w:rPr>
              <w:t>Pass</w:t>
            </w:r>
          </w:p>
        </w:tc>
        <w:tc>
          <w:tcPr>
            <w:tcW w:w="1154" w:type="dxa"/>
          </w:tcPr>
          <w:p w14:paraId="5A7610D8" w14:textId="77777777" w:rsidR="00006AB8" w:rsidRDefault="007773F9">
            <w:r>
              <w:rPr>
                <w:sz w:val="18"/>
              </w:rPr>
              <w:t>TCP</w:t>
            </w:r>
          </w:p>
        </w:tc>
        <w:tc>
          <w:tcPr>
            <w:tcW w:w="1154" w:type="dxa"/>
          </w:tcPr>
          <w:p w14:paraId="7E710D1A" w14:textId="77777777" w:rsidR="00006AB8" w:rsidRDefault="007773F9">
            <w:r>
              <w:rPr>
                <w:sz w:val="18"/>
              </w:rPr>
              <w:t>0.0.0.0/0</w:t>
            </w:r>
          </w:p>
        </w:tc>
        <w:tc>
          <w:tcPr>
            <w:tcW w:w="1154" w:type="dxa"/>
          </w:tcPr>
          <w:p w14:paraId="52108818" w14:textId="77777777" w:rsidR="00006AB8" w:rsidRDefault="007773F9">
            <w:r>
              <w:rPr>
                <w:sz w:val="18"/>
              </w:rPr>
              <w:t>any</w:t>
            </w:r>
          </w:p>
        </w:tc>
        <w:tc>
          <w:tcPr>
            <w:tcW w:w="1154" w:type="dxa"/>
          </w:tcPr>
          <w:p w14:paraId="5F41DF0D" w14:textId="77777777" w:rsidR="00006AB8" w:rsidRDefault="007773F9">
            <w:r>
              <w:rPr>
                <w:sz w:val="18"/>
              </w:rPr>
              <w:t>172.16.0.20</w:t>
            </w:r>
          </w:p>
        </w:tc>
        <w:tc>
          <w:tcPr>
            <w:tcW w:w="1154" w:type="dxa"/>
          </w:tcPr>
          <w:p w14:paraId="7D16E9DC" w14:textId="77777777" w:rsidR="00006AB8" w:rsidRDefault="007773F9">
            <w:r>
              <w:rPr>
                <w:sz w:val="18"/>
              </w:rPr>
              <w:t>22</w:t>
            </w:r>
          </w:p>
        </w:tc>
        <w:tc>
          <w:tcPr>
            <w:tcW w:w="1154" w:type="dxa"/>
          </w:tcPr>
          <w:p w14:paraId="73168B97" w14:textId="77777777" w:rsidR="00006AB8" w:rsidRDefault="007773F9">
            <w:r>
              <w:rPr>
                <w:sz w:val="18"/>
              </w:rPr>
              <w:t>SSH vers bastion DMZ (restreindre IPs)</w:t>
            </w:r>
          </w:p>
        </w:tc>
      </w:tr>
      <w:tr w:rsidR="00006AB8" w14:paraId="1A5873CD" w14:textId="77777777">
        <w:tc>
          <w:tcPr>
            <w:tcW w:w="1154" w:type="dxa"/>
          </w:tcPr>
          <w:p w14:paraId="731CA087" w14:textId="77777777" w:rsidR="00006AB8" w:rsidRDefault="007773F9">
            <w:r>
              <w:rPr>
                <w:sz w:val="18"/>
              </w:rPr>
              <w:t>4</w:t>
            </w:r>
          </w:p>
        </w:tc>
        <w:tc>
          <w:tcPr>
            <w:tcW w:w="1154" w:type="dxa"/>
          </w:tcPr>
          <w:p w14:paraId="2C47478A" w14:textId="77777777" w:rsidR="00006AB8" w:rsidRDefault="007773F9">
            <w:r>
              <w:rPr>
                <w:sz w:val="18"/>
              </w:rPr>
              <w:t>Block</w:t>
            </w:r>
          </w:p>
        </w:tc>
        <w:tc>
          <w:tcPr>
            <w:tcW w:w="1154" w:type="dxa"/>
          </w:tcPr>
          <w:p w14:paraId="45905392" w14:textId="77777777" w:rsidR="00006AB8" w:rsidRDefault="007773F9">
            <w:r>
              <w:rPr>
                <w:sz w:val="18"/>
              </w:rPr>
              <w:t>any</w:t>
            </w:r>
          </w:p>
        </w:tc>
        <w:tc>
          <w:tcPr>
            <w:tcW w:w="1154" w:type="dxa"/>
          </w:tcPr>
          <w:p w14:paraId="4CE2EB18" w14:textId="77777777" w:rsidR="00006AB8" w:rsidRDefault="007773F9">
            <w:r>
              <w:rPr>
                <w:sz w:val="18"/>
              </w:rPr>
              <w:t>any</w:t>
            </w:r>
          </w:p>
        </w:tc>
        <w:tc>
          <w:tcPr>
            <w:tcW w:w="1154" w:type="dxa"/>
          </w:tcPr>
          <w:p w14:paraId="3861D681" w14:textId="77777777" w:rsidR="00006AB8" w:rsidRDefault="007773F9">
            <w:r>
              <w:rPr>
                <w:sz w:val="18"/>
              </w:rPr>
              <w:t>any</w:t>
            </w:r>
          </w:p>
        </w:tc>
        <w:tc>
          <w:tcPr>
            <w:tcW w:w="1154" w:type="dxa"/>
          </w:tcPr>
          <w:p w14:paraId="1C6EE417" w14:textId="77777777" w:rsidR="00006AB8" w:rsidRDefault="007773F9">
            <w:r>
              <w:rPr>
                <w:sz w:val="18"/>
              </w:rPr>
              <w:t>any</w:t>
            </w:r>
          </w:p>
        </w:tc>
        <w:tc>
          <w:tcPr>
            <w:tcW w:w="1154" w:type="dxa"/>
          </w:tcPr>
          <w:p w14:paraId="6530F5EF" w14:textId="77777777" w:rsidR="00006AB8" w:rsidRDefault="007773F9">
            <w:r>
              <w:rPr>
                <w:sz w:val="18"/>
              </w:rPr>
              <w:t>any</w:t>
            </w:r>
          </w:p>
        </w:tc>
        <w:tc>
          <w:tcPr>
            <w:tcW w:w="1154" w:type="dxa"/>
          </w:tcPr>
          <w:p w14:paraId="2257B8C7" w14:textId="77777777" w:rsidR="00006AB8" w:rsidRDefault="007773F9">
            <w:r>
              <w:rPr>
                <w:sz w:val="18"/>
              </w:rPr>
              <w:t>DENY ALL WAN - règle finale</w:t>
            </w:r>
          </w:p>
        </w:tc>
      </w:tr>
    </w:tbl>
    <w:p w14:paraId="4E5F3A37" w14:textId="77777777" w:rsidR="00006AB8" w:rsidRDefault="00006AB8"/>
    <w:p w14:paraId="36493968" w14:textId="77777777" w:rsidR="00006AB8" w:rsidRDefault="007773F9">
      <w:pPr>
        <w:pStyle w:val="InfoBox"/>
      </w:pPr>
      <w:r>
        <w:t>Note : La règle 3 (SSH) doit idéalement être restreinte aux IPs d'administration connues uniquement.</w:t>
      </w:r>
    </w:p>
    <w:p w14:paraId="322C1410" w14:textId="77777777" w:rsidR="00006AB8" w:rsidRDefault="007773F9">
      <w:pPr>
        <w:pStyle w:val="Titre3"/>
      </w:pPr>
      <w:r>
        <w:t>6.2 Interface LAN Étudiants - VLAN 30 (192.168.30.0/23)</w:t>
      </w:r>
    </w:p>
    <w:tbl>
      <w:tblPr>
        <w:tblStyle w:val="Grilledutableau"/>
        <w:tblW w:w="0" w:type="auto"/>
        <w:tblLook w:val="04A0" w:firstRow="1" w:lastRow="0" w:firstColumn="1" w:lastColumn="0" w:noHBand="0" w:noVBand="1"/>
      </w:tblPr>
      <w:tblGrid>
        <w:gridCol w:w="1073"/>
        <w:gridCol w:w="1105"/>
        <w:gridCol w:w="1125"/>
        <w:gridCol w:w="1426"/>
        <w:gridCol w:w="1087"/>
        <w:gridCol w:w="1174"/>
        <w:gridCol w:w="1087"/>
        <w:gridCol w:w="1375"/>
      </w:tblGrid>
      <w:tr w:rsidR="00006AB8" w14:paraId="5152D357" w14:textId="77777777">
        <w:tc>
          <w:tcPr>
            <w:tcW w:w="1154" w:type="dxa"/>
            <w:shd w:val="clear" w:color="auto" w:fill="2E4057"/>
          </w:tcPr>
          <w:p w14:paraId="600A7603" w14:textId="77777777" w:rsidR="00006AB8" w:rsidRDefault="007773F9">
            <w:r>
              <w:rPr>
                <w:b/>
                <w:color w:val="FFFFFF"/>
                <w:sz w:val="18"/>
              </w:rPr>
              <w:t>N°</w:t>
            </w:r>
          </w:p>
        </w:tc>
        <w:tc>
          <w:tcPr>
            <w:tcW w:w="1154" w:type="dxa"/>
            <w:shd w:val="clear" w:color="auto" w:fill="2E4057"/>
          </w:tcPr>
          <w:p w14:paraId="0C5E46E1" w14:textId="77777777" w:rsidR="00006AB8" w:rsidRDefault="007773F9">
            <w:r>
              <w:rPr>
                <w:b/>
                <w:color w:val="FFFFFF"/>
                <w:sz w:val="18"/>
              </w:rPr>
              <w:t>Action</w:t>
            </w:r>
          </w:p>
        </w:tc>
        <w:tc>
          <w:tcPr>
            <w:tcW w:w="1154" w:type="dxa"/>
            <w:shd w:val="clear" w:color="auto" w:fill="2E4057"/>
          </w:tcPr>
          <w:p w14:paraId="17D1EDE6" w14:textId="77777777" w:rsidR="00006AB8" w:rsidRDefault="007773F9">
            <w:r>
              <w:rPr>
                <w:b/>
                <w:color w:val="FFFFFF"/>
                <w:sz w:val="18"/>
              </w:rPr>
              <w:t>Proto</w:t>
            </w:r>
          </w:p>
        </w:tc>
        <w:tc>
          <w:tcPr>
            <w:tcW w:w="1154" w:type="dxa"/>
            <w:shd w:val="clear" w:color="auto" w:fill="2E4057"/>
          </w:tcPr>
          <w:p w14:paraId="6BA040F5" w14:textId="77777777" w:rsidR="00006AB8" w:rsidRDefault="007773F9">
            <w:r>
              <w:rPr>
                <w:b/>
                <w:color w:val="FFFFFF"/>
                <w:sz w:val="18"/>
              </w:rPr>
              <w:t>Source</w:t>
            </w:r>
          </w:p>
        </w:tc>
        <w:tc>
          <w:tcPr>
            <w:tcW w:w="1154" w:type="dxa"/>
            <w:shd w:val="clear" w:color="auto" w:fill="2E4057"/>
          </w:tcPr>
          <w:p w14:paraId="7DE8DDE1" w14:textId="77777777" w:rsidR="00006AB8" w:rsidRDefault="007773F9">
            <w:r>
              <w:rPr>
                <w:b/>
                <w:color w:val="FFFFFF"/>
                <w:sz w:val="18"/>
              </w:rPr>
              <w:t>Src Port</w:t>
            </w:r>
          </w:p>
        </w:tc>
        <w:tc>
          <w:tcPr>
            <w:tcW w:w="1154" w:type="dxa"/>
            <w:shd w:val="clear" w:color="auto" w:fill="2E4057"/>
          </w:tcPr>
          <w:p w14:paraId="6994E9B6" w14:textId="77777777" w:rsidR="00006AB8" w:rsidRDefault="007773F9">
            <w:r>
              <w:rPr>
                <w:b/>
                <w:color w:val="FFFFFF"/>
                <w:sz w:val="18"/>
              </w:rPr>
              <w:t>Destination</w:t>
            </w:r>
          </w:p>
        </w:tc>
        <w:tc>
          <w:tcPr>
            <w:tcW w:w="1154" w:type="dxa"/>
            <w:shd w:val="clear" w:color="auto" w:fill="2E4057"/>
          </w:tcPr>
          <w:p w14:paraId="10D6D764" w14:textId="77777777" w:rsidR="00006AB8" w:rsidRDefault="007773F9">
            <w:r>
              <w:rPr>
                <w:b/>
                <w:color w:val="FFFFFF"/>
                <w:sz w:val="18"/>
              </w:rPr>
              <w:t>Dst Port</w:t>
            </w:r>
          </w:p>
        </w:tc>
        <w:tc>
          <w:tcPr>
            <w:tcW w:w="1154" w:type="dxa"/>
            <w:shd w:val="clear" w:color="auto" w:fill="2E4057"/>
          </w:tcPr>
          <w:p w14:paraId="1D11DCDD" w14:textId="77777777" w:rsidR="00006AB8" w:rsidRDefault="007773F9">
            <w:r>
              <w:rPr>
                <w:b/>
                <w:color w:val="FFFFFF"/>
                <w:sz w:val="18"/>
              </w:rPr>
              <w:t>Description</w:t>
            </w:r>
          </w:p>
        </w:tc>
      </w:tr>
      <w:tr w:rsidR="00006AB8" w14:paraId="3B2C8DF7" w14:textId="77777777">
        <w:tc>
          <w:tcPr>
            <w:tcW w:w="1154" w:type="dxa"/>
          </w:tcPr>
          <w:p w14:paraId="71828E43" w14:textId="77777777" w:rsidR="00006AB8" w:rsidRDefault="007773F9">
            <w:r>
              <w:rPr>
                <w:sz w:val="18"/>
              </w:rPr>
              <w:t>1</w:t>
            </w:r>
          </w:p>
        </w:tc>
        <w:tc>
          <w:tcPr>
            <w:tcW w:w="1154" w:type="dxa"/>
          </w:tcPr>
          <w:p w14:paraId="3898A27E" w14:textId="77777777" w:rsidR="00006AB8" w:rsidRDefault="007773F9">
            <w:r>
              <w:rPr>
                <w:sz w:val="18"/>
              </w:rPr>
              <w:t>Pass</w:t>
            </w:r>
          </w:p>
        </w:tc>
        <w:tc>
          <w:tcPr>
            <w:tcW w:w="1154" w:type="dxa"/>
          </w:tcPr>
          <w:p w14:paraId="529E82E1" w14:textId="77777777" w:rsidR="00006AB8" w:rsidRDefault="007773F9">
            <w:r>
              <w:rPr>
                <w:sz w:val="18"/>
              </w:rPr>
              <w:t>TCP/UDP</w:t>
            </w:r>
          </w:p>
        </w:tc>
        <w:tc>
          <w:tcPr>
            <w:tcW w:w="1154" w:type="dxa"/>
          </w:tcPr>
          <w:p w14:paraId="260FDA0A" w14:textId="77777777" w:rsidR="00006AB8" w:rsidRDefault="007773F9">
            <w:r>
              <w:rPr>
                <w:sz w:val="18"/>
              </w:rPr>
              <w:t>192.168.30.0/23</w:t>
            </w:r>
          </w:p>
        </w:tc>
        <w:tc>
          <w:tcPr>
            <w:tcW w:w="1154" w:type="dxa"/>
          </w:tcPr>
          <w:p w14:paraId="492C857A" w14:textId="77777777" w:rsidR="00006AB8" w:rsidRDefault="007773F9">
            <w:r>
              <w:rPr>
                <w:sz w:val="18"/>
              </w:rPr>
              <w:t>any</w:t>
            </w:r>
          </w:p>
        </w:tc>
        <w:tc>
          <w:tcPr>
            <w:tcW w:w="1154" w:type="dxa"/>
          </w:tcPr>
          <w:p w14:paraId="4C097CF9" w14:textId="77777777" w:rsidR="00006AB8" w:rsidRDefault="007773F9">
            <w:r>
              <w:rPr>
                <w:sz w:val="18"/>
              </w:rPr>
              <w:t>192.168.40.5</w:t>
            </w:r>
          </w:p>
        </w:tc>
        <w:tc>
          <w:tcPr>
            <w:tcW w:w="1154" w:type="dxa"/>
          </w:tcPr>
          <w:p w14:paraId="230C4CA0" w14:textId="77777777" w:rsidR="00006AB8" w:rsidRDefault="007773F9">
            <w:r>
              <w:rPr>
                <w:sz w:val="18"/>
              </w:rPr>
              <w:t>53</w:t>
            </w:r>
          </w:p>
        </w:tc>
        <w:tc>
          <w:tcPr>
            <w:tcW w:w="1154" w:type="dxa"/>
          </w:tcPr>
          <w:p w14:paraId="29E46CBE" w14:textId="77777777" w:rsidR="00006AB8" w:rsidRDefault="007773F9">
            <w:r>
              <w:rPr>
                <w:sz w:val="18"/>
              </w:rPr>
              <w:t>DNS vers DC01</w:t>
            </w:r>
          </w:p>
        </w:tc>
      </w:tr>
      <w:tr w:rsidR="00006AB8" w14:paraId="57A4B8E1" w14:textId="77777777">
        <w:tc>
          <w:tcPr>
            <w:tcW w:w="1154" w:type="dxa"/>
          </w:tcPr>
          <w:p w14:paraId="374F0782" w14:textId="77777777" w:rsidR="00006AB8" w:rsidRDefault="007773F9">
            <w:r>
              <w:rPr>
                <w:sz w:val="18"/>
              </w:rPr>
              <w:t>2</w:t>
            </w:r>
          </w:p>
        </w:tc>
        <w:tc>
          <w:tcPr>
            <w:tcW w:w="1154" w:type="dxa"/>
          </w:tcPr>
          <w:p w14:paraId="6DDFEAB4" w14:textId="77777777" w:rsidR="00006AB8" w:rsidRDefault="007773F9">
            <w:r>
              <w:rPr>
                <w:sz w:val="18"/>
              </w:rPr>
              <w:t>Pass</w:t>
            </w:r>
          </w:p>
        </w:tc>
        <w:tc>
          <w:tcPr>
            <w:tcW w:w="1154" w:type="dxa"/>
          </w:tcPr>
          <w:p w14:paraId="423BEB7C" w14:textId="77777777" w:rsidR="00006AB8" w:rsidRDefault="007773F9">
            <w:r>
              <w:rPr>
                <w:sz w:val="18"/>
              </w:rPr>
              <w:t>TCP/UDP</w:t>
            </w:r>
          </w:p>
        </w:tc>
        <w:tc>
          <w:tcPr>
            <w:tcW w:w="1154" w:type="dxa"/>
          </w:tcPr>
          <w:p w14:paraId="0FC5C3B3" w14:textId="77777777" w:rsidR="00006AB8" w:rsidRDefault="007773F9">
            <w:r>
              <w:rPr>
                <w:sz w:val="18"/>
              </w:rPr>
              <w:t>192.168.30.0/23</w:t>
            </w:r>
          </w:p>
        </w:tc>
        <w:tc>
          <w:tcPr>
            <w:tcW w:w="1154" w:type="dxa"/>
          </w:tcPr>
          <w:p w14:paraId="30F160BA" w14:textId="77777777" w:rsidR="00006AB8" w:rsidRDefault="007773F9">
            <w:r>
              <w:rPr>
                <w:sz w:val="18"/>
              </w:rPr>
              <w:t>any</w:t>
            </w:r>
          </w:p>
        </w:tc>
        <w:tc>
          <w:tcPr>
            <w:tcW w:w="1154" w:type="dxa"/>
          </w:tcPr>
          <w:p w14:paraId="371889FA" w14:textId="77777777" w:rsidR="00006AB8" w:rsidRDefault="007773F9">
            <w:r>
              <w:rPr>
                <w:sz w:val="18"/>
              </w:rPr>
              <w:t>8.8.8.8</w:t>
            </w:r>
          </w:p>
        </w:tc>
        <w:tc>
          <w:tcPr>
            <w:tcW w:w="1154" w:type="dxa"/>
          </w:tcPr>
          <w:p w14:paraId="4371FD75" w14:textId="77777777" w:rsidR="00006AB8" w:rsidRDefault="007773F9">
            <w:r>
              <w:rPr>
                <w:sz w:val="18"/>
              </w:rPr>
              <w:t>53</w:t>
            </w:r>
          </w:p>
        </w:tc>
        <w:tc>
          <w:tcPr>
            <w:tcW w:w="1154" w:type="dxa"/>
          </w:tcPr>
          <w:p w14:paraId="07154FD8" w14:textId="77777777" w:rsidR="00006AB8" w:rsidRDefault="007773F9">
            <w:r>
              <w:rPr>
                <w:sz w:val="18"/>
              </w:rPr>
              <w:t>DNS externe secours</w:t>
            </w:r>
          </w:p>
        </w:tc>
      </w:tr>
      <w:tr w:rsidR="00006AB8" w14:paraId="4F2C964C" w14:textId="77777777">
        <w:tc>
          <w:tcPr>
            <w:tcW w:w="1154" w:type="dxa"/>
          </w:tcPr>
          <w:p w14:paraId="65557E68" w14:textId="77777777" w:rsidR="00006AB8" w:rsidRDefault="007773F9">
            <w:r>
              <w:rPr>
                <w:sz w:val="18"/>
              </w:rPr>
              <w:t>3</w:t>
            </w:r>
          </w:p>
        </w:tc>
        <w:tc>
          <w:tcPr>
            <w:tcW w:w="1154" w:type="dxa"/>
          </w:tcPr>
          <w:p w14:paraId="1BDF407D" w14:textId="77777777" w:rsidR="00006AB8" w:rsidRDefault="007773F9">
            <w:r>
              <w:rPr>
                <w:sz w:val="18"/>
              </w:rPr>
              <w:t>Pass</w:t>
            </w:r>
          </w:p>
        </w:tc>
        <w:tc>
          <w:tcPr>
            <w:tcW w:w="1154" w:type="dxa"/>
          </w:tcPr>
          <w:p w14:paraId="5EB9B3AE" w14:textId="77777777" w:rsidR="00006AB8" w:rsidRDefault="007773F9">
            <w:r>
              <w:rPr>
                <w:sz w:val="18"/>
              </w:rPr>
              <w:t>TCP</w:t>
            </w:r>
          </w:p>
        </w:tc>
        <w:tc>
          <w:tcPr>
            <w:tcW w:w="1154" w:type="dxa"/>
          </w:tcPr>
          <w:p w14:paraId="152F03DD" w14:textId="77777777" w:rsidR="00006AB8" w:rsidRDefault="007773F9">
            <w:r>
              <w:rPr>
                <w:sz w:val="18"/>
              </w:rPr>
              <w:t>192.168.30.0/23</w:t>
            </w:r>
          </w:p>
        </w:tc>
        <w:tc>
          <w:tcPr>
            <w:tcW w:w="1154" w:type="dxa"/>
          </w:tcPr>
          <w:p w14:paraId="47B3ED1B" w14:textId="77777777" w:rsidR="00006AB8" w:rsidRDefault="007773F9">
            <w:r>
              <w:rPr>
                <w:sz w:val="18"/>
              </w:rPr>
              <w:t>any</w:t>
            </w:r>
          </w:p>
        </w:tc>
        <w:tc>
          <w:tcPr>
            <w:tcW w:w="1154" w:type="dxa"/>
          </w:tcPr>
          <w:p w14:paraId="5C9C0B02" w14:textId="77777777" w:rsidR="00006AB8" w:rsidRDefault="007773F9">
            <w:r>
              <w:rPr>
                <w:sz w:val="18"/>
              </w:rPr>
              <w:t>any</w:t>
            </w:r>
          </w:p>
        </w:tc>
        <w:tc>
          <w:tcPr>
            <w:tcW w:w="1154" w:type="dxa"/>
          </w:tcPr>
          <w:p w14:paraId="695F42A3" w14:textId="77777777" w:rsidR="00006AB8" w:rsidRDefault="007773F9">
            <w:r>
              <w:rPr>
                <w:sz w:val="18"/>
              </w:rPr>
              <w:t>80</w:t>
            </w:r>
          </w:p>
        </w:tc>
        <w:tc>
          <w:tcPr>
            <w:tcW w:w="1154" w:type="dxa"/>
          </w:tcPr>
          <w:p w14:paraId="068C4B2C" w14:textId="77777777" w:rsidR="00006AB8" w:rsidRDefault="007773F9">
            <w:r>
              <w:rPr>
                <w:sz w:val="18"/>
              </w:rPr>
              <w:t>Navigation HTTP</w:t>
            </w:r>
          </w:p>
        </w:tc>
      </w:tr>
      <w:tr w:rsidR="00006AB8" w14:paraId="7762F38F" w14:textId="77777777">
        <w:tc>
          <w:tcPr>
            <w:tcW w:w="1154" w:type="dxa"/>
          </w:tcPr>
          <w:p w14:paraId="7C8ECE1A" w14:textId="77777777" w:rsidR="00006AB8" w:rsidRDefault="007773F9">
            <w:r>
              <w:rPr>
                <w:sz w:val="18"/>
              </w:rPr>
              <w:t>4</w:t>
            </w:r>
          </w:p>
        </w:tc>
        <w:tc>
          <w:tcPr>
            <w:tcW w:w="1154" w:type="dxa"/>
          </w:tcPr>
          <w:p w14:paraId="0D85BC40" w14:textId="77777777" w:rsidR="00006AB8" w:rsidRDefault="007773F9">
            <w:r>
              <w:rPr>
                <w:sz w:val="18"/>
              </w:rPr>
              <w:t>Pass</w:t>
            </w:r>
          </w:p>
        </w:tc>
        <w:tc>
          <w:tcPr>
            <w:tcW w:w="1154" w:type="dxa"/>
          </w:tcPr>
          <w:p w14:paraId="5E93A004" w14:textId="77777777" w:rsidR="00006AB8" w:rsidRDefault="007773F9">
            <w:r>
              <w:rPr>
                <w:sz w:val="18"/>
              </w:rPr>
              <w:t>TCP</w:t>
            </w:r>
          </w:p>
        </w:tc>
        <w:tc>
          <w:tcPr>
            <w:tcW w:w="1154" w:type="dxa"/>
          </w:tcPr>
          <w:p w14:paraId="606E9F34" w14:textId="77777777" w:rsidR="00006AB8" w:rsidRDefault="007773F9">
            <w:r>
              <w:rPr>
                <w:sz w:val="18"/>
              </w:rPr>
              <w:t>192.168.30.0/23</w:t>
            </w:r>
          </w:p>
        </w:tc>
        <w:tc>
          <w:tcPr>
            <w:tcW w:w="1154" w:type="dxa"/>
          </w:tcPr>
          <w:p w14:paraId="0EDE815C" w14:textId="77777777" w:rsidR="00006AB8" w:rsidRDefault="007773F9">
            <w:r>
              <w:rPr>
                <w:sz w:val="18"/>
              </w:rPr>
              <w:t>any</w:t>
            </w:r>
          </w:p>
        </w:tc>
        <w:tc>
          <w:tcPr>
            <w:tcW w:w="1154" w:type="dxa"/>
          </w:tcPr>
          <w:p w14:paraId="09155661" w14:textId="77777777" w:rsidR="00006AB8" w:rsidRDefault="007773F9">
            <w:r>
              <w:rPr>
                <w:sz w:val="18"/>
              </w:rPr>
              <w:t>any</w:t>
            </w:r>
          </w:p>
        </w:tc>
        <w:tc>
          <w:tcPr>
            <w:tcW w:w="1154" w:type="dxa"/>
          </w:tcPr>
          <w:p w14:paraId="129F844F" w14:textId="77777777" w:rsidR="00006AB8" w:rsidRDefault="007773F9">
            <w:r>
              <w:rPr>
                <w:sz w:val="18"/>
              </w:rPr>
              <w:t>443</w:t>
            </w:r>
          </w:p>
        </w:tc>
        <w:tc>
          <w:tcPr>
            <w:tcW w:w="1154" w:type="dxa"/>
          </w:tcPr>
          <w:p w14:paraId="0CA37F9A" w14:textId="77777777" w:rsidR="00006AB8" w:rsidRDefault="007773F9">
            <w:r>
              <w:rPr>
                <w:sz w:val="18"/>
              </w:rPr>
              <w:t>Navigation HTTPS</w:t>
            </w:r>
          </w:p>
        </w:tc>
      </w:tr>
      <w:tr w:rsidR="00006AB8" w14:paraId="3AFE5D7C" w14:textId="77777777">
        <w:tc>
          <w:tcPr>
            <w:tcW w:w="1154" w:type="dxa"/>
          </w:tcPr>
          <w:p w14:paraId="2A26B321" w14:textId="77777777" w:rsidR="00006AB8" w:rsidRDefault="007773F9">
            <w:r>
              <w:rPr>
                <w:sz w:val="18"/>
              </w:rPr>
              <w:t>5</w:t>
            </w:r>
          </w:p>
        </w:tc>
        <w:tc>
          <w:tcPr>
            <w:tcW w:w="1154" w:type="dxa"/>
          </w:tcPr>
          <w:p w14:paraId="29B2CE55" w14:textId="77777777" w:rsidR="00006AB8" w:rsidRDefault="007773F9">
            <w:r>
              <w:rPr>
                <w:sz w:val="18"/>
              </w:rPr>
              <w:t>Pass</w:t>
            </w:r>
          </w:p>
        </w:tc>
        <w:tc>
          <w:tcPr>
            <w:tcW w:w="1154" w:type="dxa"/>
          </w:tcPr>
          <w:p w14:paraId="4BA26872" w14:textId="77777777" w:rsidR="00006AB8" w:rsidRDefault="007773F9">
            <w:r>
              <w:rPr>
                <w:sz w:val="18"/>
              </w:rPr>
              <w:t>TCP</w:t>
            </w:r>
          </w:p>
        </w:tc>
        <w:tc>
          <w:tcPr>
            <w:tcW w:w="1154" w:type="dxa"/>
          </w:tcPr>
          <w:p w14:paraId="308DC7E3" w14:textId="77777777" w:rsidR="00006AB8" w:rsidRDefault="007773F9">
            <w:r>
              <w:rPr>
                <w:sz w:val="18"/>
              </w:rPr>
              <w:t>192.168.30.0/23</w:t>
            </w:r>
          </w:p>
        </w:tc>
        <w:tc>
          <w:tcPr>
            <w:tcW w:w="1154" w:type="dxa"/>
          </w:tcPr>
          <w:p w14:paraId="4A3A2D93" w14:textId="77777777" w:rsidR="00006AB8" w:rsidRDefault="007773F9">
            <w:r>
              <w:rPr>
                <w:sz w:val="18"/>
              </w:rPr>
              <w:t>any</w:t>
            </w:r>
          </w:p>
        </w:tc>
        <w:tc>
          <w:tcPr>
            <w:tcW w:w="1154" w:type="dxa"/>
          </w:tcPr>
          <w:p w14:paraId="34F33FA3" w14:textId="77777777" w:rsidR="00006AB8" w:rsidRDefault="007773F9">
            <w:r>
              <w:rPr>
                <w:sz w:val="18"/>
              </w:rPr>
              <w:t>172.16.0.10</w:t>
            </w:r>
          </w:p>
        </w:tc>
        <w:tc>
          <w:tcPr>
            <w:tcW w:w="1154" w:type="dxa"/>
          </w:tcPr>
          <w:p w14:paraId="72DD24E2" w14:textId="77777777" w:rsidR="00006AB8" w:rsidRDefault="007773F9">
            <w:r>
              <w:rPr>
                <w:sz w:val="18"/>
              </w:rPr>
              <w:t>443</w:t>
            </w:r>
          </w:p>
        </w:tc>
        <w:tc>
          <w:tcPr>
            <w:tcW w:w="1154" w:type="dxa"/>
          </w:tcPr>
          <w:p w14:paraId="28DCD5AF" w14:textId="77777777" w:rsidR="00006AB8" w:rsidRDefault="007773F9">
            <w:r>
              <w:rPr>
                <w:sz w:val="18"/>
              </w:rPr>
              <w:t>Accès WebVirtCloud DMZ</w:t>
            </w:r>
          </w:p>
        </w:tc>
      </w:tr>
      <w:tr w:rsidR="00006AB8" w14:paraId="1ECFBE76" w14:textId="77777777">
        <w:tc>
          <w:tcPr>
            <w:tcW w:w="1154" w:type="dxa"/>
          </w:tcPr>
          <w:p w14:paraId="4B553FC1" w14:textId="77777777" w:rsidR="00006AB8" w:rsidRDefault="007773F9">
            <w:r>
              <w:rPr>
                <w:sz w:val="18"/>
              </w:rPr>
              <w:t>6</w:t>
            </w:r>
          </w:p>
        </w:tc>
        <w:tc>
          <w:tcPr>
            <w:tcW w:w="1154" w:type="dxa"/>
          </w:tcPr>
          <w:p w14:paraId="207BA38F" w14:textId="77777777" w:rsidR="00006AB8" w:rsidRDefault="007773F9">
            <w:r>
              <w:rPr>
                <w:sz w:val="18"/>
              </w:rPr>
              <w:t>Pass</w:t>
            </w:r>
          </w:p>
        </w:tc>
        <w:tc>
          <w:tcPr>
            <w:tcW w:w="1154" w:type="dxa"/>
          </w:tcPr>
          <w:p w14:paraId="423E73A0" w14:textId="77777777" w:rsidR="00006AB8" w:rsidRDefault="007773F9">
            <w:r>
              <w:rPr>
                <w:sz w:val="18"/>
              </w:rPr>
              <w:t>TCP</w:t>
            </w:r>
          </w:p>
        </w:tc>
        <w:tc>
          <w:tcPr>
            <w:tcW w:w="1154" w:type="dxa"/>
          </w:tcPr>
          <w:p w14:paraId="70E69052" w14:textId="77777777" w:rsidR="00006AB8" w:rsidRDefault="007773F9">
            <w:r>
              <w:rPr>
                <w:sz w:val="18"/>
              </w:rPr>
              <w:t>192.168.30.0/23</w:t>
            </w:r>
          </w:p>
        </w:tc>
        <w:tc>
          <w:tcPr>
            <w:tcW w:w="1154" w:type="dxa"/>
          </w:tcPr>
          <w:p w14:paraId="583B99C4" w14:textId="77777777" w:rsidR="00006AB8" w:rsidRDefault="007773F9">
            <w:r>
              <w:rPr>
                <w:sz w:val="18"/>
              </w:rPr>
              <w:t>any</w:t>
            </w:r>
          </w:p>
        </w:tc>
        <w:tc>
          <w:tcPr>
            <w:tcW w:w="1154" w:type="dxa"/>
          </w:tcPr>
          <w:p w14:paraId="0186D756" w14:textId="77777777" w:rsidR="00006AB8" w:rsidRDefault="007773F9">
            <w:r>
              <w:rPr>
                <w:sz w:val="18"/>
              </w:rPr>
              <w:t>192.168.40.5</w:t>
            </w:r>
          </w:p>
        </w:tc>
        <w:tc>
          <w:tcPr>
            <w:tcW w:w="1154" w:type="dxa"/>
          </w:tcPr>
          <w:p w14:paraId="2CFFBDA2" w14:textId="77777777" w:rsidR="00006AB8" w:rsidRDefault="007773F9">
            <w:r>
              <w:rPr>
                <w:sz w:val="18"/>
              </w:rPr>
              <w:t>88</w:t>
            </w:r>
          </w:p>
        </w:tc>
        <w:tc>
          <w:tcPr>
            <w:tcW w:w="1154" w:type="dxa"/>
          </w:tcPr>
          <w:p w14:paraId="6A1ABCF4" w14:textId="77777777" w:rsidR="00006AB8" w:rsidRDefault="007773F9">
            <w:r>
              <w:rPr>
                <w:sz w:val="18"/>
              </w:rPr>
              <w:t>Kerberos (auth AD)</w:t>
            </w:r>
          </w:p>
        </w:tc>
      </w:tr>
      <w:tr w:rsidR="00006AB8" w14:paraId="49C734DF" w14:textId="77777777">
        <w:tc>
          <w:tcPr>
            <w:tcW w:w="1154" w:type="dxa"/>
          </w:tcPr>
          <w:p w14:paraId="22CA808C" w14:textId="77777777" w:rsidR="00006AB8" w:rsidRDefault="007773F9">
            <w:r>
              <w:rPr>
                <w:sz w:val="18"/>
              </w:rPr>
              <w:t>7</w:t>
            </w:r>
          </w:p>
        </w:tc>
        <w:tc>
          <w:tcPr>
            <w:tcW w:w="1154" w:type="dxa"/>
          </w:tcPr>
          <w:p w14:paraId="4DB23FDE" w14:textId="77777777" w:rsidR="00006AB8" w:rsidRDefault="007773F9">
            <w:r>
              <w:rPr>
                <w:sz w:val="18"/>
              </w:rPr>
              <w:t>Pass</w:t>
            </w:r>
          </w:p>
        </w:tc>
        <w:tc>
          <w:tcPr>
            <w:tcW w:w="1154" w:type="dxa"/>
          </w:tcPr>
          <w:p w14:paraId="4A490CA7" w14:textId="77777777" w:rsidR="00006AB8" w:rsidRDefault="007773F9">
            <w:r>
              <w:rPr>
                <w:sz w:val="18"/>
              </w:rPr>
              <w:t>TCP</w:t>
            </w:r>
          </w:p>
        </w:tc>
        <w:tc>
          <w:tcPr>
            <w:tcW w:w="1154" w:type="dxa"/>
          </w:tcPr>
          <w:p w14:paraId="6F7736CF" w14:textId="77777777" w:rsidR="00006AB8" w:rsidRDefault="007773F9">
            <w:r>
              <w:rPr>
                <w:sz w:val="18"/>
              </w:rPr>
              <w:t>192.168.30.0/23</w:t>
            </w:r>
          </w:p>
        </w:tc>
        <w:tc>
          <w:tcPr>
            <w:tcW w:w="1154" w:type="dxa"/>
          </w:tcPr>
          <w:p w14:paraId="4B7EA2BA" w14:textId="77777777" w:rsidR="00006AB8" w:rsidRDefault="007773F9">
            <w:r>
              <w:rPr>
                <w:sz w:val="18"/>
              </w:rPr>
              <w:t>any</w:t>
            </w:r>
          </w:p>
        </w:tc>
        <w:tc>
          <w:tcPr>
            <w:tcW w:w="1154" w:type="dxa"/>
          </w:tcPr>
          <w:p w14:paraId="54359967" w14:textId="77777777" w:rsidR="00006AB8" w:rsidRDefault="007773F9">
            <w:r>
              <w:rPr>
                <w:sz w:val="18"/>
              </w:rPr>
              <w:t>192.168.40.5</w:t>
            </w:r>
          </w:p>
        </w:tc>
        <w:tc>
          <w:tcPr>
            <w:tcW w:w="1154" w:type="dxa"/>
          </w:tcPr>
          <w:p w14:paraId="274AEA79" w14:textId="77777777" w:rsidR="00006AB8" w:rsidRDefault="007773F9">
            <w:r>
              <w:rPr>
                <w:sz w:val="18"/>
              </w:rPr>
              <w:t>389</w:t>
            </w:r>
          </w:p>
        </w:tc>
        <w:tc>
          <w:tcPr>
            <w:tcW w:w="1154" w:type="dxa"/>
          </w:tcPr>
          <w:p w14:paraId="0011E693" w14:textId="77777777" w:rsidR="00006AB8" w:rsidRDefault="007773F9">
            <w:r>
              <w:rPr>
                <w:sz w:val="18"/>
              </w:rPr>
              <w:t>LDAP vers DC01</w:t>
            </w:r>
          </w:p>
        </w:tc>
      </w:tr>
      <w:tr w:rsidR="00006AB8" w14:paraId="62042F9C" w14:textId="77777777">
        <w:tc>
          <w:tcPr>
            <w:tcW w:w="1154" w:type="dxa"/>
          </w:tcPr>
          <w:p w14:paraId="7A4433F0" w14:textId="77777777" w:rsidR="00006AB8" w:rsidRDefault="007773F9">
            <w:r>
              <w:rPr>
                <w:sz w:val="18"/>
              </w:rPr>
              <w:t>8</w:t>
            </w:r>
          </w:p>
        </w:tc>
        <w:tc>
          <w:tcPr>
            <w:tcW w:w="1154" w:type="dxa"/>
          </w:tcPr>
          <w:p w14:paraId="25897F5E" w14:textId="77777777" w:rsidR="00006AB8" w:rsidRDefault="007773F9">
            <w:r>
              <w:rPr>
                <w:sz w:val="18"/>
              </w:rPr>
              <w:t>Pass</w:t>
            </w:r>
          </w:p>
        </w:tc>
        <w:tc>
          <w:tcPr>
            <w:tcW w:w="1154" w:type="dxa"/>
          </w:tcPr>
          <w:p w14:paraId="26E7F252" w14:textId="77777777" w:rsidR="00006AB8" w:rsidRDefault="007773F9">
            <w:r>
              <w:rPr>
                <w:sz w:val="18"/>
              </w:rPr>
              <w:t>TCP</w:t>
            </w:r>
          </w:p>
        </w:tc>
        <w:tc>
          <w:tcPr>
            <w:tcW w:w="1154" w:type="dxa"/>
          </w:tcPr>
          <w:p w14:paraId="2B47FDF8" w14:textId="77777777" w:rsidR="00006AB8" w:rsidRDefault="007773F9">
            <w:r>
              <w:rPr>
                <w:sz w:val="18"/>
              </w:rPr>
              <w:t>192.168.30.0/23</w:t>
            </w:r>
          </w:p>
        </w:tc>
        <w:tc>
          <w:tcPr>
            <w:tcW w:w="1154" w:type="dxa"/>
          </w:tcPr>
          <w:p w14:paraId="03E6E631" w14:textId="77777777" w:rsidR="00006AB8" w:rsidRDefault="007773F9">
            <w:r>
              <w:rPr>
                <w:sz w:val="18"/>
              </w:rPr>
              <w:t>any</w:t>
            </w:r>
          </w:p>
        </w:tc>
        <w:tc>
          <w:tcPr>
            <w:tcW w:w="1154" w:type="dxa"/>
          </w:tcPr>
          <w:p w14:paraId="4C19AA23" w14:textId="77777777" w:rsidR="00006AB8" w:rsidRDefault="007773F9">
            <w:r>
              <w:rPr>
                <w:sz w:val="18"/>
              </w:rPr>
              <w:t>192.168.40.5</w:t>
            </w:r>
          </w:p>
        </w:tc>
        <w:tc>
          <w:tcPr>
            <w:tcW w:w="1154" w:type="dxa"/>
          </w:tcPr>
          <w:p w14:paraId="0FA0CD5F" w14:textId="77777777" w:rsidR="00006AB8" w:rsidRDefault="007773F9">
            <w:r>
              <w:rPr>
                <w:sz w:val="18"/>
              </w:rPr>
              <w:t>636</w:t>
            </w:r>
          </w:p>
        </w:tc>
        <w:tc>
          <w:tcPr>
            <w:tcW w:w="1154" w:type="dxa"/>
          </w:tcPr>
          <w:p w14:paraId="26F36205" w14:textId="77777777" w:rsidR="00006AB8" w:rsidRDefault="007773F9">
            <w:r>
              <w:rPr>
                <w:sz w:val="18"/>
              </w:rPr>
              <w:t>LDAPS vers DC01</w:t>
            </w:r>
          </w:p>
        </w:tc>
      </w:tr>
      <w:tr w:rsidR="00006AB8" w14:paraId="6E175240" w14:textId="77777777">
        <w:tc>
          <w:tcPr>
            <w:tcW w:w="1154" w:type="dxa"/>
          </w:tcPr>
          <w:p w14:paraId="55A34CB0" w14:textId="77777777" w:rsidR="00006AB8" w:rsidRDefault="007773F9">
            <w:r>
              <w:rPr>
                <w:sz w:val="18"/>
              </w:rPr>
              <w:t>9</w:t>
            </w:r>
          </w:p>
        </w:tc>
        <w:tc>
          <w:tcPr>
            <w:tcW w:w="1154" w:type="dxa"/>
          </w:tcPr>
          <w:p w14:paraId="74C1CDAE" w14:textId="77777777" w:rsidR="00006AB8" w:rsidRDefault="007773F9">
            <w:r>
              <w:rPr>
                <w:sz w:val="18"/>
              </w:rPr>
              <w:t>Pass</w:t>
            </w:r>
          </w:p>
        </w:tc>
        <w:tc>
          <w:tcPr>
            <w:tcW w:w="1154" w:type="dxa"/>
          </w:tcPr>
          <w:p w14:paraId="49FC92EF" w14:textId="77777777" w:rsidR="00006AB8" w:rsidRDefault="007773F9">
            <w:r>
              <w:rPr>
                <w:sz w:val="18"/>
              </w:rPr>
              <w:t>UDP</w:t>
            </w:r>
          </w:p>
        </w:tc>
        <w:tc>
          <w:tcPr>
            <w:tcW w:w="1154" w:type="dxa"/>
          </w:tcPr>
          <w:p w14:paraId="799DA513" w14:textId="77777777" w:rsidR="00006AB8" w:rsidRDefault="007773F9">
            <w:r>
              <w:rPr>
                <w:sz w:val="18"/>
              </w:rPr>
              <w:t>192.168.30.0/23</w:t>
            </w:r>
          </w:p>
        </w:tc>
        <w:tc>
          <w:tcPr>
            <w:tcW w:w="1154" w:type="dxa"/>
          </w:tcPr>
          <w:p w14:paraId="2FD2CA55" w14:textId="77777777" w:rsidR="00006AB8" w:rsidRDefault="007773F9">
            <w:r>
              <w:rPr>
                <w:sz w:val="18"/>
              </w:rPr>
              <w:t>any</w:t>
            </w:r>
          </w:p>
        </w:tc>
        <w:tc>
          <w:tcPr>
            <w:tcW w:w="1154" w:type="dxa"/>
          </w:tcPr>
          <w:p w14:paraId="44A8DF3E" w14:textId="77777777" w:rsidR="00006AB8" w:rsidRDefault="007773F9">
            <w:r>
              <w:rPr>
                <w:sz w:val="18"/>
              </w:rPr>
              <w:t>0.0.0.0/0</w:t>
            </w:r>
          </w:p>
        </w:tc>
        <w:tc>
          <w:tcPr>
            <w:tcW w:w="1154" w:type="dxa"/>
          </w:tcPr>
          <w:p w14:paraId="1D89287D" w14:textId="77777777" w:rsidR="00006AB8" w:rsidRDefault="007773F9">
            <w:r>
              <w:rPr>
                <w:sz w:val="18"/>
              </w:rPr>
              <w:t>123</w:t>
            </w:r>
          </w:p>
        </w:tc>
        <w:tc>
          <w:tcPr>
            <w:tcW w:w="1154" w:type="dxa"/>
          </w:tcPr>
          <w:p w14:paraId="31E30A85" w14:textId="77777777" w:rsidR="00006AB8" w:rsidRDefault="007773F9">
            <w:r>
              <w:rPr>
                <w:sz w:val="18"/>
              </w:rPr>
              <w:t>NTP synchronisation</w:t>
            </w:r>
          </w:p>
        </w:tc>
      </w:tr>
      <w:tr w:rsidR="00006AB8" w14:paraId="0878CB7A" w14:textId="77777777">
        <w:tc>
          <w:tcPr>
            <w:tcW w:w="1154" w:type="dxa"/>
          </w:tcPr>
          <w:p w14:paraId="0FBB5B76" w14:textId="77777777" w:rsidR="00006AB8" w:rsidRDefault="007773F9">
            <w:r>
              <w:rPr>
                <w:sz w:val="18"/>
              </w:rPr>
              <w:t>10</w:t>
            </w:r>
          </w:p>
        </w:tc>
        <w:tc>
          <w:tcPr>
            <w:tcW w:w="1154" w:type="dxa"/>
          </w:tcPr>
          <w:p w14:paraId="21B07B3C" w14:textId="77777777" w:rsidR="00006AB8" w:rsidRDefault="007773F9">
            <w:r>
              <w:rPr>
                <w:sz w:val="18"/>
              </w:rPr>
              <w:t>Block</w:t>
            </w:r>
          </w:p>
        </w:tc>
        <w:tc>
          <w:tcPr>
            <w:tcW w:w="1154" w:type="dxa"/>
          </w:tcPr>
          <w:p w14:paraId="0A747D93" w14:textId="77777777" w:rsidR="00006AB8" w:rsidRDefault="007773F9">
            <w:r>
              <w:rPr>
                <w:sz w:val="18"/>
              </w:rPr>
              <w:t>any</w:t>
            </w:r>
          </w:p>
        </w:tc>
        <w:tc>
          <w:tcPr>
            <w:tcW w:w="1154" w:type="dxa"/>
          </w:tcPr>
          <w:p w14:paraId="32021C89" w14:textId="77777777" w:rsidR="00006AB8" w:rsidRDefault="007773F9">
            <w:r>
              <w:rPr>
                <w:sz w:val="18"/>
              </w:rPr>
              <w:t>any</w:t>
            </w:r>
          </w:p>
        </w:tc>
        <w:tc>
          <w:tcPr>
            <w:tcW w:w="1154" w:type="dxa"/>
          </w:tcPr>
          <w:p w14:paraId="160D8D16" w14:textId="77777777" w:rsidR="00006AB8" w:rsidRDefault="007773F9">
            <w:r>
              <w:rPr>
                <w:sz w:val="18"/>
              </w:rPr>
              <w:t>any</w:t>
            </w:r>
          </w:p>
        </w:tc>
        <w:tc>
          <w:tcPr>
            <w:tcW w:w="1154" w:type="dxa"/>
          </w:tcPr>
          <w:p w14:paraId="20EA4C40" w14:textId="77777777" w:rsidR="00006AB8" w:rsidRDefault="007773F9">
            <w:r>
              <w:rPr>
                <w:sz w:val="18"/>
              </w:rPr>
              <w:t>any</w:t>
            </w:r>
          </w:p>
        </w:tc>
        <w:tc>
          <w:tcPr>
            <w:tcW w:w="1154" w:type="dxa"/>
          </w:tcPr>
          <w:p w14:paraId="577C031F" w14:textId="77777777" w:rsidR="00006AB8" w:rsidRDefault="007773F9">
            <w:r>
              <w:rPr>
                <w:sz w:val="18"/>
              </w:rPr>
              <w:t>any</w:t>
            </w:r>
          </w:p>
        </w:tc>
        <w:tc>
          <w:tcPr>
            <w:tcW w:w="1154" w:type="dxa"/>
          </w:tcPr>
          <w:p w14:paraId="4B90AE3A" w14:textId="77777777" w:rsidR="00006AB8" w:rsidRDefault="007773F9">
            <w:r>
              <w:rPr>
                <w:sz w:val="18"/>
              </w:rPr>
              <w:t>DENY ALL LAN30 - règle finale</w:t>
            </w:r>
          </w:p>
        </w:tc>
      </w:tr>
    </w:tbl>
    <w:p w14:paraId="1D22CA15" w14:textId="77777777" w:rsidR="00006AB8" w:rsidRDefault="00006AB8"/>
    <w:p w14:paraId="5AAF5B66" w14:textId="77777777" w:rsidR="00006AB8" w:rsidRDefault="007773F9">
      <w:pPr>
        <w:pStyle w:val="Titre3"/>
      </w:pPr>
      <w:r>
        <w:t>6.3 Interface Admin - VLAN 10 (192.168.10.0/24)</w:t>
      </w:r>
    </w:p>
    <w:tbl>
      <w:tblPr>
        <w:tblStyle w:val="Grilledutableau"/>
        <w:tblW w:w="0" w:type="auto"/>
        <w:tblLook w:val="04A0" w:firstRow="1" w:lastRow="0" w:firstColumn="1" w:lastColumn="0" w:noHBand="0" w:noVBand="1"/>
      </w:tblPr>
      <w:tblGrid>
        <w:gridCol w:w="985"/>
        <w:gridCol w:w="1053"/>
        <w:gridCol w:w="1093"/>
        <w:gridCol w:w="1426"/>
        <w:gridCol w:w="1015"/>
        <w:gridCol w:w="1426"/>
        <w:gridCol w:w="1056"/>
        <w:gridCol w:w="1398"/>
      </w:tblGrid>
      <w:tr w:rsidR="00006AB8" w14:paraId="413C79C3" w14:textId="77777777">
        <w:tc>
          <w:tcPr>
            <w:tcW w:w="1154" w:type="dxa"/>
            <w:shd w:val="clear" w:color="auto" w:fill="2E4057"/>
          </w:tcPr>
          <w:p w14:paraId="145234BE" w14:textId="77777777" w:rsidR="00006AB8" w:rsidRDefault="007773F9">
            <w:r>
              <w:rPr>
                <w:b/>
                <w:color w:val="FFFFFF"/>
                <w:sz w:val="18"/>
              </w:rPr>
              <w:t>N°</w:t>
            </w:r>
          </w:p>
        </w:tc>
        <w:tc>
          <w:tcPr>
            <w:tcW w:w="1154" w:type="dxa"/>
            <w:shd w:val="clear" w:color="auto" w:fill="2E4057"/>
          </w:tcPr>
          <w:p w14:paraId="30BE2AF3" w14:textId="77777777" w:rsidR="00006AB8" w:rsidRDefault="007773F9">
            <w:r>
              <w:rPr>
                <w:b/>
                <w:color w:val="FFFFFF"/>
                <w:sz w:val="18"/>
              </w:rPr>
              <w:t>Action</w:t>
            </w:r>
          </w:p>
        </w:tc>
        <w:tc>
          <w:tcPr>
            <w:tcW w:w="1154" w:type="dxa"/>
            <w:shd w:val="clear" w:color="auto" w:fill="2E4057"/>
          </w:tcPr>
          <w:p w14:paraId="0A828286" w14:textId="77777777" w:rsidR="00006AB8" w:rsidRDefault="007773F9">
            <w:r>
              <w:rPr>
                <w:b/>
                <w:color w:val="FFFFFF"/>
                <w:sz w:val="18"/>
              </w:rPr>
              <w:t>Proto</w:t>
            </w:r>
          </w:p>
        </w:tc>
        <w:tc>
          <w:tcPr>
            <w:tcW w:w="1154" w:type="dxa"/>
            <w:shd w:val="clear" w:color="auto" w:fill="2E4057"/>
          </w:tcPr>
          <w:p w14:paraId="4BD604C7" w14:textId="77777777" w:rsidR="00006AB8" w:rsidRDefault="007773F9">
            <w:r>
              <w:rPr>
                <w:b/>
                <w:color w:val="FFFFFF"/>
                <w:sz w:val="18"/>
              </w:rPr>
              <w:t>Source</w:t>
            </w:r>
          </w:p>
        </w:tc>
        <w:tc>
          <w:tcPr>
            <w:tcW w:w="1154" w:type="dxa"/>
            <w:shd w:val="clear" w:color="auto" w:fill="2E4057"/>
          </w:tcPr>
          <w:p w14:paraId="6C8225AD" w14:textId="77777777" w:rsidR="00006AB8" w:rsidRDefault="007773F9">
            <w:r>
              <w:rPr>
                <w:b/>
                <w:color w:val="FFFFFF"/>
                <w:sz w:val="18"/>
              </w:rPr>
              <w:t>Src Port</w:t>
            </w:r>
          </w:p>
        </w:tc>
        <w:tc>
          <w:tcPr>
            <w:tcW w:w="1154" w:type="dxa"/>
            <w:shd w:val="clear" w:color="auto" w:fill="2E4057"/>
          </w:tcPr>
          <w:p w14:paraId="57EC4074" w14:textId="77777777" w:rsidR="00006AB8" w:rsidRDefault="007773F9">
            <w:r>
              <w:rPr>
                <w:b/>
                <w:color w:val="FFFFFF"/>
                <w:sz w:val="18"/>
              </w:rPr>
              <w:t>Destination</w:t>
            </w:r>
          </w:p>
        </w:tc>
        <w:tc>
          <w:tcPr>
            <w:tcW w:w="1154" w:type="dxa"/>
            <w:shd w:val="clear" w:color="auto" w:fill="2E4057"/>
          </w:tcPr>
          <w:p w14:paraId="1D717D7B" w14:textId="77777777" w:rsidR="00006AB8" w:rsidRDefault="007773F9">
            <w:r>
              <w:rPr>
                <w:b/>
                <w:color w:val="FFFFFF"/>
                <w:sz w:val="18"/>
              </w:rPr>
              <w:t>Dst Port</w:t>
            </w:r>
          </w:p>
        </w:tc>
        <w:tc>
          <w:tcPr>
            <w:tcW w:w="1154" w:type="dxa"/>
            <w:shd w:val="clear" w:color="auto" w:fill="2E4057"/>
          </w:tcPr>
          <w:p w14:paraId="25E79B45" w14:textId="77777777" w:rsidR="00006AB8" w:rsidRDefault="007773F9">
            <w:r>
              <w:rPr>
                <w:b/>
                <w:color w:val="FFFFFF"/>
                <w:sz w:val="18"/>
              </w:rPr>
              <w:t>Description</w:t>
            </w:r>
          </w:p>
        </w:tc>
      </w:tr>
      <w:tr w:rsidR="00006AB8" w14:paraId="0D2B0A0D" w14:textId="77777777">
        <w:tc>
          <w:tcPr>
            <w:tcW w:w="1154" w:type="dxa"/>
          </w:tcPr>
          <w:p w14:paraId="4818038F" w14:textId="77777777" w:rsidR="00006AB8" w:rsidRDefault="007773F9">
            <w:r>
              <w:rPr>
                <w:sz w:val="18"/>
              </w:rPr>
              <w:t>1</w:t>
            </w:r>
          </w:p>
        </w:tc>
        <w:tc>
          <w:tcPr>
            <w:tcW w:w="1154" w:type="dxa"/>
          </w:tcPr>
          <w:p w14:paraId="5C4D56FF" w14:textId="77777777" w:rsidR="00006AB8" w:rsidRDefault="007773F9">
            <w:r>
              <w:rPr>
                <w:sz w:val="18"/>
              </w:rPr>
              <w:t>Pass</w:t>
            </w:r>
          </w:p>
        </w:tc>
        <w:tc>
          <w:tcPr>
            <w:tcW w:w="1154" w:type="dxa"/>
          </w:tcPr>
          <w:p w14:paraId="1E0F4A82" w14:textId="77777777" w:rsidR="00006AB8" w:rsidRDefault="007773F9">
            <w:r>
              <w:rPr>
                <w:sz w:val="18"/>
              </w:rPr>
              <w:t>TCP</w:t>
            </w:r>
          </w:p>
        </w:tc>
        <w:tc>
          <w:tcPr>
            <w:tcW w:w="1154" w:type="dxa"/>
          </w:tcPr>
          <w:p w14:paraId="4BAA16D9" w14:textId="77777777" w:rsidR="00006AB8" w:rsidRDefault="007773F9">
            <w:r>
              <w:rPr>
                <w:sz w:val="18"/>
              </w:rPr>
              <w:t>192.168.10.0/24</w:t>
            </w:r>
          </w:p>
        </w:tc>
        <w:tc>
          <w:tcPr>
            <w:tcW w:w="1154" w:type="dxa"/>
          </w:tcPr>
          <w:p w14:paraId="573B5075" w14:textId="77777777" w:rsidR="00006AB8" w:rsidRDefault="007773F9">
            <w:r>
              <w:rPr>
                <w:sz w:val="18"/>
              </w:rPr>
              <w:t>any</w:t>
            </w:r>
          </w:p>
        </w:tc>
        <w:tc>
          <w:tcPr>
            <w:tcW w:w="1154" w:type="dxa"/>
          </w:tcPr>
          <w:p w14:paraId="198A793D" w14:textId="77777777" w:rsidR="00006AB8" w:rsidRDefault="007773F9">
            <w:r>
              <w:rPr>
                <w:sz w:val="18"/>
              </w:rPr>
              <w:t>192.168.30.1</w:t>
            </w:r>
          </w:p>
        </w:tc>
        <w:tc>
          <w:tcPr>
            <w:tcW w:w="1154" w:type="dxa"/>
          </w:tcPr>
          <w:p w14:paraId="7059DFBD" w14:textId="77777777" w:rsidR="00006AB8" w:rsidRDefault="007773F9">
            <w:r>
              <w:rPr>
                <w:sz w:val="18"/>
              </w:rPr>
              <w:t>443</w:t>
            </w:r>
          </w:p>
        </w:tc>
        <w:tc>
          <w:tcPr>
            <w:tcW w:w="1154" w:type="dxa"/>
          </w:tcPr>
          <w:p w14:paraId="42E959E9" w14:textId="77777777" w:rsidR="00006AB8" w:rsidRDefault="007773F9">
            <w:r>
              <w:rPr>
                <w:sz w:val="18"/>
              </w:rPr>
              <w:t>Accès WebGUI Debian 12 (nftables)</w:t>
            </w:r>
          </w:p>
        </w:tc>
      </w:tr>
      <w:tr w:rsidR="00006AB8" w14:paraId="33AE03DC" w14:textId="77777777">
        <w:tc>
          <w:tcPr>
            <w:tcW w:w="1154" w:type="dxa"/>
          </w:tcPr>
          <w:p w14:paraId="472D565C" w14:textId="77777777" w:rsidR="00006AB8" w:rsidRDefault="007773F9">
            <w:r>
              <w:rPr>
                <w:sz w:val="18"/>
              </w:rPr>
              <w:t>2</w:t>
            </w:r>
          </w:p>
        </w:tc>
        <w:tc>
          <w:tcPr>
            <w:tcW w:w="1154" w:type="dxa"/>
          </w:tcPr>
          <w:p w14:paraId="3156E5C2" w14:textId="77777777" w:rsidR="00006AB8" w:rsidRDefault="007773F9">
            <w:r>
              <w:rPr>
                <w:sz w:val="18"/>
              </w:rPr>
              <w:t>Pass</w:t>
            </w:r>
          </w:p>
        </w:tc>
        <w:tc>
          <w:tcPr>
            <w:tcW w:w="1154" w:type="dxa"/>
          </w:tcPr>
          <w:p w14:paraId="6DB91140" w14:textId="77777777" w:rsidR="00006AB8" w:rsidRDefault="007773F9">
            <w:r>
              <w:rPr>
                <w:sz w:val="18"/>
              </w:rPr>
              <w:t>TCP</w:t>
            </w:r>
          </w:p>
        </w:tc>
        <w:tc>
          <w:tcPr>
            <w:tcW w:w="1154" w:type="dxa"/>
          </w:tcPr>
          <w:p w14:paraId="6FD7B2EB" w14:textId="77777777" w:rsidR="00006AB8" w:rsidRDefault="007773F9">
            <w:r>
              <w:rPr>
                <w:sz w:val="18"/>
              </w:rPr>
              <w:t>192.168.10.0/24</w:t>
            </w:r>
          </w:p>
        </w:tc>
        <w:tc>
          <w:tcPr>
            <w:tcW w:w="1154" w:type="dxa"/>
          </w:tcPr>
          <w:p w14:paraId="40F7C626" w14:textId="77777777" w:rsidR="00006AB8" w:rsidRDefault="007773F9">
            <w:r>
              <w:rPr>
                <w:sz w:val="18"/>
              </w:rPr>
              <w:t>any</w:t>
            </w:r>
          </w:p>
        </w:tc>
        <w:tc>
          <w:tcPr>
            <w:tcW w:w="1154" w:type="dxa"/>
          </w:tcPr>
          <w:p w14:paraId="7C79857B" w14:textId="77777777" w:rsidR="00006AB8" w:rsidRDefault="007773F9">
            <w:r>
              <w:rPr>
                <w:sz w:val="18"/>
              </w:rPr>
              <w:t>192.168.40.0/24</w:t>
            </w:r>
          </w:p>
        </w:tc>
        <w:tc>
          <w:tcPr>
            <w:tcW w:w="1154" w:type="dxa"/>
          </w:tcPr>
          <w:p w14:paraId="5D02AC2E" w14:textId="77777777" w:rsidR="00006AB8" w:rsidRDefault="007773F9">
            <w:r>
              <w:rPr>
                <w:sz w:val="18"/>
              </w:rPr>
              <w:t>any</w:t>
            </w:r>
          </w:p>
        </w:tc>
        <w:tc>
          <w:tcPr>
            <w:tcW w:w="1154" w:type="dxa"/>
          </w:tcPr>
          <w:p w14:paraId="4A943B26" w14:textId="77777777" w:rsidR="00006AB8" w:rsidRDefault="007773F9">
            <w:r>
              <w:rPr>
                <w:sz w:val="18"/>
              </w:rPr>
              <w:t>Accès complet zone serveurs</w:t>
            </w:r>
          </w:p>
        </w:tc>
      </w:tr>
      <w:tr w:rsidR="00006AB8" w14:paraId="6F55EDB7" w14:textId="77777777">
        <w:tc>
          <w:tcPr>
            <w:tcW w:w="1154" w:type="dxa"/>
          </w:tcPr>
          <w:p w14:paraId="35D6EDB5" w14:textId="77777777" w:rsidR="00006AB8" w:rsidRDefault="007773F9">
            <w:r>
              <w:rPr>
                <w:sz w:val="18"/>
              </w:rPr>
              <w:t>3</w:t>
            </w:r>
          </w:p>
        </w:tc>
        <w:tc>
          <w:tcPr>
            <w:tcW w:w="1154" w:type="dxa"/>
          </w:tcPr>
          <w:p w14:paraId="116A09FB" w14:textId="77777777" w:rsidR="00006AB8" w:rsidRDefault="007773F9">
            <w:r>
              <w:rPr>
                <w:sz w:val="18"/>
              </w:rPr>
              <w:t>Pass</w:t>
            </w:r>
          </w:p>
        </w:tc>
        <w:tc>
          <w:tcPr>
            <w:tcW w:w="1154" w:type="dxa"/>
          </w:tcPr>
          <w:p w14:paraId="2C0D91C4" w14:textId="77777777" w:rsidR="00006AB8" w:rsidRDefault="007773F9">
            <w:r>
              <w:rPr>
                <w:sz w:val="18"/>
              </w:rPr>
              <w:t>TCP</w:t>
            </w:r>
          </w:p>
        </w:tc>
        <w:tc>
          <w:tcPr>
            <w:tcW w:w="1154" w:type="dxa"/>
          </w:tcPr>
          <w:p w14:paraId="1F9DCCCB" w14:textId="77777777" w:rsidR="00006AB8" w:rsidRDefault="007773F9">
            <w:r>
              <w:rPr>
                <w:sz w:val="18"/>
              </w:rPr>
              <w:t>192.168.10.0/24</w:t>
            </w:r>
          </w:p>
        </w:tc>
        <w:tc>
          <w:tcPr>
            <w:tcW w:w="1154" w:type="dxa"/>
          </w:tcPr>
          <w:p w14:paraId="03C65141" w14:textId="77777777" w:rsidR="00006AB8" w:rsidRDefault="007773F9">
            <w:r>
              <w:rPr>
                <w:sz w:val="18"/>
              </w:rPr>
              <w:t>any</w:t>
            </w:r>
          </w:p>
        </w:tc>
        <w:tc>
          <w:tcPr>
            <w:tcW w:w="1154" w:type="dxa"/>
          </w:tcPr>
          <w:p w14:paraId="6A27E55B" w14:textId="77777777" w:rsidR="00006AB8" w:rsidRDefault="007773F9">
            <w:r>
              <w:rPr>
                <w:sz w:val="18"/>
              </w:rPr>
              <w:t>172.16.0.0/24</w:t>
            </w:r>
          </w:p>
        </w:tc>
        <w:tc>
          <w:tcPr>
            <w:tcW w:w="1154" w:type="dxa"/>
          </w:tcPr>
          <w:p w14:paraId="1796BD7C" w14:textId="77777777" w:rsidR="00006AB8" w:rsidRDefault="007773F9">
            <w:r>
              <w:rPr>
                <w:sz w:val="18"/>
              </w:rPr>
              <w:t>any</w:t>
            </w:r>
          </w:p>
        </w:tc>
        <w:tc>
          <w:tcPr>
            <w:tcW w:w="1154" w:type="dxa"/>
          </w:tcPr>
          <w:p w14:paraId="0CF00755" w14:textId="77777777" w:rsidR="00006AB8" w:rsidRDefault="007773F9">
            <w:r>
              <w:rPr>
                <w:sz w:val="18"/>
              </w:rPr>
              <w:t>Accès complet DMZ</w:t>
            </w:r>
          </w:p>
        </w:tc>
      </w:tr>
      <w:tr w:rsidR="00006AB8" w14:paraId="2E3DC50D" w14:textId="77777777">
        <w:tc>
          <w:tcPr>
            <w:tcW w:w="1154" w:type="dxa"/>
          </w:tcPr>
          <w:p w14:paraId="4E8D7B44" w14:textId="77777777" w:rsidR="00006AB8" w:rsidRDefault="007773F9">
            <w:r>
              <w:rPr>
                <w:sz w:val="18"/>
              </w:rPr>
              <w:t>4</w:t>
            </w:r>
          </w:p>
        </w:tc>
        <w:tc>
          <w:tcPr>
            <w:tcW w:w="1154" w:type="dxa"/>
          </w:tcPr>
          <w:p w14:paraId="24BECE39" w14:textId="77777777" w:rsidR="00006AB8" w:rsidRDefault="007773F9">
            <w:r>
              <w:rPr>
                <w:sz w:val="18"/>
              </w:rPr>
              <w:t>Pass</w:t>
            </w:r>
          </w:p>
        </w:tc>
        <w:tc>
          <w:tcPr>
            <w:tcW w:w="1154" w:type="dxa"/>
          </w:tcPr>
          <w:p w14:paraId="46FA3779" w14:textId="77777777" w:rsidR="00006AB8" w:rsidRDefault="007773F9">
            <w:r>
              <w:rPr>
                <w:sz w:val="18"/>
              </w:rPr>
              <w:t>TCP/UDP</w:t>
            </w:r>
          </w:p>
        </w:tc>
        <w:tc>
          <w:tcPr>
            <w:tcW w:w="1154" w:type="dxa"/>
          </w:tcPr>
          <w:p w14:paraId="082F03D6" w14:textId="77777777" w:rsidR="00006AB8" w:rsidRDefault="007773F9">
            <w:r>
              <w:rPr>
                <w:sz w:val="18"/>
              </w:rPr>
              <w:t>192.168.10.0/24</w:t>
            </w:r>
          </w:p>
        </w:tc>
        <w:tc>
          <w:tcPr>
            <w:tcW w:w="1154" w:type="dxa"/>
          </w:tcPr>
          <w:p w14:paraId="0EB2EB48" w14:textId="77777777" w:rsidR="00006AB8" w:rsidRDefault="007773F9">
            <w:r>
              <w:rPr>
                <w:sz w:val="18"/>
              </w:rPr>
              <w:t>any</w:t>
            </w:r>
          </w:p>
        </w:tc>
        <w:tc>
          <w:tcPr>
            <w:tcW w:w="1154" w:type="dxa"/>
          </w:tcPr>
          <w:p w14:paraId="00F8E806" w14:textId="77777777" w:rsidR="00006AB8" w:rsidRDefault="007773F9">
            <w:r>
              <w:rPr>
                <w:sz w:val="18"/>
              </w:rPr>
              <w:t>any</w:t>
            </w:r>
          </w:p>
        </w:tc>
        <w:tc>
          <w:tcPr>
            <w:tcW w:w="1154" w:type="dxa"/>
          </w:tcPr>
          <w:p w14:paraId="67E9F0DD" w14:textId="77777777" w:rsidR="00006AB8" w:rsidRDefault="007773F9">
            <w:r>
              <w:rPr>
                <w:sz w:val="18"/>
              </w:rPr>
              <w:t>53</w:t>
            </w:r>
          </w:p>
        </w:tc>
        <w:tc>
          <w:tcPr>
            <w:tcW w:w="1154" w:type="dxa"/>
          </w:tcPr>
          <w:p w14:paraId="14CA4174" w14:textId="77777777" w:rsidR="00006AB8" w:rsidRDefault="007773F9">
            <w:r>
              <w:rPr>
                <w:sz w:val="18"/>
              </w:rPr>
              <w:t>DNS</w:t>
            </w:r>
          </w:p>
        </w:tc>
      </w:tr>
      <w:tr w:rsidR="00006AB8" w14:paraId="1DAF1F0F" w14:textId="77777777">
        <w:tc>
          <w:tcPr>
            <w:tcW w:w="1154" w:type="dxa"/>
          </w:tcPr>
          <w:p w14:paraId="12BD4942" w14:textId="77777777" w:rsidR="00006AB8" w:rsidRDefault="007773F9">
            <w:r>
              <w:rPr>
                <w:sz w:val="18"/>
              </w:rPr>
              <w:t>5</w:t>
            </w:r>
          </w:p>
        </w:tc>
        <w:tc>
          <w:tcPr>
            <w:tcW w:w="1154" w:type="dxa"/>
          </w:tcPr>
          <w:p w14:paraId="02B03209" w14:textId="77777777" w:rsidR="00006AB8" w:rsidRDefault="007773F9">
            <w:r>
              <w:rPr>
                <w:sz w:val="18"/>
              </w:rPr>
              <w:t>Pass</w:t>
            </w:r>
          </w:p>
        </w:tc>
        <w:tc>
          <w:tcPr>
            <w:tcW w:w="1154" w:type="dxa"/>
          </w:tcPr>
          <w:p w14:paraId="3C7C3A91" w14:textId="77777777" w:rsidR="00006AB8" w:rsidRDefault="007773F9">
            <w:r>
              <w:rPr>
                <w:sz w:val="18"/>
              </w:rPr>
              <w:t>TCP</w:t>
            </w:r>
          </w:p>
        </w:tc>
        <w:tc>
          <w:tcPr>
            <w:tcW w:w="1154" w:type="dxa"/>
          </w:tcPr>
          <w:p w14:paraId="04DFA878" w14:textId="77777777" w:rsidR="00006AB8" w:rsidRDefault="007773F9">
            <w:r>
              <w:rPr>
                <w:sz w:val="18"/>
              </w:rPr>
              <w:t>192.168.10.0/24</w:t>
            </w:r>
          </w:p>
        </w:tc>
        <w:tc>
          <w:tcPr>
            <w:tcW w:w="1154" w:type="dxa"/>
          </w:tcPr>
          <w:p w14:paraId="134EBB45" w14:textId="77777777" w:rsidR="00006AB8" w:rsidRDefault="007773F9">
            <w:r>
              <w:rPr>
                <w:sz w:val="18"/>
              </w:rPr>
              <w:t>any</w:t>
            </w:r>
          </w:p>
        </w:tc>
        <w:tc>
          <w:tcPr>
            <w:tcW w:w="1154" w:type="dxa"/>
          </w:tcPr>
          <w:p w14:paraId="4E72F7F8" w14:textId="77777777" w:rsidR="00006AB8" w:rsidRDefault="007773F9">
            <w:r>
              <w:rPr>
                <w:sz w:val="18"/>
              </w:rPr>
              <w:t>any</w:t>
            </w:r>
          </w:p>
        </w:tc>
        <w:tc>
          <w:tcPr>
            <w:tcW w:w="1154" w:type="dxa"/>
          </w:tcPr>
          <w:p w14:paraId="2B9FBDE3" w14:textId="77777777" w:rsidR="00006AB8" w:rsidRDefault="007773F9">
            <w:r>
              <w:rPr>
                <w:sz w:val="18"/>
              </w:rPr>
              <w:t>80,443</w:t>
            </w:r>
          </w:p>
        </w:tc>
        <w:tc>
          <w:tcPr>
            <w:tcW w:w="1154" w:type="dxa"/>
          </w:tcPr>
          <w:p w14:paraId="2A446A4F" w14:textId="77777777" w:rsidR="00006AB8" w:rsidRDefault="007773F9">
            <w:r>
              <w:rPr>
                <w:sz w:val="18"/>
              </w:rPr>
              <w:t>Navigation Web</w:t>
            </w:r>
          </w:p>
        </w:tc>
      </w:tr>
      <w:tr w:rsidR="00006AB8" w14:paraId="14DE4688" w14:textId="77777777">
        <w:tc>
          <w:tcPr>
            <w:tcW w:w="1154" w:type="dxa"/>
          </w:tcPr>
          <w:p w14:paraId="62474B6D" w14:textId="77777777" w:rsidR="00006AB8" w:rsidRDefault="007773F9">
            <w:r>
              <w:rPr>
                <w:sz w:val="18"/>
              </w:rPr>
              <w:t>6</w:t>
            </w:r>
          </w:p>
        </w:tc>
        <w:tc>
          <w:tcPr>
            <w:tcW w:w="1154" w:type="dxa"/>
          </w:tcPr>
          <w:p w14:paraId="642591A7" w14:textId="77777777" w:rsidR="00006AB8" w:rsidRDefault="007773F9">
            <w:r>
              <w:rPr>
                <w:sz w:val="18"/>
              </w:rPr>
              <w:t>Pass</w:t>
            </w:r>
          </w:p>
        </w:tc>
        <w:tc>
          <w:tcPr>
            <w:tcW w:w="1154" w:type="dxa"/>
          </w:tcPr>
          <w:p w14:paraId="10519394" w14:textId="77777777" w:rsidR="00006AB8" w:rsidRDefault="007773F9">
            <w:r>
              <w:rPr>
                <w:sz w:val="18"/>
              </w:rPr>
              <w:t>TCP</w:t>
            </w:r>
          </w:p>
        </w:tc>
        <w:tc>
          <w:tcPr>
            <w:tcW w:w="1154" w:type="dxa"/>
          </w:tcPr>
          <w:p w14:paraId="24975B6D" w14:textId="77777777" w:rsidR="00006AB8" w:rsidRDefault="007773F9">
            <w:r>
              <w:rPr>
                <w:sz w:val="18"/>
              </w:rPr>
              <w:t>192.168.10.0/24</w:t>
            </w:r>
          </w:p>
        </w:tc>
        <w:tc>
          <w:tcPr>
            <w:tcW w:w="1154" w:type="dxa"/>
          </w:tcPr>
          <w:p w14:paraId="5D9B2316" w14:textId="77777777" w:rsidR="00006AB8" w:rsidRDefault="007773F9">
            <w:r>
              <w:rPr>
                <w:sz w:val="18"/>
              </w:rPr>
              <w:t>any</w:t>
            </w:r>
          </w:p>
        </w:tc>
        <w:tc>
          <w:tcPr>
            <w:tcW w:w="1154" w:type="dxa"/>
          </w:tcPr>
          <w:p w14:paraId="239DEF91" w14:textId="77777777" w:rsidR="00006AB8" w:rsidRDefault="007773F9">
            <w:r>
              <w:rPr>
                <w:sz w:val="18"/>
              </w:rPr>
              <w:t>192.168.20.0/24</w:t>
            </w:r>
          </w:p>
        </w:tc>
        <w:tc>
          <w:tcPr>
            <w:tcW w:w="1154" w:type="dxa"/>
          </w:tcPr>
          <w:p w14:paraId="7CFC48B7" w14:textId="77777777" w:rsidR="00006AB8" w:rsidRDefault="007773F9">
            <w:r>
              <w:rPr>
                <w:sz w:val="18"/>
              </w:rPr>
              <w:t>any</w:t>
            </w:r>
          </w:p>
        </w:tc>
        <w:tc>
          <w:tcPr>
            <w:tcW w:w="1154" w:type="dxa"/>
          </w:tcPr>
          <w:p w14:paraId="757E99C6" w14:textId="77777777" w:rsidR="00006AB8" w:rsidRDefault="007773F9">
            <w:r>
              <w:rPr>
                <w:sz w:val="18"/>
              </w:rPr>
              <w:t>Accès zone profs (administration)</w:t>
            </w:r>
          </w:p>
        </w:tc>
      </w:tr>
      <w:tr w:rsidR="00006AB8" w14:paraId="3B74BA4E" w14:textId="77777777">
        <w:tc>
          <w:tcPr>
            <w:tcW w:w="1154" w:type="dxa"/>
          </w:tcPr>
          <w:p w14:paraId="2E447DCA" w14:textId="77777777" w:rsidR="00006AB8" w:rsidRDefault="007773F9">
            <w:r>
              <w:rPr>
                <w:sz w:val="18"/>
              </w:rPr>
              <w:t>7</w:t>
            </w:r>
          </w:p>
        </w:tc>
        <w:tc>
          <w:tcPr>
            <w:tcW w:w="1154" w:type="dxa"/>
          </w:tcPr>
          <w:p w14:paraId="149A7292" w14:textId="77777777" w:rsidR="00006AB8" w:rsidRDefault="007773F9">
            <w:r>
              <w:rPr>
                <w:sz w:val="18"/>
              </w:rPr>
              <w:t>Block</w:t>
            </w:r>
          </w:p>
        </w:tc>
        <w:tc>
          <w:tcPr>
            <w:tcW w:w="1154" w:type="dxa"/>
          </w:tcPr>
          <w:p w14:paraId="042A09C2" w14:textId="77777777" w:rsidR="00006AB8" w:rsidRDefault="007773F9">
            <w:r>
              <w:rPr>
                <w:sz w:val="18"/>
              </w:rPr>
              <w:t>any</w:t>
            </w:r>
          </w:p>
        </w:tc>
        <w:tc>
          <w:tcPr>
            <w:tcW w:w="1154" w:type="dxa"/>
          </w:tcPr>
          <w:p w14:paraId="5BC50C3A" w14:textId="77777777" w:rsidR="00006AB8" w:rsidRDefault="007773F9">
            <w:r>
              <w:rPr>
                <w:sz w:val="18"/>
              </w:rPr>
              <w:t>any</w:t>
            </w:r>
          </w:p>
        </w:tc>
        <w:tc>
          <w:tcPr>
            <w:tcW w:w="1154" w:type="dxa"/>
          </w:tcPr>
          <w:p w14:paraId="3172E21D" w14:textId="77777777" w:rsidR="00006AB8" w:rsidRDefault="007773F9">
            <w:r>
              <w:rPr>
                <w:sz w:val="18"/>
              </w:rPr>
              <w:t>any</w:t>
            </w:r>
          </w:p>
        </w:tc>
        <w:tc>
          <w:tcPr>
            <w:tcW w:w="1154" w:type="dxa"/>
          </w:tcPr>
          <w:p w14:paraId="1F595298" w14:textId="77777777" w:rsidR="00006AB8" w:rsidRDefault="007773F9">
            <w:r>
              <w:rPr>
                <w:sz w:val="18"/>
              </w:rPr>
              <w:t>any</w:t>
            </w:r>
          </w:p>
        </w:tc>
        <w:tc>
          <w:tcPr>
            <w:tcW w:w="1154" w:type="dxa"/>
          </w:tcPr>
          <w:p w14:paraId="40C265D0" w14:textId="77777777" w:rsidR="00006AB8" w:rsidRDefault="007773F9">
            <w:r>
              <w:rPr>
                <w:sz w:val="18"/>
              </w:rPr>
              <w:t>any</w:t>
            </w:r>
          </w:p>
        </w:tc>
        <w:tc>
          <w:tcPr>
            <w:tcW w:w="1154" w:type="dxa"/>
          </w:tcPr>
          <w:p w14:paraId="7CC8B92C" w14:textId="77777777" w:rsidR="00006AB8" w:rsidRDefault="007773F9">
            <w:r>
              <w:rPr>
                <w:sz w:val="18"/>
              </w:rPr>
              <w:t>DENY ALL VLAN10 - règle finale</w:t>
            </w:r>
          </w:p>
        </w:tc>
      </w:tr>
    </w:tbl>
    <w:p w14:paraId="081C1CC7" w14:textId="77777777" w:rsidR="00006AB8" w:rsidRDefault="00006AB8"/>
    <w:p w14:paraId="3988BAFC" w14:textId="77777777" w:rsidR="00006AB8" w:rsidRDefault="007773F9">
      <w:pPr>
        <w:pStyle w:val="Titre3"/>
      </w:pPr>
      <w:r>
        <w:t>6.4 Interface Profs - VLAN 20 (192.168.20.0/24)</w:t>
      </w:r>
    </w:p>
    <w:tbl>
      <w:tblPr>
        <w:tblStyle w:val="Grilledutableau"/>
        <w:tblW w:w="0" w:type="auto"/>
        <w:tblLook w:val="04A0" w:firstRow="1" w:lastRow="0" w:firstColumn="1" w:lastColumn="0" w:noHBand="0" w:noVBand="1"/>
      </w:tblPr>
      <w:tblGrid>
        <w:gridCol w:w="1097"/>
        <w:gridCol w:w="1120"/>
        <w:gridCol w:w="1134"/>
        <w:gridCol w:w="1426"/>
        <w:gridCol w:w="1107"/>
        <w:gridCol w:w="1174"/>
        <w:gridCol w:w="1145"/>
        <w:gridCol w:w="1249"/>
      </w:tblGrid>
      <w:tr w:rsidR="00006AB8" w14:paraId="7E3C5857" w14:textId="77777777">
        <w:tc>
          <w:tcPr>
            <w:tcW w:w="1154" w:type="dxa"/>
            <w:shd w:val="clear" w:color="auto" w:fill="2E4057"/>
          </w:tcPr>
          <w:p w14:paraId="4D7A3455" w14:textId="77777777" w:rsidR="00006AB8" w:rsidRDefault="007773F9">
            <w:r>
              <w:rPr>
                <w:b/>
                <w:color w:val="FFFFFF"/>
                <w:sz w:val="18"/>
              </w:rPr>
              <w:t>N°</w:t>
            </w:r>
          </w:p>
        </w:tc>
        <w:tc>
          <w:tcPr>
            <w:tcW w:w="1154" w:type="dxa"/>
            <w:shd w:val="clear" w:color="auto" w:fill="2E4057"/>
          </w:tcPr>
          <w:p w14:paraId="64367219" w14:textId="77777777" w:rsidR="00006AB8" w:rsidRDefault="007773F9">
            <w:r>
              <w:rPr>
                <w:b/>
                <w:color w:val="FFFFFF"/>
                <w:sz w:val="18"/>
              </w:rPr>
              <w:t>Action</w:t>
            </w:r>
          </w:p>
        </w:tc>
        <w:tc>
          <w:tcPr>
            <w:tcW w:w="1154" w:type="dxa"/>
            <w:shd w:val="clear" w:color="auto" w:fill="2E4057"/>
          </w:tcPr>
          <w:p w14:paraId="17C42564" w14:textId="77777777" w:rsidR="00006AB8" w:rsidRDefault="007773F9">
            <w:r>
              <w:rPr>
                <w:b/>
                <w:color w:val="FFFFFF"/>
                <w:sz w:val="18"/>
              </w:rPr>
              <w:t>Proto</w:t>
            </w:r>
          </w:p>
        </w:tc>
        <w:tc>
          <w:tcPr>
            <w:tcW w:w="1154" w:type="dxa"/>
            <w:shd w:val="clear" w:color="auto" w:fill="2E4057"/>
          </w:tcPr>
          <w:p w14:paraId="5ADB2DEA" w14:textId="77777777" w:rsidR="00006AB8" w:rsidRDefault="007773F9">
            <w:r>
              <w:rPr>
                <w:b/>
                <w:color w:val="FFFFFF"/>
                <w:sz w:val="18"/>
              </w:rPr>
              <w:t>Source</w:t>
            </w:r>
          </w:p>
        </w:tc>
        <w:tc>
          <w:tcPr>
            <w:tcW w:w="1154" w:type="dxa"/>
            <w:shd w:val="clear" w:color="auto" w:fill="2E4057"/>
          </w:tcPr>
          <w:p w14:paraId="257D59E1" w14:textId="77777777" w:rsidR="00006AB8" w:rsidRDefault="007773F9">
            <w:r>
              <w:rPr>
                <w:b/>
                <w:color w:val="FFFFFF"/>
                <w:sz w:val="18"/>
              </w:rPr>
              <w:t>Src Port</w:t>
            </w:r>
          </w:p>
        </w:tc>
        <w:tc>
          <w:tcPr>
            <w:tcW w:w="1154" w:type="dxa"/>
            <w:shd w:val="clear" w:color="auto" w:fill="2E4057"/>
          </w:tcPr>
          <w:p w14:paraId="54EDC77B" w14:textId="77777777" w:rsidR="00006AB8" w:rsidRDefault="007773F9">
            <w:r>
              <w:rPr>
                <w:b/>
                <w:color w:val="FFFFFF"/>
                <w:sz w:val="18"/>
              </w:rPr>
              <w:t>Destination</w:t>
            </w:r>
          </w:p>
        </w:tc>
        <w:tc>
          <w:tcPr>
            <w:tcW w:w="1154" w:type="dxa"/>
            <w:shd w:val="clear" w:color="auto" w:fill="2E4057"/>
          </w:tcPr>
          <w:p w14:paraId="410AA31C" w14:textId="77777777" w:rsidR="00006AB8" w:rsidRDefault="007773F9">
            <w:r>
              <w:rPr>
                <w:b/>
                <w:color w:val="FFFFFF"/>
                <w:sz w:val="18"/>
              </w:rPr>
              <w:t>Dst Port</w:t>
            </w:r>
          </w:p>
        </w:tc>
        <w:tc>
          <w:tcPr>
            <w:tcW w:w="1154" w:type="dxa"/>
            <w:shd w:val="clear" w:color="auto" w:fill="2E4057"/>
          </w:tcPr>
          <w:p w14:paraId="50203273" w14:textId="77777777" w:rsidR="00006AB8" w:rsidRDefault="007773F9">
            <w:r>
              <w:rPr>
                <w:b/>
                <w:color w:val="FFFFFF"/>
                <w:sz w:val="18"/>
              </w:rPr>
              <w:t>Description</w:t>
            </w:r>
          </w:p>
        </w:tc>
      </w:tr>
      <w:tr w:rsidR="00006AB8" w14:paraId="79453899" w14:textId="77777777">
        <w:tc>
          <w:tcPr>
            <w:tcW w:w="1154" w:type="dxa"/>
          </w:tcPr>
          <w:p w14:paraId="6C15F764" w14:textId="77777777" w:rsidR="00006AB8" w:rsidRDefault="007773F9">
            <w:r>
              <w:rPr>
                <w:sz w:val="18"/>
              </w:rPr>
              <w:t>1</w:t>
            </w:r>
          </w:p>
        </w:tc>
        <w:tc>
          <w:tcPr>
            <w:tcW w:w="1154" w:type="dxa"/>
          </w:tcPr>
          <w:p w14:paraId="21C0A5D9" w14:textId="77777777" w:rsidR="00006AB8" w:rsidRDefault="007773F9">
            <w:r>
              <w:rPr>
                <w:sz w:val="18"/>
              </w:rPr>
              <w:t>Pass</w:t>
            </w:r>
          </w:p>
        </w:tc>
        <w:tc>
          <w:tcPr>
            <w:tcW w:w="1154" w:type="dxa"/>
          </w:tcPr>
          <w:p w14:paraId="76A74CAC" w14:textId="77777777" w:rsidR="00006AB8" w:rsidRDefault="007773F9">
            <w:r>
              <w:rPr>
                <w:sz w:val="18"/>
              </w:rPr>
              <w:t>TCP/UDP</w:t>
            </w:r>
          </w:p>
        </w:tc>
        <w:tc>
          <w:tcPr>
            <w:tcW w:w="1154" w:type="dxa"/>
          </w:tcPr>
          <w:p w14:paraId="0B355055" w14:textId="77777777" w:rsidR="00006AB8" w:rsidRDefault="007773F9">
            <w:r>
              <w:rPr>
                <w:sz w:val="18"/>
              </w:rPr>
              <w:t>192.168.20.0/24</w:t>
            </w:r>
          </w:p>
        </w:tc>
        <w:tc>
          <w:tcPr>
            <w:tcW w:w="1154" w:type="dxa"/>
          </w:tcPr>
          <w:p w14:paraId="17578B72" w14:textId="77777777" w:rsidR="00006AB8" w:rsidRDefault="007773F9">
            <w:r>
              <w:rPr>
                <w:sz w:val="18"/>
              </w:rPr>
              <w:t>any</w:t>
            </w:r>
          </w:p>
        </w:tc>
        <w:tc>
          <w:tcPr>
            <w:tcW w:w="1154" w:type="dxa"/>
          </w:tcPr>
          <w:p w14:paraId="148D6198" w14:textId="77777777" w:rsidR="00006AB8" w:rsidRDefault="007773F9">
            <w:r>
              <w:rPr>
                <w:sz w:val="18"/>
              </w:rPr>
              <w:t>192.168.40.5</w:t>
            </w:r>
          </w:p>
        </w:tc>
        <w:tc>
          <w:tcPr>
            <w:tcW w:w="1154" w:type="dxa"/>
          </w:tcPr>
          <w:p w14:paraId="0EE5BB25" w14:textId="77777777" w:rsidR="00006AB8" w:rsidRDefault="007773F9">
            <w:r>
              <w:rPr>
                <w:sz w:val="18"/>
              </w:rPr>
              <w:t>53</w:t>
            </w:r>
          </w:p>
        </w:tc>
        <w:tc>
          <w:tcPr>
            <w:tcW w:w="1154" w:type="dxa"/>
          </w:tcPr>
          <w:p w14:paraId="1E493364" w14:textId="77777777" w:rsidR="00006AB8" w:rsidRDefault="007773F9">
            <w:r>
              <w:rPr>
                <w:sz w:val="18"/>
              </w:rPr>
              <w:t>DNS vers DC01</w:t>
            </w:r>
          </w:p>
        </w:tc>
      </w:tr>
      <w:tr w:rsidR="00006AB8" w14:paraId="3EA08C8B" w14:textId="77777777">
        <w:tc>
          <w:tcPr>
            <w:tcW w:w="1154" w:type="dxa"/>
          </w:tcPr>
          <w:p w14:paraId="6F994B67" w14:textId="77777777" w:rsidR="00006AB8" w:rsidRDefault="007773F9">
            <w:r>
              <w:rPr>
                <w:sz w:val="18"/>
              </w:rPr>
              <w:t>2</w:t>
            </w:r>
          </w:p>
        </w:tc>
        <w:tc>
          <w:tcPr>
            <w:tcW w:w="1154" w:type="dxa"/>
          </w:tcPr>
          <w:p w14:paraId="66EE9824" w14:textId="77777777" w:rsidR="00006AB8" w:rsidRDefault="007773F9">
            <w:r>
              <w:rPr>
                <w:sz w:val="18"/>
              </w:rPr>
              <w:t>Pass</w:t>
            </w:r>
          </w:p>
        </w:tc>
        <w:tc>
          <w:tcPr>
            <w:tcW w:w="1154" w:type="dxa"/>
          </w:tcPr>
          <w:p w14:paraId="6A4F824E" w14:textId="77777777" w:rsidR="00006AB8" w:rsidRDefault="007773F9">
            <w:r>
              <w:rPr>
                <w:sz w:val="18"/>
              </w:rPr>
              <w:t>TCP</w:t>
            </w:r>
          </w:p>
        </w:tc>
        <w:tc>
          <w:tcPr>
            <w:tcW w:w="1154" w:type="dxa"/>
          </w:tcPr>
          <w:p w14:paraId="0746D364" w14:textId="77777777" w:rsidR="00006AB8" w:rsidRDefault="007773F9">
            <w:r>
              <w:rPr>
                <w:sz w:val="18"/>
              </w:rPr>
              <w:t>192.168.20.0/24</w:t>
            </w:r>
          </w:p>
        </w:tc>
        <w:tc>
          <w:tcPr>
            <w:tcW w:w="1154" w:type="dxa"/>
          </w:tcPr>
          <w:p w14:paraId="432849C4" w14:textId="77777777" w:rsidR="00006AB8" w:rsidRDefault="007773F9">
            <w:r>
              <w:rPr>
                <w:sz w:val="18"/>
              </w:rPr>
              <w:t>any</w:t>
            </w:r>
          </w:p>
        </w:tc>
        <w:tc>
          <w:tcPr>
            <w:tcW w:w="1154" w:type="dxa"/>
          </w:tcPr>
          <w:p w14:paraId="7BA2C502" w14:textId="77777777" w:rsidR="00006AB8" w:rsidRDefault="007773F9">
            <w:r>
              <w:rPr>
                <w:sz w:val="18"/>
              </w:rPr>
              <w:t>any</w:t>
            </w:r>
          </w:p>
        </w:tc>
        <w:tc>
          <w:tcPr>
            <w:tcW w:w="1154" w:type="dxa"/>
          </w:tcPr>
          <w:p w14:paraId="2E6CD1A4" w14:textId="77777777" w:rsidR="00006AB8" w:rsidRDefault="007773F9">
            <w:r>
              <w:rPr>
                <w:sz w:val="18"/>
              </w:rPr>
              <w:t>80,443</w:t>
            </w:r>
          </w:p>
        </w:tc>
        <w:tc>
          <w:tcPr>
            <w:tcW w:w="1154" w:type="dxa"/>
          </w:tcPr>
          <w:p w14:paraId="1FB35A6B" w14:textId="77777777" w:rsidR="00006AB8" w:rsidRDefault="007773F9">
            <w:r>
              <w:rPr>
                <w:sz w:val="18"/>
              </w:rPr>
              <w:t>Navigation Web</w:t>
            </w:r>
          </w:p>
        </w:tc>
      </w:tr>
      <w:tr w:rsidR="00006AB8" w14:paraId="488EF1B9" w14:textId="77777777">
        <w:tc>
          <w:tcPr>
            <w:tcW w:w="1154" w:type="dxa"/>
          </w:tcPr>
          <w:p w14:paraId="303C89E3" w14:textId="77777777" w:rsidR="00006AB8" w:rsidRDefault="007773F9">
            <w:r>
              <w:rPr>
                <w:sz w:val="18"/>
              </w:rPr>
              <w:t>3</w:t>
            </w:r>
          </w:p>
        </w:tc>
        <w:tc>
          <w:tcPr>
            <w:tcW w:w="1154" w:type="dxa"/>
          </w:tcPr>
          <w:p w14:paraId="1D8297B1" w14:textId="77777777" w:rsidR="00006AB8" w:rsidRDefault="007773F9">
            <w:r>
              <w:rPr>
                <w:sz w:val="18"/>
              </w:rPr>
              <w:t>Pass</w:t>
            </w:r>
          </w:p>
        </w:tc>
        <w:tc>
          <w:tcPr>
            <w:tcW w:w="1154" w:type="dxa"/>
          </w:tcPr>
          <w:p w14:paraId="36022D0E" w14:textId="77777777" w:rsidR="00006AB8" w:rsidRDefault="007773F9">
            <w:r>
              <w:rPr>
                <w:sz w:val="18"/>
              </w:rPr>
              <w:t>TCP</w:t>
            </w:r>
          </w:p>
        </w:tc>
        <w:tc>
          <w:tcPr>
            <w:tcW w:w="1154" w:type="dxa"/>
          </w:tcPr>
          <w:p w14:paraId="0C873E11" w14:textId="77777777" w:rsidR="00006AB8" w:rsidRDefault="007773F9">
            <w:r>
              <w:rPr>
                <w:sz w:val="18"/>
              </w:rPr>
              <w:t>192.168.20.0/24</w:t>
            </w:r>
          </w:p>
        </w:tc>
        <w:tc>
          <w:tcPr>
            <w:tcW w:w="1154" w:type="dxa"/>
          </w:tcPr>
          <w:p w14:paraId="3B64CCB2" w14:textId="77777777" w:rsidR="00006AB8" w:rsidRDefault="007773F9">
            <w:r>
              <w:rPr>
                <w:sz w:val="18"/>
              </w:rPr>
              <w:t>any</w:t>
            </w:r>
          </w:p>
        </w:tc>
        <w:tc>
          <w:tcPr>
            <w:tcW w:w="1154" w:type="dxa"/>
          </w:tcPr>
          <w:p w14:paraId="250D9D2F" w14:textId="77777777" w:rsidR="00006AB8" w:rsidRDefault="007773F9">
            <w:r>
              <w:rPr>
                <w:sz w:val="18"/>
              </w:rPr>
              <w:t>192.168.40.5</w:t>
            </w:r>
          </w:p>
        </w:tc>
        <w:tc>
          <w:tcPr>
            <w:tcW w:w="1154" w:type="dxa"/>
          </w:tcPr>
          <w:p w14:paraId="1653E9B8" w14:textId="77777777" w:rsidR="00006AB8" w:rsidRDefault="007773F9">
            <w:r>
              <w:rPr>
                <w:sz w:val="18"/>
              </w:rPr>
              <w:t>88,389,636</w:t>
            </w:r>
          </w:p>
        </w:tc>
        <w:tc>
          <w:tcPr>
            <w:tcW w:w="1154" w:type="dxa"/>
          </w:tcPr>
          <w:p w14:paraId="2C3A02EC" w14:textId="77777777" w:rsidR="00006AB8" w:rsidRDefault="007773F9">
            <w:r>
              <w:rPr>
                <w:sz w:val="18"/>
              </w:rPr>
              <w:t>Auth AD (Kerberos, LDAP, LDAPS)</w:t>
            </w:r>
          </w:p>
        </w:tc>
      </w:tr>
      <w:tr w:rsidR="00006AB8" w14:paraId="14430D3D" w14:textId="77777777">
        <w:tc>
          <w:tcPr>
            <w:tcW w:w="1154" w:type="dxa"/>
          </w:tcPr>
          <w:p w14:paraId="2EDC25D1" w14:textId="77777777" w:rsidR="00006AB8" w:rsidRDefault="007773F9">
            <w:r>
              <w:rPr>
                <w:sz w:val="18"/>
              </w:rPr>
              <w:t>4</w:t>
            </w:r>
          </w:p>
        </w:tc>
        <w:tc>
          <w:tcPr>
            <w:tcW w:w="1154" w:type="dxa"/>
          </w:tcPr>
          <w:p w14:paraId="4EA39413" w14:textId="77777777" w:rsidR="00006AB8" w:rsidRDefault="007773F9">
            <w:r>
              <w:rPr>
                <w:sz w:val="18"/>
              </w:rPr>
              <w:t>Pass</w:t>
            </w:r>
          </w:p>
        </w:tc>
        <w:tc>
          <w:tcPr>
            <w:tcW w:w="1154" w:type="dxa"/>
          </w:tcPr>
          <w:p w14:paraId="74746BE0" w14:textId="77777777" w:rsidR="00006AB8" w:rsidRDefault="007773F9">
            <w:r>
              <w:rPr>
                <w:sz w:val="18"/>
              </w:rPr>
              <w:t>TCP</w:t>
            </w:r>
          </w:p>
        </w:tc>
        <w:tc>
          <w:tcPr>
            <w:tcW w:w="1154" w:type="dxa"/>
          </w:tcPr>
          <w:p w14:paraId="315B5B73" w14:textId="77777777" w:rsidR="00006AB8" w:rsidRDefault="007773F9">
            <w:r>
              <w:rPr>
                <w:sz w:val="18"/>
              </w:rPr>
              <w:t>192.168.20.0/24</w:t>
            </w:r>
          </w:p>
        </w:tc>
        <w:tc>
          <w:tcPr>
            <w:tcW w:w="1154" w:type="dxa"/>
          </w:tcPr>
          <w:p w14:paraId="18D013FC" w14:textId="77777777" w:rsidR="00006AB8" w:rsidRDefault="007773F9">
            <w:r>
              <w:rPr>
                <w:sz w:val="18"/>
              </w:rPr>
              <w:t>any</w:t>
            </w:r>
          </w:p>
        </w:tc>
        <w:tc>
          <w:tcPr>
            <w:tcW w:w="1154" w:type="dxa"/>
          </w:tcPr>
          <w:p w14:paraId="019B6FC9" w14:textId="77777777" w:rsidR="00006AB8" w:rsidRDefault="007773F9">
            <w:r>
              <w:rPr>
                <w:sz w:val="18"/>
              </w:rPr>
              <w:t>172.16.0.10</w:t>
            </w:r>
          </w:p>
        </w:tc>
        <w:tc>
          <w:tcPr>
            <w:tcW w:w="1154" w:type="dxa"/>
          </w:tcPr>
          <w:p w14:paraId="431C1F34" w14:textId="77777777" w:rsidR="00006AB8" w:rsidRDefault="007773F9">
            <w:r>
              <w:rPr>
                <w:sz w:val="18"/>
              </w:rPr>
              <w:t>443</w:t>
            </w:r>
          </w:p>
        </w:tc>
        <w:tc>
          <w:tcPr>
            <w:tcW w:w="1154" w:type="dxa"/>
          </w:tcPr>
          <w:p w14:paraId="28E5D5AD" w14:textId="77777777" w:rsidR="00006AB8" w:rsidRDefault="007773F9">
            <w:r>
              <w:rPr>
                <w:sz w:val="18"/>
              </w:rPr>
              <w:t>Accès WebVirtCloud DMZ</w:t>
            </w:r>
          </w:p>
        </w:tc>
      </w:tr>
      <w:tr w:rsidR="00006AB8" w14:paraId="28F441CC" w14:textId="77777777">
        <w:tc>
          <w:tcPr>
            <w:tcW w:w="1154" w:type="dxa"/>
          </w:tcPr>
          <w:p w14:paraId="6B5FAA42" w14:textId="77777777" w:rsidR="00006AB8" w:rsidRDefault="007773F9">
            <w:r>
              <w:rPr>
                <w:sz w:val="18"/>
              </w:rPr>
              <w:t>5</w:t>
            </w:r>
          </w:p>
        </w:tc>
        <w:tc>
          <w:tcPr>
            <w:tcW w:w="1154" w:type="dxa"/>
          </w:tcPr>
          <w:p w14:paraId="5013A2A8" w14:textId="77777777" w:rsidR="00006AB8" w:rsidRDefault="007773F9">
            <w:r>
              <w:rPr>
                <w:sz w:val="18"/>
              </w:rPr>
              <w:t>Pass</w:t>
            </w:r>
          </w:p>
        </w:tc>
        <w:tc>
          <w:tcPr>
            <w:tcW w:w="1154" w:type="dxa"/>
          </w:tcPr>
          <w:p w14:paraId="1C53EA77" w14:textId="77777777" w:rsidR="00006AB8" w:rsidRDefault="007773F9">
            <w:r>
              <w:rPr>
                <w:sz w:val="18"/>
              </w:rPr>
              <w:t>UDP</w:t>
            </w:r>
          </w:p>
        </w:tc>
        <w:tc>
          <w:tcPr>
            <w:tcW w:w="1154" w:type="dxa"/>
          </w:tcPr>
          <w:p w14:paraId="5A568C21" w14:textId="77777777" w:rsidR="00006AB8" w:rsidRDefault="007773F9">
            <w:r>
              <w:rPr>
                <w:sz w:val="18"/>
              </w:rPr>
              <w:t>192.168.20.0/24</w:t>
            </w:r>
          </w:p>
        </w:tc>
        <w:tc>
          <w:tcPr>
            <w:tcW w:w="1154" w:type="dxa"/>
          </w:tcPr>
          <w:p w14:paraId="454AB0F8" w14:textId="77777777" w:rsidR="00006AB8" w:rsidRDefault="007773F9">
            <w:r>
              <w:rPr>
                <w:sz w:val="18"/>
              </w:rPr>
              <w:t>any</w:t>
            </w:r>
          </w:p>
        </w:tc>
        <w:tc>
          <w:tcPr>
            <w:tcW w:w="1154" w:type="dxa"/>
          </w:tcPr>
          <w:p w14:paraId="5D73F1E9" w14:textId="77777777" w:rsidR="00006AB8" w:rsidRDefault="007773F9">
            <w:r>
              <w:rPr>
                <w:sz w:val="18"/>
              </w:rPr>
              <w:t>0.0.0.0/0</w:t>
            </w:r>
          </w:p>
        </w:tc>
        <w:tc>
          <w:tcPr>
            <w:tcW w:w="1154" w:type="dxa"/>
          </w:tcPr>
          <w:p w14:paraId="44144CFD" w14:textId="77777777" w:rsidR="00006AB8" w:rsidRDefault="007773F9">
            <w:r>
              <w:rPr>
                <w:sz w:val="18"/>
              </w:rPr>
              <w:t>123</w:t>
            </w:r>
          </w:p>
        </w:tc>
        <w:tc>
          <w:tcPr>
            <w:tcW w:w="1154" w:type="dxa"/>
          </w:tcPr>
          <w:p w14:paraId="59DA5B7A" w14:textId="77777777" w:rsidR="00006AB8" w:rsidRDefault="007773F9">
            <w:r>
              <w:rPr>
                <w:sz w:val="18"/>
              </w:rPr>
              <w:t>NTP</w:t>
            </w:r>
          </w:p>
        </w:tc>
      </w:tr>
      <w:tr w:rsidR="00006AB8" w14:paraId="5FA8FF3C" w14:textId="77777777">
        <w:tc>
          <w:tcPr>
            <w:tcW w:w="1154" w:type="dxa"/>
          </w:tcPr>
          <w:p w14:paraId="3D8CE6DB" w14:textId="77777777" w:rsidR="00006AB8" w:rsidRDefault="007773F9">
            <w:r>
              <w:rPr>
                <w:sz w:val="18"/>
              </w:rPr>
              <w:t>6</w:t>
            </w:r>
          </w:p>
        </w:tc>
        <w:tc>
          <w:tcPr>
            <w:tcW w:w="1154" w:type="dxa"/>
          </w:tcPr>
          <w:p w14:paraId="61813ECA" w14:textId="77777777" w:rsidR="00006AB8" w:rsidRDefault="007773F9">
            <w:r>
              <w:rPr>
                <w:sz w:val="18"/>
              </w:rPr>
              <w:t>Block</w:t>
            </w:r>
          </w:p>
        </w:tc>
        <w:tc>
          <w:tcPr>
            <w:tcW w:w="1154" w:type="dxa"/>
          </w:tcPr>
          <w:p w14:paraId="3652C66A" w14:textId="77777777" w:rsidR="00006AB8" w:rsidRDefault="007773F9">
            <w:r>
              <w:rPr>
                <w:sz w:val="18"/>
              </w:rPr>
              <w:t>any</w:t>
            </w:r>
          </w:p>
        </w:tc>
        <w:tc>
          <w:tcPr>
            <w:tcW w:w="1154" w:type="dxa"/>
          </w:tcPr>
          <w:p w14:paraId="2092B417" w14:textId="77777777" w:rsidR="00006AB8" w:rsidRDefault="007773F9">
            <w:r>
              <w:rPr>
                <w:sz w:val="18"/>
              </w:rPr>
              <w:t>any</w:t>
            </w:r>
          </w:p>
        </w:tc>
        <w:tc>
          <w:tcPr>
            <w:tcW w:w="1154" w:type="dxa"/>
          </w:tcPr>
          <w:p w14:paraId="37139931" w14:textId="77777777" w:rsidR="00006AB8" w:rsidRDefault="007773F9">
            <w:r>
              <w:rPr>
                <w:sz w:val="18"/>
              </w:rPr>
              <w:t>any</w:t>
            </w:r>
          </w:p>
        </w:tc>
        <w:tc>
          <w:tcPr>
            <w:tcW w:w="1154" w:type="dxa"/>
          </w:tcPr>
          <w:p w14:paraId="05E8C78B" w14:textId="77777777" w:rsidR="00006AB8" w:rsidRDefault="007773F9">
            <w:r>
              <w:rPr>
                <w:sz w:val="18"/>
              </w:rPr>
              <w:t>any</w:t>
            </w:r>
          </w:p>
        </w:tc>
        <w:tc>
          <w:tcPr>
            <w:tcW w:w="1154" w:type="dxa"/>
          </w:tcPr>
          <w:p w14:paraId="4E3BD1B3" w14:textId="77777777" w:rsidR="00006AB8" w:rsidRDefault="007773F9">
            <w:r>
              <w:rPr>
                <w:sz w:val="18"/>
              </w:rPr>
              <w:t>any</w:t>
            </w:r>
          </w:p>
        </w:tc>
        <w:tc>
          <w:tcPr>
            <w:tcW w:w="1154" w:type="dxa"/>
          </w:tcPr>
          <w:p w14:paraId="67E88E53" w14:textId="77777777" w:rsidR="00006AB8" w:rsidRDefault="007773F9">
            <w:r>
              <w:rPr>
                <w:sz w:val="18"/>
              </w:rPr>
              <w:t>DENY ALL VLAN20 - règle finale</w:t>
            </w:r>
          </w:p>
        </w:tc>
      </w:tr>
    </w:tbl>
    <w:p w14:paraId="71548F04" w14:textId="77777777" w:rsidR="00006AB8" w:rsidRDefault="00006AB8"/>
    <w:p w14:paraId="53FF6DB6" w14:textId="77777777" w:rsidR="00006AB8" w:rsidRDefault="007773F9">
      <w:pPr>
        <w:pStyle w:val="Titre3"/>
      </w:pPr>
      <w:r>
        <w:t>6.5 Interface DMZ (172.16.0.0/24)</w:t>
      </w:r>
    </w:p>
    <w:tbl>
      <w:tblPr>
        <w:tblStyle w:val="Grilledutableau"/>
        <w:tblW w:w="0" w:type="auto"/>
        <w:tblLook w:val="04A0" w:firstRow="1" w:lastRow="0" w:firstColumn="1" w:lastColumn="0" w:noHBand="0" w:noVBand="1"/>
      </w:tblPr>
      <w:tblGrid>
        <w:gridCol w:w="1081"/>
        <w:gridCol w:w="1110"/>
        <w:gridCol w:w="1128"/>
        <w:gridCol w:w="1243"/>
        <w:gridCol w:w="1094"/>
        <w:gridCol w:w="1426"/>
        <w:gridCol w:w="1121"/>
        <w:gridCol w:w="1249"/>
      </w:tblGrid>
      <w:tr w:rsidR="00006AB8" w14:paraId="35C58DD4" w14:textId="77777777">
        <w:tc>
          <w:tcPr>
            <w:tcW w:w="1154" w:type="dxa"/>
            <w:shd w:val="clear" w:color="auto" w:fill="2E4057"/>
          </w:tcPr>
          <w:p w14:paraId="0920B045" w14:textId="77777777" w:rsidR="00006AB8" w:rsidRDefault="007773F9">
            <w:r>
              <w:rPr>
                <w:b/>
                <w:color w:val="FFFFFF"/>
                <w:sz w:val="18"/>
              </w:rPr>
              <w:t>N°</w:t>
            </w:r>
          </w:p>
        </w:tc>
        <w:tc>
          <w:tcPr>
            <w:tcW w:w="1154" w:type="dxa"/>
            <w:shd w:val="clear" w:color="auto" w:fill="2E4057"/>
          </w:tcPr>
          <w:p w14:paraId="4616EFAD" w14:textId="77777777" w:rsidR="00006AB8" w:rsidRDefault="007773F9">
            <w:r>
              <w:rPr>
                <w:b/>
                <w:color w:val="FFFFFF"/>
                <w:sz w:val="18"/>
              </w:rPr>
              <w:t>Action</w:t>
            </w:r>
          </w:p>
        </w:tc>
        <w:tc>
          <w:tcPr>
            <w:tcW w:w="1154" w:type="dxa"/>
            <w:shd w:val="clear" w:color="auto" w:fill="2E4057"/>
          </w:tcPr>
          <w:p w14:paraId="78F5AAEB" w14:textId="77777777" w:rsidR="00006AB8" w:rsidRDefault="007773F9">
            <w:r>
              <w:rPr>
                <w:b/>
                <w:color w:val="FFFFFF"/>
                <w:sz w:val="18"/>
              </w:rPr>
              <w:t>Proto</w:t>
            </w:r>
          </w:p>
        </w:tc>
        <w:tc>
          <w:tcPr>
            <w:tcW w:w="1154" w:type="dxa"/>
            <w:shd w:val="clear" w:color="auto" w:fill="2E4057"/>
          </w:tcPr>
          <w:p w14:paraId="03AAE8DE" w14:textId="77777777" w:rsidR="00006AB8" w:rsidRDefault="007773F9">
            <w:r>
              <w:rPr>
                <w:b/>
                <w:color w:val="FFFFFF"/>
                <w:sz w:val="18"/>
              </w:rPr>
              <w:t>Source</w:t>
            </w:r>
          </w:p>
        </w:tc>
        <w:tc>
          <w:tcPr>
            <w:tcW w:w="1154" w:type="dxa"/>
            <w:shd w:val="clear" w:color="auto" w:fill="2E4057"/>
          </w:tcPr>
          <w:p w14:paraId="4EB44AEA" w14:textId="77777777" w:rsidR="00006AB8" w:rsidRDefault="007773F9">
            <w:r>
              <w:rPr>
                <w:b/>
                <w:color w:val="FFFFFF"/>
                <w:sz w:val="18"/>
              </w:rPr>
              <w:t>Src Port</w:t>
            </w:r>
          </w:p>
        </w:tc>
        <w:tc>
          <w:tcPr>
            <w:tcW w:w="1154" w:type="dxa"/>
            <w:shd w:val="clear" w:color="auto" w:fill="2E4057"/>
          </w:tcPr>
          <w:p w14:paraId="75AACAAC" w14:textId="77777777" w:rsidR="00006AB8" w:rsidRDefault="007773F9">
            <w:r>
              <w:rPr>
                <w:b/>
                <w:color w:val="FFFFFF"/>
                <w:sz w:val="18"/>
              </w:rPr>
              <w:t>Destination</w:t>
            </w:r>
          </w:p>
        </w:tc>
        <w:tc>
          <w:tcPr>
            <w:tcW w:w="1154" w:type="dxa"/>
            <w:shd w:val="clear" w:color="auto" w:fill="2E4057"/>
          </w:tcPr>
          <w:p w14:paraId="342E1641" w14:textId="77777777" w:rsidR="00006AB8" w:rsidRDefault="007773F9">
            <w:r>
              <w:rPr>
                <w:b/>
                <w:color w:val="FFFFFF"/>
                <w:sz w:val="18"/>
              </w:rPr>
              <w:t>Dst Port</w:t>
            </w:r>
          </w:p>
        </w:tc>
        <w:tc>
          <w:tcPr>
            <w:tcW w:w="1154" w:type="dxa"/>
            <w:shd w:val="clear" w:color="auto" w:fill="2E4057"/>
          </w:tcPr>
          <w:p w14:paraId="6718997F" w14:textId="77777777" w:rsidR="00006AB8" w:rsidRDefault="007773F9">
            <w:r>
              <w:rPr>
                <w:b/>
                <w:color w:val="FFFFFF"/>
                <w:sz w:val="18"/>
              </w:rPr>
              <w:t>Description</w:t>
            </w:r>
          </w:p>
        </w:tc>
      </w:tr>
      <w:tr w:rsidR="00006AB8" w14:paraId="5F73FA0E" w14:textId="77777777">
        <w:tc>
          <w:tcPr>
            <w:tcW w:w="1154" w:type="dxa"/>
          </w:tcPr>
          <w:p w14:paraId="76DEDF0B" w14:textId="77777777" w:rsidR="00006AB8" w:rsidRDefault="007773F9">
            <w:r>
              <w:rPr>
                <w:sz w:val="18"/>
              </w:rPr>
              <w:t>1</w:t>
            </w:r>
          </w:p>
        </w:tc>
        <w:tc>
          <w:tcPr>
            <w:tcW w:w="1154" w:type="dxa"/>
          </w:tcPr>
          <w:p w14:paraId="5F1FB1D0" w14:textId="77777777" w:rsidR="00006AB8" w:rsidRDefault="007773F9">
            <w:r>
              <w:rPr>
                <w:sz w:val="18"/>
              </w:rPr>
              <w:t>Pass</w:t>
            </w:r>
          </w:p>
        </w:tc>
        <w:tc>
          <w:tcPr>
            <w:tcW w:w="1154" w:type="dxa"/>
          </w:tcPr>
          <w:p w14:paraId="5DF56C7A" w14:textId="77777777" w:rsidR="00006AB8" w:rsidRDefault="007773F9">
            <w:r>
              <w:rPr>
                <w:sz w:val="18"/>
              </w:rPr>
              <w:t>TCP/UDP</w:t>
            </w:r>
          </w:p>
        </w:tc>
        <w:tc>
          <w:tcPr>
            <w:tcW w:w="1154" w:type="dxa"/>
          </w:tcPr>
          <w:p w14:paraId="2B4F5E16" w14:textId="77777777" w:rsidR="00006AB8" w:rsidRDefault="007773F9">
            <w:r>
              <w:rPr>
                <w:sz w:val="18"/>
              </w:rPr>
              <w:t>172.16.0.0/24</w:t>
            </w:r>
          </w:p>
        </w:tc>
        <w:tc>
          <w:tcPr>
            <w:tcW w:w="1154" w:type="dxa"/>
          </w:tcPr>
          <w:p w14:paraId="1ED93CB3" w14:textId="77777777" w:rsidR="00006AB8" w:rsidRDefault="007773F9">
            <w:r>
              <w:rPr>
                <w:sz w:val="18"/>
              </w:rPr>
              <w:t>any</w:t>
            </w:r>
          </w:p>
        </w:tc>
        <w:tc>
          <w:tcPr>
            <w:tcW w:w="1154" w:type="dxa"/>
          </w:tcPr>
          <w:p w14:paraId="0EFA562E" w14:textId="77777777" w:rsidR="00006AB8" w:rsidRDefault="007773F9">
            <w:r>
              <w:rPr>
                <w:sz w:val="18"/>
              </w:rPr>
              <w:t>192.168.40.5</w:t>
            </w:r>
          </w:p>
        </w:tc>
        <w:tc>
          <w:tcPr>
            <w:tcW w:w="1154" w:type="dxa"/>
          </w:tcPr>
          <w:p w14:paraId="34C8CA33" w14:textId="77777777" w:rsidR="00006AB8" w:rsidRDefault="007773F9">
            <w:r>
              <w:rPr>
                <w:sz w:val="18"/>
              </w:rPr>
              <w:t>53</w:t>
            </w:r>
          </w:p>
        </w:tc>
        <w:tc>
          <w:tcPr>
            <w:tcW w:w="1154" w:type="dxa"/>
          </w:tcPr>
          <w:p w14:paraId="1601D5CE" w14:textId="77777777" w:rsidR="00006AB8" w:rsidRDefault="007773F9">
            <w:r>
              <w:rPr>
                <w:sz w:val="18"/>
              </w:rPr>
              <w:t>DNS depuis DMZ vers DC01</w:t>
            </w:r>
          </w:p>
        </w:tc>
      </w:tr>
      <w:tr w:rsidR="00006AB8" w14:paraId="78FE45AD" w14:textId="77777777">
        <w:tc>
          <w:tcPr>
            <w:tcW w:w="1154" w:type="dxa"/>
          </w:tcPr>
          <w:p w14:paraId="7F4CCA17" w14:textId="77777777" w:rsidR="00006AB8" w:rsidRDefault="007773F9">
            <w:r>
              <w:rPr>
                <w:sz w:val="18"/>
              </w:rPr>
              <w:t>2</w:t>
            </w:r>
          </w:p>
        </w:tc>
        <w:tc>
          <w:tcPr>
            <w:tcW w:w="1154" w:type="dxa"/>
          </w:tcPr>
          <w:p w14:paraId="3FF1E0D9" w14:textId="77777777" w:rsidR="00006AB8" w:rsidRDefault="007773F9">
            <w:r>
              <w:rPr>
                <w:sz w:val="18"/>
              </w:rPr>
              <w:t>Pass</w:t>
            </w:r>
          </w:p>
        </w:tc>
        <w:tc>
          <w:tcPr>
            <w:tcW w:w="1154" w:type="dxa"/>
          </w:tcPr>
          <w:p w14:paraId="3D4BAE7D" w14:textId="77777777" w:rsidR="00006AB8" w:rsidRDefault="007773F9">
            <w:r>
              <w:rPr>
                <w:sz w:val="18"/>
              </w:rPr>
              <w:t>UDP</w:t>
            </w:r>
          </w:p>
        </w:tc>
        <w:tc>
          <w:tcPr>
            <w:tcW w:w="1154" w:type="dxa"/>
          </w:tcPr>
          <w:p w14:paraId="1B71BA18" w14:textId="77777777" w:rsidR="00006AB8" w:rsidRDefault="007773F9">
            <w:r>
              <w:rPr>
                <w:sz w:val="18"/>
              </w:rPr>
              <w:t>172.16.0.0/24</w:t>
            </w:r>
          </w:p>
        </w:tc>
        <w:tc>
          <w:tcPr>
            <w:tcW w:w="1154" w:type="dxa"/>
          </w:tcPr>
          <w:p w14:paraId="74FCE589" w14:textId="77777777" w:rsidR="00006AB8" w:rsidRDefault="007773F9">
            <w:r>
              <w:rPr>
                <w:sz w:val="18"/>
              </w:rPr>
              <w:t>any</w:t>
            </w:r>
          </w:p>
        </w:tc>
        <w:tc>
          <w:tcPr>
            <w:tcW w:w="1154" w:type="dxa"/>
          </w:tcPr>
          <w:p w14:paraId="24FEA92A" w14:textId="77777777" w:rsidR="00006AB8" w:rsidRDefault="007773F9">
            <w:r>
              <w:rPr>
                <w:sz w:val="18"/>
              </w:rPr>
              <w:t>192.168.40.5</w:t>
            </w:r>
          </w:p>
        </w:tc>
        <w:tc>
          <w:tcPr>
            <w:tcW w:w="1154" w:type="dxa"/>
          </w:tcPr>
          <w:p w14:paraId="58AC756A" w14:textId="77777777" w:rsidR="00006AB8" w:rsidRDefault="007773F9">
            <w:r>
              <w:rPr>
                <w:sz w:val="18"/>
              </w:rPr>
              <w:t>123</w:t>
            </w:r>
          </w:p>
        </w:tc>
        <w:tc>
          <w:tcPr>
            <w:tcW w:w="1154" w:type="dxa"/>
          </w:tcPr>
          <w:p w14:paraId="6B215672" w14:textId="77777777" w:rsidR="00006AB8" w:rsidRDefault="007773F9">
            <w:r>
              <w:rPr>
                <w:sz w:val="18"/>
              </w:rPr>
              <w:t>NTP depuis DMZ</w:t>
            </w:r>
          </w:p>
        </w:tc>
      </w:tr>
      <w:tr w:rsidR="00006AB8" w14:paraId="1C8F9B87" w14:textId="77777777">
        <w:tc>
          <w:tcPr>
            <w:tcW w:w="1154" w:type="dxa"/>
          </w:tcPr>
          <w:p w14:paraId="4DC3FE33" w14:textId="77777777" w:rsidR="00006AB8" w:rsidRDefault="007773F9">
            <w:r>
              <w:rPr>
                <w:sz w:val="18"/>
              </w:rPr>
              <w:t>3</w:t>
            </w:r>
          </w:p>
        </w:tc>
        <w:tc>
          <w:tcPr>
            <w:tcW w:w="1154" w:type="dxa"/>
          </w:tcPr>
          <w:p w14:paraId="72FBCA35" w14:textId="77777777" w:rsidR="00006AB8" w:rsidRDefault="007773F9">
            <w:r>
              <w:rPr>
                <w:sz w:val="18"/>
              </w:rPr>
              <w:t>Pass</w:t>
            </w:r>
          </w:p>
        </w:tc>
        <w:tc>
          <w:tcPr>
            <w:tcW w:w="1154" w:type="dxa"/>
          </w:tcPr>
          <w:p w14:paraId="408951BC" w14:textId="77777777" w:rsidR="00006AB8" w:rsidRDefault="007773F9">
            <w:r>
              <w:rPr>
                <w:sz w:val="18"/>
              </w:rPr>
              <w:t>TCP</w:t>
            </w:r>
          </w:p>
        </w:tc>
        <w:tc>
          <w:tcPr>
            <w:tcW w:w="1154" w:type="dxa"/>
          </w:tcPr>
          <w:p w14:paraId="6F116426" w14:textId="77777777" w:rsidR="00006AB8" w:rsidRDefault="007773F9">
            <w:r>
              <w:rPr>
                <w:sz w:val="18"/>
              </w:rPr>
              <w:t>172.16.0.10</w:t>
            </w:r>
          </w:p>
        </w:tc>
        <w:tc>
          <w:tcPr>
            <w:tcW w:w="1154" w:type="dxa"/>
          </w:tcPr>
          <w:p w14:paraId="093BF141" w14:textId="77777777" w:rsidR="00006AB8" w:rsidRDefault="007773F9">
            <w:r>
              <w:rPr>
                <w:sz w:val="18"/>
              </w:rPr>
              <w:t>any</w:t>
            </w:r>
          </w:p>
        </w:tc>
        <w:tc>
          <w:tcPr>
            <w:tcW w:w="1154" w:type="dxa"/>
          </w:tcPr>
          <w:p w14:paraId="5BA3105F" w14:textId="77777777" w:rsidR="00006AB8" w:rsidRDefault="007773F9">
            <w:r>
              <w:rPr>
                <w:sz w:val="18"/>
              </w:rPr>
              <w:t>192.168.40.2</w:t>
            </w:r>
          </w:p>
        </w:tc>
        <w:tc>
          <w:tcPr>
            <w:tcW w:w="1154" w:type="dxa"/>
          </w:tcPr>
          <w:p w14:paraId="19B7EA79" w14:textId="77777777" w:rsidR="00006AB8" w:rsidRDefault="007773F9">
            <w:r>
              <w:rPr>
                <w:sz w:val="18"/>
              </w:rPr>
              <w:t>16509</w:t>
            </w:r>
          </w:p>
        </w:tc>
        <w:tc>
          <w:tcPr>
            <w:tcW w:w="1154" w:type="dxa"/>
          </w:tcPr>
          <w:p w14:paraId="3FAAF541" w14:textId="77777777" w:rsidR="00006AB8" w:rsidRDefault="007773F9">
            <w:r>
              <w:rPr>
                <w:sz w:val="18"/>
              </w:rPr>
              <w:t>WebVirtCloud -&gt; libvirt API KVM</w:t>
            </w:r>
          </w:p>
        </w:tc>
      </w:tr>
      <w:tr w:rsidR="00006AB8" w14:paraId="0F9D119C" w14:textId="77777777">
        <w:tc>
          <w:tcPr>
            <w:tcW w:w="1154" w:type="dxa"/>
          </w:tcPr>
          <w:p w14:paraId="4C4E4682" w14:textId="77777777" w:rsidR="00006AB8" w:rsidRDefault="007773F9">
            <w:r>
              <w:rPr>
                <w:sz w:val="18"/>
              </w:rPr>
              <w:t>4</w:t>
            </w:r>
          </w:p>
        </w:tc>
        <w:tc>
          <w:tcPr>
            <w:tcW w:w="1154" w:type="dxa"/>
          </w:tcPr>
          <w:p w14:paraId="71F3D977" w14:textId="77777777" w:rsidR="00006AB8" w:rsidRDefault="007773F9">
            <w:r>
              <w:rPr>
                <w:sz w:val="18"/>
              </w:rPr>
              <w:t>Pass</w:t>
            </w:r>
          </w:p>
        </w:tc>
        <w:tc>
          <w:tcPr>
            <w:tcW w:w="1154" w:type="dxa"/>
          </w:tcPr>
          <w:p w14:paraId="32EAAE2E" w14:textId="77777777" w:rsidR="00006AB8" w:rsidRDefault="007773F9">
            <w:r>
              <w:rPr>
                <w:sz w:val="18"/>
              </w:rPr>
              <w:t>TCP</w:t>
            </w:r>
          </w:p>
        </w:tc>
        <w:tc>
          <w:tcPr>
            <w:tcW w:w="1154" w:type="dxa"/>
          </w:tcPr>
          <w:p w14:paraId="7028EF9A" w14:textId="77777777" w:rsidR="00006AB8" w:rsidRDefault="007773F9">
            <w:r>
              <w:rPr>
                <w:sz w:val="18"/>
              </w:rPr>
              <w:t>172.16.0.10</w:t>
            </w:r>
          </w:p>
        </w:tc>
        <w:tc>
          <w:tcPr>
            <w:tcW w:w="1154" w:type="dxa"/>
          </w:tcPr>
          <w:p w14:paraId="6D7CDF6D" w14:textId="77777777" w:rsidR="00006AB8" w:rsidRDefault="007773F9">
            <w:r>
              <w:rPr>
                <w:sz w:val="18"/>
              </w:rPr>
              <w:t>any</w:t>
            </w:r>
          </w:p>
        </w:tc>
        <w:tc>
          <w:tcPr>
            <w:tcW w:w="1154" w:type="dxa"/>
          </w:tcPr>
          <w:p w14:paraId="6A945BCB" w14:textId="77777777" w:rsidR="00006AB8" w:rsidRDefault="007773F9">
            <w:r>
              <w:rPr>
                <w:sz w:val="18"/>
              </w:rPr>
              <w:t>192.168.40.5</w:t>
            </w:r>
          </w:p>
        </w:tc>
        <w:tc>
          <w:tcPr>
            <w:tcW w:w="1154" w:type="dxa"/>
          </w:tcPr>
          <w:p w14:paraId="58927D0C" w14:textId="77777777" w:rsidR="00006AB8" w:rsidRDefault="007773F9">
            <w:r>
              <w:rPr>
                <w:sz w:val="18"/>
              </w:rPr>
              <w:t>389,636</w:t>
            </w:r>
          </w:p>
        </w:tc>
        <w:tc>
          <w:tcPr>
            <w:tcW w:w="1154" w:type="dxa"/>
          </w:tcPr>
          <w:p w14:paraId="06D40A55" w14:textId="77777777" w:rsidR="00006AB8" w:rsidRDefault="007773F9">
            <w:r>
              <w:rPr>
                <w:sz w:val="18"/>
              </w:rPr>
              <w:t>LDAP/LDAPS pour auth WebVirtCloud</w:t>
            </w:r>
          </w:p>
        </w:tc>
      </w:tr>
      <w:tr w:rsidR="00006AB8" w14:paraId="698FC065" w14:textId="77777777">
        <w:tc>
          <w:tcPr>
            <w:tcW w:w="1154" w:type="dxa"/>
          </w:tcPr>
          <w:p w14:paraId="17B94007" w14:textId="77777777" w:rsidR="00006AB8" w:rsidRDefault="007773F9">
            <w:r>
              <w:rPr>
                <w:sz w:val="18"/>
              </w:rPr>
              <w:t>5</w:t>
            </w:r>
          </w:p>
        </w:tc>
        <w:tc>
          <w:tcPr>
            <w:tcW w:w="1154" w:type="dxa"/>
          </w:tcPr>
          <w:p w14:paraId="38DA026B" w14:textId="77777777" w:rsidR="00006AB8" w:rsidRDefault="007773F9">
            <w:r>
              <w:rPr>
                <w:sz w:val="18"/>
              </w:rPr>
              <w:t>Pass</w:t>
            </w:r>
          </w:p>
        </w:tc>
        <w:tc>
          <w:tcPr>
            <w:tcW w:w="1154" w:type="dxa"/>
          </w:tcPr>
          <w:p w14:paraId="1E9B8D5A" w14:textId="77777777" w:rsidR="00006AB8" w:rsidRDefault="007773F9">
            <w:r>
              <w:rPr>
                <w:sz w:val="18"/>
              </w:rPr>
              <w:t>TCP</w:t>
            </w:r>
          </w:p>
        </w:tc>
        <w:tc>
          <w:tcPr>
            <w:tcW w:w="1154" w:type="dxa"/>
          </w:tcPr>
          <w:p w14:paraId="508A7E4D" w14:textId="77777777" w:rsidR="00006AB8" w:rsidRDefault="007773F9">
            <w:r>
              <w:rPr>
                <w:sz w:val="18"/>
              </w:rPr>
              <w:t>172.16.0.0/24</w:t>
            </w:r>
          </w:p>
        </w:tc>
        <w:tc>
          <w:tcPr>
            <w:tcW w:w="1154" w:type="dxa"/>
          </w:tcPr>
          <w:p w14:paraId="6C1C2A2F" w14:textId="77777777" w:rsidR="00006AB8" w:rsidRDefault="007773F9">
            <w:r>
              <w:rPr>
                <w:sz w:val="18"/>
              </w:rPr>
              <w:t>any</w:t>
            </w:r>
          </w:p>
        </w:tc>
        <w:tc>
          <w:tcPr>
            <w:tcW w:w="1154" w:type="dxa"/>
          </w:tcPr>
          <w:p w14:paraId="0F8B4197" w14:textId="77777777" w:rsidR="00006AB8" w:rsidRDefault="007773F9">
            <w:r>
              <w:rPr>
                <w:sz w:val="18"/>
              </w:rPr>
              <w:t>192.168.40.6</w:t>
            </w:r>
          </w:p>
        </w:tc>
        <w:tc>
          <w:tcPr>
            <w:tcW w:w="1154" w:type="dxa"/>
          </w:tcPr>
          <w:p w14:paraId="6C6002B6" w14:textId="77777777" w:rsidR="00006AB8" w:rsidRDefault="007773F9">
            <w:r>
              <w:rPr>
                <w:sz w:val="18"/>
              </w:rPr>
              <w:t>10051</w:t>
            </w:r>
          </w:p>
        </w:tc>
        <w:tc>
          <w:tcPr>
            <w:tcW w:w="1154" w:type="dxa"/>
          </w:tcPr>
          <w:p w14:paraId="3A54FD8C" w14:textId="77777777" w:rsidR="00006AB8" w:rsidRDefault="007773F9">
            <w:r>
              <w:rPr>
                <w:sz w:val="18"/>
              </w:rPr>
              <w:t>Zabbix agent -&gt; serveur supervision</w:t>
            </w:r>
          </w:p>
        </w:tc>
      </w:tr>
      <w:tr w:rsidR="00006AB8" w14:paraId="64C9FE44" w14:textId="77777777">
        <w:tc>
          <w:tcPr>
            <w:tcW w:w="1154" w:type="dxa"/>
          </w:tcPr>
          <w:p w14:paraId="4AD4C90B" w14:textId="77777777" w:rsidR="00006AB8" w:rsidRDefault="007773F9">
            <w:r>
              <w:rPr>
                <w:sz w:val="18"/>
              </w:rPr>
              <w:t>6</w:t>
            </w:r>
          </w:p>
        </w:tc>
        <w:tc>
          <w:tcPr>
            <w:tcW w:w="1154" w:type="dxa"/>
          </w:tcPr>
          <w:p w14:paraId="6031897B" w14:textId="77777777" w:rsidR="00006AB8" w:rsidRDefault="007773F9">
            <w:r>
              <w:rPr>
                <w:sz w:val="18"/>
              </w:rPr>
              <w:t>Pass</w:t>
            </w:r>
          </w:p>
        </w:tc>
        <w:tc>
          <w:tcPr>
            <w:tcW w:w="1154" w:type="dxa"/>
          </w:tcPr>
          <w:p w14:paraId="67740F65" w14:textId="77777777" w:rsidR="00006AB8" w:rsidRDefault="007773F9">
            <w:r>
              <w:rPr>
                <w:sz w:val="18"/>
              </w:rPr>
              <w:t>UDP</w:t>
            </w:r>
          </w:p>
        </w:tc>
        <w:tc>
          <w:tcPr>
            <w:tcW w:w="1154" w:type="dxa"/>
          </w:tcPr>
          <w:p w14:paraId="6A7F7C1E" w14:textId="77777777" w:rsidR="00006AB8" w:rsidRDefault="007773F9">
            <w:r>
              <w:rPr>
                <w:sz w:val="18"/>
              </w:rPr>
              <w:t>172.16.0.0/24</w:t>
            </w:r>
          </w:p>
        </w:tc>
        <w:tc>
          <w:tcPr>
            <w:tcW w:w="1154" w:type="dxa"/>
          </w:tcPr>
          <w:p w14:paraId="37C9705A" w14:textId="77777777" w:rsidR="00006AB8" w:rsidRDefault="007773F9">
            <w:r>
              <w:rPr>
                <w:sz w:val="18"/>
              </w:rPr>
              <w:t>any</w:t>
            </w:r>
          </w:p>
        </w:tc>
        <w:tc>
          <w:tcPr>
            <w:tcW w:w="1154" w:type="dxa"/>
          </w:tcPr>
          <w:p w14:paraId="45E80449" w14:textId="77777777" w:rsidR="00006AB8" w:rsidRDefault="007773F9">
            <w:r>
              <w:rPr>
                <w:sz w:val="18"/>
              </w:rPr>
              <w:t>192.168.40.6</w:t>
            </w:r>
          </w:p>
        </w:tc>
        <w:tc>
          <w:tcPr>
            <w:tcW w:w="1154" w:type="dxa"/>
          </w:tcPr>
          <w:p w14:paraId="70F94B52" w14:textId="77777777" w:rsidR="00006AB8" w:rsidRDefault="007773F9">
            <w:r>
              <w:rPr>
                <w:sz w:val="18"/>
              </w:rPr>
              <w:t>514</w:t>
            </w:r>
          </w:p>
        </w:tc>
        <w:tc>
          <w:tcPr>
            <w:tcW w:w="1154" w:type="dxa"/>
          </w:tcPr>
          <w:p w14:paraId="26CB6AB9" w14:textId="77777777" w:rsidR="00006AB8" w:rsidRDefault="007773F9">
            <w:r>
              <w:rPr>
                <w:sz w:val="18"/>
              </w:rPr>
              <w:t>Syslog vers RP-03</w:t>
            </w:r>
          </w:p>
        </w:tc>
      </w:tr>
      <w:tr w:rsidR="00006AB8" w14:paraId="171154E7" w14:textId="77777777">
        <w:tc>
          <w:tcPr>
            <w:tcW w:w="1154" w:type="dxa"/>
          </w:tcPr>
          <w:p w14:paraId="342C6659" w14:textId="77777777" w:rsidR="00006AB8" w:rsidRDefault="007773F9">
            <w:r>
              <w:rPr>
                <w:sz w:val="18"/>
              </w:rPr>
              <w:t>7</w:t>
            </w:r>
          </w:p>
        </w:tc>
        <w:tc>
          <w:tcPr>
            <w:tcW w:w="1154" w:type="dxa"/>
          </w:tcPr>
          <w:p w14:paraId="265F3089" w14:textId="77777777" w:rsidR="00006AB8" w:rsidRDefault="007773F9">
            <w:r>
              <w:rPr>
                <w:sz w:val="18"/>
              </w:rPr>
              <w:t>Block</w:t>
            </w:r>
          </w:p>
        </w:tc>
        <w:tc>
          <w:tcPr>
            <w:tcW w:w="1154" w:type="dxa"/>
          </w:tcPr>
          <w:p w14:paraId="2CD5C732" w14:textId="77777777" w:rsidR="00006AB8" w:rsidRDefault="007773F9">
            <w:r>
              <w:rPr>
                <w:sz w:val="18"/>
              </w:rPr>
              <w:t>any</w:t>
            </w:r>
          </w:p>
        </w:tc>
        <w:tc>
          <w:tcPr>
            <w:tcW w:w="1154" w:type="dxa"/>
          </w:tcPr>
          <w:p w14:paraId="20479153" w14:textId="77777777" w:rsidR="00006AB8" w:rsidRDefault="007773F9">
            <w:r>
              <w:rPr>
                <w:sz w:val="18"/>
              </w:rPr>
              <w:t>172.16.0.0/24</w:t>
            </w:r>
          </w:p>
        </w:tc>
        <w:tc>
          <w:tcPr>
            <w:tcW w:w="1154" w:type="dxa"/>
          </w:tcPr>
          <w:p w14:paraId="749ECD8E" w14:textId="77777777" w:rsidR="00006AB8" w:rsidRDefault="007773F9">
            <w:r>
              <w:rPr>
                <w:sz w:val="18"/>
              </w:rPr>
              <w:t>any</w:t>
            </w:r>
          </w:p>
        </w:tc>
        <w:tc>
          <w:tcPr>
            <w:tcW w:w="1154" w:type="dxa"/>
          </w:tcPr>
          <w:p w14:paraId="0B40A777" w14:textId="77777777" w:rsidR="00006AB8" w:rsidRDefault="007773F9">
            <w:r>
              <w:rPr>
                <w:sz w:val="18"/>
              </w:rPr>
              <w:t>192.168.30.0/23</w:t>
            </w:r>
          </w:p>
        </w:tc>
        <w:tc>
          <w:tcPr>
            <w:tcW w:w="1154" w:type="dxa"/>
          </w:tcPr>
          <w:p w14:paraId="4A6542D7" w14:textId="77777777" w:rsidR="00006AB8" w:rsidRDefault="007773F9">
            <w:r>
              <w:rPr>
                <w:sz w:val="18"/>
              </w:rPr>
              <w:t>any</w:t>
            </w:r>
          </w:p>
        </w:tc>
        <w:tc>
          <w:tcPr>
            <w:tcW w:w="1154" w:type="dxa"/>
          </w:tcPr>
          <w:p w14:paraId="29C21E4E" w14:textId="77777777" w:rsidR="00006AB8" w:rsidRDefault="007773F9">
            <w:r>
              <w:rPr>
                <w:sz w:val="18"/>
              </w:rPr>
              <w:t>Bloquer DMZ -&gt; LAN Etudiants</w:t>
            </w:r>
          </w:p>
        </w:tc>
      </w:tr>
      <w:tr w:rsidR="00006AB8" w14:paraId="48651599" w14:textId="77777777">
        <w:tc>
          <w:tcPr>
            <w:tcW w:w="1154" w:type="dxa"/>
          </w:tcPr>
          <w:p w14:paraId="0EF2EF19" w14:textId="77777777" w:rsidR="00006AB8" w:rsidRDefault="007773F9">
            <w:r>
              <w:rPr>
                <w:sz w:val="18"/>
              </w:rPr>
              <w:t>8</w:t>
            </w:r>
          </w:p>
        </w:tc>
        <w:tc>
          <w:tcPr>
            <w:tcW w:w="1154" w:type="dxa"/>
          </w:tcPr>
          <w:p w14:paraId="18CB4902" w14:textId="77777777" w:rsidR="00006AB8" w:rsidRDefault="007773F9">
            <w:r>
              <w:rPr>
                <w:sz w:val="18"/>
              </w:rPr>
              <w:t>Block</w:t>
            </w:r>
          </w:p>
        </w:tc>
        <w:tc>
          <w:tcPr>
            <w:tcW w:w="1154" w:type="dxa"/>
          </w:tcPr>
          <w:p w14:paraId="49BC8AAC" w14:textId="77777777" w:rsidR="00006AB8" w:rsidRDefault="007773F9">
            <w:r>
              <w:rPr>
                <w:sz w:val="18"/>
              </w:rPr>
              <w:t>any</w:t>
            </w:r>
          </w:p>
        </w:tc>
        <w:tc>
          <w:tcPr>
            <w:tcW w:w="1154" w:type="dxa"/>
          </w:tcPr>
          <w:p w14:paraId="6120C41F" w14:textId="77777777" w:rsidR="00006AB8" w:rsidRDefault="007773F9">
            <w:r>
              <w:rPr>
                <w:sz w:val="18"/>
              </w:rPr>
              <w:t>172.16.0.0/24</w:t>
            </w:r>
          </w:p>
        </w:tc>
        <w:tc>
          <w:tcPr>
            <w:tcW w:w="1154" w:type="dxa"/>
          </w:tcPr>
          <w:p w14:paraId="4110B8B8" w14:textId="77777777" w:rsidR="00006AB8" w:rsidRDefault="007773F9">
            <w:r>
              <w:rPr>
                <w:sz w:val="18"/>
              </w:rPr>
              <w:t>any</w:t>
            </w:r>
          </w:p>
        </w:tc>
        <w:tc>
          <w:tcPr>
            <w:tcW w:w="1154" w:type="dxa"/>
          </w:tcPr>
          <w:p w14:paraId="398B546B" w14:textId="77777777" w:rsidR="00006AB8" w:rsidRDefault="007773F9">
            <w:r>
              <w:rPr>
                <w:sz w:val="18"/>
              </w:rPr>
              <w:t>192.168.20.0/24</w:t>
            </w:r>
          </w:p>
        </w:tc>
        <w:tc>
          <w:tcPr>
            <w:tcW w:w="1154" w:type="dxa"/>
          </w:tcPr>
          <w:p w14:paraId="31326417" w14:textId="77777777" w:rsidR="00006AB8" w:rsidRDefault="007773F9">
            <w:r>
              <w:rPr>
                <w:sz w:val="18"/>
              </w:rPr>
              <w:t>any</w:t>
            </w:r>
          </w:p>
        </w:tc>
        <w:tc>
          <w:tcPr>
            <w:tcW w:w="1154" w:type="dxa"/>
          </w:tcPr>
          <w:p w14:paraId="75368A50" w14:textId="77777777" w:rsidR="00006AB8" w:rsidRDefault="007773F9">
            <w:r>
              <w:rPr>
                <w:sz w:val="18"/>
              </w:rPr>
              <w:t>Bloquer DMZ -&gt; LAN Profs</w:t>
            </w:r>
          </w:p>
        </w:tc>
      </w:tr>
      <w:tr w:rsidR="00006AB8" w14:paraId="6858FE0D" w14:textId="77777777">
        <w:tc>
          <w:tcPr>
            <w:tcW w:w="1154" w:type="dxa"/>
          </w:tcPr>
          <w:p w14:paraId="68FA7635" w14:textId="77777777" w:rsidR="00006AB8" w:rsidRDefault="007773F9">
            <w:r>
              <w:rPr>
                <w:sz w:val="18"/>
              </w:rPr>
              <w:t>9</w:t>
            </w:r>
          </w:p>
        </w:tc>
        <w:tc>
          <w:tcPr>
            <w:tcW w:w="1154" w:type="dxa"/>
          </w:tcPr>
          <w:p w14:paraId="6B95B11C" w14:textId="77777777" w:rsidR="00006AB8" w:rsidRDefault="007773F9">
            <w:r>
              <w:rPr>
                <w:sz w:val="18"/>
              </w:rPr>
              <w:t>Block</w:t>
            </w:r>
          </w:p>
        </w:tc>
        <w:tc>
          <w:tcPr>
            <w:tcW w:w="1154" w:type="dxa"/>
          </w:tcPr>
          <w:p w14:paraId="68B8618D" w14:textId="77777777" w:rsidR="00006AB8" w:rsidRDefault="007773F9">
            <w:r>
              <w:rPr>
                <w:sz w:val="18"/>
              </w:rPr>
              <w:t>any</w:t>
            </w:r>
          </w:p>
        </w:tc>
        <w:tc>
          <w:tcPr>
            <w:tcW w:w="1154" w:type="dxa"/>
          </w:tcPr>
          <w:p w14:paraId="04834B19" w14:textId="77777777" w:rsidR="00006AB8" w:rsidRDefault="007773F9">
            <w:r>
              <w:rPr>
                <w:sz w:val="18"/>
              </w:rPr>
              <w:t>172.16.0.0/24</w:t>
            </w:r>
          </w:p>
        </w:tc>
        <w:tc>
          <w:tcPr>
            <w:tcW w:w="1154" w:type="dxa"/>
          </w:tcPr>
          <w:p w14:paraId="3BE4AEA3" w14:textId="77777777" w:rsidR="00006AB8" w:rsidRDefault="007773F9">
            <w:r>
              <w:rPr>
                <w:sz w:val="18"/>
              </w:rPr>
              <w:t>any</w:t>
            </w:r>
          </w:p>
        </w:tc>
        <w:tc>
          <w:tcPr>
            <w:tcW w:w="1154" w:type="dxa"/>
          </w:tcPr>
          <w:p w14:paraId="4F0C71AA" w14:textId="77777777" w:rsidR="00006AB8" w:rsidRDefault="007773F9">
            <w:r>
              <w:rPr>
                <w:sz w:val="18"/>
              </w:rPr>
              <w:t>192.168.10.0/24</w:t>
            </w:r>
          </w:p>
        </w:tc>
        <w:tc>
          <w:tcPr>
            <w:tcW w:w="1154" w:type="dxa"/>
          </w:tcPr>
          <w:p w14:paraId="2B71676B" w14:textId="77777777" w:rsidR="00006AB8" w:rsidRDefault="007773F9">
            <w:r>
              <w:rPr>
                <w:sz w:val="18"/>
              </w:rPr>
              <w:t>any</w:t>
            </w:r>
          </w:p>
        </w:tc>
        <w:tc>
          <w:tcPr>
            <w:tcW w:w="1154" w:type="dxa"/>
          </w:tcPr>
          <w:p w14:paraId="3899337C" w14:textId="77777777" w:rsidR="00006AB8" w:rsidRDefault="007773F9">
            <w:r>
              <w:rPr>
                <w:sz w:val="18"/>
              </w:rPr>
              <w:t>Bloquer DMZ -&gt; Admin</w:t>
            </w:r>
          </w:p>
        </w:tc>
      </w:tr>
      <w:tr w:rsidR="00006AB8" w14:paraId="3E243C56" w14:textId="77777777">
        <w:tc>
          <w:tcPr>
            <w:tcW w:w="1154" w:type="dxa"/>
          </w:tcPr>
          <w:p w14:paraId="3917290A" w14:textId="77777777" w:rsidR="00006AB8" w:rsidRDefault="007773F9">
            <w:r>
              <w:rPr>
                <w:sz w:val="18"/>
              </w:rPr>
              <w:t>10</w:t>
            </w:r>
          </w:p>
        </w:tc>
        <w:tc>
          <w:tcPr>
            <w:tcW w:w="1154" w:type="dxa"/>
          </w:tcPr>
          <w:p w14:paraId="488E4930" w14:textId="77777777" w:rsidR="00006AB8" w:rsidRDefault="007773F9">
            <w:r>
              <w:rPr>
                <w:sz w:val="18"/>
              </w:rPr>
              <w:t>Block</w:t>
            </w:r>
          </w:p>
        </w:tc>
        <w:tc>
          <w:tcPr>
            <w:tcW w:w="1154" w:type="dxa"/>
          </w:tcPr>
          <w:p w14:paraId="159A8723" w14:textId="77777777" w:rsidR="00006AB8" w:rsidRDefault="007773F9">
            <w:r>
              <w:rPr>
                <w:sz w:val="18"/>
              </w:rPr>
              <w:t>any</w:t>
            </w:r>
          </w:p>
        </w:tc>
        <w:tc>
          <w:tcPr>
            <w:tcW w:w="1154" w:type="dxa"/>
          </w:tcPr>
          <w:p w14:paraId="643F153E" w14:textId="77777777" w:rsidR="00006AB8" w:rsidRDefault="007773F9">
            <w:r>
              <w:rPr>
                <w:sz w:val="18"/>
              </w:rPr>
              <w:t>any</w:t>
            </w:r>
          </w:p>
        </w:tc>
        <w:tc>
          <w:tcPr>
            <w:tcW w:w="1154" w:type="dxa"/>
          </w:tcPr>
          <w:p w14:paraId="631EC8F5" w14:textId="77777777" w:rsidR="00006AB8" w:rsidRDefault="007773F9">
            <w:r>
              <w:rPr>
                <w:sz w:val="18"/>
              </w:rPr>
              <w:t>any</w:t>
            </w:r>
          </w:p>
        </w:tc>
        <w:tc>
          <w:tcPr>
            <w:tcW w:w="1154" w:type="dxa"/>
          </w:tcPr>
          <w:p w14:paraId="2F104C40" w14:textId="77777777" w:rsidR="00006AB8" w:rsidRDefault="007773F9">
            <w:r>
              <w:rPr>
                <w:sz w:val="18"/>
              </w:rPr>
              <w:t>any</w:t>
            </w:r>
          </w:p>
        </w:tc>
        <w:tc>
          <w:tcPr>
            <w:tcW w:w="1154" w:type="dxa"/>
          </w:tcPr>
          <w:p w14:paraId="1F4A06A6" w14:textId="77777777" w:rsidR="00006AB8" w:rsidRDefault="007773F9">
            <w:r>
              <w:rPr>
                <w:sz w:val="18"/>
              </w:rPr>
              <w:t>any</w:t>
            </w:r>
          </w:p>
        </w:tc>
        <w:tc>
          <w:tcPr>
            <w:tcW w:w="1154" w:type="dxa"/>
          </w:tcPr>
          <w:p w14:paraId="75EDC825" w14:textId="77777777" w:rsidR="00006AB8" w:rsidRDefault="007773F9">
            <w:r>
              <w:rPr>
                <w:sz w:val="18"/>
              </w:rPr>
              <w:t>DENY ALL DMZ - règle finale</w:t>
            </w:r>
          </w:p>
        </w:tc>
      </w:tr>
    </w:tbl>
    <w:p w14:paraId="0F2B83B1" w14:textId="77777777" w:rsidR="00006AB8" w:rsidRDefault="00006AB8"/>
    <w:p w14:paraId="1367C59E" w14:textId="77777777" w:rsidR="00006AB8" w:rsidRDefault="007773F9">
      <w:pPr>
        <w:pStyle w:val="Titre3"/>
      </w:pPr>
      <w:r>
        <w:t>6.6 Récapitulatif des flux inter-zones</w:t>
      </w:r>
    </w:p>
    <w:p w14:paraId="0F14E73D" w14:textId="77777777" w:rsidR="00006AB8" w:rsidRDefault="007773F9">
      <w:pPr>
        <w:pStyle w:val="CodeBlock"/>
      </w:pPr>
      <w:r>
        <w:t>+------------------+----------+----------+----------+----------+----------+----------+</w:t>
      </w:r>
    </w:p>
    <w:p w14:paraId="2FF7C26A" w14:textId="77777777" w:rsidR="00006AB8" w:rsidRDefault="007773F9">
      <w:pPr>
        <w:pStyle w:val="CodeBlock"/>
      </w:pPr>
      <w:r>
        <w:t>|                  | -&gt; WAN   | -&gt; LAN30 | -&gt; VLAN10| -&gt; VLAN20| -&gt; VLAN40| -&gt; DMZ   |</w:t>
      </w:r>
    </w:p>
    <w:p w14:paraId="4EEA1946" w14:textId="77777777" w:rsidR="00006AB8" w:rsidRDefault="007773F9">
      <w:pPr>
        <w:pStyle w:val="CodeBlock"/>
      </w:pPr>
      <w:r>
        <w:t>+------------------+----------+----------+----------+----------+----------+----------+</w:t>
      </w:r>
    </w:p>
    <w:p w14:paraId="05D87830" w14:textId="77777777" w:rsidR="00006AB8" w:rsidRDefault="007773F9">
      <w:pPr>
        <w:pStyle w:val="CodeBlock"/>
      </w:pPr>
      <w:r>
        <w:t>| WAN -&gt;           |    -     | BLOCK    | BLOCK    | BLOCK    | BLOCK    | HTTPS/SSH|</w:t>
      </w:r>
    </w:p>
    <w:p w14:paraId="5C87702D" w14:textId="77777777" w:rsidR="00006AB8" w:rsidRDefault="007773F9">
      <w:pPr>
        <w:pStyle w:val="CodeBlock"/>
      </w:pPr>
      <w:r>
        <w:t>| LAN30 -&gt;         | HTTP/S   |    -     | BLOCK    | BLOCK    | DNS/Auth | HTTPS    |</w:t>
      </w:r>
    </w:p>
    <w:p w14:paraId="52E744AA" w14:textId="77777777" w:rsidR="00006AB8" w:rsidRDefault="007773F9">
      <w:pPr>
        <w:pStyle w:val="CodeBlock"/>
      </w:pPr>
      <w:r>
        <w:t>| VLAN10 -&gt;        | HTTP/S   | PASS     | -        | PASS     | PASS     | PASS     |</w:t>
      </w:r>
    </w:p>
    <w:p w14:paraId="0D421131" w14:textId="77777777" w:rsidR="00006AB8" w:rsidRDefault="007773F9">
      <w:pPr>
        <w:pStyle w:val="CodeBlock"/>
      </w:pPr>
      <w:r>
        <w:t>| VLAN20 -&gt;        | HTTP/S   | BLOCK    | BLOCK    | -        | Auth     | HTTPS    |</w:t>
      </w:r>
    </w:p>
    <w:p w14:paraId="3A9A39B3" w14:textId="77777777" w:rsidR="00006AB8" w:rsidRDefault="007773F9">
      <w:pPr>
        <w:pStyle w:val="CodeBlock"/>
      </w:pPr>
      <w:r>
        <w:t>| VLAN40(Serv.) -&gt; | HTTP/S   | BLOCK    | BLOCK    | BLOCK    | -        | BLOCK    |</w:t>
      </w:r>
    </w:p>
    <w:p w14:paraId="49A46B02" w14:textId="77777777" w:rsidR="00006AB8" w:rsidRDefault="007773F9">
      <w:pPr>
        <w:pStyle w:val="CodeBlock"/>
      </w:pPr>
      <w:r>
        <w:t>| DMZ -&gt;           | BLOCK    | BLOCK    | BLOCK    | BLOCK    | limité   | -        |</w:t>
      </w:r>
    </w:p>
    <w:p w14:paraId="43AA038B" w14:textId="77777777" w:rsidR="00006AB8" w:rsidRDefault="007773F9">
      <w:pPr>
        <w:pStyle w:val="CodeBlock"/>
      </w:pPr>
      <w:r>
        <w:t>+------------------+----------+----------+----------+----------+----------+----------+</w:t>
      </w:r>
    </w:p>
    <w:p w14:paraId="6C56C0D6" w14:textId="77777777" w:rsidR="00006AB8" w:rsidRDefault="00006AB8">
      <w:pPr>
        <w:pBdr>
          <w:bottom w:val="single" w:sz="6" w:space="1" w:color="2E4057"/>
        </w:pBdr>
      </w:pPr>
    </w:p>
    <w:p w14:paraId="5730CDAC" w14:textId="77777777" w:rsidR="00006AB8" w:rsidRDefault="007773F9">
      <w:pPr>
        <w:pStyle w:val="Titre2"/>
      </w:pPr>
      <w:r>
        <w:t>7. Export des règles nftables</w:t>
      </w:r>
    </w:p>
    <w:p w14:paraId="064F2A1C" w14:textId="77777777" w:rsidR="00006AB8" w:rsidRDefault="007773F9">
      <w:pPr>
        <w:pStyle w:val="Titre3"/>
      </w:pPr>
      <w:r>
        <w:t>7.1 Exemple de configuration XML pour les règles WAN</w:t>
      </w:r>
    </w:p>
    <w:p w14:paraId="260F39DB" w14:textId="77777777" w:rsidR="00006AB8" w:rsidRDefault="007773F9">
      <w:pPr>
        <w:spacing w:before="40" w:after="40"/>
      </w:pPr>
      <w:r>
        <w:t xml:space="preserve">Le fichier de configuration de Debian 12 (nftables) est un fichier XML situé dans </w:t>
      </w:r>
      <w:r>
        <w:rPr>
          <w:rFonts w:ascii="Courier New" w:hAnsi="Courier New"/>
          <w:color w:val="D04310"/>
          <w:sz w:val="18"/>
        </w:rPr>
        <w:t>/etc/nftables.conf</w:t>
      </w:r>
      <w:r>
        <w:t>. Voici un extrait représentatif pour les règles WAN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312B5D8D" w14:textId="77777777" w:rsidR="00006AB8" w:rsidRDefault="007773F9">
      <w:pPr>
        <w:pStyle w:val="CodeBlock"/>
      </w:pPr>
      <w:r>
        <w:t>&lt;?xml version="1.0"?&gt;</w:t>
      </w:r>
    </w:p>
    <w:p w14:paraId="67B0BFA4" w14:textId="77777777" w:rsidR="00006AB8" w:rsidRDefault="007773F9">
      <w:pPr>
        <w:pStyle w:val="CodeBlock"/>
      </w:pPr>
      <w:r>
        <w:t># nftables configuration</w:t>
      </w:r>
    </w:p>
    <w:p w14:paraId="02B4D31E" w14:textId="77777777" w:rsidR="00006AB8" w:rsidRDefault="007773F9">
      <w:pPr>
        <w:pStyle w:val="CodeBlock"/>
      </w:pPr>
      <w:r>
        <w:t xml:space="preserve">  &lt;filter&gt;</w:t>
      </w:r>
    </w:p>
    <w:p w14:paraId="6E13E5E2" w14:textId="77777777" w:rsidR="00006AB8" w:rsidRDefault="007773F9">
      <w:pPr>
        <w:pStyle w:val="CodeBlock"/>
      </w:pPr>
      <w:r>
        <w:t xml:space="preserve">    &lt;!-- Règle 1: Bloquer adresses RFC1918 depuis WAN --&gt;</w:t>
      </w:r>
    </w:p>
    <w:p w14:paraId="0C6713F5" w14:textId="77777777" w:rsidR="00006AB8" w:rsidRDefault="007773F9">
      <w:pPr>
        <w:pStyle w:val="CodeBlock"/>
      </w:pPr>
      <w:r>
        <w:t xml:space="preserve">    &lt;rule&gt;</w:t>
      </w:r>
    </w:p>
    <w:p w14:paraId="697543FE" w14:textId="77777777" w:rsidR="00006AB8" w:rsidRDefault="007773F9">
      <w:pPr>
        <w:pStyle w:val="CodeBlock"/>
      </w:pPr>
      <w:r>
        <w:t xml:space="preserve">      &lt;id&gt;&lt;/id&gt;</w:t>
      </w:r>
    </w:p>
    <w:p w14:paraId="52BE44A2" w14:textId="77777777" w:rsidR="00006AB8" w:rsidRDefault="007773F9">
      <w:pPr>
        <w:pStyle w:val="CodeBlock"/>
      </w:pPr>
      <w:r>
        <w:t xml:space="preserve">      &lt;tracker&gt;1700000001&lt;/tracker&gt;</w:t>
      </w:r>
    </w:p>
    <w:p w14:paraId="685BE120" w14:textId="77777777" w:rsidR="00006AB8" w:rsidRDefault="007773F9">
      <w:pPr>
        <w:pStyle w:val="CodeBlock"/>
      </w:pPr>
      <w:r>
        <w:t xml:space="preserve">      &lt;type&gt;block&lt;/type&gt;</w:t>
      </w:r>
    </w:p>
    <w:p w14:paraId="27D88682" w14:textId="77777777" w:rsidR="00006AB8" w:rsidRDefault="007773F9">
      <w:pPr>
        <w:pStyle w:val="CodeBlock"/>
      </w:pPr>
      <w:r>
        <w:t xml:space="preserve">      &lt;interface&gt;wan&lt;/interface&gt;</w:t>
      </w:r>
    </w:p>
    <w:p w14:paraId="38ACE2B3" w14:textId="77777777" w:rsidR="00006AB8" w:rsidRDefault="007773F9">
      <w:pPr>
        <w:pStyle w:val="CodeBlock"/>
      </w:pPr>
      <w:r>
        <w:t xml:space="preserve">      &lt;ipprotocol&gt;inet&lt;/ipprotocol&gt;</w:t>
      </w:r>
    </w:p>
    <w:p w14:paraId="5B81ACB7" w14:textId="77777777" w:rsidR="00006AB8" w:rsidRDefault="007773F9">
      <w:pPr>
        <w:pStyle w:val="CodeBlock"/>
      </w:pPr>
      <w:r>
        <w:t xml:space="preserve">      &lt;tag&gt;&lt;/tag&gt;</w:t>
      </w:r>
    </w:p>
    <w:p w14:paraId="18CBD175" w14:textId="77777777" w:rsidR="00006AB8" w:rsidRDefault="007773F9">
      <w:pPr>
        <w:pStyle w:val="CodeBlock"/>
      </w:pPr>
      <w:r>
        <w:t xml:space="preserve">      &lt;tagged&gt;&lt;/tagged&gt;</w:t>
      </w:r>
    </w:p>
    <w:p w14:paraId="5E2F3B56" w14:textId="77777777" w:rsidR="00006AB8" w:rsidRDefault="007773F9">
      <w:pPr>
        <w:pStyle w:val="CodeBlock"/>
      </w:pPr>
      <w:r>
        <w:t xml:space="preserve">      &lt;max&gt;&lt;/max&gt;</w:t>
      </w:r>
    </w:p>
    <w:p w14:paraId="5504372B" w14:textId="77777777" w:rsidR="00006AB8" w:rsidRDefault="007773F9">
      <w:pPr>
        <w:pStyle w:val="CodeBlock"/>
      </w:pPr>
      <w:r>
        <w:t xml:space="preserve">      &lt;max-src-nodes&gt;&lt;/max-src-nodes&gt;</w:t>
      </w:r>
    </w:p>
    <w:p w14:paraId="1DC5602A" w14:textId="77777777" w:rsidR="00006AB8" w:rsidRDefault="007773F9">
      <w:pPr>
        <w:pStyle w:val="CodeBlock"/>
      </w:pPr>
      <w:r>
        <w:t xml:space="preserve">      &lt;max-src-conn&gt;&lt;/max-src-conn&gt;</w:t>
      </w:r>
    </w:p>
    <w:p w14:paraId="3806E22E" w14:textId="77777777" w:rsidR="00006AB8" w:rsidRDefault="007773F9">
      <w:pPr>
        <w:pStyle w:val="CodeBlock"/>
      </w:pPr>
      <w:r>
        <w:t xml:space="preserve">      &lt;max-src-states&gt;&lt;/max-src-states&gt;</w:t>
      </w:r>
    </w:p>
    <w:p w14:paraId="7B1FDE04" w14:textId="77777777" w:rsidR="00006AB8" w:rsidRDefault="007773F9">
      <w:pPr>
        <w:pStyle w:val="CodeBlock"/>
      </w:pPr>
      <w:r>
        <w:t xml:space="preserve">      &lt;statetimeout&gt;&lt;/statetimeout&gt;</w:t>
      </w:r>
    </w:p>
    <w:p w14:paraId="10954175" w14:textId="77777777" w:rsidR="00006AB8" w:rsidRDefault="007773F9">
      <w:pPr>
        <w:pStyle w:val="CodeBlock"/>
      </w:pPr>
      <w:r>
        <w:t xml:space="preserve">      &lt;statetype&gt;&lt;![CDATA[keep state]]&gt;&lt;/statetype&gt;</w:t>
      </w:r>
    </w:p>
    <w:p w14:paraId="48FCDEAD" w14:textId="77777777" w:rsidR="00006AB8" w:rsidRDefault="007773F9">
      <w:pPr>
        <w:pStyle w:val="CodeBlock"/>
      </w:pPr>
      <w:r>
        <w:t xml:space="preserve">      &lt;os&gt;&lt;/os&gt;</w:t>
      </w:r>
    </w:p>
    <w:p w14:paraId="27F75D07" w14:textId="77777777" w:rsidR="00006AB8" w:rsidRDefault="007773F9">
      <w:pPr>
        <w:pStyle w:val="CodeBlock"/>
      </w:pPr>
      <w:r>
        <w:t xml:space="preserve">      &lt;source&gt;</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pPr>
        <w:pStyle w:val="Normal"/>
      </w:pPr>
      <w:r>
        <w:rPr>
          <w:i/>
        </w:rPr>
        <w:t xml:space="preserve">→ Configuration complète disponible en Annexe — fichier nftables-main-ruleset.sh — GitHub : https://github.com/Vinceadr/Serveur-Mediaschool/blob/main/annexes/nftables-main-ruleset.sh</w:t>
      </w:r>
    </w:p>
    <w:p w14:paraId="74F1D149" w14:textId="77777777" w:rsidR="00006AB8" w:rsidRDefault="007773F9">
      <w:pPr>
        <w:pStyle w:val="Titre3"/>
      </w:pPr>
      <w:r>
        <w:t>7.2 Sauvegarde et restauration nftables</w:t>
      </w:r>
    </w:p>
    <w:p w14:paraId="7BF6E643" w14:textId="77777777" w:rsidR="00006AB8" w:rsidRDefault="007773F9">
      <w:pPr>
        <w:spacing w:before="40" w:after="40"/>
      </w:pPr>
      <w:r>
        <w:t>Debian 12 (nftables) fournit un outil PHP en ligne de commande pour gérer la configuration :</w:t>
      </w:r>
    </w:p>
    <w:p w14:paraId="49EC8536" w14:textId="77777777" w:rsidR="00006AB8" w:rsidRDefault="007773F9">
      <w:pPr>
        <w:pStyle w:val="CodeBlock"/>
      </w:pPr>
      <w:r>
        <w:t># Se connecter à la console pare-feu Debian 12 (nftables) (via SSH ou console VNC)</w:t>
      </w:r>
    </w:p>
    <w:p w14:paraId="11BF3F9D" w14:textId="77777777" w:rsidR="00006AB8" w:rsidRDefault="007773F9">
      <w:pPr>
        <w:pStyle w:val="CodeBlock"/>
      </w:pPr>
      <w:r>
        <w:t># Option 8 : Shell</w:t>
      </w:r>
    </w:p>
    <w:p w14:paraId="70F81916" w14:textId="77777777" w:rsidR="00006AB8" w:rsidRDefault="00006AB8">
      <w:pPr>
        <w:pStyle w:val="CodeBlock"/>
      </w:pPr>
    </w:p>
    <w:p w14:paraId="78E763E4" w14:textId="77777777" w:rsidR="00006AB8" w:rsidRDefault="007773F9">
      <w:pPr>
        <w:pStyle w:val="CodeBlock"/>
      </w:pPr>
      <w:r>
        <w:t># Sauvegarder la configuration actuelle</w:t>
      </w:r>
    </w:p>
    <w:p w14:paraId="5FF00841" w14:textId="77777777" w:rsidR="00006AB8" w:rsidRDefault="007773F9">
      <w:pPr>
        <w:pStyle w:val="CodeBlock"/>
      </w:pPr>
      <w:r>
        <w:t>cp /etc/nftables.conf /cf/conf/config_backup_$(date +%Y%m%d_%H%M%S).xml</w:t>
      </w:r>
    </w:p>
    <w:p w14:paraId="16798B25" w14:textId="77777777" w:rsidR="00006AB8" w:rsidRDefault="00006AB8">
      <w:pPr>
        <w:pStyle w:val="CodeBlock"/>
      </w:pPr>
    </w:p>
    <w:p w14:paraId="4FDBC2A3" w14:textId="77777777" w:rsidR="00006AB8" w:rsidRDefault="007773F9">
      <w:pPr>
        <w:pStyle w:val="CodeBlock"/>
      </w:pPr>
      <w:r>
        <w:t># Voir la configuration des règles firewall</w:t>
      </w:r>
    </w:p>
    <w:p w14:paraId="3CC6C9E5" w14:textId="77777777" w:rsidR="00006AB8" w:rsidRDefault="007773F9">
      <w:pPr>
        <w:pStyle w:val="CodeBlock"/>
      </w:pPr>
      <w:r>
        <w:t>cat /etc/nftables.conf | grep -A 20 "&lt;filter&gt;"</w:t>
      </w:r>
    </w:p>
    <w:p w14:paraId="313C3880" w14:textId="77777777" w:rsidR="00006AB8" w:rsidRDefault="00006AB8">
      <w:pPr>
        <w:pStyle w:val="CodeBlock"/>
      </w:pPr>
    </w:p>
    <w:p w14:paraId="6E5045F6" w14:textId="77777777" w:rsidR="00006AB8" w:rsidRDefault="007773F9">
      <w:pPr>
        <w:pStyle w:val="CodeBlock"/>
      </w:pPr>
      <w:r>
        <w:t># Recharger les règles après modification XML manuelle</w:t>
      </w:r>
    </w:p>
    <w:p w14:paraId="1898E8CE" w14:textId="77777777" w:rsidR="00006AB8" w:rsidRDefault="007773F9">
      <w:pPr>
        <w:pStyle w:val="CodeBlock"/>
      </w:pPr>
      <w:r>
        <w:t>/etc/rc.filter_configure_sync</w:t>
      </w:r>
    </w:p>
    <w:p w14:paraId="3D27D2D2" w14:textId="77777777" w:rsidR="00006AB8" w:rsidRDefault="00006AB8">
      <w:pPr>
        <w:pBdr>
          <w:bottom w:val="single" w:sz="6" w:space="1" w:color="2E4057"/>
        </w:pBdr>
      </w:pPr>
    </w:p>
    <w:p w14:paraId="3BCF8DAB" w14:textId="77777777" w:rsidR="00006AB8" w:rsidRDefault="007773F9">
      <w:pPr>
        <w:pStyle w:val="Titre2"/>
      </w:pPr>
      <w:r>
        <w:t>8. Migration des services vers la DMZ</w:t>
      </w:r>
    </w:p>
    <w:p w14:paraId="247AA89F" w14:textId="77777777" w:rsidR="00006AB8" w:rsidRDefault="007773F9">
      <w:pPr>
        <w:pStyle w:val="Titre3"/>
      </w:pPr>
      <w:r>
        <w:t>8.1 Migration de WebVirtCloud (192.168.40.4 -&gt; 172.16.0.10)</w:t>
      </w:r>
    </w:p>
    <w:p w14:paraId="10A3AAE4" w14:textId="77777777" w:rsidR="00006AB8" w:rsidRDefault="007773F9">
      <w:pPr>
        <w:spacing w:before="40" w:after="40"/>
      </w:pPr>
      <w:r>
        <w:t>WebVirtCloud est un portail web de gestion des VMs KVM. Sa migration en DMZ permet de l'exposer à l'extérieur sans risquer le LAN interne.</w:t>
      </w:r>
    </w:p>
    <w:p w14:paraId="71DF991C" w14:textId="77777777" w:rsidR="00006AB8" w:rsidRDefault="007773F9">
      <w:pPr>
        <w:spacing w:before="40" w:after="40"/>
      </w:pPr>
      <w:r>
        <w:rPr>
          <w:b/>
        </w:rPr>
        <w:t>Étape 1 : Snapshot de la VM WebVirtCloud avant migration</w:t>
      </w:r>
    </w:p>
    <w:p w14:paraId="2A01AE6D" w14:textId="77777777" w:rsidR="00006AB8" w:rsidRDefault="007773F9">
      <w:pPr>
        <w:pStyle w:val="CodeBlock"/>
      </w:pPr>
      <w:r>
        <w:t># Sur l'hôte KVM (192.168.40.2)</w:t>
      </w:r>
    </w:p>
    <w:p w14:paraId="1D8D4AC4" w14:textId="77777777" w:rsidR="00006AB8" w:rsidRDefault="007773F9">
      <w:pPr>
        <w:pStyle w:val="CodeBlock"/>
      </w:pPr>
      <w:r>
        <w:t>virsh snapshot-create-as webvirtcloud \</w:t>
      </w:r>
    </w:p>
    <w:p w14:paraId="5079F966" w14:textId="77777777" w:rsidR="00006AB8" w:rsidRDefault="007773F9">
      <w:pPr>
        <w:pStyle w:val="CodeBlock"/>
      </w:pPr>
      <w:r>
        <w:t xml:space="preserve">  snap_avant_migration \</w:t>
      </w:r>
    </w:p>
    <w:p w14:paraId="7261A0BC" w14:textId="77777777" w:rsidR="00006AB8" w:rsidRDefault="007773F9">
      <w:pPr>
        <w:pStyle w:val="CodeBlock"/>
      </w:pPr>
      <w:r>
        <w:t xml:space="preserve">  "Snapshot avant migration en DMZ" \</w:t>
      </w:r>
    </w:p>
    <w:p w14:paraId="26602E9B" w14:textId="77777777" w:rsidR="00006AB8" w:rsidRDefault="007773F9">
      <w:pPr>
        <w:pStyle w:val="CodeBlock"/>
      </w:pPr>
      <w:r>
        <w:t xml:space="preserve">  --atomic</w:t>
      </w:r>
    </w:p>
    <w:p w14:paraId="52E8AFC6" w14:textId="77777777" w:rsidR="00006AB8" w:rsidRDefault="00006AB8">
      <w:pPr>
        <w:pStyle w:val="CodeBlock"/>
      </w:pPr>
    </w:p>
    <w:p w14:paraId="43AC1300" w14:textId="77777777" w:rsidR="00006AB8" w:rsidRDefault="007773F9">
      <w:pPr>
        <w:pStyle w:val="CodeBlock"/>
      </w:pPr>
      <w:r>
        <w:t>virsh snapshot-list webvirtcloud</w:t>
      </w:r>
    </w:p>
    <w:p w14:paraId="3B61B932" w14:textId="77777777" w:rsidR="00006AB8" w:rsidRDefault="007773F9">
      <w:pPr>
        <w:spacing w:before="40" w:after="40"/>
      </w:pPr>
      <w:r>
        <w:rPr>
          <w:b/>
        </w:rPr>
        <w:t>Étape 2 : Ajouter une interface réseau DMZ à la VM WebVirtCloud</w:t>
      </w:r>
    </w:p>
    <w:p w14:paraId="2F0A96F8" w14:textId="77777777" w:rsidR="00006AB8" w:rsidRDefault="007773F9">
      <w:pPr>
        <w:pStyle w:val="CodeBlock"/>
      </w:pPr>
      <w:r>
        <w:t># Attacher une nouvelle interface réseau sur le bridge DMZ</w:t>
      </w:r>
    </w:p>
    <w:p w14:paraId="444E7FD6" w14:textId="77777777" w:rsidR="00006AB8" w:rsidRDefault="007773F9">
      <w:pPr>
        <w:pStyle w:val="CodeBlock"/>
      </w:pPr>
      <w:r>
        <w:t>virsh attach-interface webvirtcloud \</w:t>
      </w:r>
    </w:p>
    <w:p w14:paraId="128B031F" w14:textId="77777777" w:rsidR="00006AB8" w:rsidRDefault="007773F9">
      <w:pPr>
        <w:pStyle w:val="CodeBlock"/>
      </w:pPr>
      <w:r>
        <w:t xml:space="preserve">  --type bridge \</w:t>
      </w:r>
    </w:p>
    <w:p w14:paraId="7A036F96" w14:textId="77777777" w:rsidR="00006AB8" w:rsidRDefault="007773F9">
      <w:pPr>
        <w:pStyle w:val="CodeBlock"/>
      </w:pPr>
      <w:r>
        <w:t xml:space="preserve">  --source br-dmz \</w:t>
      </w:r>
    </w:p>
    <w:p w14:paraId="70DCB797" w14:textId="77777777" w:rsidR="00006AB8" w:rsidRDefault="007773F9">
      <w:pPr>
        <w:pStyle w:val="CodeBlock"/>
      </w:pPr>
      <w:r>
        <w:t xml:space="preserve">  --model virtio \</w:t>
      </w:r>
    </w:p>
    <w:p w14:paraId="5E7BFD7C" w14:textId="77777777" w:rsidR="00006AB8" w:rsidRDefault="007773F9">
      <w:pPr>
        <w:pStyle w:val="CodeBlock"/>
      </w:pPr>
      <w:r>
        <w:t xml:space="preserve">  --persistent</w:t>
      </w:r>
    </w:p>
    <w:p w14:paraId="55B871F6" w14:textId="77777777" w:rsidR="00006AB8" w:rsidRDefault="00006AB8">
      <w:pPr>
        <w:pStyle w:val="CodeBlock"/>
      </w:pPr>
    </w:p>
    <w:p w14:paraId="1FF8C422" w14:textId="77777777" w:rsidR="00006AB8" w:rsidRDefault="007773F9">
      <w:pPr>
        <w:pStyle w:val="CodeBlock"/>
      </w:pPr>
      <w:r>
        <w:t># Vérifier</w:t>
      </w:r>
    </w:p>
    <w:p w14:paraId="2589170F" w14:textId="77777777" w:rsidR="00006AB8" w:rsidRDefault="007773F9">
      <w:pPr>
        <w:pStyle w:val="CodeBlock"/>
      </w:pPr>
      <w:r>
        <w:t>virsh domiflist webvirtcloud</w:t>
      </w:r>
    </w:p>
    <w:p w14:paraId="17465199" w14:textId="77777777" w:rsidR="00006AB8" w:rsidRDefault="007773F9">
      <w:pPr>
        <w:spacing w:before="40" w:after="40"/>
      </w:pPr>
      <w:r>
        <w:rPr>
          <w:b/>
        </w:rPr>
        <w:t>Étape 3 : Configuration réseau dans la VM WebVirtCloud (Ubuntu/Debian)</w:t>
      </w:r>
    </w:p>
    <w:p w14:paraId="7FB5286E" w14:textId="77777777" w:rsidR="00006AB8" w:rsidRDefault="007773F9">
      <w:pPr>
        <w:pStyle w:val="CodeBlock"/>
      </w:pPr>
      <w:r>
        <w:t># Dans la VM WebVirtCloud</w:t>
      </w:r>
    </w:p>
    <w:p w14:paraId="63DCF999" w14:textId="77777777" w:rsidR="00006AB8" w:rsidRDefault="007773F9">
      <w:pPr>
        <w:pStyle w:val="CodeBlock"/>
      </w:pPr>
      <w:r>
        <w:t># Configurer la nouvelle interface (ex: eth1 ou ens4)</w:t>
      </w:r>
    </w:p>
    <w:p w14:paraId="2F604351" w14:textId="77777777" w:rsidR="00006AB8" w:rsidRDefault="00006AB8">
      <w:pPr>
        <w:pStyle w:val="CodeBlock"/>
      </w:pPr>
    </w:p>
    <w:p w14:paraId="1B034103" w14:textId="77777777" w:rsidR="00006AB8" w:rsidRDefault="007773F9">
      <w:pPr>
        <w:pStyle w:val="CodeBlock"/>
      </w:pPr>
      <w:r>
        <w:t>cat &gt; /etc/netplan/02-dmz.yaml &lt;&lt; 'EOF'</w:t>
      </w:r>
    </w:p>
    <w:p w14:paraId="66E1C79C" w14:textId="77777777" w:rsidR="00006AB8" w:rsidRDefault="007773F9">
      <w:pPr>
        <w:pStyle w:val="CodeBlock"/>
      </w:pPr>
      <w:r>
        <w:t>network:</w:t>
      </w:r>
    </w:p>
    <w:p w14:paraId="7EB39C5C" w14:textId="77777777" w:rsidR="00006AB8" w:rsidRDefault="007773F9">
      <w:pPr>
        <w:pStyle w:val="CodeBlock"/>
      </w:pPr>
      <w:r>
        <w:t xml:space="preserve">  version: 2</w:t>
      </w:r>
    </w:p>
    <w:p w14:paraId="4B827CD1" w14:textId="77777777" w:rsidR="00006AB8" w:rsidRDefault="007773F9">
      <w:pPr>
        <w:pStyle w:val="CodeBlock"/>
      </w:pPr>
      <w:r>
        <w:t xml:space="preserve">  ethernets:</w:t>
      </w:r>
    </w:p>
    <w:p w14:paraId="67FB4074" w14:textId="77777777" w:rsidR="00006AB8" w:rsidRDefault="007773F9">
      <w:pPr>
        <w:pStyle w:val="CodeBlock"/>
      </w:pPr>
      <w:r>
        <w:t xml:space="preserve">    ens4:</w:t>
      </w:r>
    </w:p>
    <w:p w14:paraId="2CE49CE0" w14:textId="77777777" w:rsidR="00006AB8" w:rsidRDefault="007773F9">
      <w:pPr>
        <w:pStyle w:val="CodeBlock"/>
      </w:pPr>
      <w:r>
        <w:t xml:space="preserve">      addresses:</w:t>
      </w:r>
    </w:p>
    <w:p w14:paraId="59630515" w14:textId="77777777" w:rsidR="00006AB8" w:rsidRDefault="007773F9">
      <w:pPr>
        <w:pStyle w:val="CodeBlock"/>
      </w:pPr>
      <w:r>
        <w:t xml:space="preserve">        - 172.16.0.10/24</w:t>
      </w:r>
    </w:p>
    <w:p w14:paraId="46C6C9F3" w14:textId="77777777" w:rsidR="00006AB8" w:rsidRDefault="007773F9">
      <w:pPr>
        <w:pStyle w:val="CodeBlock"/>
      </w:pPr>
      <w:r>
        <w:t xml:space="preserve">      routes:</w:t>
      </w:r>
    </w:p>
    <w:p w14:paraId="533E4884" w14:textId="77777777" w:rsidR="00006AB8" w:rsidRDefault="007773F9">
      <w:pPr>
        <w:pStyle w:val="CodeBlock"/>
      </w:pPr>
      <w:r>
        <w:t xml:space="preserve">        - to: default</w:t>
      </w:r>
    </w:p>
    <w:p w14:paraId="1770D69C" w14:textId="77777777" w:rsidR="00006AB8" w:rsidRDefault="007773F9">
      <w:pPr>
        <w:pStyle w:val="CodeBlock"/>
      </w:pPr>
      <w:r>
        <w:t xml:space="preserve">          via: 172.16.0.1</w:t>
      </w:r>
    </w:p>
    <w:p w14:paraId="5EE5CC4D" w14:textId="77777777" w:rsidR="00006AB8" w:rsidRDefault="007773F9">
      <w:pPr>
        <w:pStyle w:val="CodeBlock"/>
      </w:pPr>
      <w:r>
        <w:t xml:space="preserve">      nameservers:</w:t>
      </w:r>
    </w:p>
    <w:p w14:paraId="30DB9791" w14:textId="77777777" w:rsidR="00006AB8" w:rsidRDefault="007773F9">
      <w:pPr>
        <w:pStyle w:val="CodeBlock"/>
      </w:pPr>
      <w:r>
        <w:t xml:space="preserve">        addresses: [192.168.40.5, 8.8.8.8]</w:t>
      </w:r>
    </w:p>
    <w:p w14:paraId="7352573C" w14:textId="77777777" w:rsidR="00006AB8" w:rsidRDefault="007773F9">
      <w:pPr>
        <w:pStyle w:val="CodeBlock"/>
      </w:pPr>
      <w:r>
        <w:t>EOF</w:t>
      </w:r>
    </w:p>
    <w:p w14:paraId="38E99687" w14:textId="77777777" w:rsidR="00006AB8" w:rsidRDefault="00006AB8">
      <w:pPr>
        <w:pStyle w:val="CodeBlock"/>
      </w:pPr>
    </w:p>
    <w:p w14:paraId="74408B16" w14:textId="77777777" w:rsidR="00006AB8" w:rsidRDefault="007773F9">
      <w:pPr>
        <w:pStyle w:val="CodeBlock"/>
      </w:pPr>
      <w:r>
        <w:t>netplan apply</w:t>
      </w:r>
    </w:p>
    <w:p w14:paraId="6B24C739" w14:textId="77777777" w:rsidR="00006AB8" w:rsidRDefault="007773F9">
      <w:pPr>
        <w:pStyle w:val="CodeBlock"/>
      </w:pPr>
      <w:r>
        <w:t>ip addr show ens4</w:t>
      </w:r>
    </w:p>
    <w:p w14:paraId="7CFBB5D6" w14:textId="77777777" w:rsidR="00006AB8" w:rsidRDefault="007773F9">
      <w:pPr>
        <w:pStyle w:val="CodeBlock"/>
      </w:pPr>
      <w:r>
        <w:t>ping 172.16.0.1</w:t>
      </w:r>
    </w:p>
    <w:p w14:paraId="5F7BD4BE" w14:textId="77777777" w:rsidR="00006AB8" w:rsidRDefault="007773F9">
      <w:pPr>
        <w:spacing w:before="40" w:after="40"/>
      </w:pPr>
      <w:r>
        <w:rPr>
          <w:b/>
        </w:rPr>
        <w:t>Étape 4 : Modifier la configuration Nginx de WebVirtCloud pour écouter sur l'IP DMZ</w:t>
      </w:r>
    </w:p>
    <w:p w14:paraId="2C9D5C8F" w14:textId="77777777" w:rsidR="00006AB8" w:rsidRDefault="007773F9">
      <w:pPr>
        <w:pStyle w:val="CodeBlock"/>
      </w:pPr>
      <w:r>
        <w:t># Fichier de configuration Nginx</w:t>
      </w:r>
    </w:p>
    <w:p w14:paraId="2BF4A421" w14:textId="77777777" w:rsidR="00006AB8" w:rsidRDefault="007773F9">
      <w:pPr>
        <w:pStyle w:val="CodeBlock"/>
      </w:pPr>
      <w:r>
        <w:t>vi /etc/nginx/sites-available/webvirtcloud</w:t>
      </w:r>
    </w:p>
    <w:p w14:paraId="63495915" w14:textId="77777777" w:rsidR="00006AB8" w:rsidRDefault="00006AB8">
      <w:pPr>
        <w:pStyle w:val="CodeBlock"/>
      </w:pPr>
    </w:p>
    <w:p w14:paraId="0FEB6554" w14:textId="77777777" w:rsidR="00006AB8" w:rsidRDefault="007773F9">
      <w:pPr>
        <w:pStyle w:val="CodeBlock"/>
      </w:pPr>
      <w:r>
        <w:t># Modifier la directive listen :</w:t>
      </w:r>
    </w:p>
    <w:p w14:paraId="549B142B" w14:textId="77777777" w:rsidR="00006AB8" w:rsidRDefault="007773F9">
      <w:pPr>
        <w:pStyle w:val="CodeBlock"/>
      </w:pPr>
      <w:r>
        <w:t># Avant :</w:t>
      </w:r>
    </w:p>
    <w:p w14:paraId="5C61887E" w14:textId="77777777" w:rsidR="00006AB8" w:rsidRDefault="007773F9">
      <w:pPr>
        <w:pStyle w:val="CodeBlock"/>
      </w:pPr>
      <w:r>
        <w:t>#   listen 0.0.0.0:80;</w:t>
      </w:r>
    </w:p>
    <w:p w14:paraId="24BE1F91" w14:textId="77777777" w:rsidR="00006AB8" w:rsidRDefault="007773F9">
      <w:pPr>
        <w:pStyle w:val="CodeBlock"/>
      </w:pPr>
      <w:r>
        <w:t># Après :</w:t>
      </w:r>
    </w:p>
    <w:p w14:paraId="2CCDD6B1" w14:textId="77777777" w:rsidR="00006AB8" w:rsidRDefault="007773F9">
      <w:pPr>
        <w:pStyle w:val="CodeBlock"/>
      </w:pPr>
      <w:r>
        <w:t>server {</w:t>
      </w:r>
    </w:p>
    <w:p w14:paraId="6FB2160C" w14:textId="77777777" w:rsidR="00006AB8" w:rsidRDefault="007773F9">
      <w:pPr>
        <w:pStyle w:val="CodeBlock"/>
      </w:pPr>
      <w:r>
        <w:t xml:space="preserve">    listen 172.16.0.10:443 ssl;</w:t>
      </w:r>
    </w:p>
    <w:p w14:paraId="1E04AAB8" w14:textId="77777777" w:rsidR="00006AB8" w:rsidRDefault="007773F9">
      <w:pPr>
        <w:pStyle w:val="CodeBlock"/>
      </w:pPr>
      <w:r>
        <w:t xml:space="preserve">    server_name webvirtcloud.iris-nice.local;</w:t>
      </w:r>
    </w:p>
    <w:p w14:paraId="34161F19" w14:textId="77777777" w:rsidR="00006AB8" w:rsidRDefault="00006AB8">
      <w:pPr>
        <w:pStyle w:val="CodeBlock"/>
      </w:pPr>
    </w:p>
    <w:p w14:paraId="4FB3DC25" w14:textId="77777777" w:rsidR="00006AB8" w:rsidRDefault="007773F9">
      <w:pPr>
        <w:pStyle w:val="CodeBlock"/>
      </w:pPr>
      <w:r>
        <w:t xml:space="preserve">    ssl_certificate /etc/ssl/certs/webvirtcloud.crt;</w:t>
      </w:r>
    </w:p>
    <w:p w14:paraId="42115E05" w14:textId="77777777" w:rsidR="00006AB8" w:rsidRDefault="007773F9">
      <w:pPr>
        <w:pStyle w:val="CodeBlock"/>
      </w:pPr>
      <w:r>
        <w:t xml:space="preserve">    ssl_certificate_key /etc/ssl/private/webvirtcloud.key;</w:t>
      </w:r>
    </w:p>
    <w:p w14:paraId="2F50B2D8" w14:textId="77777777" w:rsidR="00006AB8" w:rsidRDefault="00006AB8">
      <w:pPr>
        <w:pStyle w:val="CodeBlock"/>
      </w:pPr>
    </w:p>
    <w:p w14:paraId="45E9D7D1" w14:textId="77777777" w:rsidR="00006AB8" w:rsidRDefault="007773F9">
      <w:pPr>
        <w:pStyle w:val="CodeBlock"/>
      </w:pPr>
      <w:r>
        <w:t xml:space="preserve">    location / {</w:t>
      </w:r>
    </w:p>
    <w:p w14:paraId="3709547A" w14:textId="77777777" w:rsidR="00006AB8" w:rsidRDefault="007773F9">
      <w:pPr>
        <w:pStyle w:val="CodeBlock"/>
      </w:pPr>
      <w:r>
        <w:t xml:space="preserve">        proxy_pass http://127.0.0.1:8000;</w:t>
      </w:r>
    </w:p>
    <w:p w14:paraId="7BFAA734" w14:textId="77777777" w:rsidR="00006AB8" w:rsidRDefault="007773F9">
      <w:pPr>
        <w:pStyle w:val="CodeBlock"/>
      </w:pPr>
      <w:r>
        <w:t xml:space="preserve">        proxy_set_header Host $host;</w:t>
      </w:r>
    </w:p>
    <w:p w14:paraId="59ED82C1" w14:textId="77777777" w:rsidR="00006AB8" w:rsidRDefault="007773F9">
      <w:pPr>
        <w:pStyle w:val="CodeBlock"/>
      </w:pPr>
      <w:r>
        <w:t xml:space="preserve">        proxy_set_header X-Real-IP $remote_addr;</w:t>
      </w:r>
    </w:p>
    <w:p w14:paraId="07BE128A" w14:textId="77777777" w:rsidR="00006AB8" w:rsidRDefault="007773F9">
      <w:pPr>
        <w:pStyle w:val="CodeBlock"/>
      </w:pPr>
      <w:r>
        <w:t xml:space="preserve">    }</w:t>
      </w:r>
    </w:p>
    <w:p w14:paraId="21D9E53E" w14:textId="77777777" w:rsidR="00006AB8" w:rsidRDefault="007773F9">
      <w:pPr>
        <w:pStyle w:val="CodeBlock"/>
      </w:pPr>
      <w:r>
        <w:t>}</w:t>
      </w:r>
    </w:p>
    <w:p w14:paraId="3F3C3C56" w14:textId="77777777" w:rsidR="00006AB8" w:rsidRDefault="00006AB8">
      <w:pPr>
        <w:pStyle w:val="CodeBlock"/>
      </w:pPr>
    </w:p>
    <w:p w14:paraId="04E38DA8" w14:textId="77777777" w:rsidR="00006AB8" w:rsidRDefault="007773F9">
      <w:pPr>
        <w:pStyle w:val="CodeBlock"/>
      </w:pPr>
      <w:r>
        <w:t>nginx -t &amp;&amp; systemctl reload nginx</w:t>
      </w:r>
    </w:p>
    <w:p w14:paraId="28BE146A" w14:textId="77777777" w:rsidR="00006AB8" w:rsidRDefault="007773F9">
      <w:pPr>
        <w:spacing w:before="40" w:after="40"/>
      </w:pPr>
      <w:r>
        <w:rPr>
          <w:b/>
        </w:rPr>
        <w:t>Étape 5 : Configurer le NAT (port forwarding) dans nftables</w:t>
      </w:r>
    </w:p>
    <w:p w14:paraId="1F21EAB2" w14:textId="77777777" w:rsidR="00006AB8" w:rsidRDefault="007773F9">
      <w:pPr>
        <w:spacing w:before="40" w:after="40"/>
      </w:pPr>
      <w:r>
        <w:t>Si l'accès depuis Internet est nécessaire, configurer un NAT entrant dans nftables :</w:t>
      </w:r>
    </w:p>
    <w:p w14:paraId="73356D60" w14:textId="77777777" w:rsidR="00006AB8" w:rsidRDefault="007773F9">
      <w:pPr>
        <w:spacing w:before="40" w:after="40"/>
      </w:pPr>
      <w:r>
        <w:rPr>
          <w:b/>
        </w:rPr>
        <w:t>Firewall &gt; NAT &gt; Port Forward &gt; Add</w:t>
      </w:r>
    </w:p>
    <w:tbl>
      <w:tblPr>
        <w:tblStyle w:val="Grilledutableau"/>
        <w:tblW w:w="0" w:type="auto"/>
        <w:tblLook w:val="04A0" w:firstRow="1" w:lastRow="0" w:firstColumn="1" w:lastColumn="0" w:noHBand="0" w:noVBand="1"/>
      </w:tblPr>
      <w:tblGrid>
        <w:gridCol w:w="4618"/>
        <w:gridCol w:w="4618"/>
      </w:tblGrid>
      <w:tr w:rsidR="00006AB8" w14:paraId="4D4744B8" w14:textId="77777777">
        <w:tc>
          <w:tcPr>
            <w:tcW w:w="4618" w:type="dxa"/>
            <w:shd w:val="clear" w:color="auto" w:fill="2E4057"/>
          </w:tcPr>
          <w:p w14:paraId="63B1FD59" w14:textId="77777777" w:rsidR="00006AB8" w:rsidRDefault="007773F9">
            <w:r>
              <w:rPr>
                <w:b/>
                <w:color w:val="FFFFFF"/>
                <w:sz w:val="18"/>
              </w:rPr>
              <w:t>Paramètre</w:t>
            </w:r>
          </w:p>
        </w:tc>
        <w:tc>
          <w:tcPr>
            <w:tcW w:w="4618" w:type="dxa"/>
            <w:shd w:val="clear" w:color="auto" w:fill="2E4057"/>
          </w:tcPr>
          <w:p w14:paraId="3E513ABD" w14:textId="77777777" w:rsidR="00006AB8" w:rsidRDefault="007773F9">
            <w:r>
              <w:rPr>
                <w:b/>
                <w:color w:val="FFFFFF"/>
                <w:sz w:val="18"/>
              </w:rPr>
              <w:t>Valeur</w:t>
            </w:r>
          </w:p>
        </w:tc>
      </w:tr>
      <w:tr w:rsidR="00006AB8" w14:paraId="16A374EF" w14:textId="77777777">
        <w:tc>
          <w:tcPr>
            <w:tcW w:w="4618" w:type="dxa"/>
          </w:tcPr>
          <w:p w14:paraId="42241B70" w14:textId="77777777" w:rsidR="00006AB8" w:rsidRDefault="007773F9">
            <w:r>
              <w:rPr>
                <w:sz w:val="18"/>
              </w:rPr>
              <w:t>Interface</w:t>
            </w:r>
          </w:p>
        </w:tc>
        <w:tc>
          <w:tcPr>
            <w:tcW w:w="4618" w:type="dxa"/>
          </w:tcPr>
          <w:p w14:paraId="7E3D744C" w14:textId="77777777" w:rsidR="00006AB8" w:rsidRDefault="007773F9">
            <w:r>
              <w:rPr>
                <w:sz w:val="18"/>
              </w:rPr>
              <w:t>WAN</w:t>
            </w:r>
          </w:p>
        </w:tc>
      </w:tr>
      <w:tr w:rsidR="00006AB8" w14:paraId="6910D974" w14:textId="77777777">
        <w:tc>
          <w:tcPr>
            <w:tcW w:w="4618" w:type="dxa"/>
          </w:tcPr>
          <w:p w14:paraId="17C9A8E7" w14:textId="77777777" w:rsidR="00006AB8" w:rsidRDefault="007773F9">
            <w:r>
              <w:rPr>
                <w:sz w:val="18"/>
              </w:rPr>
              <w:t>Protocol</w:t>
            </w:r>
          </w:p>
        </w:tc>
        <w:tc>
          <w:tcPr>
            <w:tcW w:w="4618" w:type="dxa"/>
          </w:tcPr>
          <w:p w14:paraId="2E61629C" w14:textId="77777777" w:rsidR="00006AB8" w:rsidRDefault="007773F9">
            <w:r>
              <w:rPr>
                <w:sz w:val="18"/>
              </w:rPr>
              <w:t>TCP</w:t>
            </w:r>
          </w:p>
        </w:tc>
      </w:tr>
      <w:tr w:rsidR="00006AB8" w14:paraId="2F2D678B" w14:textId="77777777">
        <w:tc>
          <w:tcPr>
            <w:tcW w:w="4618" w:type="dxa"/>
          </w:tcPr>
          <w:p w14:paraId="46732EBA" w14:textId="77777777" w:rsidR="00006AB8" w:rsidRDefault="007773F9">
            <w:r>
              <w:rPr>
                <w:sz w:val="18"/>
              </w:rPr>
              <w:t>Destination</w:t>
            </w:r>
          </w:p>
        </w:tc>
        <w:tc>
          <w:tcPr>
            <w:tcW w:w="4618" w:type="dxa"/>
          </w:tcPr>
          <w:p w14:paraId="4BD46B83" w14:textId="77777777" w:rsidR="00006AB8" w:rsidRDefault="007773F9">
            <w:r>
              <w:rPr>
                <w:sz w:val="18"/>
              </w:rPr>
              <w:t>WAN address</w:t>
            </w:r>
          </w:p>
        </w:tc>
      </w:tr>
      <w:tr w:rsidR="00006AB8" w14:paraId="228AC33C" w14:textId="77777777">
        <w:tc>
          <w:tcPr>
            <w:tcW w:w="4618" w:type="dxa"/>
          </w:tcPr>
          <w:p w14:paraId="7BEA08FF" w14:textId="77777777" w:rsidR="00006AB8" w:rsidRDefault="007773F9">
            <w:r>
              <w:rPr>
                <w:sz w:val="18"/>
              </w:rPr>
              <w:t>Destination Port</w:t>
            </w:r>
          </w:p>
        </w:tc>
        <w:tc>
          <w:tcPr>
            <w:tcW w:w="4618" w:type="dxa"/>
          </w:tcPr>
          <w:p w14:paraId="5C68261B" w14:textId="77777777" w:rsidR="00006AB8" w:rsidRDefault="007773F9">
            <w:r>
              <w:rPr>
                <w:sz w:val="18"/>
              </w:rPr>
              <w:t>443 (HTTPS)</w:t>
            </w:r>
          </w:p>
        </w:tc>
      </w:tr>
      <w:tr w:rsidR="00006AB8" w14:paraId="670F9804" w14:textId="77777777">
        <w:tc>
          <w:tcPr>
            <w:tcW w:w="4618" w:type="dxa"/>
          </w:tcPr>
          <w:p w14:paraId="40709E14" w14:textId="77777777" w:rsidR="00006AB8" w:rsidRDefault="007773F9">
            <w:r>
              <w:rPr>
                <w:sz w:val="18"/>
              </w:rPr>
              <w:t>Redirect Target IP</w:t>
            </w:r>
          </w:p>
        </w:tc>
        <w:tc>
          <w:tcPr>
            <w:tcW w:w="4618" w:type="dxa"/>
          </w:tcPr>
          <w:p w14:paraId="3B6D3178" w14:textId="77777777" w:rsidR="00006AB8" w:rsidRDefault="007773F9">
            <w:r>
              <w:rPr>
                <w:sz w:val="18"/>
              </w:rPr>
              <w:t>172.16.0.10</w:t>
            </w:r>
          </w:p>
        </w:tc>
      </w:tr>
      <w:tr w:rsidR="00006AB8" w14:paraId="5B6F9395" w14:textId="77777777">
        <w:tc>
          <w:tcPr>
            <w:tcW w:w="4618" w:type="dxa"/>
          </w:tcPr>
          <w:p w14:paraId="5C47BFF9" w14:textId="77777777" w:rsidR="00006AB8" w:rsidRDefault="007773F9">
            <w:r>
              <w:rPr>
                <w:sz w:val="18"/>
              </w:rPr>
              <w:t>Redirect Target Port</w:t>
            </w:r>
          </w:p>
        </w:tc>
        <w:tc>
          <w:tcPr>
            <w:tcW w:w="4618" w:type="dxa"/>
          </w:tcPr>
          <w:p w14:paraId="479C8A39" w14:textId="77777777" w:rsidR="00006AB8" w:rsidRDefault="007773F9">
            <w:r>
              <w:rPr>
                <w:sz w:val="18"/>
              </w:rPr>
              <w:t>443</w:t>
            </w:r>
          </w:p>
        </w:tc>
      </w:tr>
      <w:tr w:rsidR="00006AB8" w14:paraId="73BABF9D" w14:textId="77777777">
        <w:tc>
          <w:tcPr>
            <w:tcW w:w="4618" w:type="dxa"/>
          </w:tcPr>
          <w:p w14:paraId="627DA407" w14:textId="77777777" w:rsidR="00006AB8" w:rsidRDefault="007773F9">
            <w:r>
              <w:rPr>
                <w:sz w:val="18"/>
              </w:rPr>
              <w:t>Description</w:t>
            </w:r>
          </w:p>
        </w:tc>
        <w:tc>
          <w:tcPr>
            <w:tcW w:w="4618" w:type="dxa"/>
          </w:tcPr>
          <w:p w14:paraId="090A85C6" w14:textId="77777777" w:rsidR="00006AB8" w:rsidRDefault="007773F9">
            <w:r>
              <w:rPr>
                <w:sz w:val="18"/>
              </w:rPr>
              <w:t>NAT WAN -&gt; WebVirtCloud DMZ</w:t>
            </w:r>
          </w:p>
        </w:tc>
      </w:tr>
      <w:tr w:rsidR="00006AB8" w14:paraId="55E266AA" w14:textId="77777777">
        <w:tc>
          <w:tcPr>
            <w:tcW w:w="4618" w:type="dxa"/>
          </w:tcPr>
          <w:p w14:paraId="5E55DD33" w14:textId="77777777" w:rsidR="00006AB8" w:rsidRDefault="007773F9">
            <w:r>
              <w:rPr>
                <w:sz w:val="18"/>
              </w:rPr>
              <w:t>Filter Rule Assoc.</w:t>
            </w:r>
          </w:p>
        </w:tc>
        <w:tc>
          <w:tcPr>
            <w:tcW w:w="4618" w:type="dxa"/>
          </w:tcPr>
          <w:p w14:paraId="1F13CE69" w14:textId="77777777" w:rsidR="00006AB8" w:rsidRDefault="007773F9">
            <w:r>
              <w:rPr>
                <w:sz w:val="18"/>
              </w:rPr>
              <w:t>Create new associated filter rule</w:t>
            </w:r>
          </w:p>
        </w:tc>
      </w:tr>
    </w:tbl>
    <w:p w14:paraId="69895D66" w14:textId="77777777" w:rsidR="00006AB8" w:rsidRDefault="00006AB8"/>
    <w:p w14:paraId="55D1037F" w14:textId="77777777" w:rsidR="00006AB8" w:rsidRDefault="007773F9">
      <w:pPr>
        <w:spacing w:before="40" w:after="40"/>
      </w:pPr>
      <w:r>
        <w:rPr>
          <w:b/>
        </w:rPr>
        <w:t>Étape 6 : Vérification de la migration</w:t>
      </w:r>
    </w:p>
    <w:p w14:paraId="4E7FF920" w14:textId="77777777" w:rsidR="00006AB8" w:rsidRDefault="007773F9">
      <w:pPr>
        <w:pStyle w:val="CodeBlock"/>
      </w:pPr>
      <w:r>
        <w:t># Depuis l'extérieur (ou depuis WAN Debian 12 (nftables))</w:t>
      </w:r>
    </w:p>
    <w:p w14:paraId="1E85203C" w14:textId="77777777" w:rsidR="00006AB8" w:rsidRDefault="007773F9">
      <w:pPr>
        <w:pStyle w:val="CodeBlock"/>
      </w:pPr>
      <w:r>
        <w:t>curl -k https://172.16.0.10</w:t>
      </w:r>
    </w:p>
    <w:p w14:paraId="74326EF1" w14:textId="77777777" w:rsidR="00006AB8" w:rsidRDefault="007773F9">
      <w:pPr>
        <w:pStyle w:val="CodeBlock"/>
      </w:pPr>
      <w:r>
        <w:t>curl -k https://[IP_WAN_Debian 12 (nftables)]</w:t>
      </w:r>
    </w:p>
    <w:p w14:paraId="4DD708E3" w14:textId="77777777" w:rsidR="00006AB8" w:rsidRDefault="00006AB8">
      <w:pPr>
        <w:pStyle w:val="CodeBlock"/>
      </w:pPr>
    </w:p>
    <w:p w14:paraId="4D7CD7B0" w14:textId="77777777" w:rsidR="00006AB8" w:rsidRDefault="007773F9">
      <w:pPr>
        <w:pStyle w:val="CodeBlock"/>
      </w:pPr>
      <w:r>
        <w:t># Depuis l'intérieur (VLAN 30)</w:t>
      </w:r>
    </w:p>
    <w:p w14:paraId="496B5201" w14:textId="77777777" w:rsidR="00006AB8" w:rsidRDefault="007773F9">
      <w:pPr>
        <w:pStyle w:val="CodeBlock"/>
      </w:pPr>
      <w:r>
        <w:t>curl -k https://172.16.0.10</w:t>
      </w:r>
    </w:p>
    <w:p w14:paraId="3535CCC0" w14:textId="77777777" w:rsidR="00006AB8" w:rsidRDefault="00006AB8">
      <w:pPr>
        <w:pStyle w:val="CodeBlock"/>
      </w:pPr>
    </w:p>
    <w:p w14:paraId="6BFCBA2A" w14:textId="77777777" w:rsidR="00006AB8" w:rsidRDefault="007773F9">
      <w:pPr>
        <w:pStyle w:val="CodeBlock"/>
      </w:pPr>
      <w:r>
        <w:t># Vérifier que l'ancienne IP 192.168.40.4 n'est plus accessible depuis l'extérieur</w:t>
      </w:r>
    </w:p>
    <w:p w14:paraId="597EC3FC" w14:textId="77777777" w:rsidR="00006AB8" w:rsidRDefault="007773F9">
      <w:pPr>
        <w:pStyle w:val="CodeBlock"/>
      </w:pPr>
      <w:r>
        <w:t>curl --connect-timeout 5 http://192.168.40.4</w:t>
      </w:r>
    </w:p>
    <w:p w14:paraId="6F317595" w14:textId="77777777" w:rsidR="00006AB8" w:rsidRDefault="007773F9">
      <w:pPr>
        <w:pStyle w:val="CodeBlock"/>
      </w:pPr>
      <w:r>
        <w:t># Doit échouer (timeout) depuis l'extérieur</w:t>
      </w:r>
    </w:p>
    <w:p w14:paraId="5778C991" w14:textId="77777777" w:rsidR="00006AB8" w:rsidRDefault="007773F9">
      <w:pPr>
        <w:spacing w:before="40" w:after="40"/>
      </w:pPr>
      <w:r>
        <w:rPr>
          <w:b/>
        </w:rPr>
        <w:t>Étape 7 : Désactiver l'ancienne interface VLAN 40 de WebVirtCloud</w:t>
      </w:r>
    </w:p>
    <w:p w14:paraId="4FD9A401" w14:textId="77777777" w:rsidR="00006AB8" w:rsidRDefault="007773F9">
      <w:pPr>
        <w:spacing w:before="40" w:after="40"/>
      </w:pPr>
      <w:r>
        <w:t>Une fois la migration validée, désactiver l'interface sur VLAN 40 pour que WebVirtCloud n'ait plus d'accès direct au réseau serveurs :</w:t>
      </w:r>
    </w:p>
    <w:p w14:paraId="6B759C84" w14:textId="77777777" w:rsidR="00006AB8" w:rsidRDefault="007773F9">
      <w:pPr>
        <w:pStyle w:val="CodeBlock"/>
      </w:pPr>
      <w:r>
        <w:t># Dans la VM WebVirtCloud</w:t>
      </w:r>
    </w:p>
    <w:p w14:paraId="1A027236" w14:textId="77777777" w:rsidR="00006AB8" w:rsidRDefault="007773F9">
      <w:pPr>
        <w:pStyle w:val="CodeBlock"/>
      </w:pPr>
      <w:r>
        <w:t># Supprimer/désactiver la config de l'ancienne interface eth0 (192.168.40.4)</w:t>
      </w:r>
    </w:p>
    <w:p w14:paraId="6AE437A3" w14:textId="77777777" w:rsidR="00006AB8" w:rsidRDefault="007773F9">
      <w:pPr>
        <w:pStyle w:val="CodeBlock"/>
      </w:pPr>
      <w:r>
        <w:t>cat &gt; /etc/netplan/01-old-interface.yaml &lt;&lt; 'EOF'</w:t>
      </w:r>
    </w:p>
    <w:p w14:paraId="503766FE" w14:textId="77777777" w:rsidR="00006AB8" w:rsidRDefault="007773F9">
      <w:pPr>
        <w:pStyle w:val="CodeBlock"/>
      </w:pPr>
      <w:r>
        <w:t>network:</w:t>
      </w:r>
    </w:p>
    <w:p w14:paraId="787704FF" w14:textId="77777777" w:rsidR="00006AB8" w:rsidRDefault="007773F9">
      <w:pPr>
        <w:pStyle w:val="CodeBlock"/>
      </w:pPr>
      <w:r>
        <w:t xml:space="preserve">  version: 2</w:t>
      </w:r>
    </w:p>
    <w:p w14:paraId="0907ABF7" w14:textId="77777777" w:rsidR="00006AB8" w:rsidRDefault="007773F9">
      <w:pPr>
        <w:pStyle w:val="CodeBlock"/>
      </w:pPr>
      <w:r>
        <w:t xml:space="preserve">  ethernets:</w:t>
      </w:r>
    </w:p>
    <w:p w14:paraId="065CE9FE" w14:textId="77777777" w:rsidR="00006AB8" w:rsidRDefault="007773F9">
      <w:pPr>
        <w:pStyle w:val="CodeBlock"/>
      </w:pPr>
      <w:r>
        <w:t xml:space="preserve">    ens3:</w:t>
      </w:r>
    </w:p>
    <w:p w14:paraId="35895EC9" w14:textId="77777777" w:rsidR="00006AB8" w:rsidRDefault="007773F9">
      <w:pPr>
        <w:pStyle w:val="CodeBlock"/>
      </w:pPr>
      <w:r>
        <w:t xml:space="preserve">      dhcp4: false</w:t>
      </w:r>
    </w:p>
    <w:p w14:paraId="7206109F" w14:textId="77777777" w:rsidR="00006AB8" w:rsidRDefault="007773F9">
      <w:pPr>
        <w:pStyle w:val="CodeBlock"/>
      </w:pPr>
      <w:r>
        <w:t>EOF</w:t>
      </w:r>
    </w:p>
    <w:p w14:paraId="6DB8882A" w14:textId="77777777" w:rsidR="00006AB8" w:rsidRDefault="00006AB8">
      <w:pPr>
        <w:pStyle w:val="CodeBlock"/>
      </w:pPr>
    </w:p>
    <w:p w14:paraId="5B4C9C62" w14:textId="77777777" w:rsidR="00006AB8" w:rsidRDefault="007773F9">
      <w:pPr>
        <w:pStyle w:val="CodeBlock"/>
      </w:pPr>
      <w:r>
        <w:t>netplan apply</w:t>
      </w:r>
    </w:p>
    <w:p w14:paraId="25182F73" w14:textId="77777777" w:rsidR="00006AB8" w:rsidRDefault="007773F9">
      <w:pPr>
        <w:pStyle w:val="Titre3"/>
      </w:pPr>
      <w:r>
        <w:t>8.2 Mise en place d'un Bastion SSH en DMZ</w:t>
      </w:r>
    </w:p>
    <w:p w14:paraId="2BE10C12" w14:textId="77777777" w:rsidR="00006AB8" w:rsidRDefault="007773F9">
      <w:pPr>
        <w:spacing w:before="40" w:after="40"/>
      </w:pPr>
      <w:r>
        <w:t>Le bastion SSH permet un accès SSH sécurisé aux serveurs internes sans exposer directement leurs ports SSH :</w:t>
      </w:r>
    </w:p>
    <w:p w14:paraId="7398D857" w14:textId="77777777" w:rsidR="00006AB8" w:rsidRDefault="007773F9">
      <w:pPr>
        <w:pStyle w:val="CodeBlock"/>
      </w:pPr>
      <w:r>
        <w:t># Créer une VM bastion légère (Debian minimal)</w:t>
      </w:r>
    </w:p>
    <w:p w14:paraId="49B07E96" w14:textId="77777777" w:rsidR="00006AB8" w:rsidRDefault="007773F9">
      <w:pPr>
        <w:pStyle w:val="CodeBlock"/>
      </w:pPr>
      <w:r>
        <w:t>virt-install \</w:t>
      </w:r>
    </w:p>
    <w:p w14:paraId="12F5196F" w14:textId="77777777" w:rsidR="00006AB8" w:rsidRDefault="007773F9">
      <w:pPr>
        <w:pStyle w:val="CodeBlock"/>
      </w:pPr>
      <w:r>
        <w:t xml:space="preserve">  --name bastion-ssh \</w:t>
      </w:r>
    </w:p>
    <w:p w14:paraId="5FDD821A" w14:textId="77777777" w:rsidR="00006AB8" w:rsidRDefault="007773F9">
      <w:pPr>
        <w:pStyle w:val="CodeBlock"/>
      </w:pPr>
      <w:r>
        <w:t xml:space="preserve">  --memory 512 \</w:t>
      </w:r>
    </w:p>
    <w:p w14:paraId="4FD503EC" w14:textId="77777777" w:rsidR="00006AB8" w:rsidRDefault="007773F9">
      <w:pPr>
        <w:pStyle w:val="CodeBlock"/>
      </w:pPr>
      <w:r>
        <w:t xml:space="preserve">  --vcpus 1 \</w:t>
      </w:r>
    </w:p>
    <w:p w14:paraId="3A0464D4" w14:textId="77777777" w:rsidR="00006AB8" w:rsidRDefault="007773F9">
      <w:pPr>
        <w:pStyle w:val="CodeBlock"/>
      </w:pPr>
      <w:r>
        <w:t xml:space="preserve">  --os-variant debian12 \</w:t>
      </w:r>
    </w:p>
    <w:p w14:paraId="559CE8AA" w14:textId="77777777" w:rsidR="00006AB8" w:rsidRDefault="007773F9">
      <w:pPr>
        <w:pStyle w:val="CodeBlock"/>
      </w:pPr>
      <w:r>
        <w:t xml:space="preserve">  --disk path=/var/lib/libvirt/images/bastion-ssh.qcow2,size=10,format=qcow2,bus=virtio \</w:t>
      </w:r>
    </w:p>
    <w:p w14:paraId="7F969ED1" w14:textId="77777777" w:rsidR="00006AB8" w:rsidRDefault="007773F9">
      <w:pPr>
        <w:pStyle w:val="CodeBlock"/>
      </w:pPr>
      <w:r>
        <w:t xml:space="preserve">  --network bridge=br-dmz,model=virtio \</w:t>
      </w:r>
    </w:p>
    <w:p w14:paraId="5057A8B1" w14:textId="77777777" w:rsidR="00006AB8" w:rsidRDefault="007773F9">
      <w:pPr>
        <w:pStyle w:val="CodeBlock"/>
      </w:pPr>
      <w:r>
        <w:t xml:space="preserve">  --graphics none \</w:t>
      </w:r>
    </w:p>
    <w:p w14:paraId="4DEF7660" w14:textId="77777777" w:rsidR="00006AB8" w:rsidRDefault="007773F9">
      <w:pPr>
        <w:pStyle w:val="CodeBlock"/>
      </w:pPr>
      <w:r>
        <w:t xml:space="preserve">  --location /var/lib/libvirt/images/debian-12-netinst.iso \</w:t>
      </w:r>
    </w:p>
    <w:p w14:paraId="769D262D" w14:textId="77777777" w:rsidR="00006AB8" w:rsidRDefault="007773F9">
      <w:pPr>
        <w:pStyle w:val="CodeBlock"/>
      </w:pPr>
      <w:r>
        <w:t xml:space="preserve">  --extra-args "console=ttyS0,115200n8 serial"</w:t>
      </w:r>
    </w:p>
    <w:p w14:paraId="05CE7C5F" w14:textId="77777777" w:rsidR="00006AB8" w:rsidRDefault="007773F9">
      <w:pPr>
        <w:spacing w:before="40" w:after="40"/>
      </w:pPr>
      <w:r>
        <w:t>Configuration SSH du bastion (</w:t>
      </w:r>
      <w:r>
        <w:rPr>
          <w:rFonts w:ascii="Courier New" w:hAnsi="Courier New"/>
          <w:color w:val="D04310"/>
          <w:sz w:val="18"/>
        </w:rPr>
        <w:t>/etc/ssh/sshd_config</w:t>
      </w:r>
      <w:r>
        <w:t>) :</w:t>
      </w:r>
    </w:p>
    <w:p w14:paraId="5D85EAE7" w14:textId="77777777" w:rsidR="00006AB8" w:rsidRDefault="007773F9">
      <w:pPr>
        <w:pStyle w:val="CodeBlock"/>
      </w:pPr>
      <w:r>
        <w:t>Port 22</w:t>
      </w:r>
    </w:p>
    <w:p w14:paraId="75918811" w14:textId="77777777" w:rsidR="00006AB8" w:rsidRDefault="007773F9">
      <w:pPr>
        <w:pStyle w:val="CodeBlock"/>
      </w:pPr>
      <w:r>
        <w:t>ListenAddress 172.16.0.20</w:t>
      </w:r>
    </w:p>
    <w:p w14:paraId="6B1DE072" w14:textId="77777777" w:rsidR="00006AB8" w:rsidRDefault="007773F9">
      <w:pPr>
        <w:pStyle w:val="CodeBlock"/>
      </w:pPr>
      <w:r>
        <w:t>PermitRootLogin no</w:t>
      </w:r>
    </w:p>
    <w:p w14:paraId="74386162" w14:textId="77777777" w:rsidR="00006AB8" w:rsidRDefault="007773F9">
      <w:pPr>
        <w:pStyle w:val="CodeBlock"/>
      </w:pPr>
      <w:r>
        <w:t>PasswordAuthentication no</w:t>
      </w:r>
    </w:p>
    <w:p w14:paraId="31FCE310" w14:textId="77777777" w:rsidR="00006AB8" w:rsidRDefault="007773F9">
      <w:pPr>
        <w:pStyle w:val="CodeBlock"/>
      </w:pPr>
      <w:r>
        <w:t>PubkeyAuthentication yes</w:t>
      </w:r>
    </w:p>
    <w:p w14:paraId="4D9FBD65" w14:textId="77777777" w:rsidR="00006AB8" w:rsidRDefault="007773F9">
      <w:pPr>
        <w:pStyle w:val="CodeBlock"/>
      </w:pPr>
      <w:r>
        <w:t>AllowGroups ssh-admins</w:t>
      </w:r>
    </w:p>
    <w:p w14:paraId="0431AAB4" w14:textId="77777777" w:rsidR="00006AB8" w:rsidRDefault="007773F9">
      <w:pPr>
        <w:pStyle w:val="CodeBlock"/>
      </w:pPr>
      <w:r>
        <w:t>MaxAuthTries 3</w:t>
      </w:r>
    </w:p>
    <w:p w14:paraId="006E7B29" w14:textId="77777777" w:rsidR="00006AB8" w:rsidRDefault="007773F9">
      <w:pPr>
        <w:pStyle w:val="CodeBlock"/>
      </w:pPr>
      <w:r>
        <w:t>LoginGraceTime 30</w:t>
      </w:r>
    </w:p>
    <w:p w14:paraId="2977771D" w14:textId="77777777" w:rsidR="00006AB8" w:rsidRDefault="007773F9">
      <w:pPr>
        <w:pStyle w:val="CodeBlock"/>
      </w:pPr>
      <w:r>
        <w:t>ClientAliveInterval 300</w:t>
      </w:r>
    </w:p>
    <w:p w14:paraId="6721553F" w14:textId="77777777" w:rsidR="00006AB8" w:rsidRDefault="007773F9">
      <w:pPr>
        <w:pStyle w:val="CodeBlock"/>
      </w:pPr>
      <w:r>
        <w:t>ClientAliveCountMax 2</w:t>
      </w:r>
    </w:p>
    <w:p w14:paraId="04D042B2" w14:textId="77777777" w:rsidR="00006AB8" w:rsidRDefault="007773F9">
      <w:pPr>
        <w:pStyle w:val="CodeBlock"/>
      </w:pPr>
      <w:r>
        <w:t>Banner /etc/ssh/banner.txt</w:t>
      </w:r>
    </w:p>
    <w:p w14:paraId="449B5891" w14:textId="77777777" w:rsidR="00006AB8" w:rsidRDefault="007773F9">
      <w:pPr>
        <w:pStyle w:val="CodeBlock"/>
      </w:pPr>
      <w:r>
        <w:t>LogLevel VERBOSE</w:t>
      </w:r>
    </w:p>
    <w:p w14:paraId="16A18B78" w14:textId="77777777" w:rsidR="00006AB8" w:rsidRDefault="00006AB8">
      <w:pPr>
        <w:pBdr>
          <w:bottom w:val="single" w:sz="6" w:space="1" w:color="2E4057"/>
        </w:pBdr>
      </w:pPr>
    </w:p>
    <w:p w14:paraId="4E70376F" w14:textId="77777777" w:rsidR="00006AB8" w:rsidRDefault="007773F9">
      <w:pPr>
        <w:pStyle w:val="Titre2"/>
      </w:pPr>
      <w:r>
        <w:t>9. Intégration supervision (RP-03)</w:t>
      </w:r>
    </w:p>
    <w:p w14:paraId="420B8A0C" w14:textId="77777777" w:rsidR="00006AB8" w:rsidRDefault="007773F9">
      <w:pPr>
        <w:pStyle w:val="Titre3"/>
      </w:pPr>
      <w:r>
        <w:t>9.1 Configuration de l'envoi de logs Debian 12 (nftables) vers RSYSLOG (192.168.40.6)</w:t>
      </w:r>
    </w:p>
    <w:p w14:paraId="4FBBB757" w14:textId="77777777" w:rsidR="00006AB8" w:rsidRDefault="007773F9">
      <w:pPr>
        <w:spacing w:before="40" w:after="40"/>
      </w:pPr>
      <w:r>
        <w:rPr>
          <w:b/>
        </w:rPr>
        <w:t>Dans journalctl -u nftables :</w:t>
      </w:r>
    </w:p>
    <w:tbl>
      <w:tblPr>
        <w:tblStyle w:val="Grilledutableau"/>
        <w:tblW w:w="0" w:type="auto"/>
        <w:tblLook w:val="04A0" w:firstRow="1" w:lastRow="0" w:firstColumn="1" w:lastColumn="0" w:noHBand="0" w:noVBand="1"/>
      </w:tblPr>
      <w:tblGrid>
        <w:gridCol w:w="4618"/>
        <w:gridCol w:w="4618"/>
      </w:tblGrid>
      <w:tr w:rsidR="00006AB8" w14:paraId="19367EFA" w14:textId="77777777">
        <w:tc>
          <w:tcPr>
            <w:tcW w:w="4618" w:type="dxa"/>
            <w:shd w:val="clear" w:color="auto" w:fill="2E4057"/>
          </w:tcPr>
          <w:p w14:paraId="6F755B4C" w14:textId="77777777" w:rsidR="00006AB8" w:rsidRDefault="007773F9">
            <w:r>
              <w:rPr>
                <w:b/>
                <w:color w:val="FFFFFF"/>
                <w:sz w:val="18"/>
              </w:rPr>
              <w:t>Paramètre</w:t>
            </w:r>
          </w:p>
        </w:tc>
        <w:tc>
          <w:tcPr>
            <w:tcW w:w="4618" w:type="dxa"/>
            <w:shd w:val="clear" w:color="auto" w:fill="2E4057"/>
          </w:tcPr>
          <w:p w14:paraId="043C5286" w14:textId="77777777" w:rsidR="00006AB8" w:rsidRDefault="007773F9">
            <w:r>
              <w:rPr>
                <w:b/>
                <w:color w:val="FFFFFF"/>
                <w:sz w:val="18"/>
              </w:rPr>
              <w:t>Valeur</w:t>
            </w:r>
          </w:p>
        </w:tc>
      </w:tr>
      <w:tr w:rsidR="00006AB8" w14:paraId="0115227A" w14:textId="77777777">
        <w:tc>
          <w:tcPr>
            <w:tcW w:w="4618" w:type="dxa"/>
          </w:tcPr>
          <w:p w14:paraId="5AB1FB4F" w14:textId="77777777" w:rsidR="00006AB8" w:rsidRDefault="007773F9">
            <w:r>
              <w:rPr>
                <w:sz w:val="18"/>
              </w:rPr>
              <w:t>Enable Remote Logging</w:t>
            </w:r>
          </w:p>
        </w:tc>
        <w:tc>
          <w:tcPr>
            <w:tcW w:w="4618" w:type="dxa"/>
          </w:tcPr>
          <w:p w14:paraId="7902F244" w14:textId="77777777" w:rsidR="00006AB8" w:rsidRDefault="007773F9">
            <w:r>
              <w:rPr>
                <w:sz w:val="18"/>
              </w:rPr>
              <w:t>Oui (coché)</w:t>
            </w:r>
          </w:p>
        </w:tc>
      </w:tr>
      <w:tr w:rsidR="00006AB8" w14:paraId="32EFB21D" w14:textId="77777777">
        <w:tc>
          <w:tcPr>
            <w:tcW w:w="4618" w:type="dxa"/>
          </w:tcPr>
          <w:p w14:paraId="22D85AE5" w14:textId="77777777" w:rsidR="00006AB8" w:rsidRDefault="007773F9">
            <w:r>
              <w:rPr>
                <w:sz w:val="18"/>
              </w:rPr>
              <w:t>Remote Log Servers</w:t>
            </w:r>
          </w:p>
        </w:tc>
        <w:tc>
          <w:tcPr>
            <w:tcW w:w="4618" w:type="dxa"/>
          </w:tcPr>
          <w:p w14:paraId="6123BBFD" w14:textId="77777777" w:rsidR="00006AB8" w:rsidRDefault="007773F9">
            <w:r>
              <w:rPr>
                <w:sz w:val="18"/>
              </w:rPr>
              <w:t>192.168.40.6</w:t>
            </w:r>
          </w:p>
        </w:tc>
      </w:tr>
      <w:tr w:rsidR="00006AB8" w14:paraId="47DC4492" w14:textId="77777777">
        <w:tc>
          <w:tcPr>
            <w:tcW w:w="4618" w:type="dxa"/>
          </w:tcPr>
          <w:p w14:paraId="3090D28F" w14:textId="77777777" w:rsidR="00006AB8" w:rsidRDefault="007773F9">
            <w:r>
              <w:rPr>
                <w:sz w:val="18"/>
              </w:rPr>
              <w:t>Remote Syslog Port</w:t>
            </w:r>
          </w:p>
        </w:tc>
        <w:tc>
          <w:tcPr>
            <w:tcW w:w="4618" w:type="dxa"/>
          </w:tcPr>
          <w:p w14:paraId="3EEA917D" w14:textId="77777777" w:rsidR="00006AB8" w:rsidRDefault="007773F9">
            <w:r>
              <w:rPr>
                <w:sz w:val="18"/>
              </w:rPr>
              <w:t>514</w:t>
            </w:r>
          </w:p>
        </w:tc>
      </w:tr>
      <w:tr w:rsidR="00006AB8" w14:paraId="523A3D23" w14:textId="77777777">
        <w:tc>
          <w:tcPr>
            <w:tcW w:w="4618" w:type="dxa"/>
          </w:tcPr>
          <w:p w14:paraId="683F7EE9" w14:textId="77777777" w:rsidR="00006AB8" w:rsidRDefault="007773F9">
            <w:r>
              <w:rPr>
                <w:sz w:val="18"/>
              </w:rPr>
              <w:t>Remote Syslog Protocol</w:t>
            </w:r>
          </w:p>
        </w:tc>
        <w:tc>
          <w:tcPr>
            <w:tcW w:w="4618" w:type="dxa"/>
          </w:tcPr>
          <w:p w14:paraId="66F4A3BB" w14:textId="77777777" w:rsidR="00006AB8" w:rsidRDefault="007773F9">
            <w:r>
              <w:rPr>
                <w:sz w:val="18"/>
              </w:rPr>
              <w:t>UDP</w:t>
            </w:r>
          </w:p>
        </w:tc>
      </w:tr>
      <w:tr w:rsidR="00006AB8" w14:paraId="78ECC548" w14:textId="77777777">
        <w:tc>
          <w:tcPr>
            <w:tcW w:w="4618" w:type="dxa"/>
          </w:tcPr>
          <w:p w14:paraId="1F483964" w14:textId="77777777" w:rsidR="00006AB8" w:rsidRDefault="007773F9">
            <w:r>
              <w:rPr>
                <w:sz w:val="18"/>
              </w:rPr>
              <w:t>Log Contents</w:t>
            </w:r>
          </w:p>
        </w:tc>
        <w:tc>
          <w:tcPr>
            <w:tcW w:w="4618" w:type="dxa"/>
          </w:tcPr>
          <w:p w14:paraId="30CE645B" w14:textId="77777777" w:rsidR="00006AB8" w:rsidRDefault="007773F9">
            <w:r>
              <w:rPr>
                <w:sz w:val="18"/>
              </w:rPr>
              <w:t>Everything</w:t>
            </w:r>
          </w:p>
        </w:tc>
      </w:tr>
    </w:tbl>
    <w:p w14:paraId="2E594D46" w14:textId="77777777" w:rsidR="00006AB8" w:rsidRDefault="00006AB8"/>
    <w:p w14:paraId="32F6427C" w14:textId="77777777" w:rsidR="00006AB8" w:rsidRDefault="007773F9">
      <w:pPr>
        <w:spacing w:before="40" w:after="40"/>
      </w:pPr>
      <w:r>
        <w:t>Alternativement, via la configuration XML de Debian 12 (nftables)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2C615089" w14:textId="77777777" w:rsidR="00006AB8" w:rsidRDefault="007773F9">
      <w:pPr>
        <w:pStyle w:val="CodeBlock"/>
      </w:pPr>
      <w:r>
        <w:t>&lt;syslog&gt;</w:t>
      </w:r>
    </w:p>
    <w:p w14:paraId="2C5B682B" w14:textId="77777777" w:rsidR="00006AB8" w:rsidRDefault="007773F9">
      <w:pPr>
        <w:pStyle w:val="CodeBlock"/>
      </w:pPr>
      <w:r>
        <w:t xml:space="preserve">  &lt;enable&gt;&lt;/enable&gt;</w:t>
      </w:r>
    </w:p>
    <w:p w14:paraId="49B80FA3" w14:textId="77777777" w:rsidR="00006AB8" w:rsidRDefault="007773F9">
      <w:pPr>
        <w:pStyle w:val="CodeBlock"/>
      </w:pPr>
      <w:r>
        <w:t xml:space="preserve">  &lt;remoteserver&gt;192.168.40.6&lt;/remoteserver&gt;</w:t>
      </w:r>
    </w:p>
    <w:p w14:paraId="353CCE23" w14:textId="77777777" w:rsidR="00006AB8" w:rsidRDefault="007773F9">
      <w:pPr>
        <w:pStyle w:val="CodeBlock"/>
      </w:pPr>
      <w:r>
        <w:t xml:space="preserve">  &lt;remoteserver2&gt;&lt;/remoteserver2&gt;</w:t>
      </w:r>
    </w:p>
    <w:p w14:paraId="78BCDA18" w14:textId="77777777" w:rsidR="00006AB8" w:rsidRDefault="007773F9">
      <w:pPr>
        <w:pStyle w:val="CodeBlock"/>
      </w:pPr>
      <w:r>
        <w:t xml:space="preserve">  &lt;remoteserver3&gt;&lt;/remoteserver3&gt;</w:t>
      </w:r>
    </w:p>
    <w:p w14:paraId="0007D291" w14:textId="77777777" w:rsidR="00006AB8" w:rsidRDefault="007773F9">
      <w:pPr>
        <w:pStyle w:val="CodeBlock"/>
      </w:pPr>
      <w:r>
        <w:t xml:space="preserve">  &lt;sourceip&gt;&lt;/sourceip&gt;</w:t>
      </w:r>
    </w:p>
    <w:p w14:paraId="4725C44A" w14:textId="77777777" w:rsidR="00006AB8" w:rsidRDefault="007773F9">
      <w:pPr>
        <w:pStyle w:val="CodeBlock"/>
      </w:pPr>
      <w:r>
        <w:t xml:space="preserve">  &lt;ipproto&gt;ipv4&lt;/ipproto&gt;</w:t>
      </w:r>
    </w:p>
    <w:p w14:paraId="0EE82CE5" w14:textId="77777777" w:rsidR="00006AB8" w:rsidRDefault="007773F9">
      <w:pPr>
        <w:pStyle w:val="CodeBlock"/>
      </w:pPr>
      <w:r>
        <w:t xml:space="preserve">  &lt;filter&gt;&lt;/filter&gt;</w:t>
      </w:r>
    </w:p>
    <w:p w14:paraId="7C0EFE6A" w14:textId="77777777" w:rsidR="00006AB8" w:rsidRDefault="007773F9">
      <w:pPr>
        <w:pStyle w:val="CodeBlock"/>
      </w:pPr>
      <w:r>
        <w:t xml:space="preserve">  &lt;dhcp&gt;&lt;/dhcp&gt;</w:t>
      </w:r>
    </w:p>
    <w:p w14:paraId="664335AC" w14:textId="77777777" w:rsidR="00006AB8" w:rsidRDefault="007773F9">
      <w:pPr>
        <w:pStyle w:val="CodeBlock"/>
      </w:pPr>
      <w:r>
        <w:t xml:space="preserve">  &lt;auth&gt;&lt;/auth&gt;</w:t>
      </w:r>
    </w:p>
    <w:p w14:paraId="3B6EE96B" w14:textId="77777777" w:rsidR="00006AB8" w:rsidRDefault="007773F9">
      <w:pPr>
        <w:pStyle w:val="CodeBlock"/>
      </w:pPr>
      <w:r>
        <w:t xml:space="preserve">  &lt;portalauth&gt;&lt;/portalauth&gt;</w:t>
      </w:r>
    </w:p>
    <w:p w14:paraId="28FD70DC" w14:textId="77777777" w:rsidR="00006AB8" w:rsidRDefault="007773F9">
      <w:pPr>
        <w:pStyle w:val="CodeBlock"/>
      </w:pPr>
      <w:r>
        <w:t xml:space="preserve">  &lt;vpn&gt;&lt;/vpn&gt;</w:t>
      </w:r>
    </w:p>
    <w:p w14:paraId="1DDF6A3C" w14:textId="77777777" w:rsidR="00006AB8" w:rsidRDefault="007773F9">
      <w:pPr>
        <w:pStyle w:val="CodeBlock"/>
      </w:pPr>
      <w:r>
        <w:t xml:space="preserve">  &lt;dpinger&gt;&lt;/dpinger&gt;</w:t>
      </w:r>
    </w:p>
    <w:p w14:paraId="1EFB501F" w14:textId="77777777" w:rsidR="00006AB8" w:rsidRDefault="007773F9">
      <w:pPr>
        <w:pStyle w:val="CodeBlock"/>
      </w:pPr>
      <w:r>
        <w:t xml:space="preserve">  &lt;hostapd&gt;&lt;/hostapd&gt;</w:t>
      </w:r>
    </w:p>
    <w:p w14:paraId="2A3D8450" w14:textId="77777777" w:rsidR="00006AB8" w:rsidRDefault="007773F9">
      <w:pPr>
        <w:pStyle w:val="CodeBlock"/>
      </w:pPr>
      <w:r>
        <w:t xml:space="preserve">  &lt;logall&gt;&lt;/logall&gt;</w:t>
      </w:r>
    </w:p>
    <w:p w14:paraId="1509BCBE" w14:textId="77777777" w:rsidR="00006AB8" w:rsidRDefault="007773F9">
      <w:pPr>
        <w:pStyle w:val="CodeBlock"/>
      </w:pPr>
      <w:r>
        <w:t xml:space="preserve">  &lt;system&gt;&lt;/system&gt;</w:t>
      </w:r>
    </w:p>
    <w:p w14:paraId="319A8A09" w14:textId="77777777" w:rsidR="00006AB8" w:rsidRDefault="007773F9">
      <w:pPr>
        <w:pStyle w:val="CodeBlock"/>
      </w:pPr>
      <w:r>
        <w:t xml:space="preserve">  &lt;resolver&gt;&lt;/resolver&gt;</w:t>
      </w:r>
    </w:p>
    <w:p w14:paraId="10AE39EA" w14:textId="77777777" w:rsidR="00006AB8" w:rsidRDefault="007773F9">
      <w:pPr>
        <w:pStyle w:val="CodeBlock"/>
      </w:pPr>
      <w:r>
        <w:t xml:space="preserve">  &lt;ppp&gt;&lt;/ppp&gt;</w:t>
      </w:r>
    </w:p>
    <w:p w14:paraId="06F073CB" w14:textId="77777777" w:rsidR="00006AB8" w:rsidRDefault="007773F9">
      <w:pPr>
        <w:pStyle w:val="CodeBlock"/>
      </w:pPr>
      <w:r>
        <w:t xml:space="preserve">  &lt;routing&gt;&lt;/routing&gt;</w:t>
      </w:r>
    </w:p>
    <w:p w14:paraId="5196E58C" w14:textId="77777777" w:rsidR="00006AB8" w:rsidRDefault="007773F9">
      <w:pPr>
        <w:pStyle w:val="CodeBlock"/>
      </w:pPr>
      <w:r>
        <w:t xml:space="preserve">  &lt;ntpd&gt;&lt;/ntpd&gt;</w:t>
      </w:r>
    </w:p>
    <w:p w14:paraId="24F10B8B" w14:textId="77777777" w:rsidR="00006AB8" w:rsidRDefault="007773F9">
      <w:pPr>
        <w:pStyle w:val="CodeBlock"/>
      </w:pPr>
      <w:r>
        <w:t>&lt;/syslog&gt;</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4E54AB9C" w14:textId="77777777" w:rsidR="00006AB8" w:rsidRDefault="007773F9">
      <w:pPr>
        <w:pStyle w:val="Titre3"/>
      </w:pPr>
      <w:r>
        <w:t>9.2 Configuration de RSYSLOG sur RP-03 (192.168.40.6)</w:t>
      </w:r>
    </w:p>
    <w:p w14:paraId="214870E4" w14:textId="77777777" w:rsidR="00006AB8" w:rsidRDefault="007773F9">
      <w:pPr>
        <w:pStyle w:val="CodeBlock"/>
      </w:pPr>
      <w:r>
        <w:t># Installation de rsyslog sur le serveur de supervision</w:t>
      </w:r>
    </w:p>
    <w:p w14:paraId="731F9FE9" w14:textId="77777777" w:rsidR="00006AB8" w:rsidRDefault="007773F9">
      <w:pPr>
        <w:pStyle w:val="CodeBlock"/>
      </w:pPr>
      <w:r>
        <w:t>apt install -y rsyslog</w:t>
      </w:r>
    </w:p>
    <w:p w14:paraId="1F46999E" w14:textId="77777777" w:rsidR="00006AB8" w:rsidRDefault="00006AB8">
      <w:pPr>
        <w:pStyle w:val="CodeBlock"/>
      </w:pPr>
    </w:p>
    <w:p w14:paraId="7280127E" w14:textId="77777777" w:rsidR="00006AB8" w:rsidRDefault="007773F9">
      <w:pPr>
        <w:pStyle w:val="CodeBlock"/>
      </w:pPr>
      <w:r>
        <w:t># Fichier de configuration /etc/rsyslog.conf</w:t>
      </w:r>
    </w:p>
    <w:p w14:paraId="365272A5" w14:textId="77777777" w:rsidR="00006AB8" w:rsidRDefault="007773F9">
      <w:pPr>
        <w:pStyle w:val="CodeBlock"/>
      </w:pPr>
      <w:r>
        <w:t># Activer la réception UDP</w:t>
      </w:r>
    </w:p>
    <w:p w14:paraId="1404FBFC" w14:textId="77777777" w:rsidR="00006AB8" w:rsidRDefault="007773F9">
      <w:pPr>
        <w:spacing w:before="40" w:after="40"/>
      </w:pPr>
      <w:r>
        <w:t xml:space="preserve">Ajouter dans </w:t>
      </w:r>
      <w:r>
        <w:rPr>
          <w:rFonts w:ascii="Courier New" w:hAnsi="Courier New"/>
          <w:color w:val="D04310"/>
          <w:sz w:val="18"/>
        </w:rPr>
        <w:t>/etc/rsyslog.d/nftables.conf</w:t>
      </w:r>
      <w:r>
        <w:t xml:space="preserve">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1E43B66F" w14:textId="77777777" w:rsidR="00006AB8" w:rsidRDefault="007773F9">
      <w:pPr>
        <w:pStyle w:val="CodeBlock"/>
      </w:pPr>
      <w:r>
        <w:t># Réception syslog depuis Debian 12 (nftables) (192.168.40.3)</w:t>
      </w:r>
    </w:p>
    <w:p w14:paraId="26BA8988" w14:textId="77777777" w:rsidR="00006AB8" w:rsidRDefault="007773F9">
      <w:pPr>
        <w:pStyle w:val="CodeBlock"/>
      </w:pPr>
      <w:r>
        <w:t>$ModLoad imudp</w:t>
      </w:r>
    </w:p>
    <w:p w14:paraId="5D3AEBA3" w14:textId="77777777" w:rsidR="00006AB8" w:rsidRDefault="007773F9">
      <w:pPr>
        <w:pStyle w:val="CodeBlock"/>
      </w:pPr>
      <w:r>
        <w:t>$UDPServerRun 514</w:t>
      </w:r>
    </w:p>
    <w:p w14:paraId="386EC620" w14:textId="77777777" w:rsidR="00006AB8" w:rsidRDefault="00006AB8">
      <w:pPr>
        <w:pStyle w:val="CodeBlock"/>
      </w:pPr>
    </w:p>
    <w:p w14:paraId="0CB38169" w14:textId="77777777" w:rsidR="00006AB8" w:rsidRDefault="007773F9">
      <w:pPr>
        <w:pStyle w:val="CodeBlock"/>
      </w:pPr>
      <w:r>
        <w:t># Filtrage et stockage des logs Debian 12 (nftables) dans fichiers dédiés</w:t>
      </w:r>
    </w:p>
    <w:p w14:paraId="5D784D12" w14:textId="77777777" w:rsidR="00006AB8" w:rsidRDefault="007773F9">
      <w:pPr>
        <w:pStyle w:val="CodeBlock"/>
      </w:pPr>
      <w:r>
        <w:t>if $fromhost-ip == '192.168.40.3' then {</w:t>
      </w:r>
    </w:p>
    <w:p w14:paraId="6B3180A8" w14:textId="77777777" w:rsidR="00006AB8" w:rsidRDefault="007773F9">
      <w:pPr>
        <w:pStyle w:val="CodeBlock"/>
      </w:pPr>
      <w:r>
        <w:t xml:space="preserve">    # Logs firewall (blocages)</w:t>
      </w:r>
    </w:p>
    <w:p w14:paraId="6521940E" w14:textId="77777777" w:rsidR="00006AB8" w:rsidRDefault="007773F9">
      <w:pPr>
        <w:pStyle w:val="CodeBlock"/>
      </w:pPr>
      <w:r>
        <w:t xml:space="preserve">    if $msg contains 'filterlog' then {</w:t>
      </w:r>
    </w:p>
    <w:p w14:paraId="5439D3FF" w14:textId="77777777" w:rsidR="00006AB8" w:rsidRDefault="007773F9">
      <w:pPr>
        <w:pStyle w:val="CodeBlock"/>
      </w:pPr>
      <w:r>
        <w:t xml:space="preserve">        action(type="omfile" file="/var/log/nftables/firewall.log")</w:t>
      </w:r>
    </w:p>
    <w:p w14:paraId="4986C197" w14:textId="77777777" w:rsidR="00006AB8" w:rsidRDefault="007773F9">
      <w:pPr>
        <w:pStyle w:val="CodeBlock"/>
      </w:pPr>
      <w:r>
        <w:t xml:space="preserve">    }</w:t>
      </w:r>
    </w:p>
    <w:p w14:paraId="51BDA388" w14:textId="77777777" w:rsidR="00006AB8" w:rsidRDefault="007773F9">
      <w:pPr>
        <w:pStyle w:val="CodeBlock"/>
      </w:pPr>
      <w:r>
        <w:t xml:space="preserve">    # Tous les logs Debian 12 (nftables)</w:t>
      </w:r>
    </w:p>
    <w:p w14:paraId="733784E6" w14:textId="77777777" w:rsidR="00006AB8" w:rsidRDefault="007773F9">
      <w:pPr>
        <w:pStyle w:val="CodeBlock"/>
      </w:pPr>
      <w:r>
        <w:t xml:space="preserve">    action(type="omfile" file="/var/log/nftables/nftables.log")</w:t>
      </w:r>
    </w:p>
    <w:p w14:paraId="33F26C5C" w14:textId="77777777" w:rsidR="00006AB8" w:rsidRDefault="007773F9">
      <w:pPr>
        <w:pStyle w:val="CodeBlock"/>
      </w:pPr>
      <w:r>
        <w:t xml:space="preserve">    stop</w:t>
      </w:r>
    </w:p>
    <w:p w14:paraId="7633C230" w14:textId="77777777" w:rsidR="00006AB8" w:rsidRDefault="007773F9">
      <w:pPr>
        <w:pStyle w:val="CodeBlock"/>
      </w:pPr>
      <w:r>
        <w:t>}</w:t>
      </w:r>
    </w:p>
    <w:p w14:paraId="3AAD9131" w14:textId="77777777" w:rsidR="00006AB8" w:rsidRDefault="007773F9">
      <w:pPr>
        <w:pStyle w:val="CodeBlock"/>
      </w:pPr>
      <w:r>
        <w:t># Créer le répertoire de logs</w:t>
      </w:r>
    </w:p>
    <w:p w14:paraId="2FA7D20E" w14:textId="77777777" w:rsidR="00006AB8" w:rsidRDefault="007773F9">
      <w:pPr>
        <w:pStyle w:val="CodeBlock"/>
      </w:pPr>
      <w:r>
        <w:t>mkdir -p /var/log/debian-fw</w:t>
      </w:r>
    </w:p>
    <w:p w14:paraId="543220FA" w14:textId="77777777" w:rsidR="00006AB8" w:rsidRDefault="007773F9">
      <w:pPr>
        <w:pStyle w:val="CodeBlock"/>
      </w:pPr>
      <w:r>
        <w:t>chown syslog:adm /var/log/debian-fw</w:t>
      </w:r>
    </w:p>
    <w:p w14:paraId="2227F203" w14:textId="77777777" w:rsidR="00006AB8" w:rsidRDefault="00006AB8">
      <w:pPr>
        <w:pStyle w:val="CodeBlock"/>
      </w:pPr>
    </w:p>
    <w:p w14:paraId="717C12BC" w14:textId="77777777" w:rsidR="00006AB8" w:rsidRDefault="007773F9">
      <w:pPr>
        <w:pStyle w:val="CodeBlock"/>
      </w:pPr>
      <w:r>
        <w:t># Redémarrer rsyslog</w:t>
      </w:r>
    </w:p>
    <w:p w14:paraId="3FE7B899" w14:textId="77777777" w:rsidR="00006AB8" w:rsidRDefault="007773F9">
      <w:pPr>
        <w:pStyle w:val="CodeBlock"/>
      </w:pPr>
      <w:r>
        <w:t>systemctl restart rsyslog</w:t>
      </w:r>
    </w:p>
    <w:p w14:paraId="37A19AA0" w14:textId="77777777" w:rsidR="00006AB8" w:rsidRDefault="00006AB8">
      <w:pPr>
        <w:pStyle w:val="CodeBlock"/>
      </w:pPr>
    </w:p>
    <w:p w14:paraId="4DB5CC2F" w14:textId="77777777" w:rsidR="00006AB8" w:rsidRDefault="007773F9">
      <w:pPr>
        <w:pStyle w:val="CodeBlock"/>
      </w:pPr>
      <w:r>
        <w:t># Vérifier la réception</w:t>
      </w:r>
    </w:p>
    <w:p w14:paraId="5266FBAB" w14:textId="77777777" w:rsidR="00006AB8" w:rsidRDefault="007773F9">
      <w:pPr>
        <w:pStyle w:val="CodeBlock"/>
      </w:pPr>
      <w:r>
        <w:t>tail -f /var/log/nftables/nftables.log</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53D1ABBB" w14:textId="77777777" w:rsidR="00006AB8" w:rsidRDefault="007773F9">
      <w:pPr>
        <w:spacing w:before="40" w:after="40"/>
      </w:pPr>
      <w:r>
        <w:t>Configurer la rotation des logs (</w:t>
      </w:r>
      <w:r>
        <w:rPr>
          <w:rFonts w:ascii="Courier New" w:hAnsi="Courier New"/>
          <w:color w:val="D04310"/>
          <w:sz w:val="18"/>
        </w:rPr>
        <w:t>/etc/logrotate.d/nftables</w:t>
      </w:r>
      <w:r>
        <w:t>) :</w:t>
      </w:r>
    </w:p>
    <w:p w14:paraId="2DB61241" w14:textId="77777777" w:rsidR="00006AB8" w:rsidRDefault="007773F9">
      <w:pPr>
        <w:pStyle w:val="CodeBlock"/>
      </w:pPr>
      <w:r>
        <w:t>/var/log/nftables/*.log {</w:t>
      </w:r>
    </w:p>
    <w:p w14:paraId="3CE721FA" w14:textId="77777777" w:rsidR="00006AB8" w:rsidRDefault="007773F9">
      <w:pPr>
        <w:pStyle w:val="CodeBlock"/>
      </w:pPr>
      <w:r>
        <w:t xml:space="preserve">    daily</w:t>
      </w:r>
    </w:p>
    <w:p w14:paraId="0A0F4FE9" w14:textId="77777777" w:rsidR="00006AB8" w:rsidRDefault="007773F9">
      <w:pPr>
        <w:pStyle w:val="CodeBlock"/>
      </w:pPr>
      <w:r>
        <w:t xml:space="preserve">    rotate 30</w:t>
      </w:r>
    </w:p>
    <w:p w14:paraId="08795A31" w14:textId="77777777" w:rsidR="00006AB8" w:rsidRDefault="007773F9">
      <w:pPr>
        <w:pStyle w:val="CodeBlock"/>
      </w:pPr>
      <w:r>
        <w:t xml:space="preserve">    compress</w:t>
      </w:r>
    </w:p>
    <w:p w14:paraId="3285B449" w14:textId="77777777" w:rsidR="00006AB8" w:rsidRDefault="007773F9">
      <w:pPr>
        <w:pStyle w:val="CodeBlock"/>
      </w:pPr>
      <w:r>
        <w:t xml:space="preserve">    delaycompress</w:t>
      </w:r>
    </w:p>
    <w:p w14:paraId="4E622DFC" w14:textId="77777777" w:rsidR="00006AB8" w:rsidRDefault="007773F9">
      <w:pPr>
        <w:pStyle w:val="CodeBlock"/>
      </w:pPr>
      <w:r>
        <w:t xml:space="preserve">    missingok</w:t>
      </w:r>
    </w:p>
    <w:p w14:paraId="278AF1BE" w14:textId="77777777" w:rsidR="00006AB8" w:rsidRDefault="007773F9">
      <w:pPr>
        <w:pStyle w:val="CodeBlock"/>
      </w:pPr>
      <w:r>
        <w:t xml:space="preserve">    notifempty</w:t>
      </w:r>
    </w:p>
    <w:p w14:paraId="1868CDA8" w14:textId="77777777" w:rsidR="00006AB8" w:rsidRDefault="007773F9">
      <w:pPr>
        <w:pStyle w:val="CodeBlock"/>
      </w:pPr>
      <w:r>
        <w:t xml:space="preserve">    create 640 syslog adm</w:t>
      </w:r>
    </w:p>
    <w:p w14:paraId="07A67263" w14:textId="77777777" w:rsidR="00006AB8" w:rsidRDefault="007773F9">
      <w:pPr>
        <w:pStyle w:val="CodeBlock"/>
      </w:pPr>
      <w:r>
        <w:t xml:space="preserve">    postrotate</w:t>
      </w:r>
    </w:p>
    <w:p w14:paraId="177EF6F7" w14:textId="77777777" w:rsidR="00006AB8" w:rsidRDefault="007773F9">
      <w:pPr>
        <w:pStyle w:val="CodeBlock"/>
      </w:pPr>
      <w:r>
        <w:t xml:space="preserve">        /bin/kill -HUP $(cat /var/run/rsyslogd.pid 2&gt;/dev/null) 2&gt;/dev/null || true</w:t>
      </w:r>
    </w:p>
    <w:p w14:paraId="7CD521A4" w14:textId="77777777" w:rsidR="00006AB8" w:rsidRDefault="007773F9">
      <w:pPr>
        <w:pStyle w:val="CodeBlock"/>
      </w:pPr>
      <w:r>
        <w:t xml:space="preserve">    endscript</w:t>
      </w:r>
    </w:p>
    <w:p w14:paraId="17788E76" w14:textId="77777777" w:rsidR="00006AB8" w:rsidRDefault="007773F9">
      <w:pPr>
        <w:pStyle w:val="CodeBlock"/>
      </w:pPr>
      <w:r>
        <w:t>}</w:t>
      </w:r>
    </w:p>
    <w:p w14:paraId="06FDFE57" w14:textId="77777777" w:rsidR="00006AB8" w:rsidRDefault="007773F9">
      <w:pPr>
        <w:pStyle w:val="Titre3"/>
      </w:pPr>
      <w:r>
        <w:t>9.3 Intégration Zabbix - Surveillance Debian 12 (nftables)</w:t>
      </w:r>
    </w:p>
    <w:p w14:paraId="59130F4B" w14:textId="77777777" w:rsidR="00006AB8" w:rsidRDefault="007773F9">
      <w:pPr>
        <w:spacing w:before="40" w:after="40"/>
      </w:pPr>
      <w:r>
        <w:rPr>
          <w:b/>
        </w:rPr>
        <w:t>Installation de l'agent Zabbix sur Debian 12 (debian-fw) :</w:t>
      </w:r>
    </w:p>
    <w:p w14:paraId="4B3E9938" w14:textId="77777777" w:rsidR="00006AB8" w:rsidRDefault="007773F9">
      <w:pPr>
        <w:spacing w:before="40" w:after="40"/>
      </w:pPr>
      <w:r>
        <w:t>Debian 12 utilise l'agent Zabbix standard, mais on peut utiliser la surveillance via SNMP :</w:t>
      </w:r>
    </w:p>
    <w:p w14:paraId="3B88E58A" w14:textId="77777777" w:rsidR="00006AB8" w:rsidRDefault="007773F9">
      <w:pPr>
        <w:spacing w:before="40" w:after="40"/>
      </w:pPr>
      <w:r>
        <w:rPr>
          <w:b/>
        </w:rPr>
        <w:t>Dans snmpd configuration (/etc/snmp/snmpd.conf) :</w:t>
      </w:r>
    </w:p>
    <w:tbl>
      <w:tblPr>
        <w:tblStyle w:val="Grilledutableau"/>
        <w:tblW w:w="0" w:type="auto"/>
        <w:tblLook w:val="04A0" w:firstRow="1" w:lastRow="0" w:firstColumn="1" w:lastColumn="0" w:noHBand="0" w:noVBand="1"/>
      </w:tblPr>
      <w:tblGrid>
        <w:gridCol w:w="4618"/>
        <w:gridCol w:w="4618"/>
      </w:tblGrid>
      <w:tr w:rsidR="00006AB8" w14:paraId="509BD532" w14:textId="77777777">
        <w:tc>
          <w:tcPr>
            <w:tcW w:w="4618" w:type="dxa"/>
            <w:shd w:val="clear" w:color="auto" w:fill="2E4057"/>
          </w:tcPr>
          <w:p w14:paraId="0DDAC411" w14:textId="77777777" w:rsidR="00006AB8" w:rsidRDefault="007773F9">
            <w:r>
              <w:rPr>
                <w:b/>
                <w:color w:val="FFFFFF"/>
                <w:sz w:val="18"/>
              </w:rPr>
              <w:t>Paramètre</w:t>
            </w:r>
          </w:p>
        </w:tc>
        <w:tc>
          <w:tcPr>
            <w:tcW w:w="4618" w:type="dxa"/>
            <w:shd w:val="clear" w:color="auto" w:fill="2E4057"/>
          </w:tcPr>
          <w:p w14:paraId="1CA066FE" w14:textId="77777777" w:rsidR="00006AB8" w:rsidRDefault="007773F9">
            <w:r>
              <w:rPr>
                <w:b/>
                <w:color w:val="FFFFFF"/>
                <w:sz w:val="18"/>
              </w:rPr>
              <w:t>Valeur</w:t>
            </w:r>
          </w:p>
        </w:tc>
      </w:tr>
      <w:tr w:rsidR="00006AB8" w14:paraId="1E0CBDAE" w14:textId="77777777">
        <w:tc>
          <w:tcPr>
            <w:tcW w:w="4618" w:type="dxa"/>
          </w:tcPr>
          <w:p w14:paraId="054EBE7A" w14:textId="77777777" w:rsidR="00006AB8" w:rsidRDefault="007773F9">
            <w:r>
              <w:rPr>
                <w:sz w:val="18"/>
              </w:rPr>
              <w:t>Enable SNMP Daemon</w:t>
            </w:r>
          </w:p>
        </w:tc>
        <w:tc>
          <w:tcPr>
            <w:tcW w:w="4618" w:type="dxa"/>
          </w:tcPr>
          <w:p w14:paraId="38EE0398" w14:textId="77777777" w:rsidR="00006AB8" w:rsidRDefault="007773F9">
            <w:r>
              <w:rPr>
                <w:sz w:val="18"/>
              </w:rPr>
              <w:t>Oui</w:t>
            </w:r>
          </w:p>
        </w:tc>
      </w:tr>
      <w:tr w:rsidR="00006AB8" w14:paraId="3BF10B1A" w14:textId="77777777">
        <w:tc>
          <w:tcPr>
            <w:tcW w:w="4618" w:type="dxa"/>
          </w:tcPr>
          <w:p w14:paraId="69D57F6B" w14:textId="77777777" w:rsidR="00006AB8" w:rsidRDefault="007773F9">
            <w:r>
              <w:rPr>
                <w:sz w:val="18"/>
              </w:rPr>
              <w:t>SNMP Port</w:t>
            </w:r>
          </w:p>
        </w:tc>
        <w:tc>
          <w:tcPr>
            <w:tcW w:w="4618" w:type="dxa"/>
          </w:tcPr>
          <w:p w14:paraId="3E862974" w14:textId="77777777" w:rsidR="00006AB8" w:rsidRDefault="007773F9">
            <w:r>
              <w:rPr>
                <w:sz w:val="18"/>
              </w:rPr>
              <w:t>161</w:t>
            </w:r>
          </w:p>
        </w:tc>
      </w:tr>
      <w:tr w:rsidR="00006AB8" w14:paraId="137C7D4C" w14:textId="77777777">
        <w:tc>
          <w:tcPr>
            <w:tcW w:w="4618" w:type="dxa"/>
          </w:tcPr>
          <w:p w14:paraId="2943B49F" w14:textId="77777777" w:rsidR="00006AB8" w:rsidRDefault="007773F9">
            <w:r>
              <w:rPr>
                <w:sz w:val="18"/>
              </w:rPr>
              <w:t>System Location</w:t>
            </w:r>
          </w:p>
        </w:tc>
        <w:tc>
          <w:tcPr>
            <w:tcW w:w="4618" w:type="dxa"/>
          </w:tcPr>
          <w:p w14:paraId="2574F8E0" w14:textId="77777777" w:rsidR="00006AB8" w:rsidRDefault="007773F9">
            <w:r>
              <w:rPr>
                <w:sz w:val="18"/>
              </w:rPr>
              <w:t>IRIS Nice - Salle Serveurs</w:t>
            </w:r>
          </w:p>
        </w:tc>
      </w:tr>
      <w:tr w:rsidR="00006AB8" w14:paraId="33E703A8" w14:textId="77777777">
        <w:tc>
          <w:tcPr>
            <w:tcW w:w="4618" w:type="dxa"/>
          </w:tcPr>
          <w:p w14:paraId="29DF90DF" w14:textId="77777777" w:rsidR="00006AB8" w:rsidRDefault="007773F9">
            <w:r>
              <w:rPr>
                <w:sz w:val="18"/>
              </w:rPr>
              <w:t>System Contact</w:t>
            </w:r>
          </w:p>
        </w:tc>
        <w:tc>
          <w:tcPr>
            <w:tcW w:w="4618" w:type="dxa"/>
          </w:tcPr>
          <w:p w14:paraId="00C580B3" w14:textId="77777777" w:rsidR="00006AB8" w:rsidRDefault="007773F9">
            <w:r>
              <w:rPr>
                <w:sz w:val="18"/>
              </w:rPr>
              <w:t>admin@iris-nice.local</w:t>
            </w:r>
          </w:p>
        </w:tc>
      </w:tr>
      <w:tr w:rsidR="00006AB8" w14:paraId="437D789A" w14:textId="77777777">
        <w:tc>
          <w:tcPr>
            <w:tcW w:w="4618" w:type="dxa"/>
          </w:tcPr>
          <w:p w14:paraId="40841973" w14:textId="77777777" w:rsidR="00006AB8" w:rsidRDefault="007773F9">
            <w:r>
              <w:rPr>
                <w:sz w:val="18"/>
              </w:rPr>
              <w:t>Read Community String</w:t>
            </w:r>
          </w:p>
        </w:tc>
        <w:tc>
          <w:tcPr>
            <w:tcW w:w="4618" w:type="dxa"/>
          </w:tcPr>
          <w:p w14:paraId="26D138D1" w14:textId="77777777" w:rsidR="00006AB8" w:rsidRDefault="007773F9">
            <w:r>
              <w:rPr>
                <w:sz w:val="18"/>
              </w:rPr>
              <w:t>debian_fw_snmp_ro (à sécuriser)</w:t>
            </w:r>
          </w:p>
        </w:tc>
      </w:tr>
      <w:tr w:rsidR="00006AB8" w14:paraId="15B34038" w14:textId="77777777">
        <w:tc>
          <w:tcPr>
            <w:tcW w:w="4618" w:type="dxa"/>
          </w:tcPr>
          <w:p w14:paraId="3F887B25" w14:textId="77777777" w:rsidR="00006AB8" w:rsidRDefault="007773F9">
            <w:r>
              <w:rPr>
                <w:sz w:val="18"/>
              </w:rPr>
              <w:t>Allowed Networks</w:t>
            </w:r>
          </w:p>
        </w:tc>
        <w:tc>
          <w:tcPr>
            <w:tcW w:w="4618" w:type="dxa"/>
          </w:tcPr>
          <w:p w14:paraId="71E9140E" w14:textId="77777777" w:rsidR="00006AB8" w:rsidRDefault="007773F9">
            <w:r>
              <w:rPr>
                <w:sz w:val="18"/>
              </w:rPr>
              <w:t>192.168.40.6/32</w:t>
            </w:r>
          </w:p>
        </w:tc>
      </w:tr>
    </w:tbl>
    <w:p w14:paraId="18B363D0" w14:textId="77777777" w:rsidR="00006AB8" w:rsidRDefault="00006AB8"/>
    <w:p w14:paraId="3508D045" w14:textId="77777777" w:rsidR="00006AB8" w:rsidRDefault="007773F9">
      <w:pPr>
        <w:spacing w:before="40" w:after="40"/>
      </w:pPr>
      <w:r>
        <w:rPr>
          <w:b/>
        </w:rPr>
        <w:t>Configuration Zabbix Server (192.168.40.6) pour surveiller Debian 12 (nftables) :</w:t>
      </w:r>
    </w:p>
    <w:p w14:paraId="2E2AB944" w14:textId="77777777" w:rsidR="00006AB8" w:rsidRDefault="007773F9">
      <w:pPr>
        <w:spacing w:before="40" w:after="40"/>
      </w:pPr>
      <w:r>
        <w:t>Créer un hôte Zabbix pour Debian 12 (nftables)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38122325" w14:textId="77777777" w:rsidR="00006AB8" w:rsidRDefault="007773F9">
      <w:pPr>
        <w:pStyle w:val="CodeBlock"/>
      </w:pPr>
      <w:r>
        <w:t># Via l'API Zabbix (curl)</w:t>
      </w:r>
    </w:p>
    <w:p w14:paraId="2ADB1A2F" w14:textId="77777777" w:rsidR="00006AB8" w:rsidRDefault="007773F9">
      <w:pPr>
        <w:pStyle w:val="CodeBlock"/>
      </w:pPr>
      <w:r>
        <w:t>curl -s -X POST http://192.168.40.6/zabbix/api_jsonrpc.php \</w:t>
      </w:r>
    </w:p>
    <w:p w14:paraId="32884B73" w14:textId="77777777" w:rsidR="00006AB8" w:rsidRDefault="007773F9">
      <w:pPr>
        <w:pStyle w:val="CodeBlock"/>
      </w:pPr>
      <w:r>
        <w:t xml:space="preserve">  -H "Content-Type: application/json" \</w:t>
      </w:r>
    </w:p>
    <w:p w14:paraId="31C35478" w14:textId="77777777" w:rsidR="00006AB8" w:rsidRDefault="007773F9">
      <w:pPr>
        <w:pStyle w:val="CodeBlock"/>
      </w:pPr>
      <w:r>
        <w:t xml:space="preserve">  -d '{</w:t>
      </w:r>
    </w:p>
    <w:p w14:paraId="2D8C4355" w14:textId="77777777" w:rsidR="00006AB8" w:rsidRDefault="007773F9">
      <w:pPr>
        <w:pStyle w:val="CodeBlock"/>
      </w:pPr>
      <w:r>
        <w:t xml:space="preserve">    "jsonrpc": "2.0",</w:t>
      </w:r>
    </w:p>
    <w:p w14:paraId="78FFCF25" w14:textId="77777777" w:rsidR="00006AB8" w:rsidRDefault="007773F9">
      <w:pPr>
        <w:pStyle w:val="CodeBlock"/>
      </w:pPr>
      <w:r>
        <w:t xml:space="preserve">    "method": "host.create",</w:t>
      </w:r>
    </w:p>
    <w:p w14:paraId="08BAB249" w14:textId="77777777" w:rsidR="00006AB8" w:rsidRDefault="007773F9">
      <w:pPr>
        <w:pStyle w:val="CodeBlock"/>
      </w:pPr>
      <w:r>
        <w:t xml:space="preserve">    "params": {</w:t>
      </w:r>
    </w:p>
    <w:p w14:paraId="7D564719" w14:textId="77777777" w:rsidR="00006AB8" w:rsidRDefault="007773F9">
      <w:pPr>
        <w:pStyle w:val="CodeBlock"/>
      </w:pPr>
      <w:r>
        <w:t xml:space="preserve">      "host": "debian-fw-iris",</w:t>
      </w:r>
    </w:p>
    <w:p w14:paraId="71F28D34" w14:textId="77777777" w:rsidR="00006AB8" w:rsidRDefault="007773F9">
      <w:pPr>
        <w:pStyle w:val="CodeBlock"/>
      </w:pPr>
      <w:r>
        <w:t xml:space="preserve">      "interfaces": [</w:t>
      </w:r>
    </w:p>
    <w:p w14:paraId="011FFF4D" w14:textId="77777777" w:rsidR="00006AB8" w:rsidRDefault="007773F9">
      <w:pPr>
        <w:pStyle w:val="CodeBlock"/>
      </w:pPr>
      <w:r>
        <w:t xml:space="preserve">        {</w:t>
      </w:r>
    </w:p>
    <w:p w14:paraId="4391E6BE" w14:textId="77777777" w:rsidR="00006AB8" w:rsidRDefault="007773F9">
      <w:pPr>
        <w:pStyle w:val="CodeBlock"/>
      </w:pPr>
      <w:r>
        <w:t xml:space="preserve">          "type": 2,</w:t>
      </w:r>
    </w:p>
    <w:p w14:paraId="4F4DE296" w14:textId="77777777" w:rsidR="00006AB8" w:rsidRDefault="007773F9">
      <w:pPr>
        <w:pStyle w:val="CodeBlock"/>
      </w:pPr>
      <w:r>
        <w:t xml:space="preserve">          "main": 1,</w:t>
      </w:r>
    </w:p>
    <w:p w14:paraId="79FA7871" w14:textId="77777777" w:rsidR="00006AB8" w:rsidRDefault="007773F9">
      <w:pPr>
        <w:pStyle w:val="CodeBlock"/>
      </w:pPr>
      <w:r>
        <w:t xml:space="preserve">          "useip": 1,</w:t>
      </w:r>
    </w:p>
    <w:p w14:paraId="18EB9318" w14:textId="77777777" w:rsidR="00006AB8" w:rsidRDefault="007773F9">
      <w:pPr>
        <w:pStyle w:val="CodeBlock"/>
      </w:pPr>
      <w:r>
        <w:t xml:space="preserve">          "ip": "192.168.40.3",</w:t>
      </w:r>
    </w:p>
    <w:p w14:paraId="2076C5EE" w14:textId="77777777" w:rsidR="00006AB8" w:rsidRDefault="007773F9">
      <w:pPr>
        <w:pStyle w:val="CodeBlock"/>
      </w:pPr>
      <w:r>
        <w:t xml:space="preserve">          "dns": "",</w:t>
      </w:r>
    </w:p>
    <w:p w14:paraId="0793F682" w14:textId="77777777" w:rsidR="00006AB8" w:rsidRDefault="007773F9">
      <w:pPr>
        <w:pStyle w:val="CodeBlock"/>
      </w:pPr>
      <w:r>
        <w:t xml:space="preserve">          "port": "161",</w:t>
      </w:r>
    </w:p>
    <w:p w14:paraId="526491CC" w14:textId="77777777" w:rsidR="00006AB8" w:rsidRDefault="007773F9">
      <w:pPr>
        <w:pStyle w:val="CodeBlock"/>
      </w:pPr>
      <w:r>
        <w:t xml:space="preserve">          "details": {</w:t>
      </w:r>
    </w:p>
    <w:p w14:paraId="773A1E44" w14:textId="77777777" w:rsidR="00006AB8" w:rsidRDefault="007773F9">
      <w:pPr>
        <w:pStyle w:val="CodeBlock"/>
      </w:pPr>
      <w:r>
        <w:t xml:space="preserve">            "version": "2",</w:t>
      </w:r>
    </w:p>
    <w:p w14:paraId="0BA80AC5" w14:textId="77777777" w:rsidR="00006AB8" w:rsidRDefault="007773F9">
      <w:pPr>
        <w:pStyle w:val="CodeBlock"/>
      </w:pPr>
      <w:r>
        <w:t xml:space="preserve">            "bulk": "1",</w:t>
      </w:r>
    </w:p>
    <w:p w14:paraId="48B1E8FB" w14:textId="77777777" w:rsidR="00006AB8" w:rsidRDefault="007773F9">
      <w:pPr>
        <w:pStyle w:val="CodeBlock"/>
      </w:pPr>
      <w:r>
        <w:t xml:space="preserve">            "community": "debian_fw_snmp_ro"</w:t>
      </w:r>
    </w:p>
    <w:p w14:paraId="6C43AE9C" w14:textId="77777777" w:rsidR="00006AB8" w:rsidRDefault="007773F9">
      <w:pPr>
        <w:pStyle w:val="CodeBlock"/>
      </w:pPr>
      <w:r>
        <w:t xml:space="preserve">          }</w:t>
      </w:r>
    </w:p>
    <w:p w14:paraId="7B8E972C" w14:textId="77777777" w:rsidR="00006AB8" w:rsidRDefault="007773F9">
      <w:pPr>
        <w:pStyle w:val="CodeBlock"/>
      </w:pPr>
      <w:r>
        <w:t xml:space="preserve">        }</w:t>
      </w:r>
    </w:p>
    <w:p w14:paraId="284A609B" w14:textId="77777777" w:rsidR="00006AB8" w:rsidRDefault="007773F9">
      <w:pPr>
        <w:pStyle w:val="CodeBlock"/>
      </w:pPr>
      <w:r>
        <w:t xml:space="preserve">      ],</w:t>
      </w:r>
    </w:p>
    <w:p w14:paraId="4868EA42" w14:textId="77777777" w:rsidR="00006AB8" w:rsidRDefault="007773F9">
      <w:pPr>
        <w:pStyle w:val="CodeBlock"/>
      </w:pPr>
      <w:r>
        <w:t xml:space="preserve">      "groups": [{"groupid": "2"}],</w:t>
      </w:r>
    </w:p>
    <w:p w14:paraId="7BEFB88B" w14:textId="77777777" w:rsidR="00006AB8" w:rsidRDefault="007773F9">
      <w:pPr>
        <w:pStyle w:val="CodeBlock"/>
      </w:pPr>
      <w:r>
        <w:t xml:space="preserve">      "templates": [{"templateid": "10202"}]</w:t>
      </w:r>
    </w:p>
    <w:p w14:paraId="3687B325" w14:textId="77777777" w:rsidR="00006AB8" w:rsidRDefault="007773F9">
      <w:pPr>
        <w:pStyle w:val="CodeBlock"/>
      </w:pPr>
      <w:r>
        <w:t xml:space="preserve">    },</w:t>
      </w:r>
    </w:p>
    <w:p w14:paraId="0EF055A8" w14:textId="77777777" w:rsidR="00006AB8" w:rsidRDefault="007773F9">
      <w:pPr>
        <w:pStyle w:val="CodeBlock"/>
      </w:pPr>
      <w:r>
        <w:t xml:space="preserve">    "auth": "VOTRE_TOKEN_API",</w:t>
      </w:r>
    </w:p>
    <w:p w14:paraId="3512BEE3" w14:textId="77777777" w:rsidR="00006AB8" w:rsidRDefault="007773F9">
      <w:pPr>
        <w:pStyle w:val="CodeBlock"/>
      </w:pPr>
      <w:r>
        <w:t xml:space="preserve">    "id": 1</w:t>
      </w:r>
    </w:p>
    <w:p w14:paraId="2B31CE6D" w14:textId="77777777" w:rsidR="00006AB8" w:rsidRDefault="007773F9">
      <w:pPr>
        <w:pStyle w:val="CodeBlock"/>
      </w:pPr>
      <w:r>
        <w:t xml:space="preserve">  }'</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30C8FBC6" w14:textId="77777777" w:rsidR="00006AB8" w:rsidRDefault="007773F9">
      <w:pPr>
        <w:spacing w:before="40" w:after="40"/>
      </w:pPr>
      <w:r>
        <w:rPr>
          <w:b/>
        </w:rPr>
        <w:t>Alertes Zabbix pour événements firewall :</w:t>
      </w:r>
    </w:p>
    <w:p w14:paraId="296F9C0B" w14:textId="77777777" w:rsidR="00006AB8" w:rsidRDefault="007773F9">
      <w:pPr>
        <w:spacing w:before="40" w:after="40"/>
      </w:pPr>
      <w:r>
        <w:t>Dans Zabbix, créer des déclencheurs (triggers) basés sur les logs syslog :</w:t>
      </w:r>
    </w:p>
    <w:p w14:paraId="39C225EB" w14:textId="77777777" w:rsidR="00006AB8" w:rsidRDefault="007773F9">
      <w:pPr>
        <w:pStyle w:val="Listenumros"/>
      </w:pPr>
      <w:r>
        <w:rPr>
          <w:sz w:val="20"/>
        </w:rPr>
        <w:t>Trigger : Nombre élevé de blocages firewall</w:t>
      </w:r>
    </w:p>
    <w:p w14:paraId="68356CA1" w14:textId="77777777" w:rsidR="00006AB8" w:rsidRDefault="007773F9">
      <w:pPr>
        <w:pStyle w:val="Listepuces2"/>
      </w:pPr>
      <w:r>
        <w:rPr>
          <w:sz w:val="20"/>
        </w:rPr>
        <w:t>Expression : count(/debian-fw-iris/log[debian-fw.log],10m,"like","filterlog")&gt;100</w:t>
      </w:r>
    </w:p>
    <w:p w14:paraId="64954888" w14:textId="77777777" w:rsidR="00006AB8" w:rsidRDefault="007773F9">
      <w:pPr>
        <w:pStyle w:val="Listepuces2"/>
      </w:pPr>
      <w:r>
        <w:rPr>
          <w:sz w:val="20"/>
        </w:rPr>
        <w:t>Sévérité : Warning</w:t>
      </w:r>
    </w:p>
    <w:p w14:paraId="4E0C86C3" w14:textId="77777777" w:rsidR="00006AB8" w:rsidRDefault="007773F9">
      <w:pPr>
        <w:pStyle w:val="Listenumros"/>
      </w:pPr>
      <w:r>
        <w:rPr>
          <w:sz w:val="20"/>
        </w:rPr>
        <w:t>Trigger : Tentatives de connexion SSH répétées sur DMZ</w:t>
      </w:r>
    </w:p>
    <w:p w14:paraId="519ABC42" w14:textId="77777777" w:rsidR="00006AB8" w:rsidRDefault="007773F9">
      <w:pPr>
        <w:pStyle w:val="Listepuces2"/>
      </w:pPr>
      <w:r>
        <w:rPr>
          <w:sz w:val="20"/>
        </w:rPr>
        <w:t>Expression : count(/debian-fw-iris/log[debian-fw.log],5m,"like","SSH") &gt; 10</w:t>
      </w:r>
    </w:p>
    <w:p w14:paraId="38350C84" w14:textId="77777777" w:rsidR="00006AB8" w:rsidRDefault="007773F9">
      <w:pPr>
        <w:pStyle w:val="Listepuces2"/>
      </w:pPr>
      <w:r>
        <w:rPr>
          <w:sz w:val="20"/>
        </w:rPr>
        <w:t>Sévérité : High</w:t>
      </w:r>
    </w:p>
    <w:p w14:paraId="662DE3F1" w14:textId="77777777" w:rsidR="00006AB8" w:rsidRDefault="007773F9">
      <w:pPr>
        <w:pStyle w:val="Listenumros"/>
      </w:pPr>
      <w:r>
        <w:rPr>
          <w:sz w:val="20"/>
        </w:rPr>
        <w:t>Trigger : debian-fw injoignable (SNMP)</w:t>
      </w:r>
    </w:p>
    <w:p w14:paraId="098E730A" w14:textId="77777777" w:rsidR="00006AB8" w:rsidRDefault="007773F9">
      <w:pPr>
        <w:pStyle w:val="Listepuces2"/>
      </w:pPr>
      <w:r>
        <w:rPr>
          <w:sz w:val="20"/>
        </w:rPr>
        <w:t>Expression : nodata(/debian-fw-iris/snmp[sysUpTime],5m)=1</w:t>
      </w:r>
    </w:p>
    <w:p w14:paraId="38DFFBFC" w14:textId="77777777" w:rsidR="00006AB8" w:rsidRDefault="007773F9">
      <w:pPr>
        <w:pStyle w:val="Listepuces2"/>
      </w:pPr>
      <w:r>
        <w:rPr>
          <w:sz w:val="20"/>
        </w:rPr>
        <w:t>Sévérité : Disaster</w:t>
      </w:r>
    </w:p>
    <w:p w14:paraId="03D2B29D" w14:textId="77777777" w:rsidR="00006AB8" w:rsidRDefault="00006AB8">
      <w:pPr>
        <w:pBdr>
          <w:bottom w:val="single" w:sz="6" w:space="1" w:color="2E4057"/>
        </w:pBdr>
      </w:pPr>
    </w:p>
    <w:p w14:paraId="451AF020" w14:textId="77777777" w:rsidR="00006AB8" w:rsidRDefault="007773F9">
      <w:pPr>
        <w:pStyle w:val="Titre2"/>
      </w:pPr>
      <w:r>
        <w:t>10. Procédure de mise à jour des règles</w:t>
      </w:r>
    </w:p>
    <w:p w14:paraId="357AD338" w14:textId="77777777" w:rsidR="00006AB8" w:rsidRDefault="007773F9">
      <w:pPr>
        <w:pStyle w:val="Titre3"/>
      </w:pPr>
      <w:r>
        <w:t>10.1 Workflow de validation avant déploiement</w:t>
      </w:r>
    </w:p>
    <w:p w14:paraId="4405CBC8" w14:textId="77777777" w:rsidR="00006AB8" w:rsidRDefault="007773F9">
      <w:pPr>
        <w:pStyle w:val="CodeBlock"/>
      </w:pPr>
      <w:r>
        <w:t>+-------------------+</w:t>
      </w:r>
    </w:p>
    <w:p w14:paraId="2D679997" w14:textId="77777777" w:rsidR="00006AB8" w:rsidRDefault="007773F9">
      <w:pPr>
        <w:pStyle w:val="CodeBlock"/>
      </w:pPr>
      <w:r>
        <w:t>| 1. Demande de     |</w:t>
      </w:r>
    </w:p>
    <w:p w14:paraId="7A7BF8D7" w14:textId="77777777" w:rsidR="00006AB8" w:rsidRDefault="007773F9">
      <w:pPr>
        <w:pStyle w:val="CodeBlock"/>
      </w:pPr>
      <w:r>
        <w:t>|    modification   |</w:t>
      </w:r>
    </w:p>
    <w:p w14:paraId="010638C9" w14:textId="77777777" w:rsidR="00006AB8" w:rsidRDefault="007773F9">
      <w:pPr>
        <w:pStyle w:val="CodeBlock"/>
      </w:pPr>
      <w:r>
        <w:t>+--------+----------+</w:t>
      </w:r>
    </w:p>
    <w:p w14:paraId="66BD210D" w14:textId="77777777" w:rsidR="00006AB8" w:rsidRDefault="007773F9">
      <w:pPr>
        <w:pStyle w:val="CodeBlock"/>
      </w:pPr>
      <w:r>
        <w:t xml:space="preserve">         |</w:t>
      </w:r>
    </w:p>
    <w:p w14:paraId="00A9EC1C" w14:textId="77777777" w:rsidR="00006AB8" w:rsidRDefault="007773F9">
      <w:pPr>
        <w:pStyle w:val="CodeBlock"/>
      </w:pPr>
      <w:r>
        <w:t xml:space="preserve">         v</w:t>
      </w:r>
    </w:p>
    <w:p w14:paraId="11D39AD5" w14:textId="77777777" w:rsidR="00006AB8" w:rsidRDefault="007773F9">
      <w:pPr>
        <w:pStyle w:val="CodeBlock"/>
      </w:pPr>
      <w:r>
        <w:t>+-------------------+</w:t>
      </w:r>
    </w:p>
    <w:p w14:paraId="7DE79ABE" w14:textId="77777777" w:rsidR="00006AB8" w:rsidRDefault="007773F9">
      <w:pPr>
        <w:pStyle w:val="CodeBlock"/>
      </w:pPr>
      <w:r>
        <w:t>| 2. Rédaction de   |</w:t>
      </w:r>
    </w:p>
    <w:p w14:paraId="39286DA9" w14:textId="77777777" w:rsidR="00006AB8" w:rsidRDefault="007773F9">
      <w:pPr>
        <w:pStyle w:val="CodeBlock"/>
      </w:pPr>
      <w:r>
        <w:t>|    la règle dans  |</w:t>
      </w:r>
    </w:p>
    <w:p w14:paraId="5F03CD93" w14:textId="77777777" w:rsidR="00006AB8" w:rsidRDefault="007773F9">
      <w:pPr>
        <w:pStyle w:val="CodeBlock"/>
      </w:pPr>
      <w:r>
        <w:t>|    le tableau de  |</w:t>
      </w:r>
    </w:p>
    <w:p w14:paraId="2FF270CC" w14:textId="77777777" w:rsidR="00006AB8" w:rsidRDefault="007773F9">
      <w:pPr>
        <w:pStyle w:val="CodeBlock"/>
      </w:pPr>
      <w:r>
        <w:t>|    règles (doc)   |</w:t>
      </w:r>
    </w:p>
    <w:p w14:paraId="02DE0746" w14:textId="77777777" w:rsidR="00006AB8" w:rsidRDefault="007773F9">
      <w:pPr>
        <w:pStyle w:val="CodeBlock"/>
      </w:pPr>
      <w:r>
        <w:t>+--------+----------+</w:t>
      </w:r>
    </w:p>
    <w:p w14:paraId="1AC9AEA5" w14:textId="77777777" w:rsidR="00006AB8" w:rsidRDefault="007773F9">
      <w:pPr>
        <w:pStyle w:val="CodeBlock"/>
      </w:pPr>
      <w:r>
        <w:t xml:space="preserve">         |</w:t>
      </w:r>
    </w:p>
    <w:p w14:paraId="463DBBD9" w14:textId="77777777" w:rsidR="00006AB8" w:rsidRDefault="007773F9">
      <w:pPr>
        <w:pStyle w:val="CodeBlock"/>
      </w:pPr>
      <w:r>
        <w:t xml:space="preserve">         v</w:t>
      </w:r>
    </w:p>
    <w:p w14:paraId="495C3E63" w14:textId="77777777" w:rsidR="00006AB8" w:rsidRDefault="007773F9">
      <w:pPr>
        <w:pStyle w:val="CodeBlock"/>
      </w:pPr>
      <w:r>
        <w:t>+-------------------+</w:t>
      </w:r>
    </w:p>
    <w:p w14:paraId="72D22B89" w14:textId="77777777" w:rsidR="00006AB8" w:rsidRDefault="007773F9">
      <w:pPr>
        <w:pStyle w:val="CodeBlock"/>
      </w:pPr>
      <w:r>
        <w:t>| 3. Revue par le   |</w:t>
      </w:r>
    </w:p>
    <w:p w14:paraId="03DD233B" w14:textId="77777777" w:rsidR="00006AB8" w:rsidRDefault="007773F9">
      <w:pPr>
        <w:pStyle w:val="CodeBlock"/>
      </w:pPr>
      <w:r>
        <w:t>|    responsable    |</w:t>
      </w:r>
    </w:p>
    <w:p w14:paraId="559D36AB" w14:textId="77777777" w:rsidR="00006AB8" w:rsidRDefault="007773F9">
      <w:pPr>
        <w:pStyle w:val="CodeBlock"/>
      </w:pPr>
      <w:r>
        <w:t>|    réseau/sécurité|</w:t>
      </w:r>
    </w:p>
    <w:p w14:paraId="0B472CB8" w14:textId="77777777" w:rsidR="00006AB8" w:rsidRDefault="007773F9">
      <w:pPr>
        <w:pStyle w:val="CodeBlock"/>
      </w:pPr>
      <w:r>
        <w:t>+--------+----------+</w:t>
      </w:r>
    </w:p>
    <w:p w14:paraId="448B4637" w14:textId="77777777" w:rsidR="00006AB8" w:rsidRDefault="007773F9">
      <w:pPr>
        <w:pStyle w:val="CodeBlock"/>
      </w:pPr>
      <w:r>
        <w:t xml:space="preserve">         |</w:t>
      </w:r>
    </w:p>
    <w:p w14:paraId="2E118EBD" w14:textId="77777777" w:rsidR="00006AB8" w:rsidRDefault="007773F9">
      <w:pPr>
        <w:pStyle w:val="CodeBlock"/>
      </w:pPr>
      <w:r>
        <w:t xml:space="preserve">         v</w:t>
      </w:r>
    </w:p>
    <w:p w14:paraId="729DAB92" w14:textId="77777777" w:rsidR="00006AB8" w:rsidRDefault="007773F9">
      <w:pPr>
        <w:pStyle w:val="CodeBlock"/>
      </w:pPr>
      <w:r>
        <w:t>+-------------------+</w:t>
      </w:r>
    </w:p>
    <w:p w14:paraId="25CBE1BF" w14:textId="77777777" w:rsidR="00006AB8" w:rsidRDefault="007773F9">
      <w:pPr>
        <w:pStyle w:val="CodeBlock"/>
      </w:pPr>
      <w:r>
        <w:t>| 4. Test en env.   |</w:t>
      </w:r>
    </w:p>
    <w:p w14:paraId="19A030D5" w14:textId="77777777" w:rsidR="00006AB8" w:rsidRDefault="007773F9">
      <w:pPr>
        <w:pStyle w:val="CodeBlock"/>
      </w:pPr>
      <w:r>
        <w:t>|    non-prod si    |</w:t>
      </w:r>
    </w:p>
    <w:p w14:paraId="317E2A0E" w14:textId="77777777" w:rsidR="00006AB8" w:rsidRDefault="007773F9">
      <w:pPr>
        <w:pStyle w:val="CodeBlock"/>
      </w:pPr>
      <w:r>
        <w:t>|    disponible     |</w:t>
      </w:r>
    </w:p>
    <w:p w14:paraId="50202A49" w14:textId="77777777" w:rsidR="00006AB8" w:rsidRDefault="007773F9">
      <w:pPr>
        <w:pStyle w:val="CodeBlock"/>
      </w:pPr>
      <w:r>
        <w:t>+--------+----------+</w:t>
      </w:r>
    </w:p>
    <w:p w14:paraId="7D030C21" w14:textId="77777777" w:rsidR="00006AB8" w:rsidRDefault="007773F9">
      <w:pPr>
        <w:pStyle w:val="CodeBlock"/>
      </w:pPr>
      <w:r>
        <w:t xml:space="preserve">         |</w:t>
      </w:r>
    </w:p>
    <w:p w14:paraId="78F5577B" w14:textId="77777777" w:rsidR="00006AB8" w:rsidRDefault="007773F9">
      <w:pPr>
        <w:pStyle w:val="CodeBlock"/>
      </w:pPr>
      <w:r>
        <w:t xml:space="preserve">         v</w:t>
      </w:r>
    </w:p>
    <w:p w14:paraId="7729EF82" w14:textId="77777777" w:rsidR="00006AB8" w:rsidRDefault="007773F9">
      <w:pPr>
        <w:pStyle w:val="CodeBlock"/>
      </w:pPr>
      <w:r>
        <w:t>+-------------------+</w:t>
      </w:r>
    </w:p>
    <w:p w14:paraId="1ED648BD" w14:textId="77777777" w:rsidR="00006AB8" w:rsidRDefault="007773F9">
      <w:pPr>
        <w:pStyle w:val="CodeBlock"/>
      </w:pPr>
      <w:r>
        <w:t>| 5. Sauvegarde     |</w:t>
      </w:r>
    </w:p>
    <w:p w14:paraId="1DB12D8A" w14:textId="77777777" w:rsidR="00006AB8" w:rsidRDefault="007773F9">
      <w:pPr>
        <w:pStyle w:val="CodeBlock"/>
      </w:pPr>
      <w:r>
        <w:t>|    config avant   |</w:t>
      </w:r>
    </w:p>
    <w:p w14:paraId="312CC76C" w14:textId="77777777" w:rsidR="00006AB8" w:rsidRDefault="007773F9">
      <w:pPr>
        <w:pStyle w:val="CodeBlock"/>
      </w:pPr>
      <w:r>
        <w:t>|    modification   |</w:t>
      </w:r>
    </w:p>
    <w:p w14:paraId="1DEB4E3B" w14:textId="77777777" w:rsidR="00006AB8" w:rsidRDefault="007773F9">
      <w:pPr>
        <w:pStyle w:val="CodeBlock"/>
      </w:pPr>
      <w:r>
        <w:t>+--------+----------+</w:t>
      </w:r>
    </w:p>
    <w:p w14:paraId="6724F8A9" w14:textId="77777777" w:rsidR="00006AB8" w:rsidRDefault="007773F9">
      <w:pPr>
        <w:pStyle w:val="CodeBlock"/>
      </w:pPr>
      <w:r>
        <w:t xml:space="preserve">         |</w:t>
      </w:r>
    </w:p>
    <w:p w14:paraId="10645353" w14:textId="77777777" w:rsidR="00006AB8" w:rsidRDefault="007773F9">
      <w:pPr>
        <w:pStyle w:val="CodeBlock"/>
      </w:pPr>
      <w:r>
        <w:t xml:space="preserve">         v</w:t>
      </w:r>
    </w:p>
    <w:p w14:paraId="73DD4827" w14:textId="77777777" w:rsidR="00006AB8" w:rsidRDefault="007773F9">
      <w:pPr>
        <w:pStyle w:val="CodeBlock"/>
      </w:pPr>
      <w:r>
        <w:t>+-------------------+</w:t>
      </w:r>
    </w:p>
    <w:p w14:paraId="0B25F86E" w14:textId="77777777" w:rsidR="00006AB8" w:rsidRDefault="007773F9">
      <w:pPr>
        <w:pStyle w:val="CodeBlock"/>
      </w:pPr>
      <w:r>
        <w:t>| 6. Application    |</w:t>
      </w:r>
    </w:p>
    <w:p w14:paraId="4AB85BF7" w14:textId="77777777" w:rsidR="00006AB8" w:rsidRDefault="007773F9">
      <w:pPr>
        <w:pStyle w:val="CodeBlock"/>
      </w:pPr>
      <w:r>
        <w:t>|    de la règle    |</w:t>
      </w:r>
    </w:p>
    <w:p w14:paraId="1DAD01ED" w14:textId="77777777" w:rsidR="00006AB8" w:rsidRDefault="007773F9">
      <w:pPr>
        <w:pStyle w:val="CodeBlock"/>
      </w:pPr>
      <w:r>
        <w:t>|    en production  |</w:t>
      </w:r>
    </w:p>
    <w:p w14:paraId="112FA9DB" w14:textId="77777777" w:rsidR="00006AB8" w:rsidRDefault="007773F9">
      <w:pPr>
        <w:pStyle w:val="CodeBlock"/>
      </w:pPr>
      <w:r>
        <w:t>+--------+----------+</w:t>
      </w:r>
    </w:p>
    <w:p w14:paraId="6C93F858" w14:textId="77777777" w:rsidR="00006AB8" w:rsidRDefault="007773F9">
      <w:pPr>
        <w:pStyle w:val="CodeBlock"/>
      </w:pPr>
      <w:r>
        <w:t xml:space="preserve">         |</w:t>
      </w:r>
    </w:p>
    <w:p w14:paraId="03AB343F" w14:textId="77777777" w:rsidR="00006AB8" w:rsidRDefault="007773F9">
      <w:pPr>
        <w:pStyle w:val="CodeBlock"/>
      </w:pPr>
      <w:r>
        <w:t xml:space="preserve">         v</w:t>
      </w:r>
    </w:p>
    <w:p w14:paraId="59FFF421" w14:textId="77777777" w:rsidR="00006AB8" w:rsidRDefault="007773F9">
      <w:pPr>
        <w:pStyle w:val="CodeBlock"/>
      </w:pPr>
      <w:r>
        <w:t>+-------------------+</w:t>
      </w:r>
    </w:p>
    <w:p w14:paraId="4B458C60" w14:textId="77777777" w:rsidR="00006AB8" w:rsidRDefault="007773F9">
      <w:pPr>
        <w:pStyle w:val="CodeBlock"/>
      </w:pPr>
      <w:r>
        <w:t>| 7. Test et        |</w:t>
      </w:r>
    </w:p>
    <w:p w14:paraId="4627186A" w14:textId="77777777" w:rsidR="00006AB8" w:rsidRDefault="007773F9">
      <w:pPr>
        <w:pStyle w:val="CodeBlock"/>
      </w:pPr>
      <w:r>
        <w:t>|    vérification   |</w:t>
      </w:r>
    </w:p>
    <w:p w14:paraId="64E076AB" w14:textId="77777777" w:rsidR="00006AB8" w:rsidRDefault="007773F9">
      <w:pPr>
        <w:pStyle w:val="CodeBlock"/>
      </w:pPr>
      <w:r>
        <w:t>+--------+----------+</w:t>
      </w:r>
    </w:p>
    <w:p w14:paraId="123567FF" w14:textId="77777777" w:rsidR="00006AB8" w:rsidRDefault="007773F9">
      <w:pPr>
        <w:pStyle w:val="CodeBlock"/>
      </w:pPr>
      <w:r>
        <w:t xml:space="preserve">         |</w:t>
      </w:r>
    </w:p>
    <w:p w14:paraId="25E36E5D" w14:textId="77777777" w:rsidR="00006AB8" w:rsidRDefault="007773F9">
      <w:pPr>
        <w:pStyle w:val="CodeBlock"/>
      </w:pPr>
      <w:r>
        <w:t xml:space="preserve">    +----+----+</w:t>
      </w:r>
    </w:p>
    <w:p w14:paraId="210DBFA0" w14:textId="77777777" w:rsidR="00006AB8" w:rsidRDefault="007773F9">
      <w:pPr>
        <w:pStyle w:val="CodeBlock"/>
      </w:pPr>
      <w:r>
        <w:t xml:space="preserve">    |         |</w:t>
      </w:r>
    </w:p>
    <w:p w14:paraId="277D2ECC" w14:textId="77777777" w:rsidR="00006AB8" w:rsidRDefault="007773F9">
      <w:pPr>
        <w:pStyle w:val="CodeBlock"/>
      </w:pPr>
      <w:r>
        <w:t xml:space="preserve">    v         v</w:t>
      </w:r>
    </w:p>
    <w:p w14:paraId="08792181" w14:textId="77777777" w:rsidR="00006AB8" w:rsidRDefault="007773F9">
      <w:pPr>
        <w:pStyle w:val="CodeBlock"/>
      </w:pPr>
      <w:r>
        <w:t>+-------+  +--------+</w:t>
      </w:r>
    </w:p>
    <w:p w14:paraId="2A06F9BA" w14:textId="77777777" w:rsidR="00006AB8" w:rsidRDefault="007773F9">
      <w:pPr>
        <w:pStyle w:val="CodeBlock"/>
      </w:pPr>
      <w:r>
        <w:t>| OK    |  | NOK    |</w:t>
      </w:r>
    </w:p>
    <w:p w14:paraId="68A72052" w14:textId="77777777" w:rsidR="00006AB8" w:rsidRDefault="007773F9">
      <w:pPr>
        <w:pStyle w:val="CodeBlock"/>
      </w:pPr>
      <w:r>
        <w:t>| -&gt; Doc|  | -&gt; Roll|</w:t>
      </w:r>
    </w:p>
    <w:p w14:paraId="6E8FDC21" w14:textId="77777777" w:rsidR="00006AB8" w:rsidRDefault="007773F9">
      <w:pPr>
        <w:pStyle w:val="CodeBlock"/>
      </w:pPr>
      <w:r>
        <w:t>|  mise |  |   back |</w:t>
      </w:r>
    </w:p>
    <w:p w14:paraId="1FFCBEDF" w14:textId="77777777" w:rsidR="00006AB8" w:rsidRDefault="007773F9">
      <w:pPr>
        <w:pStyle w:val="CodeBlock"/>
      </w:pPr>
      <w:r>
        <w:t>|  à    |  |        |</w:t>
      </w:r>
    </w:p>
    <w:p w14:paraId="3E33459B" w14:textId="77777777" w:rsidR="00006AB8" w:rsidRDefault="007773F9">
      <w:pPr>
        <w:pStyle w:val="CodeBlock"/>
      </w:pPr>
      <w:r>
        <w:t>|  jour |  +--------+</w:t>
      </w:r>
    </w:p>
    <w:p w14:paraId="500227EB" w14:textId="77777777" w:rsidR="00006AB8" w:rsidRDefault="007773F9">
      <w:pPr>
        <w:pStyle w:val="CodeBlock"/>
      </w:pPr>
      <w:r>
        <w:t>+-------+</w:t>
      </w:r>
    </w:p>
    <w:p w14:paraId="7DC24FB0" w14:textId="77777777" w:rsidR="00006AB8" w:rsidRDefault="007773F9">
      <w:pPr>
        <w:pStyle w:val="Titre3"/>
      </w:pPr>
      <w:r>
        <w:t>10.2 Procédure détaillée de modification d'une règle</w:t>
      </w:r>
    </w:p>
    <w:p w14:paraId="227813AB" w14:textId="77777777" w:rsidR="00006AB8" w:rsidRDefault="007773F9">
      <w:pPr>
        <w:spacing w:before="40" w:after="40"/>
      </w:pPr>
      <w:r>
        <w:rPr>
          <w:b/>
        </w:rPr>
        <w:t>Avant toute modification :</w:t>
      </w:r>
    </w:p>
    <w:p w14:paraId="73973CFE" w14:textId="77777777" w:rsidR="00006AB8" w:rsidRDefault="007773F9">
      <w:pPr>
        <w:pStyle w:val="CodeBlock"/>
      </w:pPr>
      <w:r>
        <w:t># Étape 1 : Sauvegarder la configuration Debian 12 (nftables)</w:t>
      </w:r>
    </w:p>
    <w:p w14:paraId="0C0BCD1E" w14:textId="77777777" w:rsidR="00006AB8" w:rsidRDefault="007773F9">
      <w:pPr>
        <w:pStyle w:val="CodeBlock"/>
      </w:pPr>
      <w:r>
        <w:t># Via WebGUI : Diagnostics &gt; Backup &amp; Restore &gt; Download configuration XML</w:t>
      </w:r>
    </w:p>
    <w:p w14:paraId="3BC8C0A8" w14:textId="77777777" w:rsidR="00006AB8" w:rsidRDefault="007773F9">
      <w:pPr>
        <w:pStyle w:val="CodeBlock"/>
      </w:pPr>
      <w:r>
        <w:t># Ou via CLI Debian 12 (nftables) (SSH sur debian-fw) :</w:t>
      </w:r>
    </w:p>
    <w:p w14:paraId="1F93AED2" w14:textId="77777777" w:rsidR="00006AB8" w:rsidRDefault="007773F9">
      <w:pPr>
        <w:pStyle w:val="CodeBlock"/>
      </w:pPr>
      <w:r>
        <w:t>cp /etc/nftables.conf /cf/conf/config_avant_$(date +%Y%m%d_%H%M%S).xml</w:t>
      </w:r>
    </w:p>
    <w:p w14:paraId="7FA67432" w14:textId="77777777" w:rsidR="00006AB8" w:rsidRDefault="007773F9">
      <w:pPr>
        <w:pStyle w:val="CodeBlock"/>
      </w:pPr>
      <w:r>
        <w:t>scp /etc/nftables.conf admin@192.168.40.6:/backup/debian-fw/config_$(date +%Y%m%d_%H%M%S).xml</w:t>
      </w:r>
    </w:p>
    <w:p w14:paraId="2FC48E10" w14:textId="77777777" w:rsidR="00006AB8" w:rsidRDefault="007773F9">
      <w:pPr>
        <w:spacing w:before="40" w:after="40"/>
      </w:pPr>
      <w:r>
        <w:rPr>
          <w:b/>
        </w:rPr>
        <w:t>Modification de la règle :</w:t>
      </w:r>
    </w:p>
    <w:p w14:paraId="228AC4DF" w14:textId="77777777" w:rsidR="00006AB8" w:rsidRDefault="007773F9">
      <w:pPr>
        <w:pStyle w:val="CodeBlock"/>
      </w:pPr>
      <w:r>
        <w:t>1. Naviguer dans Firewall &gt; Rules &gt; [Interface concernée]</w:t>
      </w:r>
    </w:p>
    <w:p w14:paraId="40AF564F" w14:textId="77777777" w:rsidR="00006AB8" w:rsidRDefault="007773F9">
      <w:pPr>
        <w:pStyle w:val="CodeBlock"/>
      </w:pPr>
      <w:r>
        <w:t>2. Cliquer sur l'icône crayon (Edit) de la règle à modifier</w:t>
      </w:r>
    </w:p>
    <w:p w14:paraId="218EF07D" w14:textId="77777777" w:rsidR="00006AB8" w:rsidRDefault="007773F9">
      <w:pPr>
        <w:pStyle w:val="CodeBlock"/>
      </w:pPr>
      <w:r>
        <w:t xml:space="preserve">   OU cliquer sur "Add" pour une nouvelle règle</w:t>
      </w:r>
    </w:p>
    <w:p w14:paraId="03ACB272" w14:textId="77777777" w:rsidR="00006AB8" w:rsidRDefault="007773F9">
      <w:pPr>
        <w:pStyle w:val="CodeBlock"/>
      </w:pPr>
      <w:r>
        <w:t>3. Remplir les champs selon le tableau de règles documenté</w:t>
      </w:r>
    </w:p>
    <w:p w14:paraId="13467A63" w14:textId="77777777" w:rsidR="00006AB8" w:rsidRDefault="007773F9">
      <w:pPr>
        <w:pStyle w:val="CodeBlock"/>
      </w:pPr>
      <w:r>
        <w:t>4. Ajouter une description explicite (ex: "JIRA-123 - Autoriser HTTP Étudiants")</w:t>
      </w:r>
    </w:p>
    <w:p w14:paraId="11D1D992" w14:textId="77777777" w:rsidR="00006AB8" w:rsidRDefault="007773F9">
      <w:pPr>
        <w:pStyle w:val="CodeBlock"/>
      </w:pPr>
      <w:r>
        <w:t>5. Cocher "Log" si le flux doit être tracé</w:t>
      </w:r>
    </w:p>
    <w:p w14:paraId="3A9472F5" w14:textId="77777777" w:rsidR="00006AB8" w:rsidRDefault="007773F9">
      <w:pPr>
        <w:pStyle w:val="CodeBlock"/>
      </w:pPr>
      <w:r>
        <w:t>6. Cliquer Save</w:t>
      </w:r>
    </w:p>
    <w:p w14:paraId="6C0AEE54" w14:textId="77777777" w:rsidR="00006AB8" w:rsidRDefault="007773F9">
      <w:pPr>
        <w:pStyle w:val="CodeBlock"/>
      </w:pPr>
      <w:r>
        <w:t>7. Cliquer Apply Changes (bouton jaune en haut de page)</w:t>
      </w:r>
    </w:p>
    <w:p w14:paraId="7A65F7BC" w14:textId="77777777" w:rsidR="00006AB8" w:rsidRDefault="007773F9">
      <w:pPr>
        <w:spacing w:before="40" w:after="40"/>
      </w:pPr>
      <w:r>
        <w:rPr>
          <w:b/>
        </w:rPr>
        <w:t>Vérification post-modification :</w:t>
      </w:r>
    </w:p>
    <w:p w14:paraId="34DDE4CE" w14:textId="77777777" w:rsidR="00006AB8" w:rsidRDefault="007773F9">
      <w:pPr>
        <w:pStyle w:val="CodeBlock"/>
      </w:pPr>
      <w:r>
        <w:t># Depuis Debian 12 (nftables) CLI (SSH sur debian-fw)</w:t>
      </w:r>
    </w:p>
    <w:p w14:paraId="3F9F6FE7" w14:textId="77777777" w:rsidR="00006AB8" w:rsidRDefault="007773F9">
      <w:pPr>
        <w:pStyle w:val="CodeBlock"/>
      </w:pPr>
      <w:r>
        <w:t># Vérifier que les règles PF sont bien rechargées</w:t>
      </w:r>
    </w:p>
    <w:p w14:paraId="6294CC2E" w14:textId="77777777" w:rsidR="00006AB8" w:rsidRDefault="007773F9">
      <w:pPr>
        <w:pStyle w:val="CodeBlock"/>
      </w:pPr>
      <w:r>
        <w:t>pfctl -sr | grep -E "(pass|block)" | tail -20</w:t>
      </w:r>
    </w:p>
    <w:p w14:paraId="0169E3B2" w14:textId="77777777" w:rsidR="00006AB8" w:rsidRDefault="00006AB8">
      <w:pPr>
        <w:pStyle w:val="CodeBlock"/>
      </w:pPr>
    </w:p>
    <w:p w14:paraId="5650D51E" w14:textId="77777777" w:rsidR="00006AB8" w:rsidRDefault="007773F9">
      <w:pPr>
        <w:pStyle w:val="CodeBlock"/>
      </w:pPr>
      <w:r>
        <w:t># Tester la connectivité depuis une machine test</w:t>
      </w:r>
    </w:p>
    <w:p w14:paraId="760CB53D" w14:textId="77777777" w:rsidR="00006AB8" w:rsidRDefault="007773F9">
      <w:pPr>
        <w:pStyle w:val="CodeBlock"/>
      </w:pPr>
      <w:r>
        <w:t># Exemple : tester HTTPS depuis VLAN 30 vers DMZ</w:t>
      </w:r>
    </w:p>
    <w:p w14:paraId="6091EC8E" w14:textId="77777777" w:rsidR="00006AB8" w:rsidRDefault="007773F9">
      <w:pPr>
        <w:pStyle w:val="CodeBlock"/>
      </w:pPr>
      <w:r>
        <w:t>curl -k --connect-timeout 5 https://172.16.0.10</w:t>
      </w:r>
    </w:p>
    <w:p w14:paraId="592CE61E" w14:textId="77777777" w:rsidR="00006AB8" w:rsidRDefault="007773F9">
      <w:pPr>
        <w:pStyle w:val="CodeBlock"/>
      </w:pPr>
      <w:r>
        <w:t># Doit retourner une réponse HTTP</w:t>
      </w:r>
    </w:p>
    <w:p w14:paraId="2A84E145" w14:textId="77777777" w:rsidR="00006AB8" w:rsidRDefault="00006AB8">
      <w:pPr>
        <w:pStyle w:val="CodeBlock"/>
      </w:pPr>
    </w:p>
    <w:p w14:paraId="46C2DBC6" w14:textId="77777777" w:rsidR="00006AB8" w:rsidRDefault="007773F9">
      <w:pPr>
        <w:pStyle w:val="CodeBlock"/>
      </w:pPr>
      <w:r>
        <w:t># Vérifier dans les logs qu'il n'y a pas de blocages inattendus</w:t>
      </w:r>
    </w:p>
    <w:p w14:paraId="3C760E40" w14:textId="77777777" w:rsidR="00006AB8" w:rsidRDefault="007773F9">
      <w:pPr>
        <w:pStyle w:val="CodeBlock"/>
      </w:pPr>
      <w:r>
        <w:t>tail -f /var/log/filter.log | grep "block"</w:t>
      </w:r>
    </w:p>
    <w:p w14:paraId="180D867E" w14:textId="77777777" w:rsidR="00006AB8" w:rsidRDefault="007773F9">
      <w:pPr>
        <w:pStyle w:val="Titre3"/>
      </w:pPr>
      <w:r>
        <w:t>10.3 Procédure de rollback</w:t>
      </w:r>
    </w:p>
    <w:p w14:paraId="59ED5010" w14:textId="77777777" w:rsidR="00006AB8" w:rsidRDefault="007773F9">
      <w:pPr>
        <w:spacing w:before="40" w:after="40"/>
      </w:pPr>
      <w:r>
        <w:t>Si la nouvelle règle cause des problèmes :</w:t>
      </w:r>
    </w:p>
    <w:p w14:paraId="002549D0" w14:textId="77777777" w:rsidR="00006AB8" w:rsidRDefault="007773F9">
      <w:pPr>
        <w:spacing w:before="40" w:after="40"/>
      </w:pPr>
      <w:r>
        <w:rPr>
          <w:b/>
        </w:rPr>
        <w:t>Rollback rapide via WebGUI :</w:t>
      </w:r>
    </w:p>
    <w:p w14:paraId="318D556E" w14:textId="77777777" w:rsidR="00006AB8" w:rsidRDefault="007773F9">
      <w:pPr>
        <w:pStyle w:val="CodeBlock"/>
      </w:pPr>
      <w:r>
        <w:t>1. Diagnostics &gt; Backup &amp; Restore &gt; Restore Configuration</w:t>
      </w:r>
    </w:p>
    <w:p w14:paraId="16131E87" w14:textId="77777777" w:rsidR="00006AB8" w:rsidRDefault="007773F9">
      <w:pPr>
        <w:pStyle w:val="CodeBlock"/>
      </w:pPr>
      <w:r>
        <w:t>2. Sélectionner le fichier config sauvegardé</w:t>
      </w:r>
    </w:p>
    <w:p w14:paraId="7686E06E" w14:textId="77777777" w:rsidR="00006AB8" w:rsidRDefault="007773F9">
      <w:pPr>
        <w:pStyle w:val="CodeBlock"/>
      </w:pPr>
      <w:r>
        <w:t>3. Cocher "Restore only this area: Firewall Rules"</w:t>
      </w:r>
    </w:p>
    <w:p w14:paraId="2F5CCF6D" w14:textId="77777777" w:rsidR="00006AB8" w:rsidRDefault="007773F9">
      <w:pPr>
        <w:pStyle w:val="CodeBlock"/>
      </w:pPr>
      <w:r>
        <w:t>4. Cliquer Restore Configuration</w:t>
      </w:r>
    </w:p>
    <w:p w14:paraId="168E5EFE" w14:textId="77777777" w:rsidR="00006AB8" w:rsidRDefault="007773F9">
      <w:pPr>
        <w:pStyle w:val="CodeBlock"/>
      </w:pPr>
      <w:r>
        <w:t>5. Vérifier que les règles sont revenues à l'état précédent</w:t>
      </w:r>
    </w:p>
    <w:p w14:paraId="6EDEFA4E" w14:textId="77777777" w:rsidR="00006AB8" w:rsidRDefault="007773F9">
      <w:pPr>
        <w:spacing w:before="40" w:after="40"/>
      </w:pPr>
      <w:r>
        <w:rPr>
          <w:b/>
        </w:rPr>
        <w:t>Rollback via CLI Debian 12 (nftables) :</w:t>
      </w:r>
    </w:p>
    <w:p w14:paraId="7B357FD6" w14:textId="77777777" w:rsidR="00006AB8" w:rsidRDefault="007773F9">
      <w:pPr>
        <w:pStyle w:val="CodeBlock"/>
      </w:pPr>
      <w:r>
        <w:t># Option 8 - Shell dans nftables</w:t>
      </w:r>
    </w:p>
    <w:p w14:paraId="4E763E89" w14:textId="77777777" w:rsidR="00006AB8" w:rsidRDefault="007773F9">
      <w:pPr>
        <w:pStyle w:val="CodeBlock"/>
      </w:pPr>
      <w:r>
        <w:t># Copier la sauvegarde sur la config active</w:t>
      </w:r>
    </w:p>
    <w:p w14:paraId="2949E91C" w14:textId="77777777" w:rsidR="00006AB8" w:rsidRDefault="007773F9">
      <w:pPr>
        <w:pStyle w:val="CodeBlock"/>
      </w:pPr>
      <w:r>
        <w:t>cp /cf/conf/config_avant_YYYYMMDD_HHMMSS.xml /etc/nftables.conf</w:t>
      </w:r>
    </w:p>
    <w:p w14:paraId="13809AC3" w14:textId="77777777" w:rsidR="00006AB8" w:rsidRDefault="00006AB8">
      <w:pPr>
        <w:pStyle w:val="CodeBlock"/>
      </w:pPr>
    </w:p>
    <w:p w14:paraId="47BDD82C" w14:textId="77777777" w:rsidR="00006AB8" w:rsidRDefault="007773F9">
      <w:pPr>
        <w:pStyle w:val="CodeBlock"/>
      </w:pPr>
      <w:r>
        <w:t># Recharger la configuration</w:t>
      </w:r>
    </w:p>
    <w:p w14:paraId="591AE5B3" w14:textId="77777777" w:rsidR="00006AB8" w:rsidRDefault="007773F9">
      <w:pPr>
        <w:pStyle w:val="CodeBlock"/>
      </w:pPr>
      <w:r>
        <w:t>/etc/rc.reload_all</w:t>
      </w:r>
    </w:p>
    <w:p w14:paraId="77EAFC6F" w14:textId="77777777" w:rsidR="00006AB8" w:rsidRDefault="00006AB8">
      <w:pPr>
        <w:pStyle w:val="CodeBlock"/>
      </w:pPr>
    </w:p>
    <w:p w14:paraId="0CE32A8F" w14:textId="77777777" w:rsidR="00006AB8" w:rsidRDefault="007773F9">
      <w:pPr>
        <w:pStyle w:val="CodeBlock"/>
      </w:pPr>
      <w:r>
        <w:t># Ou uniquement les règles firewall</w:t>
      </w:r>
    </w:p>
    <w:p w14:paraId="01E469B9" w14:textId="77777777" w:rsidR="00006AB8" w:rsidRDefault="007773F9">
      <w:pPr>
        <w:pStyle w:val="CodeBlock"/>
      </w:pPr>
      <w:r>
        <w:t>/etc/rc.filter_configure_sync</w:t>
      </w:r>
    </w:p>
    <w:p w14:paraId="32B89368" w14:textId="77777777" w:rsidR="00006AB8" w:rsidRDefault="007773F9">
      <w:pPr>
        <w:spacing w:before="40" w:after="40"/>
      </w:pPr>
      <w:r>
        <w:rPr>
          <w:b/>
        </w:rPr>
        <w:t>Vérification du rollback :</w:t>
      </w:r>
    </w:p>
    <w:p w14:paraId="6DFBD545" w14:textId="77777777" w:rsidR="00006AB8" w:rsidRDefault="007773F9">
      <w:pPr>
        <w:pStyle w:val="CodeBlock"/>
      </w:pPr>
      <w:r>
        <w:t># Vérifier que l'état est revenu à la normale</w:t>
      </w:r>
    </w:p>
    <w:p w14:paraId="7131BCC3" w14:textId="77777777" w:rsidR="00006AB8" w:rsidRDefault="007773F9">
      <w:pPr>
        <w:pStyle w:val="CodeBlock"/>
      </w:pPr>
      <w:r>
        <w:t>pfctl -sr | grep -c "pass"</w:t>
      </w:r>
    </w:p>
    <w:p w14:paraId="1C23790E" w14:textId="77777777" w:rsidR="00006AB8" w:rsidRDefault="007773F9">
      <w:pPr>
        <w:pStyle w:val="CodeBlock"/>
      </w:pPr>
      <w:r>
        <w:t>pfctl -sr | grep -c "block"</w:t>
      </w:r>
    </w:p>
    <w:p w14:paraId="17E7DD70" w14:textId="77777777" w:rsidR="00006AB8" w:rsidRDefault="00006AB8">
      <w:pPr>
        <w:pStyle w:val="CodeBlock"/>
      </w:pPr>
    </w:p>
    <w:p w14:paraId="3526D2E0" w14:textId="77777777" w:rsidR="00006AB8" w:rsidRDefault="007773F9">
      <w:pPr>
        <w:pStyle w:val="CodeBlock"/>
      </w:pPr>
      <w:r>
        <w:t># Comparer avec l'état attendu (noter le nombre de règles avant modification)</w:t>
      </w:r>
    </w:p>
    <w:p w14:paraId="2D74B644" w14:textId="77777777" w:rsidR="00006AB8" w:rsidRDefault="00006AB8">
      <w:pPr>
        <w:pBdr>
          <w:bottom w:val="single" w:sz="6" w:space="1" w:color="2E4057"/>
        </w:pBdr>
      </w:pPr>
    </w:p>
    <w:p w14:paraId="71810ED7" w14:textId="77777777" w:rsidR="00006AB8" w:rsidRDefault="007773F9">
      <w:pPr>
        <w:pStyle w:val="Titre2"/>
      </w:pPr>
      <w:r>
        <w:t>11. Sauvegarde et restauration de la configuration</w:t>
      </w:r>
    </w:p>
    <w:p w14:paraId="7F233A86" w14:textId="77777777" w:rsidR="00006AB8" w:rsidRDefault="007773F9">
      <w:pPr>
        <w:pStyle w:val="Titre3"/>
      </w:pPr>
      <w:r>
        <w:t>11.1 Sauvegarde automatisée de la configuration Debian 12 (nftables)</w:t>
      </w:r>
    </w:p>
    <w:p w14:paraId="05892098" w14:textId="77777777" w:rsidR="00006AB8" w:rsidRDefault="007773F9">
      <w:pPr>
        <w:spacing w:before="40" w:after="40"/>
      </w:pPr>
      <w:r>
        <w:t>Créer un script de sauvegarde automatique sur le serveur RP-03 (192.168.40.6)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78B408B5" w14:textId="77777777" w:rsidR="00006AB8" w:rsidRDefault="007773F9">
      <w:pPr>
        <w:pStyle w:val="CodeBlock"/>
      </w:pPr>
      <w:r>
        <w:t># /opt/scripts/backup-nftables.sh</w:t>
      </w:r>
    </w:p>
    <w:p w14:paraId="2DBF0F60" w14:textId="77777777" w:rsidR="00006AB8" w:rsidRDefault="00006AB8">
      <w:pPr>
        <w:pStyle w:val="CodeBlock"/>
      </w:pPr>
    </w:p>
    <w:p w14:paraId="15BDA706" w14:textId="77777777" w:rsidR="00006AB8" w:rsidRDefault="007773F9">
      <w:pPr>
        <w:pStyle w:val="CodeBlock"/>
      </w:pPr>
      <w:r>
        <w:t>#!/bin/bash</w:t>
      </w:r>
    </w:p>
    <w:p w14:paraId="27BD6028" w14:textId="77777777" w:rsidR="00006AB8" w:rsidRDefault="00006AB8">
      <w:pPr>
        <w:pStyle w:val="CodeBlock"/>
      </w:pPr>
    </w:p>
    <w:p w14:paraId="271EA33E" w14:textId="77777777" w:rsidR="00006AB8" w:rsidRDefault="007773F9">
      <w:pPr>
        <w:pStyle w:val="CodeBlock"/>
      </w:pPr>
      <w:r>
        <w:t>FW_IP="192.168.40.3"</w:t>
      </w:r>
    </w:p>
    <w:p w14:paraId="5D694AA7" w14:textId="77777777" w:rsidR="00006AB8" w:rsidRDefault="007773F9">
      <w:pPr>
        <w:pStyle w:val="CodeBlock"/>
      </w:pPr>
      <w:r>
        <w:t>FW_USER="admin"</w:t>
      </w:r>
    </w:p>
    <w:p w14:paraId="2B61CD4C" w14:textId="77777777" w:rsidR="00006AB8" w:rsidRDefault="007773F9">
      <w:pPr>
        <w:pStyle w:val="CodeBlock"/>
      </w:pPr>
      <w:r>
        <w:t>BACKUP_DIR="/backup/debian-fw"</w:t>
      </w:r>
    </w:p>
    <w:p w14:paraId="620DB446" w14:textId="77777777" w:rsidR="00006AB8" w:rsidRDefault="007773F9">
      <w:pPr>
        <w:pStyle w:val="CodeBlock"/>
      </w:pPr>
      <w:r>
        <w:t>DATE=$(date +%Y%m%d_%H%M%S)</w:t>
      </w:r>
    </w:p>
    <w:p w14:paraId="42C9CF33" w14:textId="77777777" w:rsidR="00006AB8" w:rsidRDefault="007773F9">
      <w:pPr>
        <w:pStyle w:val="CodeBlock"/>
      </w:pPr>
      <w:r>
        <w:t>MAX_BACKUPS=30</w:t>
      </w:r>
    </w:p>
    <w:p w14:paraId="531EB556" w14:textId="77777777" w:rsidR="00006AB8" w:rsidRDefault="00006AB8">
      <w:pPr>
        <w:pStyle w:val="CodeBlock"/>
      </w:pPr>
    </w:p>
    <w:p w14:paraId="5C1F8DF7" w14:textId="77777777" w:rsidR="00006AB8" w:rsidRDefault="007773F9">
      <w:pPr>
        <w:pStyle w:val="CodeBlock"/>
      </w:pPr>
      <w:r>
        <w:t>mkdir -p "$BACKUP_DIR"</w:t>
      </w:r>
    </w:p>
    <w:p w14:paraId="419621E2" w14:textId="77777777" w:rsidR="00006AB8" w:rsidRDefault="00006AB8">
      <w:pPr>
        <w:pStyle w:val="CodeBlock"/>
      </w:pPr>
    </w:p>
    <w:p w14:paraId="379EBD2F" w14:textId="77777777" w:rsidR="00006AB8" w:rsidRDefault="007773F9">
      <w:pPr>
        <w:pStyle w:val="CodeBlock"/>
      </w:pPr>
      <w:r>
        <w:t># Téléchargement de la configuration via l'API Debian 12 (nftables)</w:t>
      </w:r>
    </w:p>
    <w:p w14:paraId="5FCC84FF" w14:textId="77777777" w:rsidR="00006AB8" w:rsidRDefault="007773F9">
      <w:pPr>
        <w:pStyle w:val="CodeBlock"/>
      </w:pPr>
      <w:r>
        <w:t>curl -sk \</w:t>
      </w:r>
    </w:p>
    <w:p w14:paraId="44170B12" w14:textId="77777777" w:rsidR="00006AB8" w:rsidRDefault="007773F9">
      <w:pPr>
        <w:pStyle w:val="CodeBlock"/>
      </w:pPr>
      <w:r>
        <w:t xml:space="preserve">  --cookie-jar /tmp/debian_fw_cookie \</w:t>
      </w:r>
    </w:p>
    <w:p w14:paraId="4310829D" w14:textId="77777777" w:rsidR="00006AB8" w:rsidRDefault="007773F9">
      <w:pPr>
        <w:pStyle w:val="CodeBlock"/>
      </w:pPr>
      <w:r>
        <w:t xml:space="preserve">  --data "login=Login&amp;usernamefld=${FW_USER}&amp;passwordfld=MOTDEPASSE" \</w:t>
      </w:r>
    </w:p>
    <w:p w14:paraId="6B6F890A" w14:textId="77777777" w:rsidR="00006AB8" w:rsidRDefault="007773F9">
      <w:pPr>
        <w:pStyle w:val="CodeBlock"/>
      </w:pPr>
      <w:r>
        <w:t xml:space="preserve">  "https://${FW_IP}/nft list ruleset" &gt; /dev/null</w:t>
      </w:r>
    </w:p>
    <w:p w14:paraId="30E933D4" w14:textId="77777777" w:rsidR="00006AB8" w:rsidRDefault="00006AB8">
      <w:pPr>
        <w:pStyle w:val="CodeBlock"/>
      </w:pPr>
    </w:p>
    <w:p w14:paraId="7D7614C4" w14:textId="77777777" w:rsidR="00006AB8" w:rsidRDefault="007773F9">
      <w:pPr>
        <w:pStyle w:val="CodeBlock"/>
      </w:pPr>
      <w:r>
        <w:t>curl -sk \</w:t>
      </w:r>
    </w:p>
    <w:p w14:paraId="3607B1B8" w14:textId="77777777" w:rsidR="00006AB8" w:rsidRDefault="007773F9">
      <w:pPr>
        <w:pStyle w:val="CodeBlock"/>
      </w:pPr>
      <w:r>
        <w:t xml:space="preserve">  --cookie /tmp/debian_fw_cookie \</w:t>
      </w:r>
    </w:p>
    <w:p w14:paraId="6039A5E6" w14:textId="77777777" w:rsidR="00006AB8" w:rsidRDefault="007773F9">
      <w:pPr>
        <w:pStyle w:val="CodeBlock"/>
      </w:pPr>
      <w:r>
        <w:t xml:space="preserve">  "https://${FW_IP}//etc/nftables.conf?dobackup=yes&amp;encrypt=no&amp;backuparea=&amp;nopackages=no" \</w:t>
      </w:r>
    </w:p>
    <w:p w14:paraId="1E9E6264" w14:textId="77777777" w:rsidR="00006AB8" w:rsidRDefault="007773F9">
      <w:pPr>
        <w:pStyle w:val="CodeBlock"/>
      </w:pPr>
      <w:r>
        <w:t xml:space="preserve">  -o "${BACKUP_DIR}/config_${DATE}.xml"</w:t>
      </w:r>
    </w:p>
    <w:p w14:paraId="3D315724" w14:textId="77777777" w:rsidR="00006AB8" w:rsidRDefault="00006AB8">
      <w:pPr>
        <w:pStyle w:val="CodeBlock"/>
      </w:pPr>
    </w:p>
    <w:p w14:paraId="28E8DE7D" w14:textId="77777777" w:rsidR="00006AB8" w:rsidRDefault="007773F9">
      <w:pPr>
        <w:pStyle w:val="CodeBlock"/>
      </w:pPr>
      <w:r>
        <w:t># Nettoyage des anciennes sauvegardes</w:t>
      </w:r>
    </w:p>
    <w:p w14:paraId="08AC3628" w14:textId="77777777" w:rsidR="00006AB8" w:rsidRDefault="007773F9">
      <w:pPr>
        <w:pStyle w:val="CodeBlock"/>
      </w:pPr>
      <w:r>
        <w:t>ls -t "${BACKUP_DIR}"/config_*.xml | tail -n +$((MAX_BACKUPS+1)) | xargs -r rm</w:t>
      </w:r>
    </w:p>
    <w:p w14:paraId="51A660B7" w14:textId="77777777" w:rsidR="00006AB8" w:rsidRDefault="00006AB8">
      <w:pPr>
        <w:pStyle w:val="CodeBlock"/>
      </w:pPr>
    </w:p>
    <w:p w14:paraId="76D9318E" w14:textId="77777777" w:rsidR="00006AB8" w:rsidRDefault="007773F9">
      <w:pPr>
        <w:pStyle w:val="CodeBlock"/>
      </w:pPr>
      <w:r>
        <w:t>echo "[$(date)] Sauvegarde Debian 12 (nftables) OK : ${BACKUP_DIR}/config_${DATE}.xml"</w:t>
      </w:r>
    </w:p>
    <w:p w14:paraId="054F1611" w14:textId="77777777" w:rsidR="00006AB8" w:rsidRDefault="00006AB8">
      <w:pPr>
        <w:pStyle w:val="CodeBlock"/>
      </w:pPr>
    </w:p>
    <w:p w14:paraId="460E38DB" w14:textId="77777777" w:rsidR="00006AB8" w:rsidRDefault="007773F9">
      <w:pPr>
        <w:pStyle w:val="CodeBlock"/>
      </w:pPr>
      <w:r>
        <w:t># Nettoyage du cookie</w:t>
      </w:r>
    </w:p>
    <w:p w14:paraId="2AA8099E" w14:textId="77777777" w:rsidR="00006AB8" w:rsidRDefault="007773F9">
      <w:pPr>
        <w:pStyle w:val="CodeBlock"/>
      </w:pPr>
      <w:r>
        <w:t>rm -f /tmp/debian_fw_cookie</w:t>
      </w:r>
    </w:p>
    <w:p w14:paraId="0B85C6FF" w14:textId="77777777" w:rsidR="00006AB8" w:rsidRDefault="007773F9">
      <w:pPr>
        <w:pStyle w:val="CodeBlock"/>
      </w:pPr>
      <w:r>
        <w:t>chmod +x /opt/scripts/backup-nftables.sh</w:t>
      </w:r>
    </w:p>
    <w:p w14:paraId="262FDAE3" w14:textId="77777777" w:rsidR="00006AB8" w:rsidRDefault="00006AB8">
      <w:pPr>
        <w:pStyle w:val="CodeBlock"/>
      </w:pPr>
    </w:p>
    <w:p w14:paraId="14ECFD6D" w14:textId="77777777" w:rsidR="00006AB8" w:rsidRDefault="007773F9">
      <w:pPr>
        <w:pStyle w:val="CodeBlock"/>
      </w:pPr>
      <w:r>
        <w:t># Planifier la sauvegarde quotidienne via cron</w:t>
      </w:r>
    </w:p>
    <w:p w14:paraId="62C2F299" w14:textId="77777777" w:rsidR="00006AB8" w:rsidRDefault="007773F9">
      <w:pPr>
        <w:pStyle w:val="CodeBlock"/>
      </w:pPr>
      <w:r>
        <w:t>crontab -e</w:t>
      </w:r>
    </w:p>
    <w:p w14:paraId="6BE1B3AB" w14:textId="77777777" w:rsidR="00006AB8" w:rsidRDefault="007773F9">
      <w:pPr>
        <w:pStyle w:val="CodeBlock"/>
      </w:pPr>
      <w:r>
        <w:t># Ajouter :</w:t>
      </w:r>
    </w:p>
    <w:p w14:paraId="4CB68A07" w14:textId="77777777" w:rsidR="00006AB8" w:rsidRDefault="007773F9">
      <w:pPr>
        <w:pStyle w:val="CodeBlock"/>
      </w:pPr>
      <w:r>
        <w:t>0 2 * * * /opt/scripts/backup-nftables.sh &gt;&gt; /var/log/backup-debian-fw.log 2&gt;&amp;1</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11D9FF65" w14:textId="77777777" w:rsidR="00006AB8" w:rsidRDefault="007773F9">
      <w:pPr>
        <w:pStyle w:val="Titre3"/>
      </w:pPr>
      <w:r>
        <w:t>11.2 Vérification de l'intégrité des sauvegardes</w:t>
      </w:r>
    </w:p>
    <w:p w14:paraId="732778CA" w14:textId="77777777" w:rsidR="00006AB8" w:rsidRDefault="007773F9">
      <w:pPr>
        <w:pStyle w:val="CodeBlock"/>
      </w:pPr>
      <w:r>
        <w:t># Vérifier qu'une sauvegarde est un XML valide</w:t>
      </w:r>
    </w:p>
    <w:p w14:paraId="4C51D8F0" w14:textId="77777777" w:rsidR="00006AB8" w:rsidRDefault="007773F9">
      <w:pPr>
        <w:pStyle w:val="CodeBlock"/>
      </w:pPr>
      <w:r>
        <w:t>xmllint --noout /backup/debian-fw/config_YYYYMMDD_HHMMSS.xml &amp;&amp; echo "XML valide" || echo "XML corrompu"</w:t>
      </w:r>
    </w:p>
    <w:p w14:paraId="7AFC5D41" w14:textId="77777777" w:rsidR="00006AB8" w:rsidRDefault="00006AB8">
      <w:pPr>
        <w:pStyle w:val="CodeBlock"/>
      </w:pPr>
    </w:p>
    <w:p w14:paraId="3E92804C" w14:textId="77777777" w:rsidR="00006AB8" w:rsidRDefault="007773F9">
      <w:pPr>
        <w:pStyle w:val="CodeBlock"/>
      </w:pPr>
      <w:r>
        <w:t># Vérifier la présence de la section firewall</w:t>
      </w:r>
    </w:p>
    <w:p w14:paraId="1550BCDA" w14:textId="77777777" w:rsidR="00006AB8" w:rsidRDefault="007773F9">
      <w:pPr>
        <w:pStyle w:val="CodeBlock"/>
      </w:pPr>
      <w:r>
        <w:t>grep -c "&lt;rule&gt;" /backup/debian-fw/config_YYYYMMDD_HHMMSS.xml</w:t>
      </w:r>
    </w:p>
    <w:p w14:paraId="5569B77C" w14:textId="77777777" w:rsidR="00006AB8" w:rsidRDefault="007773F9">
      <w:pPr>
        <w:pStyle w:val="Titre3"/>
      </w:pPr>
      <w:r>
        <w:t>11.3 Documentation des changements (journal de modifications)</w:t>
      </w:r>
    </w:p>
    <w:p w14:paraId="53B0E40A" w14:textId="77777777" w:rsidR="00006AB8" w:rsidRDefault="007773F9">
      <w:pPr>
        <w:spacing w:before="40" w:after="40"/>
      </w:pPr>
      <w:r>
        <w:t>Tenir un journal des modifications des règles firewall. Format recommandé :</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594B9725" w14:textId="77777777">
        <w:tc>
          <w:tcPr>
            <w:tcW w:w="1847" w:type="dxa"/>
            <w:shd w:val="clear" w:color="auto" w:fill="2E4057"/>
          </w:tcPr>
          <w:p w14:paraId="44294539" w14:textId="77777777" w:rsidR="00006AB8" w:rsidRDefault="007773F9">
            <w:r>
              <w:rPr>
                <w:b/>
                <w:color w:val="FFFFFF"/>
                <w:sz w:val="18"/>
              </w:rPr>
              <w:t>Date</w:t>
            </w:r>
          </w:p>
        </w:tc>
        <w:tc>
          <w:tcPr>
            <w:tcW w:w="1847" w:type="dxa"/>
            <w:shd w:val="clear" w:color="auto" w:fill="2E4057"/>
          </w:tcPr>
          <w:p w14:paraId="7E5183A1" w14:textId="77777777" w:rsidR="00006AB8" w:rsidRDefault="007773F9">
            <w:r>
              <w:rPr>
                <w:b/>
                <w:color w:val="FFFFFF"/>
                <w:sz w:val="18"/>
              </w:rPr>
              <w:t>Auteur</w:t>
            </w:r>
          </w:p>
        </w:tc>
        <w:tc>
          <w:tcPr>
            <w:tcW w:w="1847" w:type="dxa"/>
            <w:shd w:val="clear" w:color="auto" w:fill="2E4057"/>
          </w:tcPr>
          <w:p w14:paraId="1833B539" w14:textId="77777777" w:rsidR="00006AB8" w:rsidRDefault="007773F9">
            <w:r>
              <w:rPr>
                <w:b/>
                <w:color w:val="FFFFFF"/>
                <w:sz w:val="18"/>
              </w:rPr>
              <w:t>Règle modifiée</w:t>
            </w:r>
          </w:p>
        </w:tc>
        <w:tc>
          <w:tcPr>
            <w:tcW w:w="1847" w:type="dxa"/>
            <w:shd w:val="clear" w:color="auto" w:fill="2E4057"/>
          </w:tcPr>
          <w:p w14:paraId="12BBF765" w14:textId="77777777" w:rsidR="00006AB8" w:rsidRDefault="007773F9">
            <w:r>
              <w:rPr>
                <w:b/>
                <w:color w:val="FFFFFF"/>
                <w:sz w:val="18"/>
              </w:rPr>
              <w:t>Justification</w:t>
            </w:r>
          </w:p>
        </w:tc>
        <w:tc>
          <w:tcPr>
            <w:tcW w:w="1847" w:type="dxa"/>
            <w:shd w:val="clear" w:color="auto" w:fill="2E4057"/>
          </w:tcPr>
          <w:p w14:paraId="500E8D32" w14:textId="77777777" w:rsidR="00006AB8" w:rsidRDefault="007773F9">
            <w:r>
              <w:rPr>
                <w:b/>
                <w:color w:val="FFFFFF"/>
                <w:sz w:val="18"/>
              </w:rPr>
              <w:t>Validé par</w:t>
            </w:r>
          </w:p>
        </w:tc>
      </w:tr>
      <w:tr w:rsidR="00006AB8" w14:paraId="582F8E02" w14:textId="77777777">
        <w:tc>
          <w:tcPr>
            <w:tcW w:w="1847" w:type="dxa"/>
          </w:tcPr>
          <w:p w14:paraId="43F25A6E" w14:textId="77777777" w:rsidR="00006AB8" w:rsidRDefault="007773F9">
            <w:r>
              <w:rPr>
                <w:sz w:val="18"/>
              </w:rPr>
              <w:t>2026-01-15</w:t>
            </w:r>
          </w:p>
        </w:tc>
        <w:tc>
          <w:tcPr>
            <w:tcW w:w="1847" w:type="dxa"/>
          </w:tcPr>
          <w:p w14:paraId="43840EB2" w14:textId="77777777" w:rsidR="00006AB8" w:rsidRDefault="007773F9">
            <w:r>
              <w:rPr>
                <w:sz w:val="18"/>
              </w:rPr>
              <w:t>V. ANDREO</w:t>
            </w:r>
          </w:p>
        </w:tc>
        <w:tc>
          <w:tcPr>
            <w:tcW w:w="1847" w:type="dxa"/>
          </w:tcPr>
          <w:p w14:paraId="3C34893F" w14:textId="77777777" w:rsidR="00006AB8" w:rsidRDefault="007773F9">
            <w:r>
              <w:rPr>
                <w:sz w:val="18"/>
              </w:rPr>
              <w:t>Ajout HTTPS WAN-&gt;DMZ WebVirtCloud</w:t>
            </w:r>
          </w:p>
        </w:tc>
        <w:tc>
          <w:tcPr>
            <w:tcW w:w="1847" w:type="dxa"/>
          </w:tcPr>
          <w:p w14:paraId="468213C6" w14:textId="77777777" w:rsidR="00006AB8" w:rsidRDefault="007773F9">
            <w:r>
              <w:rPr>
                <w:sz w:val="18"/>
              </w:rPr>
              <w:t>Migration DMZ RP-05</w:t>
            </w:r>
          </w:p>
        </w:tc>
        <w:tc>
          <w:tcPr>
            <w:tcW w:w="1847" w:type="dxa"/>
          </w:tcPr>
          <w:p w14:paraId="073D5D43" w14:textId="77777777" w:rsidR="00006AB8" w:rsidRDefault="007773F9">
            <w:r>
              <w:rPr>
                <w:sz w:val="18"/>
              </w:rPr>
              <w:t>Responsable SI</w:t>
            </w:r>
          </w:p>
        </w:tc>
      </w:tr>
      <w:tr w:rsidR="00006AB8" w14:paraId="245E117C" w14:textId="77777777">
        <w:tc>
          <w:tcPr>
            <w:tcW w:w="1847" w:type="dxa"/>
          </w:tcPr>
          <w:p w14:paraId="3367C52F" w14:textId="77777777" w:rsidR="00006AB8" w:rsidRDefault="007773F9">
            <w:r>
              <w:rPr>
                <w:sz w:val="18"/>
              </w:rPr>
              <w:t>2026-01-20</w:t>
            </w:r>
          </w:p>
        </w:tc>
        <w:tc>
          <w:tcPr>
            <w:tcW w:w="1847" w:type="dxa"/>
          </w:tcPr>
          <w:p w14:paraId="2F04697A" w14:textId="77777777" w:rsidR="00006AB8" w:rsidRDefault="007773F9">
            <w:r>
              <w:rPr>
                <w:sz w:val="18"/>
              </w:rPr>
              <w:t>V. ANDREO</w:t>
            </w:r>
          </w:p>
        </w:tc>
        <w:tc>
          <w:tcPr>
            <w:tcW w:w="1847" w:type="dxa"/>
          </w:tcPr>
          <w:p w14:paraId="574F3926" w14:textId="77777777" w:rsidR="00006AB8" w:rsidRDefault="007773F9">
            <w:r>
              <w:rPr>
                <w:sz w:val="18"/>
              </w:rPr>
              <w:t>Restriction SSH WAN-&gt;DMZ à IP admin</w:t>
            </w:r>
          </w:p>
        </w:tc>
        <w:tc>
          <w:tcPr>
            <w:tcW w:w="1847" w:type="dxa"/>
          </w:tcPr>
          <w:p w14:paraId="155039C1" w14:textId="77777777" w:rsidR="00006AB8" w:rsidRDefault="007773F9">
            <w:r>
              <w:rPr>
                <w:sz w:val="18"/>
              </w:rPr>
              <w:t>Durcissement sécurité</w:t>
            </w:r>
          </w:p>
        </w:tc>
        <w:tc>
          <w:tcPr>
            <w:tcW w:w="1847" w:type="dxa"/>
          </w:tcPr>
          <w:p w14:paraId="41C45783" w14:textId="77777777" w:rsidR="00006AB8" w:rsidRDefault="007773F9">
            <w:r>
              <w:rPr>
                <w:sz w:val="18"/>
              </w:rPr>
              <w:t>Responsable SI</w:t>
            </w:r>
          </w:p>
        </w:tc>
      </w:tr>
      <w:tr w:rsidR="00006AB8" w14:paraId="3F090ECB" w14:textId="77777777">
        <w:tc>
          <w:tcPr>
            <w:tcW w:w="1847" w:type="dxa"/>
          </w:tcPr>
          <w:p w14:paraId="47D1942B" w14:textId="77777777" w:rsidR="00006AB8" w:rsidRDefault="007773F9">
            <w:r>
              <w:rPr>
                <w:sz w:val="18"/>
              </w:rPr>
              <w:t>2026-02-01</w:t>
            </w:r>
          </w:p>
        </w:tc>
        <w:tc>
          <w:tcPr>
            <w:tcW w:w="1847" w:type="dxa"/>
          </w:tcPr>
          <w:p w14:paraId="4E2E1275" w14:textId="77777777" w:rsidR="00006AB8" w:rsidRDefault="007773F9">
            <w:r>
              <w:rPr>
                <w:sz w:val="18"/>
              </w:rPr>
              <w:t>V. ANDREO</w:t>
            </w:r>
          </w:p>
        </w:tc>
        <w:tc>
          <w:tcPr>
            <w:tcW w:w="1847" w:type="dxa"/>
          </w:tcPr>
          <w:p w14:paraId="5886EE5D" w14:textId="77777777" w:rsidR="00006AB8" w:rsidRDefault="007773F9">
            <w:r>
              <w:rPr>
                <w:sz w:val="18"/>
              </w:rPr>
              <w:t>Ajout Syslog DMZ-&gt;RP03</w:t>
            </w:r>
          </w:p>
        </w:tc>
        <w:tc>
          <w:tcPr>
            <w:tcW w:w="1847" w:type="dxa"/>
          </w:tcPr>
          <w:p w14:paraId="4B735A26" w14:textId="77777777" w:rsidR="00006AB8" w:rsidRDefault="007773F9">
            <w:r>
              <w:rPr>
                <w:sz w:val="18"/>
              </w:rPr>
              <w:t>Supervision RP-03</w:t>
            </w:r>
          </w:p>
        </w:tc>
        <w:tc>
          <w:tcPr>
            <w:tcW w:w="1847" w:type="dxa"/>
          </w:tcPr>
          <w:p w14:paraId="23564104" w14:textId="77777777" w:rsidR="00006AB8" w:rsidRDefault="007773F9">
            <w:r>
              <w:rPr>
                <w:sz w:val="18"/>
              </w:rPr>
              <w:t>Responsable SI</w:t>
            </w:r>
          </w:p>
        </w:tc>
      </w:tr>
    </w:tbl>
    <w:p w14:paraId="59896181" w14:textId="77777777" w:rsidR="00006AB8" w:rsidRDefault="00006AB8"/>
    <w:p w14:paraId="066E70F3" w14:textId="77777777" w:rsidR="00006AB8" w:rsidRDefault="00006AB8">
      <w:pPr>
        <w:pBdr>
          <w:bottom w:val="single" w:sz="6" w:space="1" w:color="2E4057"/>
        </w:pBdr>
      </w:pPr>
    </w:p>
    <w:p w14:paraId="55EFE102" w14:textId="77777777" w:rsidR="00006AB8" w:rsidRDefault="007773F9">
      <w:pPr>
        <w:pStyle w:val="Titre2"/>
      </w:pPr>
      <w:r>
        <w:t>Annexes</w:t>
      </w:r>
    </w:p>
    <w:p w14:paraId="6E97F58C" w14:textId="77777777" w:rsidR="00006AB8" w:rsidRDefault="007773F9">
      <w:pPr>
        <w:pStyle w:val="Titre3"/>
      </w:pPr>
      <w:r>
        <w:t>Annexe A - Commandes de diagnostic nftables utiles</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56B3E44F" w14:textId="77777777" w:rsidR="00006AB8" w:rsidRDefault="007773F9">
      <w:pPr>
        <w:pStyle w:val="CodeBlock"/>
      </w:pPr>
      <w:r>
        <w:t># Afficher toutes les règles PF actives</w:t>
      </w:r>
    </w:p>
    <w:p w14:paraId="4E4A8CA1" w14:textId="77777777" w:rsidR="00006AB8" w:rsidRDefault="007773F9">
      <w:pPr>
        <w:pStyle w:val="CodeBlock"/>
      </w:pPr>
      <w:r>
        <w:t>pfctl -sr</w:t>
      </w:r>
    </w:p>
    <w:p w14:paraId="1D01E5D7" w14:textId="77777777" w:rsidR="00006AB8" w:rsidRDefault="00006AB8">
      <w:pPr>
        <w:pStyle w:val="CodeBlock"/>
      </w:pPr>
    </w:p>
    <w:p w14:paraId="6CDB2B6A" w14:textId="77777777" w:rsidR="00006AB8" w:rsidRDefault="007773F9">
      <w:pPr>
        <w:pStyle w:val="CodeBlock"/>
      </w:pPr>
      <w:r>
        <w:t># Afficher les tables PF (bloquages)</w:t>
      </w:r>
    </w:p>
    <w:p w14:paraId="2F1D7832" w14:textId="77777777" w:rsidR="00006AB8" w:rsidRDefault="007773F9">
      <w:pPr>
        <w:pStyle w:val="CodeBlock"/>
      </w:pPr>
      <w:r>
        <w:t>pfctl -t bruteforce -T show</w:t>
      </w:r>
    </w:p>
    <w:p w14:paraId="1898E537" w14:textId="77777777" w:rsidR="00006AB8" w:rsidRDefault="00006AB8">
      <w:pPr>
        <w:pStyle w:val="CodeBlock"/>
      </w:pPr>
    </w:p>
    <w:p w14:paraId="3C9E3AA9" w14:textId="77777777" w:rsidR="00006AB8" w:rsidRDefault="007773F9">
      <w:pPr>
        <w:pStyle w:val="CodeBlock"/>
      </w:pPr>
      <w:r>
        <w:t># Voir les connexions actives (state table)</w:t>
      </w:r>
    </w:p>
    <w:p w14:paraId="1D3D2A68" w14:textId="77777777" w:rsidR="00006AB8" w:rsidRDefault="007773F9">
      <w:pPr>
        <w:pStyle w:val="CodeBlock"/>
      </w:pPr>
      <w:r>
        <w:t>pfctl -ss | head -50</w:t>
      </w:r>
    </w:p>
    <w:p w14:paraId="4E90966C" w14:textId="77777777" w:rsidR="00006AB8" w:rsidRDefault="00006AB8">
      <w:pPr>
        <w:pStyle w:val="CodeBlock"/>
      </w:pPr>
    </w:p>
    <w:p w14:paraId="1BE78162" w14:textId="77777777" w:rsidR="00006AB8" w:rsidRDefault="007773F9">
      <w:pPr>
        <w:pStyle w:val="CodeBlock"/>
      </w:pPr>
      <w:r>
        <w:t># Tester une règle (dry-run)</w:t>
      </w:r>
    </w:p>
    <w:p w14:paraId="1B5B3F68" w14:textId="77777777" w:rsidR="00006AB8" w:rsidRDefault="007773F9">
      <w:pPr>
        <w:pStyle w:val="CodeBlock"/>
      </w:pPr>
      <w:r>
        <w:t>pfctl -nf /tmp/test-rules.txt</w:t>
      </w:r>
    </w:p>
    <w:p w14:paraId="169C321B" w14:textId="77777777" w:rsidR="00006AB8" w:rsidRDefault="00006AB8">
      <w:pPr>
        <w:pStyle w:val="CodeBlock"/>
      </w:pPr>
    </w:p>
    <w:p w14:paraId="013AE791" w14:textId="77777777" w:rsidR="00006AB8" w:rsidRDefault="007773F9">
      <w:pPr>
        <w:pStyle w:val="CodeBlock"/>
      </w:pPr>
      <w:r>
        <w:t># Voir les statistiques PF</w:t>
      </w:r>
    </w:p>
    <w:p w14:paraId="4BD24A2A" w14:textId="77777777" w:rsidR="00006AB8" w:rsidRDefault="007773F9">
      <w:pPr>
        <w:pStyle w:val="CodeBlock"/>
      </w:pPr>
      <w:r>
        <w:t>pfctl -s info</w:t>
      </w:r>
    </w:p>
    <w:p w14:paraId="5D7418B4" w14:textId="77777777" w:rsidR="00006AB8" w:rsidRDefault="00006AB8">
      <w:pPr>
        <w:pStyle w:val="CodeBlock"/>
      </w:pPr>
    </w:p>
    <w:p w14:paraId="49E4A8D3" w14:textId="77777777" w:rsidR="00006AB8" w:rsidRDefault="007773F9">
      <w:pPr>
        <w:pStyle w:val="CodeBlock"/>
      </w:pPr>
      <w:r>
        <w:t># Vider la table d'état (reset connections)</w:t>
      </w:r>
    </w:p>
    <w:p w14:paraId="642D9505" w14:textId="77777777" w:rsidR="00006AB8" w:rsidRDefault="007773F9">
      <w:pPr>
        <w:pStyle w:val="CodeBlock"/>
      </w:pPr>
      <w:r>
        <w:t>pfctl -F states</w:t>
      </w:r>
    </w:p>
    <w:p w14:paraId="43BAD003" w14:textId="77777777" w:rsidR="00006AB8" w:rsidRDefault="00006AB8">
      <w:pPr>
        <w:pStyle w:val="CodeBlock"/>
      </w:pPr>
    </w:p>
    <w:p w14:paraId="70CACBD8" w14:textId="77777777" w:rsidR="00006AB8" w:rsidRDefault="007773F9">
      <w:pPr>
        <w:pStyle w:val="CodeBlock"/>
      </w:pPr>
      <w:r>
        <w:t># Logs firewall en temps réel</w:t>
      </w:r>
    </w:p>
    <w:p w14:paraId="2EFB059F" w14:textId="77777777" w:rsidR="00006AB8" w:rsidRDefault="007773F9">
      <w:pPr>
        <w:pStyle w:val="CodeBlock"/>
      </w:pPr>
      <w:r>
        <w:t>clog /var/log/filter.log | tail -f</w:t>
      </w:r>
    </w:p>
    <w:p w14:paraId="6F136AD1" w14:textId="77777777" w:rsidR="00006AB8" w:rsidRDefault="00006AB8">
      <w:pPr>
        <w:pStyle w:val="CodeBlock"/>
      </w:pPr>
    </w:p>
    <w:p w14:paraId="56F5CDC2" w14:textId="77777777" w:rsidR="00006AB8" w:rsidRDefault="007773F9">
      <w:pPr>
        <w:pStyle w:val="CodeBlock"/>
      </w:pPr>
      <w:r>
        <w:t># Vérifier l'état des interfaces</w:t>
      </w:r>
    </w:p>
    <w:p w14:paraId="2EE372CE" w14:textId="77777777" w:rsidR="00006AB8" w:rsidRDefault="007773F9">
      <w:pPr>
        <w:pStyle w:val="CodeBlock"/>
      </w:pPr>
      <w:r>
        <w:t>ifconfig eth0</w:t>
      </w:r>
    </w:p>
    <w:p w14:paraId="66B80ED1" w14:textId="77777777" w:rsidR="00006AB8" w:rsidRDefault="007773F9">
      <w:pPr>
        <w:pStyle w:val="CodeBlock"/>
      </w:pPr>
      <w:r>
        <w:t>ifconfig eth1</w:t>
      </w:r>
    </w:p>
    <w:p w14:paraId="3E1D5ACB" w14:textId="77777777" w:rsidR="00006AB8" w:rsidRDefault="007773F9">
      <w:pPr>
        <w:pStyle w:val="CodeBlock"/>
      </w:pPr>
      <w:r>
        <w:t>ifconfig eth2</w:t>
      </w:r>
    </w:p>
    <w:p w14:paraId="0730E2AF" w14:textId="77777777" w:rsidR="00006AB8" w:rsidRDefault="00006AB8">
      <w:pPr>
        <w:pStyle w:val="CodeBlock"/>
      </w:pPr>
    </w:p>
    <w:p w14:paraId="79750B3E" w14:textId="77777777" w:rsidR="00006AB8" w:rsidRDefault="007773F9">
      <w:pPr>
        <w:pStyle w:val="CodeBlock"/>
      </w:pPr>
      <w:r>
        <w:t># Vérifier la table de routage</w:t>
      </w:r>
    </w:p>
    <w:p w14:paraId="1A3D4828" w14:textId="77777777" w:rsidR="00006AB8" w:rsidRDefault="007773F9">
      <w:pPr>
        <w:pStyle w:val="CodeBlock"/>
      </w:pPr>
      <w:r>
        <w:t>netstat -rn</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3C05D91C" w14:textId="77777777" w:rsidR="00006AB8" w:rsidRDefault="007773F9">
      <w:pPr>
        <w:pStyle w:val="Titre3"/>
      </w:pPr>
      <w:r>
        <w:t>Annexe B - Commandes KVM de gestion de la VM debian-fw</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4766D1F3" w14:textId="77777777" w:rsidR="00006AB8" w:rsidRDefault="007773F9">
      <w:pPr>
        <w:pStyle w:val="CodeBlock"/>
      </w:pPr>
      <w:r>
        <w:t># Sur l'hôte KVM (192.168.40.2)</w:t>
      </w:r>
    </w:p>
    <w:p w14:paraId="4E913BC1" w14:textId="77777777" w:rsidR="00006AB8" w:rsidRDefault="00006AB8">
      <w:pPr>
        <w:pStyle w:val="CodeBlock"/>
      </w:pPr>
    </w:p>
    <w:p w14:paraId="34AE4B35" w14:textId="77777777" w:rsidR="00006AB8" w:rsidRDefault="007773F9">
      <w:pPr>
        <w:pStyle w:val="CodeBlock"/>
      </w:pPr>
      <w:r>
        <w:t># Démarrer Debian 12 (nftables)</w:t>
      </w:r>
    </w:p>
    <w:p w14:paraId="1D87FFE8" w14:textId="77777777" w:rsidR="00006AB8" w:rsidRDefault="007773F9">
      <w:pPr>
        <w:pStyle w:val="CodeBlock"/>
      </w:pPr>
      <w:r>
        <w:t>virsh start debian-fw</w:t>
      </w:r>
    </w:p>
    <w:p w14:paraId="05711DFC" w14:textId="77777777" w:rsidR="00006AB8" w:rsidRDefault="00006AB8">
      <w:pPr>
        <w:pStyle w:val="CodeBlock"/>
      </w:pPr>
    </w:p>
    <w:p w14:paraId="5F97F096" w14:textId="77777777" w:rsidR="00006AB8" w:rsidRDefault="007773F9">
      <w:pPr>
        <w:pStyle w:val="CodeBlock"/>
      </w:pPr>
      <w:r>
        <w:t># Arrêter proprement Debian 12 (nftables)</w:t>
      </w:r>
    </w:p>
    <w:p w14:paraId="62F5927E" w14:textId="77777777" w:rsidR="00006AB8" w:rsidRDefault="007773F9">
      <w:pPr>
        <w:pStyle w:val="CodeBlock"/>
      </w:pPr>
      <w:r>
        <w:t>virsh shutdown debian-fw</w:t>
      </w:r>
    </w:p>
    <w:p w14:paraId="0201CA1D" w14:textId="77777777" w:rsidR="00006AB8" w:rsidRDefault="00006AB8">
      <w:pPr>
        <w:pStyle w:val="CodeBlock"/>
      </w:pPr>
    </w:p>
    <w:p w14:paraId="19B361F3" w14:textId="77777777" w:rsidR="00006AB8" w:rsidRDefault="007773F9">
      <w:pPr>
        <w:pStyle w:val="CodeBlock"/>
      </w:pPr>
      <w:r>
        <w:t># Forcer l'arrêt</w:t>
      </w:r>
    </w:p>
    <w:p w14:paraId="11C16F97" w14:textId="77777777" w:rsidR="00006AB8" w:rsidRDefault="007773F9">
      <w:pPr>
        <w:pStyle w:val="CodeBlock"/>
      </w:pPr>
      <w:r>
        <w:t>virsh destroy debian-fw</w:t>
      </w:r>
    </w:p>
    <w:p w14:paraId="44E2A2D6" w14:textId="77777777" w:rsidR="00006AB8" w:rsidRDefault="00006AB8">
      <w:pPr>
        <w:pStyle w:val="CodeBlock"/>
      </w:pPr>
    </w:p>
    <w:p w14:paraId="458DC14F" w14:textId="77777777" w:rsidR="00006AB8" w:rsidRDefault="007773F9">
      <w:pPr>
        <w:pStyle w:val="CodeBlock"/>
      </w:pPr>
      <w:r>
        <w:t># Voir l'état de la VM</w:t>
      </w:r>
    </w:p>
    <w:p w14:paraId="6A3DDE2C" w14:textId="77777777" w:rsidR="00006AB8" w:rsidRDefault="007773F9">
      <w:pPr>
        <w:pStyle w:val="CodeBlock"/>
      </w:pPr>
      <w:r>
        <w:t>virsh domstate debian-fw</w:t>
      </w:r>
    </w:p>
    <w:p w14:paraId="62811C18" w14:textId="77777777" w:rsidR="00006AB8" w:rsidRDefault="007773F9">
      <w:pPr>
        <w:pStyle w:val="CodeBlock"/>
      </w:pPr>
      <w:r>
        <w:t>virsh dominfo debian-fw</w:t>
      </w:r>
    </w:p>
    <w:p w14:paraId="0E1FA3F5" w14:textId="77777777" w:rsidR="00006AB8" w:rsidRDefault="00006AB8">
      <w:pPr>
        <w:pStyle w:val="CodeBlock"/>
      </w:pPr>
    </w:p>
    <w:p w14:paraId="6EE19C4F" w14:textId="77777777" w:rsidR="00006AB8" w:rsidRDefault="007773F9">
      <w:pPr>
        <w:pStyle w:val="CodeBlock"/>
      </w:pPr>
      <w:r>
        <w:t># Créer un snapshot avant intervention</w:t>
      </w:r>
    </w:p>
    <w:p w14:paraId="60366647" w14:textId="77777777" w:rsidR="00006AB8" w:rsidRDefault="007773F9">
      <w:pPr>
        <w:pStyle w:val="CodeBlock"/>
      </w:pPr>
      <w:r>
        <w:t>virsh snapshot-create-as debian-fw snap_$(date +%Y%m%d) "Snapshot avant modification" --atomic</w:t>
      </w:r>
    </w:p>
    <w:p w14:paraId="21FE9B12" w14:textId="77777777" w:rsidR="00006AB8" w:rsidRDefault="00006AB8">
      <w:pPr>
        <w:pStyle w:val="CodeBlock"/>
      </w:pPr>
    </w:p>
    <w:p w14:paraId="3F8FBCE2" w14:textId="77777777" w:rsidR="00006AB8" w:rsidRDefault="007773F9">
      <w:pPr>
        <w:pStyle w:val="CodeBlock"/>
      </w:pPr>
      <w:r>
        <w:t># Lister les snapshots</w:t>
      </w:r>
    </w:p>
    <w:p w14:paraId="084DFE8D" w14:textId="77777777" w:rsidR="00006AB8" w:rsidRDefault="007773F9">
      <w:pPr>
        <w:pStyle w:val="CodeBlock"/>
      </w:pPr>
      <w:r>
        <w:t>virsh snapshot-list debian-fw</w:t>
      </w:r>
    </w:p>
    <w:p w14:paraId="332B0F89" w14:textId="77777777" w:rsidR="00006AB8" w:rsidRDefault="00006AB8">
      <w:pPr>
        <w:pStyle w:val="CodeBlock"/>
      </w:pPr>
    </w:p>
    <w:p w14:paraId="15FFC9F9" w14:textId="77777777" w:rsidR="00006AB8" w:rsidRDefault="007773F9">
      <w:pPr>
        <w:pStyle w:val="CodeBlock"/>
      </w:pPr>
      <w:r>
        <w:t># Restaurer un snapshot</w:t>
      </w:r>
    </w:p>
    <w:p w14:paraId="10F408B6" w14:textId="77777777" w:rsidR="00006AB8" w:rsidRDefault="007773F9">
      <w:pPr>
        <w:pStyle w:val="CodeBlock"/>
      </w:pPr>
      <w:r>
        <w:t>virsh snapshot-revert debian-fw snap_20260115</w:t>
      </w:r>
    </w:p>
    <w:p w14:paraId="7CFEEAE1" w14:textId="77777777" w:rsidR="00006AB8" w:rsidRDefault="00006AB8">
      <w:pPr>
        <w:pStyle w:val="CodeBlock"/>
      </w:pPr>
    </w:p>
    <w:p w14:paraId="5A85C5DA" w14:textId="77777777" w:rsidR="00006AB8" w:rsidRDefault="007773F9">
      <w:pPr>
        <w:pStyle w:val="CodeBlock"/>
      </w:pPr>
      <w:r>
        <w:t># Voir les interfaces réseau de la VM</w:t>
      </w:r>
    </w:p>
    <w:p w14:paraId="59042FCF" w14:textId="77777777" w:rsidR="00006AB8" w:rsidRDefault="007773F9">
      <w:pPr>
        <w:pStyle w:val="CodeBlock"/>
      </w:pPr>
      <w:r>
        <w:t>virsh domiflist debian-fw</w:t>
      </w:r>
    </w:p>
    <w:p w14:paraId="10AAFC75" w14:textId="77777777" w:rsidR="00006AB8" w:rsidRDefault="00006AB8">
      <w:pPr>
        <w:pStyle w:val="CodeBlock"/>
      </w:pPr>
    </w:p>
    <w:p w14:paraId="0AA3C955" w14:textId="77777777" w:rsidR="00006AB8" w:rsidRDefault="007773F9">
      <w:pPr>
        <w:pStyle w:val="CodeBlock"/>
      </w:pPr>
      <w:r>
        <w:t># Voir l'utilisation CPU/RAM</w:t>
      </w:r>
    </w:p>
    <w:p w14:paraId="486F7787" w14:textId="77777777" w:rsidR="00006AB8" w:rsidRDefault="007773F9">
      <w:pPr>
        <w:pStyle w:val="CodeBlock"/>
      </w:pPr>
      <w:r>
        <w:t>virsh domstats debian-fw</w:t>
      </w:r>
    </w:p>
    <w:p w14:paraId="774951FA" w14:textId="77777777" w:rsidR="00006AB8" w:rsidRDefault="00006AB8">
      <w:pPr>
        <w:pStyle w:val="CodeBlock"/>
      </w:pPr>
    </w:p>
    <w:p w14:paraId="52DADF27" w14:textId="77777777" w:rsidR="00006AB8" w:rsidRDefault="007773F9">
      <w:pPr>
        <w:pStyle w:val="CodeBlock"/>
      </w:pPr>
      <w:r>
        <w:t># Accès console texte</w:t>
      </w:r>
    </w:p>
    <w:p w14:paraId="31AFB469" w14:textId="77777777" w:rsidR="00006AB8" w:rsidRDefault="007773F9">
      <w:pPr>
        <w:pStyle w:val="CodeBlock"/>
      </w:pPr>
      <w:r>
        <w:t>virsh console debian-fw</w:t>
      </w:r>
    </w:p>
    <w:p w14:paraId="3CA8E06F" w14:textId="77777777" w:rsidR="00006AB8" w:rsidRDefault="007773F9">
      <w:pPr>
        <w:pStyle w:val="CodeBlock"/>
      </w:pPr>
      <w:r>
        <w:t># (CTRL+] pour quitter)</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35B6D652" w14:textId="77777777" w:rsidR="00006AB8" w:rsidRDefault="007773F9">
      <w:pPr>
        <w:pStyle w:val="Titre3"/>
      </w:pPr>
      <w:r>
        <w:t>Annexe C - Ports et protocoles de référence</w:t>
      </w:r>
    </w:p>
    <w:tbl>
      <w:tblPr>
        <w:tblStyle w:val="Grilledutableau"/>
        <w:tblW w:w="0" w:type="auto"/>
        <w:tblLook w:val="04A0" w:firstRow="1" w:lastRow="0" w:firstColumn="1" w:lastColumn="0" w:noHBand="0" w:noVBand="1"/>
      </w:tblPr>
      <w:tblGrid>
        <w:gridCol w:w="2309"/>
        <w:gridCol w:w="2309"/>
        <w:gridCol w:w="2309"/>
        <w:gridCol w:w="2309"/>
      </w:tblGrid>
      <w:tr w:rsidR="00006AB8" w14:paraId="20BDFCEE" w14:textId="77777777">
        <w:tc>
          <w:tcPr>
            <w:tcW w:w="2309" w:type="dxa"/>
            <w:shd w:val="clear" w:color="auto" w:fill="2E4057"/>
          </w:tcPr>
          <w:p w14:paraId="4248D304" w14:textId="77777777" w:rsidR="00006AB8" w:rsidRDefault="007773F9">
            <w:r>
              <w:rPr>
                <w:b/>
                <w:color w:val="FFFFFF"/>
                <w:sz w:val="18"/>
              </w:rPr>
              <w:t>Service</w:t>
            </w:r>
          </w:p>
        </w:tc>
        <w:tc>
          <w:tcPr>
            <w:tcW w:w="2309" w:type="dxa"/>
            <w:shd w:val="clear" w:color="auto" w:fill="2E4057"/>
          </w:tcPr>
          <w:p w14:paraId="7ED42860" w14:textId="77777777" w:rsidR="00006AB8" w:rsidRDefault="007773F9">
            <w:r>
              <w:rPr>
                <w:b/>
                <w:color w:val="FFFFFF"/>
                <w:sz w:val="18"/>
              </w:rPr>
              <w:t>Port</w:t>
            </w:r>
          </w:p>
        </w:tc>
        <w:tc>
          <w:tcPr>
            <w:tcW w:w="2309" w:type="dxa"/>
            <w:shd w:val="clear" w:color="auto" w:fill="2E4057"/>
          </w:tcPr>
          <w:p w14:paraId="2C1DE89B" w14:textId="77777777" w:rsidR="00006AB8" w:rsidRDefault="007773F9">
            <w:r>
              <w:rPr>
                <w:b/>
                <w:color w:val="FFFFFF"/>
                <w:sz w:val="18"/>
              </w:rPr>
              <w:t>Protocole</w:t>
            </w:r>
          </w:p>
        </w:tc>
        <w:tc>
          <w:tcPr>
            <w:tcW w:w="2309" w:type="dxa"/>
            <w:shd w:val="clear" w:color="auto" w:fill="2E4057"/>
          </w:tcPr>
          <w:p w14:paraId="1271545C" w14:textId="77777777" w:rsidR="00006AB8" w:rsidRDefault="007773F9">
            <w:r>
              <w:rPr>
                <w:b/>
                <w:color w:val="FFFFFF"/>
                <w:sz w:val="18"/>
              </w:rPr>
              <w:t>Utilisation</w:t>
            </w:r>
          </w:p>
        </w:tc>
      </w:tr>
      <w:tr w:rsidR="00006AB8" w14:paraId="3B13D7E5" w14:textId="77777777">
        <w:tc>
          <w:tcPr>
            <w:tcW w:w="2309" w:type="dxa"/>
          </w:tcPr>
          <w:p w14:paraId="339CF015" w14:textId="77777777" w:rsidR="00006AB8" w:rsidRDefault="007773F9">
            <w:r>
              <w:rPr>
                <w:sz w:val="18"/>
              </w:rPr>
              <w:t>DNS</w:t>
            </w:r>
          </w:p>
        </w:tc>
        <w:tc>
          <w:tcPr>
            <w:tcW w:w="2309" w:type="dxa"/>
          </w:tcPr>
          <w:p w14:paraId="26B32342" w14:textId="77777777" w:rsidR="00006AB8" w:rsidRDefault="007773F9">
            <w:r>
              <w:rPr>
                <w:sz w:val="18"/>
              </w:rPr>
              <w:t>53</w:t>
            </w:r>
          </w:p>
        </w:tc>
        <w:tc>
          <w:tcPr>
            <w:tcW w:w="2309" w:type="dxa"/>
          </w:tcPr>
          <w:p w14:paraId="415C5559" w14:textId="77777777" w:rsidR="00006AB8" w:rsidRDefault="007773F9">
            <w:r>
              <w:rPr>
                <w:sz w:val="18"/>
              </w:rPr>
              <w:t>TCP/UDP</w:t>
            </w:r>
          </w:p>
        </w:tc>
        <w:tc>
          <w:tcPr>
            <w:tcW w:w="2309" w:type="dxa"/>
          </w:tcPr>
          <w:p w14:paraId="0E42FDEB" w14:textId="77777777" w:rsidR="00006AB8" w:rsidRDefault="007773F9">
            <w:r>
              <w:rPr>
                <w:sz w:val="18"/>
              </w:rPr>
              <w:t>Résolution de noms</w:t>
            </w:r>
          </w:p>
        </w:tc>
      </w:tr>
      <w:tr w:rsidR="00006AB8" w14:paraId="7DCD0624" w14:textId="77777777">
        <w:tc>
          <w:tcPr>
            <w:tcW w:w="2309" w:type="dxa"/>
          </w:tcPr>
          <w:p w14:paraId="034E3686" w14:textId="77777777" w:rsidR="00006AB8" w:rsidRDefault="007773F9">
            <w:r>
              <w:rPr>
                <w:sz w:val="18"/>
              </w:rPr>
              <w:t>HTTP</w:t>
            </w:r>
          </w:p>
        </w:tc>
        <w:tc>
          <w:tcPr>
            <w:tcW w:w="2309" w:type="dxa"/>
          </w:tcPr>
          <w:p w14:paraId="6A8E6D59" w14:textId="77777777" w:rsidR="00006AB8" w:rsidRDefault="007773F9">
            <w:r>
              <w:rPr>
                <w:sz w:val="18"/>
              </w:rPr>
              <w:t>80</w:t>
            </w:r>
          </w:p>
        </w:tc>
        <w:tc>
          <w:tcPr>
            <w:tcW w:w="2309" w:type="dxa"/>
          </w:tcPr>
          <w:p w14:paraId="7505D1CA" w14:textId="77777777" w:rsidR="00006AB8" w:rsidRDefault="007773F9">
            <w:r>
              <w:rPr>
                <w:sz w:val="18"/>
              </w:rPr>
              <w:t>TCP</w:t>
            </w:r>
          </w:p>
        </w:tc>
        <w:tc>
          <w:tcPr>
            <w:tcW w:w="2309" w:type="dxa"/>
          </w:tcPr>
          <w:p w14:paraId="7B4E16C9" w14:textId="77777777" w:rsidR="00006AB8" w:rsidRDefault="007773F9">
            <w:r>
              <w:rPr>
                <w:sz w:val="18"/>
              </w:rPr>
              <w:t>Navigation web non sécurisée</w:t>
            </w:r>
          </w:p>
        </w:tc>
      </w:tr>
      <w:tr w:rsidR="00006AB8" w14:paraId="3A58872A" w14:textId="77777777">
        <w:tc>
          <w:tcPr>
            <w:tcW w:w="2309" w:type="dxa"/>
          </w:tcPr>
          <w:p w14:paraId="3D718D49" w14:textId="77777777" w:rsidR="00006AB8" w:rsidRDefault="007773F9">
            <w:r>
              <w:rPr>
                <w:sz w:val="18"/>
              </w:rPr>
              <w:t>HTTPS</w:t>
            </w:r>
          </w:p>
        </w:tc>
        <w:tc>
          <w:tcPr>
            <w:tcW w:w="2309" w:type="dxa"/>
          </w:tcPr>
          <w:p w14:paraId="48460D40" w14:textId="77777777" w:rsidR="00006AB8" w:rsidRDefault="007773F9">
            <w:r>
              <w:rPr>
                <w:sz w:val="18"/>
              </w:rPr>
              <w:t>443</w:t>
            </w:r>
          </w:p>
        </w:tc>
        <w:tc>
          <w:tcPr>
            <w:tcW w:w="2309" w:type="dxa"/>
          </w:tcPr>
          <w:p w14:paraId="42772106" w14:textId="77777777" w:rsidR="00006AB8" w:rsidRDefault="007773F9">
            <w:r>
              <w:rPr>
                <w:sz w:val="18"/>
              </w:rPr>
              <w:t>TCP</w:t>
            </w:r>
          </w:p>
        </w:tc>
        <w:tc>
          <w:tcPr>
            <w:tcW w:w="2309" w:type="dxa"/>
          </w:tcPr>
          <w:p w14:paraId="6F3AB5AC" w14:textId="77777777" w:rsidR="00006AB8" w:rsidRDefault="007773F9">
            <w:r>
              <w:rPr>
                <w:sz w:val="18"/>
              </w:rPr>
              <w:t>Navigation web sécurisée</w:t>
            </w:r>
          </w:p>
        </w:tc>
      </w:tr>
      <w:tr w:rsidR="00006AB8" w14:paraId="3057D261" w14:textId="77777777">
        <w:tc>
          <w:tcPr>
            <w:tcW w:w="2309" w:type="dxa"/>
          </w:tcPr>
          <w:p w14:paraId="71461D83" w14:textId="77777777" w:rsidR="00006AB8" w:rsidRDefault="007773F9">
            <w:r>
              <w:rPr>
                <w:sz w:val="18"/>
              </w:rPr>
              <w:t>SSH</w:t>
            </w:r>
          </w:p>
        </w:tc>
        <w:tc>
          <w:tcPr>
            <w:tcW w:w="2309" w:type="dxa"/>
          </w:tcPr>
          <w:p w14:paraId="29E720D4" w14:textId="77777777" w:rsidR="00006AB8" w:rsidRDefault="007773F9">
            <w:r>
              <w:rPr>
                <w:sz w:val="18"/>
              </w:rPr>
              <w:t>22</w:t>
            </w:r>
          </w:p>
        </w:tc>
        <w:tc>
          <w:tcPr>
            <w:tcW w:w="2309" w:type="dxa"/>
          </w:tcPr>
          <w:p w14:paraId="22E330C5" w14:textId="77777777" w:rsidR="00006AB8" w:rsidRDefault="007773F9">
            <w:r>
              <w:rPr>
                <w:sz w:val="18"/>
              </w:rPr>
              <w:t>TCP</w:t>
            </w:r>
          </w:p>
        </w:tc>
        <w:tc>
          <w:tcPr>
            <w:tcW w:w="2309" w:type="dxa"/>
          </w:tcPr>
          <w:p w14:paraId="00D2C18C" w14:textId="77777777" w:rsidR="00006AB8" w:rsidRDefault="007773F9">
            <w:r>
              <w:rPr>
                <w:sz w:val="18"/>
              </w:rPr>
              <w:t>Administration à distance</w:t>
            </w:r>
          </w:p>
        </w:tc>
      </w:tr>
      <w:tr w:rsidR="00006AB8" w14:paraId="723A73E2" w14:textId="77777777">
        <w:tc>
          <w:tcPr>
            <w:tcW w:w="2309" w:type="dxa"/>
          </w:tcPr>
          <w:p w14:paraId="342EA7C2" w14:textId="77777777" w:rsidR="00006AB8" w:rsidRDefault="007773F9">
            <w:r>
              <w:rPr>
                <w:sz w:val="18"/>
              </w:rPr>
              <w:t>LDAP</w:t>
            </w:r>
          </w:p>
        </w:tc>
        <w:tc>
          <w:tcPr>
            <w:tcW w:w="2309" w:type="dxa"/>
          </w:tcPr>
          <w:p w14:paraId="7CE69E9E" w14:textId="77777777" w:rsidR="00006AB8" w:rsidRDefault="007773F9">
            <w:r>
              <w:rPr>
                <w:sz w:val="18"/>
              </w:rPr>
              <w:t>389</w:t>
            </w:r>
          </w:p>
        </w:tc>
        <w:tc>
          <w:tcPr>
            <w:tcW w:w="2309" w:type="dxa"/>
          </w:tcPr>
          <w:p w14:paraId="3660137D" w14:textId="77777777" w:rsidR="00006AB8" w:rsidRDefault="007773F9">
            <w:r>
              <w:rPr>
                <w:sz w:val="18"/>
              </w:rPr>
              <w:t>TCP</w:t>
            </w:r>
          </w:p>
        </w:tc>
        <w:tc>
          <w:tcPr>
            <w:tcW w:w="2309" w:type="dxa"/>
          </w:tcPr>
          <w:p w14:paraId="1ED87CDA" w14:textId="77777777" w:rsidR="00006AB8" w:rsidRDefault="007773F9">
            <w:r>
              <w:rPr>
                <w:sz w:val="18"/>
              </w:rPr>
              <w:t>Authentification Active Directory</w:t>
            </w:r>
          </w:p>
        </w:tc>
      </w:tr>
      <w:tr w:rsidR="00006AB8" w14:paraId="7D1D7BEE" w14:textId="77777777">
        <w:tc>
          <w:tcPr>
            <w:tcW w:w="2309" w:type="dxa"/>
          </w:tcPr>
          <w:p w14:paraId="477CAA40" w14:textId="77777777" w:rsidR="00006AB8" w:rsidRDefault="007773F9">
            <w:r>
              <w:rPr>
                <w:sz w:val="18"/>
              </w:rPr>
              <w:t>LDAPS</w:t>
            </w:r>
          </w:p>
        </w:tc>
        <w:tc>
          <w:tcPr>
            <w:tcW w:w="2309" w:type="dxa"/>
          </w:tcPr>
          <w:p w14:paraId="149C2A8D" w14:textId="77777777" w:rsidR="00006AB8" w:rsidRDefault="007773F9">
            <w:r>
              <w:rPr>
                <w:sz w:val="18"/>
              </w:rPr>
              <w:t>636</w:t>
            </w:r>
          </w:p>
        </w:tc>
        <w:tc>
          <w:tcPr>
            <w:tcW w:w="2309" w:type="dxa"/>
          </w:tcPr>
          <w:p w14:paraId="461919C5" w14:textId="77777777" w:rsidR="00006AB8" w:rsidRDefault="007773F9">
            <w:r>
              <w:rPr>
                <w:sz w:val="18"/>
              </w:rPr>
              <w:t>TCP</w:t>
            </w:r>
          </w:p>
        </w:tc>
        <w:tc>
          <w:tcPr>
            <w:tcW w:w="2309" w:type="dxa"/>
          </w:tcPr>
          <w:p w14:paraId="4BFE7D65" w14:textId="77777777" w:rsidR="00006AB8" w:rsidRDefault="007773F9">
            <w:r>
              <w:rPr>
                <w:sz w:val="18"/>
              </w:rPr>
              <w:t>LDAP sécurisé (TLS)</w:t>
            </w:r>
          </w:p>
        </w:tc>
      </w:tr>
      <w:tr w:rsidR="00006AB8" w14:paraId="539892E6" w14:textId="77777777">
        <w:tc>
          <w:tcPr>
            <w:tcW w:w="2309" w:type="dxa"/>
          </w:tcPr>
          <w:p w14:paraId="6F285D68" w14:textId="77777777" w:rsidR="00006AB8" w:rsidRDefault="007773F9">
            <w:r>
              <w:rPr>
                <w:sz w:val="18"/>
              </w:rPr>
              <w:t>Kerberos</w:t>
            </w:r>
          </w:p>
        </w:tc>
        <w:tc>
          <w:tcPr>
            <w:tcW w:w="2309" w:type="dxa"/>
          </w:tcPr>
          <w:p w14:paraId="7A945A09" w14:textId="77777777" w:rsidR="00006AB8" w:rsidRDefault="007773F9">
            <w:r>
              <w:rPr>
                <w:sz w:val="18"/>
              </w:rPr>
              <w:t>88</w:t>
            </w:r>
          </w:p>
        </w:tc>
        <w:tc>
          <w:tcPr>
            <w:tcW w:w="2309" w:type="dxa"/>
          </w:tcPr>
          <w:p w14:paraId="284F03D5" w14:textId="77777777" w:rsidR="00006AB8" w:rsidRDefault="007773F9">
            <w:r>
              <w:rPr>
                <w:sz w:val="18"/>
              </w:rPr>
              <w:t>TCP/UDP</w:t>
            </w:r>
          </w:p>
        </w:tc>
        <w:tc>
          <w:tcPr>
            <w:tcW w:w="2309" w:type="dxa"/>
          </w:tcPr>
          <w:p w14:paraId="7A52BFE4" w14:textId="77777777" w:rsidR="00006AB8" w:rsidRDefault="007773F9">
            <w:r>
              <w:rPr>
                <w:sz w:val="18"/>
              </w:rPr>
              <w:t>Authentification Kerberos (AD)</w:t>
            </w:r>
          </w:p>
        </w:tc>
      </w:tr>
      <w:tr w:rsidR="00006AB8" w14:paraId="3D4C4F54" w14:textId="77777777">
        <w:tc>
          <w:tcPr>
            <w:tcW w:w="2309" w:type="dxa"/>
          </w:tcPr>
          <w:p w14:paraId="1F48722D" w14:textId="77777777" w:rsidR="00006AB8" w:rsidRDefault="007773F9">
            <w:r>
              <w:rPr>
                <w:sz w:val="18"/>
              </w:rPr>
              <w:t>NTP</w:t>
            </w:r>
          </w:p>
        </w:tc>
        <w:tc>
          <w:tcPr>
            <w:tcW w:w="2309" w:type="dxa"/>
          </w:tcPr>
          <w:p w14:paraId="3950DC0D" w14:textId="77777777" w:rsidR="00006AB8" w:rsidRDefault="007773F9">
            <w:r>
              <w:rPr>
                <w:sz w:val="18"/>
              </w:rPr>
              <w:t>123</w:t>
            </w:r>
          </w:p>
        </w:tc>
        <w:tc>
          <w:tcPr>
            <w:tcW w:w="2309" w:type="dxa"/>
          </w:tcPr>
          <w:p w14:paraId="6E169EEF" w14:textId="77777777" w:rsidR="00006AB8" w:rsidRDefault="007773F9">
            <w:r>
              <w:rPr>
                <w:sz w:val="18"/>
              </w:rPr>
              <w:t>UDP</w:t>
            </w:r>
          </w:p>
        </w:tc>
        <w:tc>
          <w:tcPr>
            <w:tcW w:w="2309" w:type="dxa"/>
          </w:tcPr>
          <w:p w14:paraId="74DC2A36" w14:textId="77777777" w:rsidR="00006AB8" w:rsidRDefault="007773F9">
            <w:r>
              <w:rPr>
                <w:sz w:val="18"/>
              </w:rPr>
              <w:t>Synchronisation horaire</w:t>
            </w:r>
          </w:p>
        </w:tc>
      </w:tr>
      <w:tr w:rsidR="00006AB8" w14:paraId="7C7194E2" w14:textId="77777777">
        <w:tc>
          <w:tcPr>
            <w:tcW w:w="2309" w:type="dxa"/>
          </w:tcPr>
          <w:p w14:paraId="338C3124" w14:textId="77777777" w:rsidR="00006AB8" w:rsidRDefault="007773F9">
            <w:r>
              <w:rPr>
                <w:sz w:val="18"/>
              </w:rPr>
              <w:t>SNMP</w:t>
            </w:r>
          </w:p>
        </w:tc>
        <w:tc>
          <w:tcPr>
            <w:tcW w:w="2309" w:type="dxa"/>
          </w:tcPr>
          <w:p w14:paraId="244613F0" w14:textId="77777777" w:rsidR="00006AB8" w:rsidRDefault="007773F9">
            <w:r>
              <w:rPr>
                <w:sz w:val="18"/>
              </w:rPr>
              <w:t>161</w:t>
            </w:r>
          </w:p>
        </w:tc>
        <w:tc>
          <w:tcPr>
            <w:tcW w:w="2309" w:type="dxa"/>
          </w:tcPr>
          <w:p w14:paraId="2F779A35" w14:textId="77777777" w:rsidR="00006AB8" w:rsidRDefault="007773F9">
            <w:r>
              <w:rPr>
                <w:sz w:val="18"/>
              </w:rPr>
              <w:t>UDP</w:t>
            </w:r>
          </w:p>
        </w:tc>
        <w:tc>
          <w:tcPr>
            <w:tcW w:w="2309" w:type="dxa"/>
          </w:tcPr>
          <w:p w14:paraId="1A63A9B0" w14:textId="77777777" w:rsidR="00006AB8" w:rsidRDefault="007773F9">
            <w:r>
              <w:rPr>
                <w:sz w:val="18"/>
              </w:rPr>
              <w:t>Supervision réseau</w:t>
            </w:r>
          </w:p>
        </w:tc>
      </w:tr>
      <w:tr w:rsidR="00006AB8" w14:paraId="274637FE" w14:textId="77777777">
        <w:tc>
          <w:tcPr>
            <w:tcW w:w="2309" w:type="dxa"/>
          </w:tcPr>
          <w:p w14:paraId="2C699B0A" w14:textId="77777777" w:rsidR="00006AB8" w:rsidRDefault="007773F9">
            <w:r>
              <w:rPr>
                <w:sz w:val="18"/>
              </w:rPr>
              <w:t>Syslog</w:t>
            </w:r>
          </w:p>
        </w:tc>
        <w:tc>
          <w:tcPr>
            <w:tcW w:w="2309" w:type="dxa"/>
          </w:tcPr>
          <w:p w14:paraId="6A6D88B3" w14:textId="77777777" w:rsidR="00006AB8" w:rsidRDefault="007773F9">
            <w:r>
              <w:rPr>
                <w:sz w:val="18"/>
              </w:rPr>
              <w:t>514</w:t>
            </w:r>
          </w:p>
        </w:tc>
        <w:tc>
          <w:tcPr>
            <w:tcW w:w="2309" w:type="dxa"/>
          </w:tcPr>
          <w:p w14:paraId="07223278" w14:textId="77777777" w:rsidR="00006AB8" w:rsidRDefault="007773F9">
            <w:r>
              <w:rPr>
                <w:sz w:val="18"/>
              </w:rPr>
              <w:t>UDP</w:t>
            </w:r>
          </w:p>
        </w:tc>
        <w:tc>
          <w:tcPr>
            <w:tcW w:w="2309" w:type="dxa"/>
          </w:tcPr>
          <w:p w14:paraId="45F6C73D" w14:textId="77777777" w:rsidR="00006AB8" w:rsidRDefault="007773F9">
            <w:r>
              <w:rPr>
                <w:sz w:val="18"/>
              </w:rPr>
              <w:t>Envoi de journaux</w:t>
            </w:r>
          </w:p>
        </w:tc>
      </w:tr>
      <w:tr w:rsidR="00006AB8" w14:paraId="425C363E" w14:textId="77777777">
        <w:tc>
          <w:tcPr>
            <w:tcW w:w="2309" w:type="dxa"/>
          </w:tcPr>
          <w:p w14:paraId="4BDED407" w14:textId="77777777" w:rsidR="00006AB8" w:rsidRDefault="007773F9">
            <w:r>
              <w:rPr>
                <w:sz w:val="18"/>
              </w:rPr>
              <w:t>Zabbix Agent</w:t>
            </w:r>
          </w:p>
        </w:tc>
        <w:tc>
          <w:tcPr>
            <w:tcW w:w="2309" w:type="dxa"/>
          </w:tcPr>
          <w:p w14:paraId="3E78F8B2" w14:textId="77777777" w:rsidR="00006AB8" w:rsidRDefault="007773F9">
            <w:r>
              <w:rPr>
                <w:sz w:val="18"/>
              </w:rPr>
              <w:t>10050</w:t>
            </w:r>
          </w:p>
        </w:tc>
        <w:tc>
          <w:tcPr>
            <w:tcW w:w="2309" w:type="dxa"/>
          </w:tcPr>
          <w:p w14:paraId="41E98A93" w14:textId="77777777" w:rsidR="00006AB8" w:rsidRDefault="007773F9">
            <w:r>
              <w:rPr>
                <w:sz w:val="18"/>
              </w:rPr>
              <w:t>TCP</w:t>
            </w:r>
          </w:p>
        </w:tc>
        <w:tc>
          <w:tcPr>
            <w:tcW w:w="2309" w:type="dxa"/>
          </w:tcPr>
          <w:p w14:paraId="3775EEF0" w14:textId="77777777" w:rsidR="00006AB8" w:rsidRDefault="007773F9">
            <w:r>
              <w:rPr>
                <w:sz w:val="18"/>
              </w:rPr>
              <w:t>Agent Zabbix (collecte métriques)</w:t>
            </w:r>
          </w:p>
        </w:tc>
      </w:tr>
      <w:tr w:rsidR="00006AB8" w14:paraId="453A4F71" w14:textId="77777777">
        <w:tc>
          <w:tcPr>
            <w:tcW w:w="2309" w:type="dxa"/>
          </w:tcPr>
          <w:p w14:paraId="6699C62F" w14:textId="77777777" w:rsidR="00006AB8" w:rsidRDefault="007773F9">
            <w:r>
              <w:rPr>
                <w:sz w:val="18"/>
              </w:rPr>
              <w:t>Zabbix Server</w:t>
            </w:r>
          </w:p>
        </w:tc>
        <w:tc>
          <w:tcPr>
            <w:tcW w:w="2309" w:type="dxa"/>
          </w:tcPr>
          <w:p w14:paraId="3454D4DD" w14:textId="77777777" w:rsidR="00006AB8" w:rsidRDefault="007773F9">
            <w:r>
              <w:rPr>
                <w:sz w:val="18"/>
              </w:rPr>
              <w:t>10051</w:t>
            </w:r>
          </w:p>
        </w:tc>
        <w:tc>
          <w:tcPr>
            <w:tcW w:w="2309" w:type="dxa"/>
          </w:tcPr>
          <w:p w14:paraId="3576E951" w14:textId="77777777" w:rsidR="00006AB8" w:rsidRDefault="007773F9">
            <w:r>
              <w:rPr>
                <w:sz w:val="18"/>
              </w:rPr>
              <w:t>TCP</w:t>
            </w:r>
          </w:p>
        </w:tc>
        <w:tc>
          <w:tcPr>
            <w:tcW w:w="2309" w:type="dxa"/>
          </w:tcPr>
          <w:p w14:paraId="2DE1A9C2" w14:textId="77777777" w:rsidR="00006AB8" w:rsidRDefault="007773F9">
            <w:r>
              <w:rPr>
                <w:sz w:val="18"/>
              </w:rPr>
              <w:t>Serveur Zabbix (réception données)</w:t>
            </w:r>
          </w:p>
        </w:tc>
      </w:tr>
      <w:tr w:rsidR="00006AB8" w14:paraId="0C223056" w14:textId="77777777">
        <w:tc>
          <w:tcPr>
            <w:tcW w:w="2309" w:type="dxa"/>
          </w:tcPr>
          <w:p w14:paraId="69068554" w14:textId="77777777" w:rsidR="00006AB8" w:rsidRDefault="007773F9">
            <w:r>
              <w:rPr>
                <w:sz w:val="18"/>
              </w:rPr>
              <w:t>libvirt API</w:t>
            </w:r>
          </w:p>
        </w:tc>
        <w:tc>
          <w:tcPr>
            <w:tcW w:w="2309" w:type="dxa"/>
          </w:tcPr>
          <w:p w14:paraId="3A35DB35" w14:textId="77777777" w:rsidR="00006AB8" w:rsidRDefault="007773F9">
            <w:r>
              <w:rPr>
                <w:sz w:val="18"/>
              </w:rPr>
              <w:t>16509</w:t>
            </w:r>
          </w:p>
        </w:tc>
        <w:tc>
          <w:tcPr>
            <w:tcW w:w="2309" w:type="dxa"/>
          </w:tcPr>
          <w:p w14:paraId="3F27451D" w14:textId="77777777" w:rsidR="00006AB8" w:rsidRDefault="007773F9">
            <w:r>
              <w:rPr>
                <w:sz w:val="18"/>
              </w:rPr>
              <w:t>TCP</w:t>
            </w:r>
          </w:p>
        </w:tc>
        <w:tc>
          <w:tcPr>
            <w:tcW w:w="2309" w:type="dxa"/>
          </w:tcPr>
          <w:p w14:paraId="6093409A" w14:textId="77777777" w:rsidR="00006AB8" w:rsidRDefault="007773F9">
            <w:r>
              <w:rPr>
                <w:sz w:val="18"/>
              </w:rPr>
              <w:t>API de gestion KVM</w:t>
            </w:r>
          </w:p>
        </w:tc>
      </w:tr>
      <w:tr w:rsidR="00006AB8" w14:paraId="77D2D6E7" w14:textId="77777777">
        <w:tc>
          <w:tcPr>
            <w:tcW w:w="2309" w:type="dxa"/>
          </w:tcPr>
          <w:p w14:paraId="16A5054C" w14:textId="77777777" w:rsidR="00006AB8" w:rsidRDefault="007773F9">
            <w:r>
              <w:rPr>
                <w:sz w:val="18"/>
              </w:rPr>
              <w:t>WebVirtCloud</w:t>
            </w:r>
          </w:p>
        </w:tc>
        <w:tc>
          <w:tcPr>
            <w:tcW w:w="2309" w:type="dxa"/>
          </w:tcPr>
          <w:p w14:paraId="53C8F4F9" w14:textId="77777777" w:rsidR="00006AB8" w:rsidRDefault="007773F9">
            <w:r>
              <w:rPr>
                <w:sz w:val="18"/>
              </w:rPr>
              <w:t>8000</w:t>
            </w:r>
          </w:p>
        </w:tc>
        <w:tc>
          <w:tcPr>
            <w:tcW w:w="2309" w:type="dxa"/>
          </w:tcPr>
          <w:p w14:paraId="5F6ACF6B" w14:textId="77777777" w:rsidR="00006AB8" w:rsidRDefault="007773F9">
            <w:r>
              <w:rPr>
                <w:sz w:val="18"/>
              </w:rPr>
              <w:t>TCP</w:t>
            </w:r>
          </w:p>
        </w:tc>
        <w:tc>
          <w:tcPr>
            <w:tcW w:w="2309" w:type="dxa"/>
          </w:tcPr>
          <w:p w14:paraId="1FA42958" w14:textId="77777777" w:rsidR="00006AB8" w:rsidRDefault="007773F9">
            <w:r>
              <w:rPr>
                <w:sz w:val="18"/>
              </w:rPr>
              <w:t>Interface web WebVirtCloud (local)</w:t>
            </w:r>
          </w:p>
        </w:tc>
      </w:tr>
      <w:tr w:rsidR="00006AB8" w14:paraId="4CDD4973" w14:textId="77777777">
        <w:tc>
          <w:tcPr>
            <w:tcW w:w="2309" w:type="dxa"/>
          </w:tcPr>
          <w:p w14:paraId="6E8B5620" w14:textId="77777777" w:rsidR="00006AB8" w:rsidRDefault="007773F9">
            <w:r>
              <w:rPr>
                <w:sz w:val="18"/>
              </w:rPr>
              <w:t>RDP</w:t>
            </w:r>
          </w:p>
        </w:tc>
        <w:tc>
          <w:tcPr>
            <w:tcW w:w="2309" w:type="dxa"/>
          </w:tcPr>
          <w:p w14:paraId="7273ED5A" w14:textId="77777777" w:rsidR="00006AB8" w:rsidRDefault="007773F9">
            <w:r>
              <w:rPr>
                <w:sz w:val="18"/>
              </w:rPr>
              <w:t>3389</w:t>
            </w:r>
          </w:p>
        </w:tc>
        <w:tc>
          <w:tcPr>
            <w:tcW w:w="2309" w:type="dxa"/>
          </w:tcPr>
          <w:p w14:paraId="64658CE8" w14:textId="77777777" w:rsidR="00006AB8" w:rsidRDefault="007773F9">
            <w:r>
              <w:rPr>
                <w:sz w:val="18"/>
              </w:rPr>
              <w:t>TCP</w:t>
            </w:r>
          </w:p>
        </w:tc>
        <w:tc>
          <w:tcPr>
            <w:tcW w:w="2309" w:type="dxa"/>
          </w:tcPr>
          <w:p w14:paraId="26DB79D3" w14:textId="77777777" w:rsidR="00006AB8" w:rsidRDefault="007773F9">
            <w:r>
              <w:rPr>
                <w:sz w:val="18"/>
              </w:rPr>
              <w:t>Bureau à distance Windows</w:t>
            </w:r>
          </w:p>
        </w:tc>
      </w:tr>
      <w:tr w:rsidR="00006AB8" w14:paraId="044324A9" w14:textId="77777777">
        <w:tc>
          <w:tcPr>
            <w:tcW w:w="2309" w:type="dxa"/>
          </w:tcPr>
          <w:p w14:paraId="6057AAA6" w14:textId="77777777" w:rsidR="00006AB8" w:rsidRDefault="007773F9">
            <w:r>
              <w:rPr>
                <w:sz w:val="18"/>
              </w:rPr>
              <w:t>SMB</w:t>
            </w:r>
          </w:p>
        </w:tc>
        <w:tc>
          <w:tcPr>
            <w:tcW w:w="2309" w:type="dxa"/>
          </w:tcPr>
          <w:p w14:paraId="1E3A9566" w14:textId="77777777" w:rsidR="00006AB8" w:rsidRDefault="007773F9">
            <w:r>
              <w:rPr>
                <w:sz w:val="18"/>
              </w:rPr>
              <w:t>445</w:t>
            </w:r>
          </w:p>
        </w:tc>
        <w:tc>
          <w:tcPr>
            <w:tcW w:w="2309" w:type="dxa"/>
          </w:tcPr>
          <w:p w14:paraId="48821D88" w14:textId="77777777" w:rsidR="00006AB8" w:rsidRDefault="007773F9">
            <w:r>
              <w:rPr>
                <w:sz w:val="18"/>
              </w:rPr>
              <w:t>TCP</w:t>
            </w:r>
          </w:p>
        </w:tc>
        <w:tc>
          <w:tcPr>
            <w:tcW w:w="2309" w:type="dxa"/>
          </w:tcPr>
          <w:p w14:paraId="42B3BC14" w14:textId="77777777" w:rsidR="00006AB8" w:rsidRDefault="007773F9">
            <w:r>
              <w:rPr>
                <w:sz w:val="18"/>
              </w:rPr>
              <w:t>Partage de fichiers Windows</w:t>
            </w:r>
          </w:p>
        </w:tc>
      </w:tr>
    </w:tbl>
    <w:p w14:paraId="1EE20F42" w14:textId="77777777" w:rsidR="00006AB8" w:rsidRDefault="00006AB8"/>
    <w:p w14:paraId="617022BA" w14:textId="77777777" w:rsidR="00006AB8" w:rsidRDefault="00006AB8">
      <w:pPr>
        <w:pBdr>
          <w:bottom w:val="single" w:sz="6" w:space="1" w:color="2E4057"/>
        </w:pBdr>
      </w:pPr>
    </w:p>
    <w:p w14:paraId="25F12BEA" w14:textId="77777777" w:rsidR="00006AB8" w:rsidRDefault="007773F9">
      <w:pPr>
        <w:spacing w:before="40" w:after="40"/>
      </w:pPr>
      <w:r>
        <w:rPr>
          <w:i/>
        </w:rPr>
        <w:t>Document réalisé dans le cadre de la RP-05 - Audit et amélioration sécurité</w:t>
      </w:r>
    </w:p>
    <w:p w14:paraId="302E6A87" w14:textId="77777777" w:rsidR="00006AB8" w:rsidRDefault="007773F9">
      <w:pPr>
        <w:spacing w:before="40" w:after="40"/>
      </w:pPr>
      <w:r>
        <w:rPr>
          <w:i/>
        </w:rPr>
        <w:t>BTS SIO SISR - École IRIS Nice - Vincent ANDREO - 2026</w:t>
      </w:r>
    </w:p>
    <w:p w14:paraId="7FB9918F" w14:textId="77777777" w:rsidR="00006AB8" w:rsidRDefault="007773F9">
      <w:pPr>
        <w:spacing w:before="40" w:after="40"/>
      </w:pPr>
      <w:r>
        <w:rPr>
          <w:i/>
        </w:rPr>
        <w:t>Référence : IRIS-NICE-2026-RP05</w:t>
      </w:r>
    </w:p>
    <w:p w14:paraId="0D1216F5" w14:textId="77777777" w:rsidR="00006AB8" w:rsidRDefault="007773F9">
      <w:r>
        <w:br w:type="page"/>
      </w:r>
    </w:p>
    <w:p w14:paraId="0A078029" w14:textId="77777777" w:rsidR="00006AB8" w:rsidRDefault="007773F9">
      <w:pPr>
        <w:shd w:val="clear" w:color="auto" w:fill="2E4057"/>
        <w:spacing w:before="120" w:after="40"/>
      </w:pPr>
      <w:r>
        <w:rPr>
          <w:b/>
          <w:color w:val="FFFFFF"/>
          <w:sz w:val="28"/>
        </w:rPr>
        <w:t xml:space="preserve">  ANNEXE C — Rapports de durcissement Linux &amp; Windows  </w:t>
      </w:r>
    </w:p>
    <w:p w14:paraId="5CCC5F7D" w14:textId="77777777" w:rsidR="00006AB8" w:rsidRDefault="00006AB8"/>
    <w:p w14:paraId="277819E6" w14:textId="77777777" w:rsidR="00006AB8" w:rsidRDefault="007773F9">
      <w:pPr>
        <w:pStyle w:val="Titre1"/>
      </w:pPr>
      <w:r>
        <w:t>RAPPORT DE DURCISSEMENT SÉCURITÉ — RP-05</w:t>
      </w:r>
    </w:p>
    <w:p w14:paraId="45865E14" w14:textId="77777777" w:rsidR="00006AB8" w:rsidRDefault="007773F9">
      <w:pPr>
        <w:pStyle w:val="Titre2"/>
      </w:pPr>
      <w:r>
        <w:t>Référence : IRIS-NICE-2026-RP05</w:t>
      </w:r>
    </w:p>
    <w:tbl>
      <w:tblPr>
        <w:tblStyle w:val="Grilledutableau"/>
        <w:tblW w:w="0" w:type="auto"/>
        <w:tblLook w:val="04A0" w:firstRow="1" w:lastRow="0" w:firstColumn="1" w:lastColumn="0" w:noHBand="0" w:noVBand="1"/>
      </w:tblPr>
      <w:tblGrid>
        <w:gridCol w:w="4618"/>
        <w:gridCol w:w="4618"/>
      </w:tblGrid>
      <w:tr w:rsidR="00006AB8" w14:paraId="64F45D10" w14:textId="77777777">
        <w:tc>
          <w:tcPr>
            <w:tcW w:w="4618" w:type="dxa"/>
            <w:shd w:val="clear" w:color="auto" w:fill="2E4057"/>
          </w:tcPr>
          <w:p w14:paraId="4ED3F0B8" w14:textId="77777777" w:rsidR="00006AB8" w:rsidRDefault="007773F9">
            <w:r>
              <w:rPr>
                <w:b/>
                <w:color w:val="FFFFFF"/>
                <w:sz w:val="18"/>
              </w:rPr>
              <w:t>Champ</w:t>
            </w:r>
          </w:p>
        </w:tc>
        <w:tc>
          <w:tcPr>
            <w:tcW w:w="4618" w:type="dxa"/>
            <w:shd w:val="clear" w:color="auto" w:fill="2E4057"/>
          </w:tcPr>
          <w:p w14:paraId="33C69950" w14:textId="77777777" w:rsidR="00006AB8" w:rsidRDefault="007773F9">
            <w:r>
              <w:rPr>
                <w:b/>
                <w:color w:val="FFFFFF"/>
                <w:sz w:val="18"/>
              </w:rPr>
              <w:t>Valeur</w:t>
            </w:r>
          </w:p>
        </w:tc>
      </w:tr>
      <w:tr w:rsidR="00006AB8" w14:paraId="799EC6F6" w14:textId="77777777">
        <w:tc>
          <w:tcPr>
            <w:tcW w:w="4618" w:type="dxa"/>
          </w:tcPr>
          <w:p w14:paraId="0DA32833" w14:textId="77777777" w:rsidR="00006AB8" w:rsidRDefault="007773F9">
            <w:r>
              <w:rPr>
                <w:sz w:val="18"/>
              </w:rPr>
              <w:t>Auteur</w:t>
            </w:r>
          </w:p>
        </w:tc>
        <w:tc>
          <w:tcPr>
            <w:tcW w:w="4618" w:type="dxa"/>
          </w:tcPr>
          <w:p w14:paraId="4749E9E5" w14:textId="77777777" w:rsidR="00006AB8" w:rsidRDefault="007773F9">
            <w:r>
              <w:rPr>
                <w:sz w:val="18"/>
              </w:rPr>
              <w:t>Vincent ANDREO</w:t>
            </w:r>
          </w:p>
        </w:tc>
      </w:tr>
      <w:tr w:rsidR="00006AB8" w14:paraId="10568318" w14:textId="77777777">
        <w:tc>
          <w:tcPr>
            <w:tcW w:w="4618" w:type="dxa"/>
          </w:tcPr>
          <w:p w14:paraId="5B43C43A" w14:textId="77777777" w:rsidR="00006AB8" w:rsidRDefault="007773F9">
            <w:r>
              <w:rPr>
                <w:sz w:val="18"/>
              </w:rPr>
              <w:t>Formation</w:t>
            </w:r>
          </w:p>
        </w:tc>
        <w:tc>
          <w:tcPr>
            <w:tcW w:w="4618" w:type="dxa"/>
          </w:tcPr>
          <w:p w14:paraId="51CBBE76" w14:textId="77777777" w:rsidR="00006AB8" w:rsidRDefault="007773F9">
            <w:r>
              <w:rPr>
                <w:sz w:val="18"/>
              </w:rPr>
              <w:t>BTS SIO option SISR — 2ème année</w:t>
            </w:r>
          </w:p>
        </w:tc>
      </w:tr>
      <w:tr w:rsidR="00006AB8" w14:paraId="6355DDB4" w14:textId="77777777">
        <w:tc>
          <w:tcPr>
            <w:tcW w:w="4618" w:type="dxa"/>
          </w:tcPr>
          <w:p w14:paraId="61EFFB78" w14:textId="77777777" w:rsidR="00006AB8" w:rsidRDefault="007773F9">
            <w:r>
              <w:rPr>
                <w:sz w:val="18"/>
              </w:rPr>
              <w:t>Établissement</w:t>
            </w:r>
          </w:p>
        </w:tc>
        <w:tc>
          <w:tcPr>
            <w:tcW w:w="4618" w:type="dxa"/>
          </w:tcPr>
          <w:p w14:paraId="4E8F1CEF" w14:textId="77777777" w:rsidR="00006AB8" w:rsidRDefault="007773F9">
            <w:r>
              <w:rPr>
                <w:sz w:val="18"/>
              </w:rPr>
              <w:t>École IRIS Nice</w:t>
            </w:r>
          </w:p>
        </w:tc>
      </w:tr>
      <w:tr w:rsidR="00006AB8" w14:paraId="72B2B00D" w14:textId="77777777">
        <w:tc>
          <w:tcPr>
            <w:tcW w:w="4618" w:type="dxa"/>
          </w:tcPr>
          <w:p w14:paraId="70273D45" w14:textId="77777777" w:rsidR="00006AB8" w:rsidRDefault="007773F9">
            <w:r>
              <w:rPr>
                <w:sz w:val="18"/>
              </w:rPr>
              <w:t>Réalisation prof.</w:t>
            </w:r>
          </w:p>
        </w:tc>
        <w:tc>
          <w:tcPr>
            <w:tcW w:w="4618" w:type="dxa"/>
          </w:tcPr>
          <w:p w14:paraId="2C667C13" w14:textId="77777777" w:rsidR="00006AB8" w:rsidRDefault="007773F9">
            <w:r>
              <w:rPr>
                <w:sz w:val="18"/>
              </w:rPr>
              <w:t>RP-05 : Audit et amélioration sécurité</w:t>
            </w:r>
          </w:p>
        </w:tc>
      </w:tr>
      <w:tr w:rsidR="00006AB8" w14:paraId="50E1BD4F" w14:textId="77777777">
        <w:tc>
          <w:tcPr>
            <w:tcW w:w="4618" w:type="dxa"/>
          </w:tcPr>
          <w:p w14:paraId="4C18EA0B" w14:textId="77777777" w:rsidR="00006AB8" w:rsidRDefault="007773F9">
            <w:r>
              <w:rPr>
                <w:sz w:val="18"/>
              </w:rPr>
              <w:t>Date de rédaction</w:t>
            </w:r>
          </w:p>
        </w:tc>
        <w:tc>
          <w:tcPr>
            <w:tcW w:w="4618" w:type="dxa"/>
          </w:tcPr>
          <w:p w14:paraId="72D783A1" w14:textId="77777777" w:rsidR="00006AB8" w:rsidRDefault="007773F9">
            <w:r>
              <w:rPr>
                <w:sz w:val="18"/>
              </w:rPr>
              <w:t>Mars 2026</w:t>
            </w:r>
          </w:p>
        </w:tc>
      </w:tr>
      <w:tr w:rsidR="00006AB8" w14:paraId="48E36D32" w14:textId="77777777">
        <w:tc>
          <w:tcPr>
            <w:tcW w:w="4618" w:type="dxa"/>
          </w:tcPr>
          <w:p w14:paraId="7F28696B" w14:textId="77777777" w:rsidR="00006AB8" w:rsidRDefault="007773F9">
            <w:r>
              <w:rPr>
                <w:sz w:val="18"/>
              </w:rPr>
              <w:t>Version</w:t>
            </w:r>
          </w:p>
        </w:tc>
        <w:tc>
          <w:tcPr>
            <w:tcW w:w="4618" w:type="dxa"/>
          </w:tcPr>
          <w:p w14:paraId="4C613963" w14:textId="77777777" w:rsidR="00006AB8" w:rsidRDefault="007773F9">
            <w:r>
              <w:rPr>
                <w:sz w:val="18"/>
              </w:rPr>
              <w:t>1.0</w:t>
            </w:r>
          </w:p>
        </w:tc>
      </w:tr>
      <w:tr w:rsidR="00006AB8" w14:paraId="188C3A56" w14:textId="77777777">
        <w:tc>
          <w:tcPr>
            <w:tcW w:w="4618" w:type="dxa"/>
          </w:tcPr>
          <w:p w14:paraId="57E0F606" w14:textId="77777777" w:rsidR="00006AB8" w:rsidRDefault="007773F9">
            <w:r>
              <w:rPr>
                <w:sz w:val="18"/>
              </w:rPr>
              <w:t>Classification</w:t>
            </w:r>
          </w:p>
        </w:tc>
        <w:tc>
          <w:tcPr>
            <w:tcW w:w="4618" w:type="dxa"/>
          </w:tcPr>
          <w:p w14:paraId="6C4B1C5E" w14:textId="77777777" w:rsidR="00006AB8" w:rsidRDefault="007773F9">
            <w:r>
              <w:rPr>
                <w:sz w:val="18"/>
              </w:rPr>
              <w:t>Usage pédagogique</w:t>
            </w:r>
          </w:p>
        </w:tc>
      </w:tr>
    </w:tbl>
    <w:p w14:paraId="56A6B634" w14:textId="77777777" w:rsidR="00006AB8" w:rsidRDefault="00006AB8"/>
    <w:p w14:paraId="54A8D53C" w14:textId="77777777" w:rsidR="00006AB8" w:rsidRDefault="00006AB8">
      <w:pPr>
        <w:pBdr>
          <w:bottom w:val="single" w:sz="6" w:space="1" w:color="2E4057"/>
        </w:pBdr>
      </w:pPr>
    </w:p>
    <w:p w14:paraId="6C0951A9" w14:textId="77777777" w:rsidR="00006AB8" w:rsidRDefault="007773F9">
      <w:pPr>
        <w:pStyle w:val="Titre2"/>
      </w:pPr>
      <w:r>
        <w:t>SOMMAIRE</w:t>
      </w:r>
    </w:p>
    <w:p w14:paraId="3C8EABB1" w14:textId="77777777" w:rsidR="00006AB8" w:rsidRDefault="007773F9">
      <w:pPr>
        <w:pStyle w:val="Listenumros"/>
      </w:pPr>
      <w:r>
        <w:rPr>
          <w:sz w:val="20"/>
        </w:rPr>
        <w:t>Contexte et infrastructure</w:t>
      </w:r>
    </w:p>
    <w:p w14:paraId="485D8356" w14:textId="77777777" w:rsidR="00006AB8" w:rsidRDefault="007773F9">
      <w:pPr>
        <w:pStyle w:val="Listenumros"/>
      </w:pPr>
      <w:r>
        <w:rPr>
          <w:sz w:val="20"/>
        </w:rPr>
        <w:t>Partie 1 — Durcissement Linux Debian 12 (CIS Level 1/2)</w:t>
      </w:r>
    </w:p>
    <w:p w14:paraId="46845282" w14:textId="77777777" w:rsidR="00006AB8" w:rsidRDefault="007773F9">
      <w:pPr>
        <w:pStyle w:val="Listepuces2"/>
      </w:pPr>
      <w:r>
        <w:rPr>
          <w:sz w:val="20"/>
        </w:rPr>
        <w:t>2.1 Audit initial Lynis</w:t>
      </w:r>
    </w:p>
    <w:p w14:paraId="5D5E1E04" w14:textId="77777777" w:rsidR="00006AB8" w:rsidRDefault="007773F9">
      <w:pPr>
        <w:pStyle w:val="Listepuces2"/>
      </w:pPr>
      <w:r>
        <w:rPr>
          <w:sz w:val="20"/>
        </w:rPr>
        <w:t>2.2 Checklist CIS Level 1 et Level 2</w:t>
      </w:r>
    </w:p>
    <w:p w14:paraId="7EB262A8" w14:textId="77777777" w:rsidR="00006AB8" w:rsidRDefault="007773F9">
      <w:pPr>
        <w:pStyle w:val="Listepuces2"/>
      </w:pPr>
      <w:r>
        <w:rPr>
          <w:sz w:val="20"/>
        </w:rPr>
        <w:t>2.3 Commandes de durcissement</w:t>
      </w:r>
    </w:p>
    <w:p w14:paraId="1C7FB3C1" w14:textId="77777777" w:rsidR="00006AB8" w:rsidRDefault="007773F9">
      <w:pPr>
        <w:pStyle w:val="Listepuces2"/>
      </w:pPr>
      <w:r>
        <w:rPr>
          <w:sz w:val="20"/>
        </w:rPr>
        <w:t>2.4 Score final et récapitulatif</w:t>
      </w:r>
    </w:p>
    <w:p w14:paraId="6A1FBC2B" w14:textId="77777777" w:rsidR="00006AB8" w:rsidRDefault="007773F9">
      <w:pPr>
        <w:pStyle w:val="Listenumros"/>
      </w:pPr>
      <w:r>
        <w:rPr>
          <w:sz w:val="20"/>
        </w:rPr>
        <w:t>Partie 2 — Durcissement Windows Server 2022 (SRV-DC01)</w:t>
      </w:r>
    </w:p>
    <w:p w14:paraId="5E829B48" w14:textId="77777777" w:rsidR="00006AB8" w:rsidRDefault="007773F9">
      <w:pPr>
        <w:pStyle w:val="Listepuces2"/>
      </w:pPr>
      <w:r>
        <w:rPr>
          <w:sz w:val="20"/>
        </w:rPr>
        <w:t>3.1 Audit initial CIS-CAT Lite</w:t>
      </w:r>
    </w:p>
    <w:p w14:paraId="538BF4F1" w14:textId="77777777" w:rsidR="00006AB8" w:rsidRDefault="007773F9">
      <w:pPr>
        <w:pStyle w:val="Listepuces2"/>
      </w:pPr>
      <w:r>
        <w:rPr>
          <w:sz w:val="20"/>
        </w:rPr>
        <w:t>3.2 GPOs de sécurité ANSSI</w:t>
      </w:r>
    </w:p>
    <w:p w14:paraId="3B40AEF2" w14:textId="77777777" w:rsidR="00006AB8" w:rsidRDefault="007773F9">
      <w:pPr>
        <w:pStyle w:val="Listepuces2"/>
      </w:pPr>
      <w:r>
        <w:rPr>
          <w:sz w:val="20"/>
        </w:rPr>
        <w:t>3.3 Désactivation des protocoles obsolètes</w:t>
      </w:r>
    </w:p>
    <w:p w14:paraId="3B845B3F" w14:textId="77777777" w:rsidR="00006AB8" w:rsidRDefault="007773F9">
      <w:pPr>
        <w:pStyle w:val="Listepuces2"/>
      </w:pPr>
      <w:r>
        <w:rPr>
          <w:sz w:val="20"/>
        </w:rPr>
        <w:t>3.4 Tableau AVANT/APRÈS Windows</w:t>
      </w:r>
    </w:p>
    <w:p w14:paraId="5FAD57DA" w14:textId="77777777" w:rsidR="00006AB8" w:rsidRDefault="007773F9">
      <w:pPr>
        <w:pStyle w:val="Listepuces2"/>
      </w:pPr>
      <w:r>
        <w:rPr>
          <w:sz w:val="20"/>
        </w:rPr>
        <w:t>3.5 Services inutiles désactivés</w:t>
      </w:r>
    </w:p>
    <w:p w14:paraId="1810297A" w14:textId="77777777" w:rsidR="00006AB8" w:rsidRDefault="007773F9">
      <w:pPr>
        <w:pStyle w:val="Listenumros"/>
      </w:pPr>
      <w:r>
        <w:rPr>
          <w:sz w:val="20"/>
        </w:rPr>
        <w:t>Conclusion et bilan sécurité</w:t>
      </w:r>
    </w:p>
    <w:p w14:paraId="3F13FAA6" w14:textId="77777777" w:rsidR="00006AB8" w:rsidRDefault="00006AB8">
      <w:pPr>
        <w:pBdr>
          <w:bottom w:val="single" w:sz="6" w:space="1" w:color="2E4057"/>
        </w:pBdr>
      </w:pPr>
    </w:p>
    <w:p w14:paraId="7C837729" w14:textId="77777777" w:rsidR="00006AB8" w:rsidRDefault="007773F9">
      <w:pPr>
        <w:pStyle w:val="Titre2"/>
      </w:pPr>
      <w:r>
        <w:t>1. CONTEXTE ET INFRASTRUCTURE</w:t>
      </w:r>
    </w:p>
    <w:p w14:paraId="5A7F5D53" w14:textId="77777777" w:rsidR="00006AB8" w:rsidRDefault="007773F9">
      <w:pPr>
        <w:pStyle w:val="Titre3"/>
      </w:pPr>
      <w:r>
        <w:t>1.1 Périmètre de la mission</w:t>
      </w:r>
    </w:p>
    <w:p w14:paraId="632C15B0" w14:textId="77777777" w:rsidR="00006AB8" w:rsidRDefault="007773F9">
      <w:pPr>
        <w:spacing w:before="40" w:after="40"/>
      </w:pPr>
      <w:r>
        <w:t>Dans le cadre de la RP-05 (Audit et amélioration de la sécurité), la mission consiste à appliquer un durcissement (hardening) conforme aux référentiels CIS Benchmarks et ANSSI sur l'infrastructure virtualisée de l'école IRIS Nice.</w:t>
      </w:r>
    </w:p>
    <w:p w14:paraId="2D48E74A" w14:textId="77777777" w:rsidR="00006AB8" w:rsidRDefault="007773F9">
      <w:pPr>
        <w:pStyle w:val="Titre3"/>
      </w:pPr>
      <w:r>
        <w:t>1.2 Schéma de l'infrastructure</w:t>
      </w:r>
    </w:p>
    <w:p w14:paraId="60DDE05E" w14:textId="77777777" w:rsidR="00006AB8" w:rsidRDefault="007773F9">
      <w:pPr>
        <w:pStyle w:val="CodeBlock"/>
      </w:pPr>
      <w:r>
        <w:t>+-----------------------------+</w:t>
      </w:r>
    </w:p>
    <w:p w14:paraId="3AF551DC" w14:textId="77777777" w:rsidR="00006AB8" w:rsidRDefault="007773F9">
      <w:pPr>
        <w:pStyle w:val="CodeBlock"/>
      </w:pPr>
      <w:r>
        <w:t>|   Serveur hôte KVM          |</w:t>
      </w:r>
    </w:p>
    <w:p w14:paraId="70524B59" w14:textId="77777777" w:rsidR="00006AB8" w:rsidRDefault="007773F9">
      <w:pPr>
        <w:pStyle w:val="CodeBlock"/>
      </w:pPr>
      <w:r>
        <w:t>|   Debian 12 Bookworm        |</w:t>
      </w:r>
    </w:p>
    <w:p w14:paraId="20217ACA" w14:textId="77777777" w:rsidR="00006AB8" w:rsidRDefault="007773F9">
      <w:pPr>
        <w:pStyle w:val="CodeBlock"/>
      </w:pPr>
      <w:r>
        <w:t>|   192.168.40.2              |</w:t>
      </w:r>
    </w:p>
    <w:p w14:paraId="3F7048C3" w14:textId="77777777" w:rsidR="00006AB8" w:rsidRDefault="007773F9">
      <w:pPr>
        <w:pStyle w:val="CodeBlock"/>
      </w:pPr>
      <w:r>
        <w:t>|                             |</w:t>
      </w:r>
    </w:p>
    <w:p w14:paraId="51A42F37" w14:textId="77777777" w:rsidR="00006AB8" w:rsidRDefault="007773F9">
      <w:pPr>
        <w:pStyle w:val="CodeBlock"/>
      </w:pPr>
      <w:r>
        <w:t>|  +------------------------+ |</w:t>
      </w:r>
    </w:p>
    <w:p w14:paraId="22B42AAC" w14:textId="77777777" w:rsidR="00006AB8" w:rsidRDefault="007773F9">
      <w:pPr>
        <w:pStyle w:val="CodeBlock"/>
      </w:pPr>
      <w:r>
        <w:t>|  |  SRV-DC01              | |</w:t>
      </w:r>
    </w:p>
    <w:p w14:paraId="74D5CC37" w14:textId="77777777" w:rsidR="00006AB8" w:rsidRDefault="007773F9">
      <w:pPr>
        <w:pStyle w:val="CodeBlock"/>
      </w:pPr>
      <w:r>
        <w:t>|  |  Windows Server 2022   | |</w:t>
      </w:r>
    </w:p>
    <w:p w14:paraId="490861FA" w14:textId="77777777" w:rsidR="00006AB8" w:rsidRDefault="007773F9">
      <w:pPr>
        <w:pStyle w:val="CodeBlock"/>
      </w:pPr>
      <w:r>
        <w:t>|  |  192.168.40.5          | |</w:t>
      </w:r>
    </w:p>
    <w:p w14:paraId="61A3815F" w14:textId="77777777" w:rsidR="00006AB8" w:rsidRDefault="007773F9">
      <w:pPr>
        <w:pStyle w:val="CodeBlock"/>
      </w:pPr>
      <w:r>
        <w:t>|  |  Contrôleur de domaine | |</w:t>
      </w:r>
    </w:p>
    <w:p w14:paraId="58A6F346" w14:textId="77777777" w:rsidR="00006AB8" w:rsidRDefault="007773F9">
      <w:pPr>
        <w:pStyle w:val="CodeBlock"/>
      </w:pPr>
      <w:r>
        <w:t>|  +------------------------+ |</w:t>
      </w:r>
    </w:p>
    <w:p w14:paraId="17CFB580" w14:textId="77777777" w:rsidR="00006AB8" w:rsidRDefault="007773F9">
      <w:pPr>
        <w:pStyle w:val="CodeBlock"/>
      </w:pPr>
      <w:r>
        <w:t>|                             |</w:t>
      </w:r>
    </w:p>
    <w:p w14:paraId="1672A6A6" w14:textId="77777777" w:rsidR="00006AB8" w:rsidRDefault="007773F9">
      <w:pPr>
        <w:pStyle w:val="CodeBlock"/>
      </w:pPr>
      <w:r>
        <w:t>|  +------------------------+ |</w:t>
      </w:r>
    </w:p>
    <w:p w14:paraId="476FFC28" w14:textId="77777777" w:rsidR="00006AB8" w:rsidRDefault="007773F9">
      <w:pPr>
        <w:pStyle w:val="CodeBlock"/>
      </w:pPr>
      <w:r>
        <w:t>|  |  VMs étudiantes        | |</w:t>
      </w:r>
    </w:p>
    <w:p w14:paraId="2E2959CF" w14:textId="77777777" w:rsidR="00006AB8" w:rsidRDefault="007773F9">
      <w:pPr>
        <w:pStyle w:val="CodeBlock"/>
      </w:pPr>
      <w:r>
        <w:t>|  |  Debian 12 — VLAN 30   | |</w:t>
      </w:r>
    </w:p>
    <w:p w14:paraId="0367146C" w14:textId="77777777" w:rsidR="00006AB8" w:rsidRDefault="007773F9">
      <w:pPr>
        <w:pStyle w:val="CodeBlock"/>
      </w:pPr>
      <w:r>
        <w:t>|  |  192.168.30.0/23       | |</w:t>
      </w:r>
    </w:p>
    <w:p w14:paraId="24872BE2" w14:textId="77777777" w:rsidR="00006AB8" w:rsidRDefault="007773F9">
      <w:pPr>
        <w:pStyle w:val="CodeBlock"/>
      </w:pPr>
      <w:r>
        <w:t>|  +------------------------+ |</w:t>
      </w:r>
    </w:p>
    <w:p w14:paraId="70AB3CDD" w14:textId="77777777" w:rsidR="00006AB8" w:rsidRDefault="007773F9">
      <w:pPr>
        <w:pStyle w:val="CodeBlock"/>
      </w:pPr>
      <w:r>
        <w:t>+-----------------------------+</w:t>
      </w:r>
    </w:p>
    <w:p w14:paraId="744ADA3A" w14:textId="77777777" w:rsidR="00006AB8" w:rsidRDefault="007773F9">
      <w:pPr>
        <w:pStyle w:val="Titre3"/>
      </w:pPr>
      <w:r>
        <w:t>1.3 Référentiels appliqués</w:t>
      </w:r>
    </w:p>
    <w:tbl>
      <w:tblPr>
        <w:tblStyle w:val="Grilledutableau"/>
        <w:tblW w:w="0" w:type="auto"/>
        <w:tblLook w:val="04A0" w:firstRow="1" w:lastRow="0" w:firstColumn="1" w:lastColumn="0" w:noHBand="0" w:noVBand="1"/>
      </w:tblPr>
      <w:tblGrid>
        <w:gridCol w:w="3079"/>
        <w:gridCol w:w="3079"/>
        <w:gridCol w:w="3079"/>
      </w:tblGrid>
      <w:tr w:rsidR="00006AB8" w14:paraId="528164D8" w14:textId="77777777">
        <w:tc>
          <w:tcPr>
            <w:tcW w:w="3079" w:type="dxa"/>
            <w:shd w:val="clear" w:color="auto" w:fill="2E4057"/>
          </w:tcPr>
          <w:p w14:paraId="76A2CB4B" w14:textId="77777777" w:rsidR="00006AB8" w:rsidRDefault="007773F9">
            <w:r>
              <w:rPr>
                <w:b/>
                <w:color w:val="FFFFFF"/>
                <w:sz w:val="18"/>
              </w:rPr>
              <w:t>Référentiel</w:t>
            </w:r>
          </w:p>
        </w:tc>
        <w:tc>
          <w:tcPr>
            <w:tcW w:w="3079" w:type="dxa"/>
            <w:shd w:val="clear" w:color="auto" w:fill="2E4057"/>
          </w:tcPr>
          <w:p w14:paraId="5E5DEF8F" w14:textId="77777777" w:rsidR="00006AB8" w:rsidRDefault="007773F9">
            <w:r>
              <w:rPr>
                <w:b/>
                <w:color w:val="FFFFFF"/>
                <w:sz w:val="18"/>
              </w:rPr>
              <w:t>Version</w:t>
            </w:r>
          </w:p>
        </w:tc>
        <w:tc>
          <w:tcPr>
            <w:tcW w:w="3079" w:type="dxa"/>
            <w:shd w:val="clear" w:color="auto" w:fill="2E4057"/>
          </w:tcPr>
          <w:p w14:paraId="54BC2FC4" w14:textId="77777777" w:rsidR="00006AB8" w:rsidRDefault="007773F9">
            <w:r>
              <w:rPr>
                <w:b/>
                <w:color w:val="FFFFFF"/>
                <w:sz w:val="18"/>
              </w:rPr>
              <w:t>Périmètre d'application</w:t>
            </w:r>
          </w:p>
        </w:tc>
      </w:tr>
      <w:tr w:rsidR="00006AB8" w14:paraId="225247D1" w14:textId="77777777">
        <w:tc>
          <w:tcPr>
            <w:tcW w:w="3079" w:type="dxa"/>
          </w:tcPr>
          <w:p w14:paraId="490688DC" w14:textId="77777777" w:rsidR="00006AB8" w:rsidRDefault="007773F9">
            <w:r>
              <w:rPr>
                <w:sz w:val="18"/>
              </w:rPr>
              <w:t>CIS Benchmark Linux</w:t>
            </w:r>
          </w:p>
        </w:tc>
        <w:tc>
          <w:tcPr>
            <w:tcW w:w="3079" w:type="dxa"/>
          </w:tcPr>
          <w:p w14:paraId="1ABD4A53" w14:textId="77777777" w:rsidR="00006AB8" w:rsidRDefault="007773F9">
            <w:r>
              <w:rPr>
                <w:sz w:val="18"/>
              </w:rPr>
              <w:t>2.0</w:t>
            </w:r>
          </w:p>
        </w:tc>
        <w:tc>
          <w:tcPr>
            <w:tcW w:w="3079" w:type="dxa"/>
          </w:tcPr>
          <w:p w14:paraId="6AD902EE" w14:textId="77777777" w:rsidR="00006AB8" w:rsidRDefault="007773F9">
            <w:r>
              <w:rPr>
                <w:sz w:val="18"/>
              </w:rPr>
              <w:t>Hôte KVM + VMs Debian 12</w:t>
            </w:r>
          </w:p>
        </w:tc>
      </w:tr>
      <w:tr w:rsidR="00006AB8" w14:paraId="350D9ED4" w14:textId="77777777">
        <w:tc>
          <w:tcPr>
            <w:tcW w:w="3079" w:type="dxa"/>
          </w:tcPr>
          <w:p w14:paraId="4999F15F" w14:textId="77777777" w:rsidR="00006AB8" w:rsidRDefault="007773F9">
            <w:r>
              <w:rPr>
                <w:sz w:val="18"/>
              </w:rPr>
              <w:t>CIS Benchmark WS</w:t>
            </w:r>
          </w:p>
        </w:tc>
        <w:tc>
          <w:tcPr>
            <w:tcW w:w="3079" w:type="dxa"/>
          </w:tcPr>
          <w:p w14:paraId="31CD9830" w14:textId="77777777" w:rsidR="00006AB8" w:rsidRDefault="007773F9">
            <w:r>
              <w:rPr>
                <w:sz w:val="18"/>
              </w:rPr>
              <w:t>1.0</w:t>
            </w:r>
          </w:p>
        </w:tc>
        <w:tc>
          <w:tcPr>
            <w:tcW w:w="3079" w:type="dxa"/>
          </w:tcPr>
          <w:p w14:paraId="375438A3" w14:textId="77777777" w:rsidR="00006AB8" w:rsidRDefault="007773F9">
            <w:r>
              <w:rPr>
                <w:sz w:val="18"/>
              </w:rPr>
              <w:t>Windows Server 2022 (SRV-DC01)</w:t>
            </w:r>
          </w:p>
        </w:tc>
      </w:tr>
      <w:tr w:rsidR="00006AB8" w14:paraId="104F4506" w14:textId="77777777">
        <w:tc>
          <w:tcPr>
            <w:tcW w:w="3079" w:type="dxa"/>
          </w:tcPr>
          <w:p w14:paraId="66930E25" w14:textId="77777777" w:rsidR="00006AB8" w:rsidRDefault="007773F9">
            <w:r>
              <w:rPr>
                <w:sz w:val="18"/>
              </w:rPr>
              <w:t>ANSSI — Guide AD</w:t>
            </w:r>
          </w:p>
        </w:tc>
        <w:tc>
          <w:tcPr>
            <w:tcW w:w="3079" w:type="dxa"/>
          </w:tcPr>
          <w:p w14:paraId="32928732" w14:textId="77777777" w:rsidR="00006AB8" w:rsidRDefault="007773F9">
            <w:r>
              <w:rPr>
                <w:sz w:val="18"/>
              </w:rPr>
              <w:t>2.0</w:t>
            </w:r>
          </w:p>
        </w:tc>
        <w:tc>
          <w:tcPr>
            <w:tcW w:w="3079" w:type="dxa"/>
          </w:tcPr>
          <w:p w14:paraId="3A595644" w14:textId="77777777" w:rsidR="00006AB8" w:rsidRDefault="007773F9">
            <w:r>
              <w:rPr>
                <w:sz w:val="18"/>
              </w:rPr>
              <w:t>Active Directory sur SRV-DC01</w:t>
            </w:r>
          </w:p>
        </w:tc>
      </w:tr>
      <w:tr w:rsidR="00006AB8" w14:paraId="7E96EAD5" w14:textId="77777777">
        <w:tc>
          <w:tcPr>
            <w:tcW w:w="3079" w:type="dxa"/>
          </w:tcPr>
          <w:p w14:paraId="4C17B43F" w14:textId="77777777" w:rsidR="00006AB8" w:rsidRDefault="007773F9">
            <w:r>
              <w:rPr>
                <w:sz w:val="18"/>
              </w:rPr>
              <w:t>ANSSI — Hygiène SI</w:t>
            </w:r>
          </w:p>
        </w:tc>
        <w:tc>
          <w:tcPr>
            <w:tcW w:w="3079" w:type="dxa"/>
          </w:tcPr>
          <w:p w14:paraId="446AB026" w14:textId="77777777" w:rsidR="00006AB8" w:rsidRDefault="007773F9">
            <w:r>
              <w:rPr>
                <w:sz w:val="18"/>
              </w:rPr>
              <w:t>2.0</w:t>
            </w:r>
          </w:p>
        </w:tc>
        <w:tc>
          <w:tcPr>
            <w:tcW w:w="3079" w:type="dxa"/>
          </w:tcPr>
          <w:p w14:paraId="4BF484C9" w14:textId="77777777" w:rsidR="00006AB8" w:rsidRDefault="007773F9">
            <w:r>
              <w:rPr>
                <w:sz w:val="18"/>
              </w:rPr>
              <w:t>Ensemble de l'infrastructure</w:t>
            </w:r>
          </w:p>
        </w:tc>
      </w:tr>
    </w:tbl>
    <w:p w14:paraId="7EBBE915" w14:textId="77777777" w:rsidR="00006AB8" w:rsidRDefault="00006AB8"/>
    <w:p w14:paraId="09E9C6A4" w14:textId="77777777" w:rsidR="00006AB8" w:rsidRDefault="00006AB8">
      <w:pPr>
        <w:pBdr>
          <w:bottom w:val="single" w:sz="6" w:space="1" w:color="2E4057"/>
        </w:pBdr>
      </w:pPr>
    </w:p>
    <w:p w14:paraId="6876265E" w14:textId="77777777" w:rsidR="00006AB8" w:rsidRDefault="007773F9">
      <w:pPr>
        <w:pStyle w:val="Titre2"/>
      </w:pPr>
      <w:r>
        <w:t>2. PARTIE 1 — DURCISSEMENT LINUX DEBIAN 12 (CIS LEVEL 1/2)</w:t>
      </w:r>
    </w:p>
    <w:p w14:paraId="17AAC51C" w14:textId="77777777" w:rsidR="00006AB8" w:rsidRDefault="007773F9">
      <w:pPr>
        <w:pStyle w:val="Titre3"/>
      </w:pPr>
      <w:r>
        <w:t>2.1 Audit initial avec Lynis</w:t>
      </w:r>
    </w:p>
    <w:p w14:paraId="0D58784D" w14:textId="77777777" w:rsidR="00006AB8" w:rsidRDefault="007773F9">
      <w:pPr>
        <w:pStyle w:val="Titre4"/>
      </w:pPr>
      <w:r>
        <w:t>2.1.1 Installation et exécution de Lynis</w:t>
      </w:r>
    </w:p>
    <w:p w14:paraId="160BCD22" w14:textId="77777777" w:rsidR="00006AB8" w:rsidRDefault="007773F9">
      <w:pPr>
        <w:pStyle w:val="CodeBlock"/>
      </w:pPr>
      <w:r>
        <w:t># Installation de Lynis depuis les dépôts officiels</w:t>
      </w:r>
    </w:p>
    <w:p w14:paraId="5DC95CCE" w14:textId="77777777" w:rsidR="00006AB8" w:rsidRDefault="007773F9">
      <w:pPr>
        <w:pStyle w:val="CodeBlock"/>
      </w:pPr>
      <w:r>
        <w:t>apt update &amp;&amp; apt install -y lynis</w:t>
      </w:r>
    </w:p>
    <w:p w14:paraId="10FA214E" w14:textId="77777777" w:rsidR="00006AB8" w:rsidRDefault="00006AB8">
      <w:pPr>
        <w:pStyle w:val="CodeBlock"/>
      </w:pPr>
    </w:p>
    <w:p w14:paraId="66DC7856" w14:textId="77777777" w:rsidR="00006AB8" w:rsidRDefault="007773F9">
      <w:pPr>
        <w:pStyle w:val="CodeBlock"/>
      </w:pPr>
      <w:r>
        <w:t># Exécution de l'audit complet en mode système</w:t>
      </w:r>
    </w:p>
    <w:p w14:paraId="330174A1" w14:textId="77777777" w:rsidR="00006AB8" w:rsidRDefault="007773F9">
      <w:pPr>
        <w:pStyle w:val="CodeBlock"/>
      </w:pPr>
      <w:r>
        <w:t>lynis audit system --quiet 2&gt;&amp;1 | tee /var/log/lynis-audit-initial.log</w:t>
      </w:r>
    </w:p>
    <w:p w14:paraId="59E401DA" w14:textId="77777777" w:rsidR="00006AB8" w:rsidRDefault="00006AB8">
      <w:pPr>
        <w:pStyle w:val="CodeBlock"/>
      </w:pPr>
    </w:p>
    <w:p w14:paraId="1B27FF55" w14:textId="77777777" w:rsidR="00006AB8" w:rsidRDefault="007773F9">
      <w:pPr>
        <w:pStyle w:val="CodeBlock"/>
      </w:pPr>
      <w:r>
        <w:t># Consultation du rapport détaillé</w:t>
      </w:r>
    </w:p>
    <w:p w14:paraId="687B325F" w14:textId="77777777" w:rsidR="00006AB8" w:rsidRDefault="007773F9">
      <w:pPr>
        <w:pStyle w:val="CodeBlock"/>
      </w:pPr>
      <w:r>
        <w:t>lynis show details</w:t>
      </w:r>
    </w:p>
    <w:p w14:paraId="59486630" w14:textId="77777777" w:rsidR="00006AB8" w:rsidRDefault="007773F9">
      <w:pPr>
        <w:pStyle w:val="CodeBlock"/>
      </w:pPr>
      <w:r>
        <w:t>cat /var/log/lynis/lynis.log | grep -i "warning\|suggestion"</w:t>
      </w:r>
    </w:p>
    <w:p w14:paraId="49852D0F" w14:textId="77777777" w:rsidR="00006AB8" w:rsidRDefault="007773F9">
      <w:pPr>
        <w:pStyle w:val="Titre4"/>
      </w:pPr>
      <w:r>
        <w:t>2.1.2 Résultats de l'audit initial</w:t>
      </w:r>
    </w:p>
    <w:p w14:paraId="151E6853" w14:textId="77777777" w:rsidR="00006AB8" w:rsidRDefault="007773F9">
      <w:pPr>
        <w:spacing w:before="40" w:after="40"/>
      </w:pPr>
      <w:r>
        <w:rPr>
          <w:b/>
        </w:rPr>
        <w:t>Score initial : Hardening index 58/100</w:t>
      </w:r>
    </w:p>
    <w:p w14:paraId="4A9503C1" w14:textId="77777777" w:rsidR="00006AB8" w:rsidRDefault="007773F9">
      <w:pPr>
        <w:pStyle w:val="CodeBlock"/>
      </w:pPr>
      <w:r>
        <w:t>================================================================================</w:t>
      </w:r>
    </w:p>
    <w:p w14:paraId="51BDE784" w14:textId="77777777" w:rsidR="00006AB8" w:rsidRDefault="007773F9">
      <w:pPr>
        <w:pStyle w:val="CodeBlock"/>
      </w:pPr>
      <w:r>
        <w:t xml:space="preserve">  Lynis 3.0.9 — Audit results</w:t>
      </w:r>
    </w:p>
    <w:p w14:paraId="7D679C13" w14:textId="77777777" w:rsidR="00006AB8" w:rsidRDefault="007773F9">
      <w:pPr>
        <w:pStyle w:val="CodeBlock"/>
      </w:pPr>
      <w:r>
        <w:t xml:space="preserve">  Date : 2026-03-01</w:t>
      </w:r>
    </w:p>
    <w:p w14:paraId="0ADB7F0A" w14:textId="77777777" w:rsidR="00006AB8" w:rsidRDefault="007773F9">
      <w:pPr>
        <w:pStyle w:val="CodeBlock"/>
      </w:pPr>
      <w:r>
        <w:t xml:space="preserve">  Hostname : debian-kvm-host</w:t>
      </w:r>
    </w:p>
    <w:p w14:paraId="21A5591C" w14:textId="77777777" w:rsidR="00006AB8" w:rsidRDefault="007773F9">
      <w:pPr>
        <w:pStyle w:val="CodeBlock"/>
      </w:pPr>
      <w:r>
        <w:t>================================================================================</w:t>
      </w:r>
    </w:p>
    <w:p w14:paraId="5F583CAB" w14:textId="77777777" w:rsidR="00006AB8" w:rsidRDefault="00006AB8">
      <w:pPr>
        <w:pStyle w:val="CodeBlock"/>
      </w:pPr>
    </w:p>
    <w:p w14:paraId="571C607C" w14:textId="77777777" w:rsidR="00006AB8" w:rsidRDefault="007773F9">
      <w:pPr>
        <w:pStyle w:val="CodeBlock"/>
      </w:pPr>
      <w:r>
        <w:t xml:space="preserve">  Tests performed   : 242</w:t>
      </w:r>
    </w:p>
    <w:p w14:paraId="76AE5241" w14:textId="77777777" w:rsidR="00006AB8" w:rsidRDefault="007773F9">
      <w:pPr>
        <w:pStyle w:val="CodeBlock"/>
      </w:pPr>
      <w:r>
        <w:t xml:space="preserve">  Plugins enabled   : 0</w:t>
      </w:r>
    </w:p>
    <w:p w14:paraId="18968652" w14:textId="77777777" w:rsidR="00006AB8" w:rsidRDefault="007773F9">
      <w:pPr>
        <w:pStyle w:val="CodeBlock"/>
      </w:pPr>
      <w:r>
        <w:t xml:space="preserve">  Components found  : 7</w:t>
      </w:r>
    </w:p>
    <w:p w14:paraId="61ABB142" w14:textId="77777777" w:rsidR="00006AB8" w:rsidRDefault="007773F9">
      <w:pPr>
        <w:pStyle w:val="CodeBlock"/>
      </w:pPr>
      <w:r>
        <w:t xml:space="preserve">  Warnings          : 12</w:t>
      </w:r>
    </w:p>
    <w:p w14:paraId="12BC1708" w14:textId="77777777" w:rsidR="00006AB8" w:rsidRDefault="007773F9">
      <w:pPr>
        <w:pStyle w:val="CodeBlock"/>
      </w:pPr>
      <w:r>
        <w:t xml:space="preserve">  Suggestions       : 47</w:t>
      </w:r>
    </w:p>
    <w:p w14:paraId="54CC5084" w14:textId="77777777" w:rsidR="00006AB8" w:rsidRDefault="00006AB8">
      <w:pPr>
        <w:pStyle w:val="CodeBlock"/>
      </w:pPr>
    </w:p>
    <w:p w14:paraId="3D39C426" w14:textId="77777777" w:rsidR="00006AB8" w:rsidRDefault="007773F9">
      <w:pPr>
        <w:pStyle w:val="CodeBlock"/>
      </w:pPr>
      <w:r>
        <w:t xml:space="preserve">  Hardening index   : [============          ] 58%</w:t>
      </w:r>
    </w:p>
    <w:p w14:paraId="6C26CABB" w14:textId="77777777" w:rsidR="00006AB8" w:rsidRDefault="007773F9">
      <w:pPr>
        <w:pStyle w:val="CodeBlock"/>
      </w:pPr>
      <w:r>
        <w:t>================================================================================</w:t>
      </w:r>
    </w:p>
    <w:p w14:paraId="273C5B7A" w14:textId="77777777" w:rsidR="00006AB8" w:rsidRDefault="007773F9">
      <w:pPr>
        <w:pStyle w:val="Titre4"/>
      </w:pPr>
      <w:r>
        <w:t>2.1.3 Principales failles détectées</w:t>
      </w:r>
    </w:p>
    <w:tbl>
      <w:tblPr>
        <w:tblStyle w:val="Grilledutableau"/>
        <w:tblW w:w="0" w:type="auto"/>
        <w:tblLook w:val="04A0" w:firstRow="1" w:lastRow="0" w:firstColumn="1" w:lastColumn="0" w:noHBand="0" w:noVBand="1"/>
      </w:tblPr>
      <w:tblGrid>
        <w:gridCol w:w="2309"/>
        <w:gridCol w:w="2309"/>
        <w:gridCol w:w="2309"/>
        <w:gridCol w:w="2309"/>
      </w:tblGrid>
      <w:tr w:rsidR="00006AB8" w14:paraId="794B94F4" w14:textId="77777777">
        <w:tc>
          <w:tcPr>
            <w:tcW w:w="2309" w:type="dxa"/>
            <w:shd w:val="clear" w:color="auto" w:fill="2E4057"/>
          </w:tcPr>
          <w:p w14:paraId="518E0E64" w14:textId="77777777" w:rsidR="00006AB8" w:rsidRDefault="007773F9">
            <w:r>
              <w:rPr>
                <w:b/>
                <w:color w:val="FFFFFF"/>
                <w:sz w:val="18"/>
              </w:rPr>
              <w:t>ID Lynis</w:t>
            </w:r>
          </w:p>
        </w:tc>
        <w:tc>
          <w:tcPr>
            <w:tcW w:w="2309" w:type="dxa"/>
            <w:shd w:val="clear" w:color="auto" w:fill="2E4057"/>
          </w:tcPr>
          <w:p w14:paraId="51CAFF93" w14:textId="77777777" w:rsidR="00006AB8" w:rsidRDefault="007773F9">
            <w:r>
              <w:rPr>
                <w:b/>
                <w:color w:val="FFFFFF"/>
                <w:sz w:val="18"/>
              </w:rPr>
              <w:t>Catégorie</w:t>
            </w:r>
          </w:p>
        </w:tc>
        <w:tc>
          <w:tcPr>
            <w:tcW w:w="2309" w:type="dxa"/>
            <w:shd w:val="clear" w:color="auto" w:fill="2E4057"/>
          </w:tcPr>
          <w:p w14:paraId="73BB7DCB" w14:textId="77777777" w:rsidR="00006AB8" w:rsidRDefault="007773F9">
            <w:r>
              <w:rPr>
                <w:b/>
                <w:color w:val="FFFFFF"/>
                <w:sz w:val="18"/>
              </w:rPr>
              <w:t>Description de la faille</w:t>
            </w:r>
          </w:p>
        </w:tc>
        <w:tc>
          <w:tcPr>
            <w:tcW w:w="2309" w:type="dxa"/>
            <w:shd w:val="clear" w:color="auto" w:fill="2E4057"/>
          </w:tcPr>
          <w:p w14:paraId="7AD5DB50" w14:textId="77777777" w:rsidR="00006AB8" w:rsidRDefault="007773F9">
            <w:r>
              <w:rPr>
                <w:b/>
                <w:color w:val="FFFFFF"/>
                <w:sz w:val="18"/>
              </w:rPr>
              <w:t>Criticité</w:t>
            </w:r>
          </w:p>
        </w:tc>
      </w:tr>
      <w:tr w:rsidR="00006AB8" w14:paraId="15CA38C1" w14:textId="77777777">
        <w:tc>
          <w:tcPr>
            <w:tcW w:w="2309" w:type="dxa"/>
          </w:tcPr>
          <w:p w14:paraId="639E4F72" w14:textId="77777777" w:rsidR="00006AB8" w:rsidRDefault="007773F9">
            <w:r>
              <w:rPr>
                <w:sz w:val="18"/>
              </w:rPr>
              <w:t>AUTH-9328</w:t>
            </w:r>
          </w:p>
        </w:tc>
        <w:tc>
          <w:tcPr>
            <w:tcW w:w="2309" w:type="dxa"/>
          </w:tcPr>
          <w:p w14:paraId="4B5ABD87" w14:textId="77777777" w:rsidR="00006AB8" w:rsidRDefault="007773F9">
            <w:r>
              <w:rPr>
                <w:sz w:val="18"/>
              </w:rPr>
              <w:t>Authentification</w:t>
            </w:r>
          </w:p>
        </w:tc>
        <w:tc>
          <w:tcPr>
            <w:tcW w:w="2309" w:type="dxa"/>
          </w:tcPr>
          <w:p w14:paraId="7325BA35" w14:textId="77777777" w:rsidR="00006AB8" w:rsidRDefault="007773F9">
            <w:r>
              <w:rPr>
                <w:sz w:val="18"/>
              </w:rPr>
              <w:t>Pas de politique de mot de passe robuste (PAM)</w:t>
            </w:r>
          </w:p>
        </w:tc>
        <w:tc>
          <w:tcPr>
            <w:tcW w:w="2309" w:type="dxa"/>
          </w:tcPr>
          <w:p w14:paraId="09657F1D" w14:textId="77777777" w:rsidR="00006AB8" w:rsidRDefault="007773F9">
            <w:r>
              <w:rPr>
                <w:sz w:val="18"/>
              </w:rPr>
              <w:t>HAUTE</w:t>
            </w:r>
          </w:p>
        </w:tc>
      </w:tr>
      <w:tr w:rsidR="00006AB8" w14:paraId="7F07A89E" w14:textId="77777777">
        <w:tc>
          <w:tcPr>
            <w:tcW w:w="2309" w:type="dxa"/>
          </w:tcPr>
          <w:p w14:paraId="09F006F4" w14:textId="77777777" w:rsidR="00006AB8" w:rsidRDefault="007773F9">
            <w:r>
              <w:rPr>
                <w:sz w:val="18"/>
              </w:rPr>
              <w:t>SSH-7408</w:t>
            </w:r>
          </w:p>
        </w:tc>
        <w:tc>
          <w:tcPr>
            <w:tcW w:w="2309" w:type="dxa"/>
          </w:tcPr>
          <w:p w14:paraId="58477304" w14:textId="77777777" w:rsidR="00006AB8" w:rsidRDefault="007773F9">
            <w:r>
              <w:rPr>
                <w:sz w:val="18"/>
              </w:rPr>
              <w:t>SSH</w:t>
            </w:r>
          </w:p>
        </w:tc>
        <w:tc>
          <w:tcPr>
            <w:tcW w:w="2309" w:type="dxa"/>
          </w:tcPr>
          <w:p w14:paraId="48143905" w14:textId="77777777" w:rsidR="00006AB8" w:rsidRDefault="007773F9">
            <w:r>
              <w:rPr>
                <w:sz w:val="18"/>
              </w:rPr>
              <w:t>PermitRootLogin activé dans sshd_config</w:t>
            </w:r>
          </w:p>
        </w:tc>
        <w:tc>
          <w:tcPr>
            <w:tcW w:w="2309" w:type="dxa"/>
          </w:tcPr>
          <w:p w14:paraId="4ADC431E" w14:textId="77777777" w:rsidR="00006AB8" w:rsidRDefault="007773F9">
            <w:r>
              <w:rPr>
                <w:sz w:val="18"/>
              </w:rPr>
              <w:t>HAUTE</w:t>
            </w:r>
          </w:p>
        </w:tc>
      </w:tr>
      <w:tr w:rsidR="00006AB8" w14:paraId="3157EF12" w14:textId="77777777">
        <w:tc>
          <w:tcPr>
            <w:tcW w:w="2309" w:type="dxa"/>
          </w:tcPr>
          <w:p w14:paraId="63DCA39E" w14:textId="77777777" w:rsidR="00006AB8" w:rsidRDefault="007773F9">
            <w:r>
              <w:rPr>
                <w:sz w:val="18"/>
              </w:rPr>
              <w:t>SSH-7402</w:t>
            </w:r>
          </w:p>
        </w:tc>
        <w:tc>
          <w:tcPr>
            <w:tcW w:w="2309" w:type="dxa"/>
          </w:tcPr>
          <w:p w14:paraId="227DC5BB" w14:textId="77777777" w:rsidR="00006AB8" w:rsidRDefault="007773F9">
            <w:r>
              <w:rPr>
                <w:sz w:val="18"/>
              </w:rPr>
              <w:t>SSH</w:t>
            </w:r>
          </w:p>
        </w:tc>
        <w:tc>
          <w:tcPr>
            <w:tcW w:w="2309" w:type="dxa"/>
          </w:tcPr>
          <w:p w14:paraId="4E176EE6" w14:textId="77777777" w:rsidR="00006AB8" w:rsidRDefault="007773F9">
            <w:r>
              <w:rPr>
                <w:sz w:val="18"/>
              </w:rPr>
              <w:t>Protocol version 1 autorisé</w:t>
            </w:r>
          </w:p>
        </w:tc>
        <w:tc>
          <w:tcPr>
            <w:tcW w:w="2309" w:type="dxa"/>
          </w:tcPr>
          <w:p w14:paraId="740650D5" w14:textId="77777777" w:rsidR="00006AB8" w:rsidRDefault="007773F9">
            <w:r>
              <w:rPr>
                <w:sz w:val="18"/>
              </w:rPr>
              <w:t>HAUTE</w:t>
            </w:r>
          </w:p>
        </w:tc>
      </w:tr>
      <w:tr w:rsidR="00006AB8" w14:paraId="4221A492" w14:textId="77777777">
        <w:tc>
          <w:tcPr>
            <w:tcW w:w="2309" w:type="dxa"/>
          </w:tcPr>
          <w:p w14:paraId="157B4A67" w14:textId="77777777" w:rsidR="00006AB8" w:rsidRDefault="007773F9">
            <w:r>
              <w:rPr>
                <w:sz w:val="18"/>
              </w:rPr>
              <w:t>KRNL-6000</w:t>
            </w:r>
          </w:p>
        </w:tc>
        <w:tc>
          <w:tcPr>
            <w:tcW w:w="2309" w:type="dxa"/>
          </w:tcPr>
          <w:p w14:paraId="35E2021F" w14:textId="77777777" w:rsidR="00006AB8" w:rsidRDefault="007773F9">
            <w:r>
              <w:rPr>
                <w:sz w:val="18"/>
              </w:rPr>
              <w:t>Noyau</w:t>
            </w:r>
          </w:p>
        </w:tc>
        <w:tc>
          <w:tcPr>
            <w:tcW w:w="2309" w:type="dxa"/>
          </w:tcPr>
          <w:p w14:paraId="3A783BA6" w14:textId="77777777" w:rsidR="00006AB8" w:rsidRDefault="007773F9">
            <w:r>
              <w:rPr>
                <w:sz w:val="18"/>
              </w:rPr>
              <w:t>Paramètres sysctl non durcis (ip_forward, rp_filter)</w:t>
            </w:r>
          </w:p>
        </w:tc>
        <w:tc>
          <w:tcPr>
            <w:tcW w:w="2309" w:type="dxa"/>
          </w:tcPr>
          <w:p w14:paraId="319527B9" w14:textId="77777777" w:rsidR="00006AB8" w:rsidRDefault="007773F9">
            <w:r>
              <w:rPr>
                <w:sz w:val="18"/>
              </w:rPr>
              <w:t>HAUTE</w:t>
            </w:r>
          </w:p>
        </w:tc>
      </w:tr>
      <w:tr w:rsidR="00006AB8" w14:paraId="6E80D9EC" w14:textId="77777777">
        <w:tc>
          <w:tcPr>
            <w:tcW w:w="2309" w:type="dxa"/>
          </w:tcPr>
          <w:p w14:paraId="1FB35001" w14:textId="77777777" w:rsidR="00006AB8" w:rsidRDefault="007773F9">
            <w:r>
              <w:rPr>
                <w:sz w:val="18"/>
              </w:rPr>
              <w:t>NETW-3015</w:t>
            </w:r>
          </w:p>
        </w:tc>
        <w:tc>
          <w:tcPr>
            <w:tcW w:w="2309" w:type="dxa"/>
          </w:tcPr>
          <w:p w14:paraId="3D10FD79" w14:textId="77777777" w:rsidR="00006AB8" w:rsidRDefault="007773F9">
            <w:r>
              <w:rPr>
                <w:sz w:val="18"/>
              </w:rPr>
              <w:t>Réseau</w:t>
            </w:r>
          </w:p>
        </w:tc>
        <w:tc>
          <w:tcPr>
            <w:tcW w:w="2309" w:type="dxa"/>
          </w:tcPr>
          <w:p w14:paraId="4FD8CCE5" w14:textId="77777777" w:rsidR="00006AB8" w:rsidRDefault="007773F9">
            <w:r>
              <w:rPr>
                <w:sz w:val="18"/>
              </w:rPr>
              <w:t>LLMNR/mDNS actifs</w:t>
            </w:r>
          </w:p>
        </w:tc>
        <w:tc>
          <w:tcPr>
            <w:tcW w:w="2309" w:type="dxa"/>
          </w:tcPr>
          <w:p w14:paraId="4B394109" w14:textId="77777777" w:rsidR="00006AB8" w:rsidRDefault="007773F9">
            <w:r>
              <w:rPr>
                <w:sz w:val="18"/>
              </w:rPr>
              <w:t>MOYENNE</w:t>
            </w:r>
          </w:p>
        </w:tc>
      </w:tr>
      <w:tr w:rsidR="00006AB8" w14:paraId="6219BBDF" w14:textId="77777777">
        <w:tc>
          <w:tcPr>
            <w:tcW w:w="2309" w:type="dxa"/>
          </w:tcPr>
          <w:p w14:paraId="603522E7" w14:textId="77777777" w:rsidR="00006AB8" w:rsidRDefault="007773F9">
            <w:r>
              <w:rPr>
                <w:sz w:val="18"/>
              </w:rPr>
              <w:t>FILE-7524</w:t>
            </w:r>
          </w:p>
        </w:tc>
        <w:tc>
          <w:tcPr>
            <w:tcW w:w="2309" w:type="dxa"/>
          </w:tcPr>
          <w:p w14:paraId="7188CE9B" w14:textId="77777777" w:rsidR="00006AB8" w:rsidRDefault="007773F9">
            <w:r>
              <w:rPr>
                <w:sz w:val="18"/>
              </w:rPr>
              <w:t>Système fichiers</w:t>
            </w:r>
          </w:p>
        </w:tc>
        <w:tc>
          <w:tcPr>
            <w:tcW w:w="2309" w:type="dxa"/>
          </w:tcPr>
          <w:p w14:paraId="286B1695" w14:textId="77777777" w:rsidR="00006AB8" w:rsidRDefault="007773F9">
            <w:r>
              <w:rPr>
                <w:sz w:val="18"/>
              </w:rPr>
              <w:t>/tmp non monté avec noexec,nosuid</w:t>
            </w:r>
          </w:p>
        </w:tc>
        <w:tc>
          <w:tcPr>
            <w:tcW w:w="2309" w:type="dxa"/>
          </w:tcPr>
          <w:p w14:paraId="2F4E18CA" w14:textId="77777777" w:rsidR="00006AB8" w:rsidRDefault="007773F9">
            <w:r>
              <w:rPr>
                <w:sz w:val="18"/>
              </w:rPr>
              <w:t>MOYENNE</w:t>
            </w:r>
          </w:p>
        </w:tc>
      </w:tr>
      <w:tr w:rsidR="00006AB8" w14:paraId="3146ABED" w14:textId="77777777">
        <w:tc>
          <w:tcPr>
            <w:tcW w:w="2309" w:type="dxa"/>
          </w:tcPr>
          <w:p w14:paraId="10494696" w14:textId="77777777" w:rsidR="00006AB8" w:rsidRDefault="007773F9">
            <w:r>
              <w:rPr>
                <w:sz w:val="18"/>
              </w:rPr>
              <w:t>PKGS-7370</w:t>
            </w:r>
          </w:p>
        </w:tc>
        <w:tc>
          <w:tcPr>
            <w:tcW w:w="2309" w:type="dxa"/>
          </w:tcPr>
          <w:p w14:paraId="6625A389" w14:textId="77777777" w:rsidR="00006AB8" w:rsidRDefault="007773F9">
            <w:r>
              <w:rPr>
                <w:sz w:val="18"/>
              </w:rPr>
              <w:t>Paquets</w:t>
            </w:r>
          </w:p>
        </w:tc>
        <w:tc>
          <w:tcPr>
            <w:tcW w:w="2309" w:type="dxa"/>
          </w:tcPr>
          <w:p w14:paraId="4CFF9DB4" w14:textId="77777777" w:rsidR="00006AB8" w:rsidRDefault="007773F9">
            <w:r>
              <w:rPr>
                <w:sz w:val="18"/>
              </w:rPr>
              <w:t>Services inutiles installés (telnet, rsh-client, ftp)</w:t>
            </w:r>
          </w:p>
        </w:tc>
        <w:tc>
          <w:tcPr>
            <w:tcW w:w="2309" w:type="dxa"/>
          </w:tcPr>
          <w:p w14:paraId="0551E18E" w14:textId="77777777" w:rsidR="00006AB8" w:rsidRDefault="007773F9">
            <w:r>
              <w:rPr>
                <w:sz w:val="18"/>
              </w:rPr>
              <w:t>MOYENNE</w:t>
            </w:r>
          </w:p>
        </w:tc>
      </w:tr>
      <w:tr w:rsidR="00006AB8" w14:paraId="33702F04" w14:textId="77777777">
        <w:tc>
          <w:tcPr>
            <w:tcW w:w="2309" w:type="dxa"/>
          </w:tcPr>
          <w:p w14:paraId="7F3E646E" w14:textId="77777777" w:rsidR="00006AB8" w:rsidRDefault="007773F9">
            <w:r>
              <w:rPr>
                <w:sz w:val="18"/>
              </w:rPr>
              <w:t>LOGG-2154</w:t>
            </w:r>
          </w:p>
        </w:tc>
        <w:tc>
          <w:tcPr>
            <w:tcW w:w="2309" w:type="dxa"/>
          </w:tcPr>
          <w:p w14:paraId="179FDF27" w14:textId="77777777" w:rsidR="00006AB8" w:rsidRDefault="007773F9">
            <w:r>
              <w:rPr>
                <w:sz w:val="18"/>
              </w:rPr>
              <w:t>Journalisation</w:t>
            </w:r>
          </w:p>
        </w:tc>
        <w:tc>
          <w:tcPr>
            <w:tcW w:w="2309" w:type="dxa"/>
          </w:tcPr>
          <w:p w14:paraId="6B409323" w14:textId="77777777" w:rsidR="00006AB8" w:rsidRDefault="007773F9">
            <w:r>
              <w:rPr>
                <w:sz w:val="18"/>
              </w:rPr>
              <w:t>Auditd non configuré / règles audit manquantes</w:t>
            </w:r>
          </w:p>
        </w:tc>
        <w:tc>
          <w:tcPr>
            <w:tcW w:w="2309" w:type="dxa"/>
          </w:tcPr>
          <w:p w14:paraId="275999DB" w14:textId="77777777" w:rsidR="00006AB8" w:rsidRDefault="007773F9">
            <w:r>
              <w:rPr>
                <w:sz w:val="18"/>
              </w:rPr>
              <w:t>MOYENNE</w:t>
            </w:r>
          </w:p>
        </w:tc>
      </w:tr>
      <w:tr w:rsidR="00006AB8" w14:paraId="68804307" w14:textId="77777777">
        <w:tc>
          <w:tcPr>
            <w:tcW w:w="2309" w:type="dxa"/>
          </w:tcPr>
          <w:p w14:paraId="71C878BA" w14:textId="77777777" w:rsidR="00006AB8" w:rsidRDefault="007773F9">
            <w:r>
              <w:rPr>
                <w:sz w:val="18"/>
              </w:rPr>
              <w:t>ACCT-9622</w:t>
            </w:r>
          </w:p>
        </w:tc>
        <w:tc>
          <w:tcPr>
            <w:tcW w:w="2309" w:type="dxa"/>
          </w:tcPr>
          <w:p w14:paraId="32CC7454" w14:textId="77777777" w:rsidR="00006AB8" w:rsidRDefault="007773F9">
            <w:r>
              <w:rPr>
                <w:sz w:val="18"/>
              </w:rPr>
              <w:t>Comptes</w:t>
            </w:r>
          </w:p>
        </w:tc>
        <w:tc>
          <w:tcPr>
            <w:tcW w:w="2309" w:type="dxa"/>
          </w:tcPr>
          <w:p w14:paraId="68977EA0" w14:textId="77777777" w:rsidR="00006AB8" w:rsidRDefault="007773F9">
            <w:r>
              <w:rPr>
                <w:sz w:val="18"/>
              </w:rPr>
              <w:t>Comptes avec UID 0 multiples détectés</w:t>
            </w:r>
          </w:p>
        </w:tc>
        <w:tc>
          <w:tcPr>
            <w:tcW w:w="2309" w:type="dxa"/>
          </w:tcPr>
          <w:p w14:paraId="16E19E3D" w14:textId="77777777" w:rsidR="00006AB8" w:rsidRDefault="007773F9">
            <w:r>
              <w:rPr>
                <w:sz w:val="18"/>
              </w:rPr>
              <w:t>HAUTE</w:t>
            </w:r>
          </w:p>
        </w:tc>
      </w:tr>
      <w:tr w:rsidR="00006AB8" w14:paraId="6DE58A3E" w14:textId="77777777">
        <w:tc>
          <w:tcPr>
            <w:tcW w:w="2309" w:type="dxa"/>
          </w:tcPr>
          <w:p w14:paraId="1B985E94" w14:textId="77777777" w:rsidR="00006AB8" w:rsidRDefault="007773F9">
            <w:r>
              <w:rPr>
                <w:sz w:val="18"/>
              </w:rPr>
              <w:t>FIRE-4513</w:t>
            </w:r>
          </w:p>
        </w:tc>
        <w:tc>
          <w:tcPr>
            <w:tcW w:w="2309" w:type="dxa"/>
          </w:tcPr>
          <w:p w14:paraId="3F7110FB" w14:textId="77777777" w:rsidR="00006AB8" w:rsidRDefault="007773F9">
            <w:r>
              <w:rPr>
                <w:sz w:val="18"/>
              </w:rPr>
              <w:t>Pare-feu</w:t>
            </w:r>
          </w:p>
        </w:tc>
        <w:tc>
          <w:tcPr>
            <w:tcW w:w="2309" w:type="dxa"/>
          </w:tcPr>
          <w:p w14:paraId="6FA55661" w14:textId="77777777" w:rsidR="00006AB8" w:rsidRDefault="007773F9">
            <w:r>
              <w:rPr>
                <w:sz w:val="18"/>
              </w:rPr>
              <w:t>Iptables sans règles de filtrage (ACCEPT par défaut)</w:t>
            </w:r>
          </w:p>
        </w:tc>
        <w:tc>
          <w:tcPr>
            <w:tcW w:w="2309" w:type="dxa"/>
          </w:tcPr>
          <w:p w14:paraId="34EFC857" w14:textId="77777777" w:rsidR="00006AB8" w:rsidRDefault="007773F9">
            <w:r>
              <w:rPr>
                <w:sz w:val="18"/>
              </w:rPr>
              <w:t>HAUTE</w:t>
            </w:r>
          </w:p>
        </w:tc>
      </w:tr>
      <w:tr w:rsidR="00006AB8" w14:paraId="66FBF72F" w14:textId="77777777">
        <w:tc>
          <w:tcPr>
            <w:tcW w:w="2309" w:type="dxa"/>
          </w:tcPr>
          <w:p w14:paraId="19F56828" w14:textId="77777777" w:rsidR="00006AB8" w:rsidRDefault="007773F9">
            <w:r>
              <w:rPr>
                <w:sz w:val="18"/>
              </w:rPr>
              <w:t>CRYP-7902</w:t>
            </w:r>
          </w:p>
        </w:tc>
        <w:tc>
          <w:tcPr>
            <w:tcW w:w="2309" w:type="dxa"/>
          </w:tcPr>
          <w:p w14:paraId="76A99547" w14:textId="77777777" w:rsidR="00006AB8" w:rsidRDefault="007773F9">
            <w:r>
              <w:rPr>
                <w:sz w:val="18"/>
              </w:rPr>
              <w:t>Cryptographie</w:t>
            </w:r>
          </w:p>
        </w:tc>
        <w:tc>
          <w:tcPr>
            <w:tcW w:w="2309" w:type="dxa"/>
          </w:tcPr>
          <w:p w14:paraId="62D0C152" w14:textId="77777777" w:rsidR="00006AB8" w:rsidRDefault="007773F9">
            <w:r>
              <w:rPr>
                <w:sz w:val="18"/>
              </w:rPr>
              <w:t>Clés SSH host type DSA présentes</w:t>
            </w:r>
          </w:p>
        </w:tc>
        <w:tc>
          <w:tcPr>
            <w:tcW w:w="2309" w:type="dxa"/>
          </w:tcPr>
          <w:p w14:paraId="7D9562CB" w14:textId="77777777" w:rsidR="00006AB8" w:rsidRDefault="007773F9">
            <w:r>
              <w:rPr>
                <w:sz w:val="18"/>
              </w:rPr>
              <w:t>MOYENNE</w:t>
            </w:r>
          </w:p>
        </w:tc>
      </w:tr>
      <w:tr w:rsidR="00006AB8" w14:paraId="3A52F0EC" w14:textId="77777777">
        <w:tc>
          <w:tcPr>
            <w:tcW w:w="2309" w:type="dxa"/>
          </w:tcPr>
          <w:p w14:paraId="6B46C693" w14:textId="77777777" w:rsidR="00006AB8" w:rsidRDefault="007773F9">
            <w:r>
              <w:rPr>
                <w:sz w:val="18"/>
              </w:rPr>
              <w:t>MALW-3274</w:t>
            </w:r>
          </w:p>
        </w:tc>
        <w:tc>
          <w:tcPr>
            <w:tcW w:w="2309" w:type="dxa"/>
          </w:tcPr>
          <w:p w14:paraId="153CE2F3" w14:textId="77777777" w:rsidR="00006AB8" w:rsidRDefault="007773F9">
            <w:r>
              <w:rPr>
                <w:sz w:val="18"/>
              </w:rPr>
              <w:t>Malware</w:t>
            </w:r>
          </w:p>
        </w:tc>
        <w:tc>
          <w:tcPr>
            <w:tcW w:w="2309" w:type="dxa"/>
          </w:tcPr>
          <w:p w14:paraId="5BDB4D55" w14:textId="77777777" w:rsidR="00006AB8" w:rsidRDefault="007773F9">
            <w:r>
              <w:rPr>
                <w:sz w:val="18"/>
              </w:rPr>
              <w:t>Aucun antivirus/IDS installé</w:t>
            </w:r>
          </w:p>
        </w:tc>
        <w:tc>
          <w:tcPr>
            <w:tcW w:w="2309" w:type="dxa"/>
          </w:tcPr>
          <w:p w14:paraId="0732938B" w14:textId="77777777" w:rsidR="00006AB8" w:rsidRDefault="007773F9">
            <w:r>
              <w:rPr>
                <w:sz w:val="18"/>
              </w:rPr>
              <w:t>FAIBLE</w:t>
            </w:r>
          </w:p>
        </w:tc>
      </w:tr>
    </w:tbl>
    <w:p w14:paraId="1AF154C5" w14:textId="77777777" w:rsidR="00006AB8" w:rsidRDefault="00006AB8"/>
    <w:p w14:paraId="374DC489" w14:textId="77777777" w:rsidR="00006AB8" w:rsidRDefault="00006AB8">
      <w:pPr>
        <w:pBdr>
          <w:bottom w:val="single" w:sz="6" w:space="1" w:color="2E4057"/>
        </w:pBdr>
      </w:pPr>
    </w:p>
    <w:p w14:paraId="3D7993BC" w14:textId="77777777" w:rsidR="00006AB8" w:rsidRDefault="007773F9">
      <w:pPr>
        <w:pStyle w:val="Titre3"/>
      </w:pPr>
      <w:r>
        <w:t>2.2 Checklist CIS Level 1 et Level 2</w:t>
      </w:r>
    </w:p>
    <w:p w14:paraId="7C257693" w14:textId="77777777" w:rsidR="00006AB8" w:rsidRDefault="007773F9">
      <w:pPr>
        <w:pStyle w:val="Titre4"/>
      </w:pPr>
      <w:r>
        <w:t>Tableau AVANT/APRÈS — Contrôles CIS Debian 12</w:t>
      </w:r>
    </w:p>
    <w:tbl>
      <w:tblPr>
        <w:tblStyle w:val="Grilledutableau"/>
        <w:tblW w:w="0" w:type="auto"/>
        <w:tblLook w:val="04A0" w:firstRow="1" w:lastRow="0" w:firstColumn="1" w:lastColumn="0" w:noHBand="0" w:noVBand="1"/>
      </w:tblPr>
      <w:tblGrid>
        <w:gridCol w:w="1483"/>
        <w:gridCol w:w="1487"/>
        <w:gridCol w:w="1519"/>
        <w:gridCol w:w="1991"/>
        <w:gridCol w:w="1488"/>
        <w:gridCol w:w="1484"/>
      </w:tblGrid>
      <w:tr w:rsidR="00006AB8" w14:paraId="33E70AAA" w14:textId="77777777">
        <w:tc>
          <w:tcPr>
            <w:tcW w:w="1539" w:type="dxa"/>
            <w:shd w:val="clear" w:color="auto" w:fill="2E4057"/>
          </w:tcPr>
          <w:p w14:paraId="4442D917" w14:textId="77777777" w:rsidR="00006AB8" w:rsidRDefault="007773F9">
            <w:r>
              <w:rPr>
                <w:b/>
                <w:color w:val="FFFFFF"/>
                <w:sz w:val="18"/>
              </w:rPr>
              <w:t>N° CIS</w:t>
            </w:r>
          </w:p>
        </w:tc>
        <w:tc>
          <w:tcPr>
            <w:tcW w:w="1539" w:type="dxa"/>
            <w:shd w:val="clear" w:color="auto" w:fill="2E4057"/>
          </w:tcPr>
          <w:p w14:paraId="538F3294" w14:textId="77777777" w:rsidR="00006AB8" w:rsidRDefault="007773F9">
            <w:r>
              <w:rPr>
                <w:b/>
                <w:color w:val="FFFFFF"/>
                <w:sz w:val="18"/>
              </w:rPr>
              <w:t>Niveau</w:t>
            </w:r>
          </w:p>
        </w:tc>
        <w:tc>
          <w:tcPr>
            <w:tcW w:w="1539" w:type="dxa"/>
            <w:shd w:val="clear" w:color="auto" w:fill="2E4057"/>
          </w:tcPr>
          <w:p w14:paraId="37942ED5" w14:textId="77777777" w:rsidR="00006AB8" w:rsidRDefault="007773F9">
            <w:r>
              <w:rPr>
                <w:b/>
                <w:color w:val="FFFFFF"/>
                <w:sz w:val="18"/>
              </w:rPr>
              <w:t>Catégorie</w:t>
            </w:r>
          </w:p>
        </w:tc>
        <w:tc>
          <w:tcPr>
            <w:tcW w:w="1539" w:type="dxa"/>
            <w:shd w:val="clear" w:color="auto" w:fill="2E4057"/>
          </w:tcPr>
          <w:p w14:paraId="4AD57DC4" w14:textId="77777777" w:rsidR="00006AB8" w:rsidRDefault="007773F9">
            <w:r>
              <w:rPr>
                <w:b/>
                <w:color w:val="FFFFFF"/>
                <w:sz w:val="18"/>
              </w:rPr>
              <w:t>Description du contrôle</w:t>
            </w:r>
          </w:p>
        </w:tc>
        <w:tc>
          <w:tcPr>
            <w:tcW w:w="1539" w:type="dxa"/>
            <w:shd w:val="clear" w:color="auto" w:fill="2E4057"/>
          </w:tcPr>
          <w:p w14:paraId="7B46A09D" w14:textId="77777777" w:rsidR="00006AB8" w:rsidRDefault="007773F9">
            <w:r>
              <w:rPr>
                <w:b/>
                <w:color w:val="FFFFFF"/>
                <w:sz w:val="18"/>
              </w:rPr>
              <w:t>AVANT</w:t>
            </w:r>
          </w:p>
        </w:tc>
        <w:tc>
          <w:tcPr>
            <w:tcW w:w="1539" w:type="dxa"/>
            <w:shd w:val="clear" w:color="auto" w:fill="2E4057"/>
          </w:tcPr>
          <w:p w14:paraId="5F8CB420" w14:textId="77777777" w:rsidR="00006AB8" w:rsidRDefault="007773F9">
            <w:r>
              <w:rPr>
                <w:b/>
                <w:color w:val="FFFFFF"/>
                <w:sz w:val="18"/>
              </w:rPr>
              <w:t>APRÈS</w:t>
            </w:r>
          </w:p>
        </w:tc>
      </w:tr>
      <w:tr w:rsidR="00006AB8" w14:paraId="5193C5B3" w14:textId="77777777">
        <w:tc>
          <w:tcPr>
            <w:tcW w:w="1539" w:type="dxa"/>
          </w:tcPr>
          <w:p w14:paraId="4190E9D5" w14:textId="77777777" w:rsidR="00006AB8" w:rsidRDefault="007773F9">
            <w:r>
              <w:rPr>
                <w:sz w:val="18"/>
              </w:rPr>
              <w:t>1.1.1</w:t>
            </w:r>
          </w:p>
        </w:tc>
        <w:tc>
          <w:tcPr>
            <w:tcW w:w="1539" w:type="dxa"/>
          </w:tcPr>
          <w:p w14:paraId="6F67748E" w14:textId="77777777" w:rsidR="00006AB8" w:rsidRDefault="007773F9">
            <w:r>
              <w:rPr>
                <w:sz w:val="18"/>
              </w:rPr>
              <w:t>L1</w:t>
            </w:r>
          </w:p>
        </w:tc>
        <w:tc>
          <w:tcPr>
            <w:tcW w:w="1539" w:type="dxa"/>
          </w:tcPr>
          <w:p w14:paraId="6EEF662B" w14:textId="77777777" w:rsidR="00006AB8" w:rsidRDefault="007773F9">
            <w:r>
              <w:rPr>
                <w:sz w:val="18"/>
              </w:rPr>
              <w:t>Système de fichiers</w:t>
            </w:r>
          </w:p>
        </w:tc>
        <w:tc>
          <w:tcPr>
            <w:tcW w:w="1539" w:type="dxa"/>
          </w:tcPr>
          <w:p w14:paraId="712F5FC0" w14:textId="77777777" w:rsidR="00006AB8" w:rsidRDefault="007773F9">
            <w:r>
              <w:rPr>
                <w:sz w:val="18"/>
              </w:rPr>
              <w:t>/tmp monté en partition séparée</w:t>
            </w:r>
          </w:p>
        </w:tc>
        <w:tc>
          <w:tcPr>
            <w:tcW w:w="1539" w:type="dxa"/>
          </w:tcPr>
          <w:p w14:paraId="41794AC0" w14:textId="77777777" w:rsidR="00006AB8" w:rsidRDefault="007773F9">
            <w:r>
              <w:rPr>
                <w:sz w:val="18"/>
              </w:rPr>
              <w:t>FAIL</w:t>
            </w:r>
          </w:p>
        </w:tc>
        <w:tc>
          <w:tcPr>
            <w:tcW w:w="1539" w:type="dxa"/>
          </w:tcPr>
          <w:p w14:paraId="65358748" w14:textId="77777777" w:rsidR="00006AB8" w:rsidRDefault="007773F9">
            <w:r>
              <w:rPr>
                <w:sz w:val="18"/>
              </w:rPr>
              <w:t>PASS</w:t>
            </w:r>
          </w:p>
        </w:tc>
      </w:tr>
      <w:tr w:rsidR="00006AB8" w14:paraId="4F68353A" w14:textId="77777777">
        <w:tc>
          <w:tcPr>
            <w:tcW w:w="1539" w:type="dxa"/>
          </w:tcPr>
          <w:p w14:paraId="2D143720" w14:textId="77777777" w:rsidR="00006AB8" w:rsidRDefault="007773F9">
            <w:r>
              <w:rPr>
                <w:sz w:val="18"/>
              </w:rPr>
              <w:t>1.1.2</w:t>
            </w:r>
          </w:p>
        </w:tc>
        <w:tc>
          <w:tcPr>
            <w:tcW w:w="1539" w:type="dxa"/>
          </w:tcPr>
          <w:p w14:paraId="7B938AF5" w14:textId="77777777" w:rsidR="00006AB8" w:rsidRDefault="007773F9">
            <w:r>
              <w:rPr>
                <w:sz w:val="18"/>
              </w:rPr>
              <w:t>L1</w:t>
            </w:r>
          </w:p>
        </w:tc>
        <w:tc>
          <w:tcPr>
            <w:tcW w:w="1539" w:type="dxa"/>
          </w:tcPr>
          <w:p w14:paraId="6646CC04" w14:textId="77777777" w:rsidR="00006AB8" w:rsidRDefault="007773F9">
            <w:r>
              <w:rPr>
                <w:sz w:val="18"/>
              </w:rPr>
              <w:t>Système de fichiers</w:t>
            </w:r>
          </w:p>
        </w:tc>
        <w:tc>
          <w:tcPr>
            <w:tcW w:w="1539" w:type="dxa"/>
          </w:tcPr>
          <w:p w14:paraId="450DAEC3" w14:textId="77777777" w:rsidR="00006AB8" w:rsidRDefault="007773F9">
            <w:r>
              <w:rPr>
                <w:sz w:val="18"/>
              </w:rPr>
              <w:t>/tmp monté avec nodev</w:t>
            </w:r>
          </w:p>
        </w:tc>
        <w:tc>
          <w:tcPr>
            <w:tcW w:w="1539" w:type="dxa"/>
          </w:tcPr>
          <w:p w14:paraId="38F64B9A" w14:textId="77777777" w:rsidR="00006AB8" w:rsidRDefault="007773F9">
            <w:r>
              <w:rPr>
                <w:sz w:val="18"/>
              </w:rPr>
              <w:t>FAIL</w:t>
            </w:r>
          </w:p>
        </w:tc>
        <w:tc>
          <w:tcPr>
            <w:tcW w:w="1539" w:type="dxa"/>
          </w:tcPr>
          <w:p w14:paraId="5BBF27D6" w14:textId="77777777" w:rsidR="00006AB8" w:rsidRDefault="007773F9">
            <w:r>
              <w:rPr>
                <w:sz w:val="18"/>
              </w:rPr>
              <w:t>PASS</w:t>
            </w:r>
          </w:p>
        </w:tc>
      </w:tr>
      <w:tr w:rsidR="00006AB8" w14:paraId="208B529F" w14:textId="77777777">
        <w:tc>
          <w:tcPr>
            <w:tcW w:w="1539" w:type="dxa"/>
          </w:tcPr>
          <w:p w14:paraId="6BCECEE7" w14:textId="77777777" w:rsidR="00006AB8" w:rsidRDefault="007773F9">
            <w:r>
              <w:rPr>
                <w:sz w:val="18"/>
              </w:rPr>
              <w:t>1.1.3</w:t>
            </w:r>
          </w:p>
        </w:tc>
        <w:tc>
          <w:tcPr>
            <w:tcW w:w="1539" w:type="dxa"/>
          </w:tcPr>
          <w:p w14:paraId="77E47624" w14:textId="77777777" w:rsidR="00006AB8" w:rsidRDefault="007773F9">
            <w:r>
              <w:rPr>
                <w:sz w:val="18"/>
              </w:rPr>
              <w:t>L1</w:t>
            </w:r>
          </w:p>
        </w:tc>
        <w:tc>
          <w:tcPr>
            <w:tcW w:w="1539" w:type="dxa"/>
          </w:tcPr>
          <w:p w14:paraId="12953798" w14:textId="77777777" w:rsidR="00006AB8" w:rsidRDefault="007773F9">
            <w:r>
              <w:rPr>
                <w:sz w:val="18"/>
              </w:rPr>
              <w:t>Système de fichiers</w:t>
            </w:r>
          </w:p>
        </w:tc>
        <w:tc>
          <w:tcPr>
            <w:tcW w:w="1539" w:type="dxa"/>
          </w:tcPr>
          <w:p w14:paraId="01828715" w14:textId="77777777" w:rsidR="00006AB8" w:rsidRDefault="007773F9">
            <w:r>
              <w:rPr>
                <w:sz w:val="18"/>
              </w:rPr>
              <w:t>/tmp monté avec nosuid</w:t>
            </w:r>
          </w:p>
        </w:tc>
        <w:tc>
          <w:tcPr>
            <w:tcW w:w="1539" w:type="dxa"/>
          </w:tcPr>
          <w:p w14:paraId="0784E156" w14:textId="77777777" w:rsidR="00006AB8" w:rsidRDefault="007773F9">
            <w:r>
              <w:rPr>
                <w:sz w:val="18"/>
              </w:rPr>
              <w:t>FAIL</w:t>
            </w:r>
          </w:p>
        </w:tc>
        <w:tc>
          <w:tcPr>
            <w:tcW w:w="1539" w:type="dxa"/>
          </w:tcPr>
          <w:p w14:paraId="0FC55645" w14:textId="77777777" w:rsidR="00006AB8" w:rsidRDefault="007773F9">
            <w:r>
              <w:rPr>
                <w:sz w:val="18"/>
              </w:rPr>
              <w:t>PASS</w:t>
            </w:r>
          </w:p>
        </w:tc>
      </w:tr>
      <w:tr w:rsidR="00006AB8" w14:paraId="7DEED857" w14:textId="77777777">
        <w:tc>
          <w:tcPr>
            <w:tcW w:w="1539" w:type="dxa"/>
          </w:tcPr>
          <w:p w14:paraId="1BED6CC7" w14:textId="77777777" w:rsidR="00006AB8" w:rsidRDefault="007773F9">
            <w:r>
              <w:rPr>
                <w:sz w:val="18"/>
              </w:rPr>
              <w:t>1.1.4</w:t>
            </w:r>
          </w:p>
        </w:tc>
        <w:tc>
          <w:tcPr>
            <w:tcW w:w="1539" w:type="dxa"/>
          </w:tcPr>
          <w:p w14:paraId="7E72C34D" w14:textId="77777777" w:rsidR="00006AB8" w:rsidRDefault="007773F9">
            <w:r>
              <w:rPr>
                <w:sz w:val="18"/>
              </w:rPr>
              <w:t>L1</w:t>
            </w:r>
          </w:p>
        </w:tc>
        <w:tc>
          <w:tcPr>
            <w:tcW w:w="1539" w:type="dxa"/>
          </w:tcPr>
          <w:p w14:paraId="13BB6197" w14:textId="77777777" w:rsidR="00006AB8" w:rsidRDefault="007773F9">
            <w:r>
              <w:rPr>
                <w:sz w:val="18"/>
              </w:rPr>
              <w:t>Système de fichiers</w:t>
            </w:r>
          </w:p>
        </w:tc>
        <w:tc>
          <w:tcPr>
            <w:tcW w:w="1539" w:type="dxa"/>
          </w:tcPr>
          <w:p w14:paraId="169B9C6C" w14:textId="77777777" w:rsidR="00006AB8" w:rsidRDefault="007773F9">
            <w:r>
              <w:rPr>
                <w:sz w:val="18"/>
              </w:rPr>
              <w:t>/tmp monté avec noexec</w:t>
            </w:r>
          </w:p>
        </w:tc>
        <w:tc>
          <w:tcPr>
            <w:tcW w:w="1539" w:type="dxa"/>
          </w:tcPr>
          <w:p w14:paraId="6ACCA869" w14:textId="77777777" w:rsidR="00006AB8" w:rsidRDefault="007773F9">
            <w:r>
              <w:rPr>
                <w:sz w:val="18"/>
              </w:rPr>
              <w:t>FAIL</w:t>
            </w:r>
          </w:p>
        </w:tc>
        <w:tc>
          <w:tcPr>
            <w:tcW w:w="1539" w:type="dxa"/>
          </w:tcPr>
          <w:p w14:paraId="4865A16E" w14:textId="77777777" w:rsidR="00006AB8" w:rsidRDefault="007773F9">
            <w:r>
              <w:rPr>
                <w:sz w:val="18"/>
              </w:rPr>
              <w:t>PASS</w:t>
            </w:r>
          </w:p>
        </w:tc>
      </w:tr>
      <w:tr w:rsidR="00006AB8" w14:paraId="4F9CB788" w14:textId="77777777">
        <w:tc>
          <w:tcPr>
            <w:tcW w:w="1539" w:type="dxa"/>
          </w:tcPr>
          <w:p w14:paraId="4EEE8A93" w14:textId="77777777" w:rsidR="00006AB8" w:rsidRDefault="007773F9">
            <w:r>
              <w:rPr>
                <w:sz w:val="18"/>
              </w:rPr>
              <w:t>1.1.5</w:t>
            </w:r>
          </w:p>
        </w:tc>
        <w:tc>
          <w:tcPr>
            <w:tcW w:w="1539" w:type="dxa"/>
          </w:tcPr>
          <w:p w14:paraId="304704BE" w14:textId="77777777" w:rsidR="00006AB8" w:rsidRDefault="007773F9">
            <w:r>
              <w:rPr>
                <w:sz w:val="18"/>
              </w:rPr>
              <w:t>L1</w:t>
            </w:r>
          </w:p>
        </w:tc>
        <w:tc>
          <w:tcPr>
            <w:tcW w:w="1539" w:type="dxa"/>
          </w:tcPr>
          <w:p w14:paraId="2F8DB09C" w14:textId="77777777" w:rsidR="00006AB8" w:rsidRDefault="007773F9">
            <w:r>
              <w:rPr>
                <w:sz w:val="18"/>
              </w:rPr>
              <w:t>Système de fichiers</w:t>
            </w:r>
          </w:p>
        </w:tc>
        <w:tc>
          <w:tcPr>
            <w:tcW w:w="1539" w:type="dxa"/>
          </w:tcPr>
          <w:p w14:paraId="69BD245D" w14:textId="77777777" w:rsidR="00006AB8" w:rsidRDefault="007773F9">
            <w:r>
              <w:rPr>
                <w:sz w:val="18"/>
              </w:rPr>
              <w:t>/dev/shm monté avec nodev,nosuid,noexec</w:t>
            </w:r>
          </w:p>
        </w:tc>
        <w:tc>
          <w:tcPr>
            <w:tcW w:w="1539" w:type="dxa"/>
          </w:tcPr>
          <w:p w14:paraId="1828FFDF" w14:textId="77777777" w:rsidR="00006AB8" w:rsidRDefault="007773F9">
            <w:r>
              <w:rPr>
                <w:sz w:val="18"/>
              </w:rPr>
              <w:t>FAIL</w:t>
            </w:r>
          </w:p>
        </w:tc>
        <w:tc>
          <w:tcPr>
            <w:tcW w:w="1539" w:type="dxa"/>
          </w:tcPr>
          <w:p w14:paraId="77ECB9B1" w14:textId="77777777" w:rsidR="00006AB8" w:rsidRDefault="007773F9">
            <w:r>
              <w:rPr>
                <w:sz w:val="18"/>
              </w:rPr>
              <w:t>PASS</w:t>
            </w:r>
          </w:p>
        </w:tc>
      </w:tr>
      <w:tr w:rsidR="00006AB8" w14:paraId="15131186" w14:textId="77777777">
        <w:tc>
          <w:tcPr>
            <w:tcW w:w="1539" w:type="dxa"/>
          </w:tcPr>
          <w:p w14:paraId="4A39BC8A" w14:textId="77777777" w:rsidR="00006AB8" w:rsidRDefault="007773F9">
            <w:r>
              <w:rPr>
                <w:sz w:val="18"/>
              </w:rPr>
              <w:t>1.1.10</w:t>
            </w:r>
          </w:p>
        </w:tc>
        <w:tc>
          <w:tcPr>
            <w:tcW w:w="1539" w:type="dxa"/>
          </w:tcPr>
          <w:p w14:paraId="2402D5B2" w14:textId="77777777" w:rsidR="00006AB8" w:rsidRDefault="007773F9">
            <w:r>
              <w:rPr>
                <w:sz w:val="18"/>
              </w:rPr>
              <w:t>L1</w:t>
            </w:r>
          </w:p>
        </w:tc>
        <w:tc>
          <w:tcPr>
            <w:tcW w:w="1539" w:type="dxa"/>
          </w:tcPr>
          <w:p w14:paraId="1BCCE628" w14:textId="77777777" w:rsidR="00006AB8" w:rsidRDefault="007773F9">
            <w:r>
              <w:rPr>
                <w:sz w:val="18"/>
              </w:rPr>
              <w:t>Système de fichiers</w:t>
            </w:r>
          </w:p>
        </w:tc>
        <w:tc>
          <w:tcPr>
            <w:tcW w:w="1539" w:type="dxa"/>
          </w:tcPr>
          <w:p w14:paraId="1EA653DE" w14:textId="77777777" w:rsidR="00006AB8" w:rsidRDefault="007773F9">
            <w:r>
              <w:rPr>
                <w:sz w:val="18"/>
              </w:rPr>
              <w:t>Partition /var/log séparée</w:t>
            </w:r>
          </w:p>
        </w:tc>
        <w:tc>
          <w:tcPr>
            <w:tcW w:w="1539" w:type="dxa"/>
          </w:tcPr>
          <w:p w14:paraId="6DEC1C20" w14:textId="77777777" w:rsidR="00006AB8" w:rsidRDefault="007773F9">
            <w:r>
              <w:rPr>
                <w:sz w:val="18"/>
              </w:rPr>
              <w:t>N/A</w:t>
            </w:r>
          </w:p>
        </w:tc>
        <w:tc>
          <w:tcPr>
            <w:tcW w:w="1539" w:type="dxa"/>
          </w:tcPr>
          <w:p w14:paraId="15FFE579" w14:textId="77777777" w:rsidR="00006AB8" w:rsidRDefault="007773F9">
            <w:r>
              <w:rPr>
                <w:sz w:val="18"/>
              </w:rPr>
              <w:t>N/A</w:t>
            </w:r>
          </w:p>
        </w:tc>
      </w:tr>
      <w:tr w:rsidR="00006AB8" w14:paraId="570BEE21" w14:textId="77777777">
        <w:tc>
          <w:tcPr>
            <w:tcW w:w="1539" w:type="dxa"/>
          </w:tcPr>
          <w:p w14:paraId="17940EDC" w14:textId="77777777" w:rsidR="00006AB8" w:rsidRDefault="007773F9">
            <w:r>
              <w:rPr>
                <w:sz w:val="18"/>
              </w:rPr>
              <w:t>1.1.17</w:t>
            </w:r>
          </w:p>
        </w:tc>
        <w:tc>
          <w:tcPr>
            <w:tcW w:w="1539" w:type="dxa"/>
          </w:tcPr>
          <w:p w14:paraId="260AC4D9" w14:textId="77777777" w:rsidR="00006AB8" w:rsidRDefault="007773F9">
            <w:r>
              <w:rPr>
                <w:sz w:val="18"/>
              </w:rPr>
              <w:t>L2</w:t>
            </w:r>
          </w:p>
        </w:tc>
        <w:tc>
          <w:tcPr>
            <w:tcW w:w="1539" w:type="dxa"/>
          </w:tcPr>
          <w:p w14:paraId="062E71C8" w14:textId="77777777" w:rsidR="00006AB8" w:rsidRDefault="007773F9">
            <w:r>
              <w:rPr>
                <w:sz w:val="18"/>
              </w:rPr>
              <w:t>Système de fichiers</w:t>
            </w:r>
          </w:p>
        </w:tc>
        <w:tc>
          <w:tcPr>
            <w:tcW w:w="1539" w:type="dxa"/>
          </w:tcPr>
          <w:p w14:paraId="3ECFBAEE" w14:textId="77777777" w:rsidR="00006AB8" w:rsidRDefault="007773F9">
            <w:r>
              <w:rPr>
                <w:sz w:val="18"/>
              </w:rPr>
              <w:t>Module cramfs désactivé</w:t>
            </w:r>
          </w:p>
        </w:tc>
        <w:tc>
          <w:tcPr>
            <w:tcW w:w="1539" w:type="dxa"/>
          </w:tcPr>
          <w:p w14:paraId="42431BEB" w14:textId="77777777" w:rsidR="00006AB8" w:rsidRDefault="007773F9">
            <w:r>
              <w:rPr>
                <w:sz w:val="18"/>
              </w:rPr>
              <w:t>FAIL</w:t>
            </w:r>
          </w:p>
        </w:tc>
        <w:tc>
          <w:tcPr>
            <w:tcW w:w="1539" w:type="dxa"/>
          </w:tcPr>
          <w:p w14:paraId="2392EFF2" w14:textId="77777777" w:rsidR="00006AB8" w:rsidRDefault="007773F9">
            <w:r>
              <w:rPr>
                <w:sz w:val="18"/>
              </w:rPr>
              <w:t>PASS</w:t>
            </w:r>
          </w:p>
        </w:tc>
      </w:tr>
      <w:tr w:rsidR="00006AB8" w14:paraId="40D386AB" w14:textId="77777777">
        <w:tc>
          <w:tcPr>
            <w:tcW w:w="1539" w:type="dxa"/>
          </w:tcPr>
          <w:p w14:paraId="7FBB524F" w14:textId="77777777" w:rsidR="00006AB8" w:rsidRDefault="007773F9">
            <w:r>
              <w:rPr>
                <w:sz w:val="18"/>
              </w:rPr>
              <w:t>1.1.18</w:t>
            </w:r>
          </w:p>
        </w:tc>
        <w:tc>
          <w:tcPr>
            <w:tcW w:w="1539" w:type="dxa"/>
          </w:tcPr>
          <w:p w14:paraId="5051973C" w14:textId="77777777" w:rsidR="00006AB8" w:rsidRDefault="007773F9">
            <w:r>
              <w:rPr>
                <w:sz w:val="18"/>
              </w:rPr>
              <w:t>L2</w:t>
            </w:r>
          </w:p>
        </w:tc>
        <w:tc>
          <w:tcPr>
            <w:tcW w:w="1539" w:type="dxa"/>
          </w:tcPr>
          <w:p w14:paraId="6523C06C" w14:textId="77777777" w:rsidR="00006AB8" w:rsidRDefault="007773F9">
            <w:r>
              <w:rPr>
                <w:sz w:val="18"/>
              </w:rPr>
              <w:t>Système de fichiers</w:t>
            </w:r>
          </w:p>
        </w:tc>
        <w:tc>
          <w:tcPr>
            <w:tcW w:w="1539" w:type="dxa"/>
          </w:tcPr>
          <w:p w14:paraId="2799D118" w14:textId="77777777" w:rsidR="00006AB8" w:rsidRDefault="007773F9">
            <w:r>
              <w:rPr>
                <w:sz w:val="18"/>
              </w:rPr>
              <w:t>Module freevxfs désactivé</w:t>
            </w:r>
          </w:p>
        </w:tc>
        <w:tc>
          <w:tcPr>
            <w:tcW w:w="1539" w:type="dxa"/>
          </w:tcPr>
          <w:p w14:paraId="52F741BC" w14:textId="77777777" w:rsidR="00006AB8" w:rsidRDefault="007773F9">
            <w:r>
              <w:rPr>
                <w:sz w:val="18"/>
              </w:rPr>
              <w:t>FAIL</w:t>
            </w:r>
          </w:p>
        </w:tc>
        <w:tc>
          <w:tcPr>
            <w:tcW w:w="1539" w:type="dxa"/>
          </w:tcPr>
          <w:p w14:paraId="72A1B617" w14:textId="77777777" w:rsidR="00006AB8" w:rsidRDefault="007773F9">
            <w:r>
              <w:rPr>
                <w:sz w:val="18"/>
              </w:rPr>
              <w:t>PASS</w:t>
            </w:r>
          </w:p>
        </w:tc>
      </w:tr>
      <w:tr w:rsidR="00006AB8" w14:paraId="6A66C071" w14:textId="77777777">
        <w:tc>
          <w:tcPr>
            <w:tcW w:w="1539" w:type="dxa"/>
          </w:tcPr>
          <w:p w14:paraId="0DE220C5" w14:textId="77777777" w:rsidR="00006AB8" w:rsidRDefault="007773F9">
            <w:r>
              <w:rPr>
                <w:sz w:val="18"/>
              </w:rPr>
              <w:t>1.1.19</w:t>
            </w:r>
          </w:p>
        </w:tc>
        <w:tc>
          <w:tcPr>
            <w:tcW w:w="1539" w:type="dxa"/>
          </w:tcPr>
          <w:p w14:paraId="370FE675" w14:textId="77777777" w:rsidR="00006AB8" w:rsidRDefault="007773F9">
            <w:r>
              <w:rPr>
                <w:sz w:val="18"/>
              </w:rPr>
              <w:t>L2</w:t>
            </w:r>
          </w:p>
        </w:tc>
        <w:tc>
          <w:tcPr>
            <w:tcW w:w="1539" w:type="dxa"/>
          </w:tcPr>
          <w:p w14:paraId="7808D584" w14:textId="77777777" w:rsidR="00006AB8" w:rsidRDefault="007773F9">
            <w:r>
              <w:rPr>
                <w:sz w:val="18"/>
              </w:rPr>
              <w:t>Système de fichiers</w:t>
            </w:r>
          </w:p>
        </w:tc>
        <w:tc>
          <w:tcPr>
            <w:tcW w:w="1539" w:type="dxa"/>
          </w:tcPr>
          <w:p w14:paraId="05F41FF1" w14:textId="77777777" w:rsidR="00006AB8" w:rsidRDefault="007773F9">
            <w:r>
              <w:rPr>
                <w:sz w:val="18"/>
              </w:rPr>
              <w:t>Module jffs2 désactivé</w:t>
            </w:r>
          </w:p>
        </w:tc>
        <w:tc>
          <w:tcPr>
            <w:tcW w:w="1539" w:type="dxa"/>
          </w:tcPr>
          <w:p w14:paraId="017A251D" w14:textId="77777777" w:rsidR="00006AB8" w:rsidRDefault="007773F9">
            <w:r>
              <w:rPr>
                <w:sz w:val="18"/>
              </w:rPr>
              <w:t>FAIL</w:t>
            </w:r>
          </w:p>
        </w:tc>
        <w:tc>
          <w:tcPr>
            <w:tcW w:w="1539" w:type="dxa"/>
          </w:tcPr>
          <w:p w14:paraId="45EE84BA" w14:textId="77777777" w:rsidR="00006AB8" w:rsidRDefault="007773F9">
            <w:r>
              <w:rPr>
                <w:sz w:val="18"/>
              </w:rPr>
              <w:t>PASS</w:t>
            </w:r>
          </w:p>
        </w:tc>
      </w:tr>
      <w:tr w:rsidR="00006AB8" w14:paraId="0437A995" w14:textId="77777777">
        <w:tc>
          <w:tcPr>
            <w:tcW w:w="1539" w:type="dxa"/>
          </w:tcPr>
          <w:p w14:paraId="02F19170" w14:textId="77777777" w:rsidR="00006AB8" w:rsidRDefault="007773F9">
            <w:r>
              <w:rPr>
                <w:sz w:val="18"/>
              </w:rPr>
              <w:t>1.1.20</w:t>
            </w:r>
          </w:p>
        </w:tc>
        <w:tc>
          <w:tcPr>
            <w:tcW w:w="1539" w:type="dxa"/>
          </w:tcPr>
          <w:p w14:paraId="086515C3" w14:textId="77777777" w:rsidR="00006AB8" w:rsidRDefault="007773F9">
            <w:r>
              <w:rPr>
                <w:sz w:val="18"/>
              </w:rPr>
              <w:t>L2</w:t>
            </w:r>
          </w:p>
        </w:tc>
        <w:tc>
          <w:tcPr>
            <w:tcW w:w="1539" w:type="dxa"/>
          </w:tcPr>
          <w:p w14:paraId="2900836E" w14:textId="77777777" w:rsidR="00006AB8" w:rsidRDefault="007773F9">
            <w:r>
              <w:rPr>
                <w:sz w:val="18"/>
              </w:rPr>
              <w:t>Système de fichiers</w:t>
            </w:r>
          </w:p>
        </w:tc>
        <w:tc>
          <w:tcPr>
            <w:tcW w:w="1539" w:type="dxa"/>
          </w:tcPr>
          <w:p w14:paraId="13BED62A" w14:textId="77777777" w:rsidR="00006AB8" w:rsidRDefault="007773F9">
            <w:r>
              <w:rPr>
                <w:sz w:val="18"/>
              </w:rPr>
              <w:t>Module hfs désactivé</w:t>
            </w:r>
          </w:p>
        </w:tc>
        <w:tc>
          <w:tcPr>
            <w:tcW w:w="1539" w:type="dxa"/>
          </w:tcPr>
          <w:p w14:paraId="1B2AD13B" w14:textId="77777777" w:rsidR="00006AB8" w:rsidRDefault="007773F9">
            <w:r>
              <w:rPr>
                <w:sz w:val="18"/>
              </w:rPr>
              <w:t>FAIL</w:t>
            </w:r>
          </w:p>
        </w:tc>
        <w:tc>
          <w:tcPr>
            <w:tcW w:w="1539" w:type="dxa"/>
          </w:tcPr>
          <w:p w14:paraId="54A97699" w14:textId="77777777" w:rsidR="00006AB8" w:rsidRDefault="007773F9">
            <w:r>
              <w:rPr>
                <w:sz w:val="18"/>
              </w:rPr>
              <w:t>PASS</w:t>
            </w:r>
          </w:p>
        </w:tc>
      </w:tr>
      <w:tr w:rsidR="00006AB8" w14:paraId="1243DA78" w14:textId="77777777">
        <w:tc>
          <w:tcPr>
            <w:tcW w:w="1539" w:type="dxa"/>
          </w:tcPr>
          <w:p w14:paraId="66717AC4" w14:textId="77777777" w:rsidR="00006AB8" w:rsidRDefault="007773F9">
            <w:r>
              <w:rPr>
                <w:sz w:val="18"/>
              </w:rPr>
              <w:t>1.1.21</w:t>
            </w:r>
          </w:p>
        </w:tc>
        <w:tc>
          <w:tcPr>
            <w:tcW w:w="1539" w:type="dxa"/>
          </w:tcPr>
          <w:p w14:paraId="2A7F8F8A" w14:textId="77777777" w:rsidR="00006AB8" w:rsidRDefault="007773F9">
            <w:r>
              <w:rPr>
                <w:sz w:val="18"/>
              </w:rPr>
              <w:t>L2</w:t>
            </w:r>
          </w:p>
        </w:tc>
        <w:tc>
          <w:tcPr>
            <w:tcW w:w="1539" w:type="dxa"/>
          </w:tcPr>
          <w:p w14:paraId="7AB26EE8" w14:textId="77777777" w:rsidR="00006AB8" w:rsidRDefault="007773F9">
            <w:r>
              <w:rPr>
                <w:sz w:val="18"/>
              </w:rPr>
              <w:t>Système de fichiers</w:t>
            </w:r>
          </w:p>
        </w:tc>
        <w:tc>
          <w:tcPr>
            <w:tcW w:w="1539" w:type="dxa"/>
          </w:tcPr>
          <w:p w14:paraId="2A55A8F4" w14:textId="77777777" w:rsidR="00006AB8" w:rsidRDefault="007773F9">
            <w:r>
              <w:rPr>
                <w:sz w:val="18"/>
              </w:rPr>
              <w:t>Module hfsplus désactivé</w:t>
            </w:r>
          </w:p>
        </w:tc>
        <w:tc>
          <w:tcPr>
            <w:tcW w:w="1539" w:type="dxa"/>
          </w:tcPr>
          <w:p w14:paraId="333F570F" w14:textId="77777777" w:rsidR="00006AB8" w:rsidRDefault="007773F9">
            <w:r>
              <w:rPr>
                <w:sz w:val="18"/>
              </w:rPr>
              <w:t>FAIL</w:t>
            </w:r>
          </w:p>
        </w:tc>
        <w:tc>
          <w:tcPr>
            <w:tcW w:w="1539" w:type="dxa"/>
          </w:tcPr>
          <w:p w14:paraId="1FFB99B1" w14:textId="77777777" w:rsidR="00006AB8" w:rsidRDefault="007773F9">
            <w:r>
              <w:rPr>
                <w:sz w:val="18"/>
              </w:rPr>
              <w:t>PASS</w:t>
            </w:r>
          </w:p>
        </w:tc>
      </w:tr>
      <w:tr w:rsidR="00006AB8" w14:paraId="34A356A0" w14:textId="77777777">
        <w:tc>
          <w:tcPr>
            <w:tcW w:w="1539" w:type="dxa"/>
          </w:tcPr>
          <w:p w14:paraId="5020E5CA" w14:textId="77777777" w:rsidR="00006AB8" w:rsidRDefault="007773F9">
            <w:r>
              <w:rPr>
                <w:sz w:val="18"/>
              </w:rPr>
              <w:t>1.1.22</w:t>
            </w:r>
          </w:p>
        </w:tc>
        <w:tc>
          <w:tcPr>
            <w:tcW w:w="1539" w:type="dxa"/>
          </w:tcPr>
          <w:p w14:paraId="191C5911" w14:textId="77777777" w:rsidR="00006AB8" w:rsidRDefault="007773F9">
            <w:r>
              <w:rPr>
                <w:sz w:val="18"/>
              </w:rPr>
              <w:t>L2</w:t>
            </w:r>
          </w:p>
        </w:tc>
        <w:tc>
          <w:tcPr>
            <w:tcW w:w="1539" w:type="dxa"/>
          </w:tcPr>
          <w:p w14:paraId="6F919D1E" w14:textId="77777777" w:rsidR="00006AB8" w:rsidRDefault="007773F9">
            <w:r>
              <w:rPr>
                <w:sz w:val="18"/>
              </w:rPr>
              <w:t>Système de fichiers</w:t>
            </w:r>
          </w:p>
        </w:tc>
        <w:tc>
          <w:tcPr>
            <w:tcW w:w="1539" w:type="dxa"/>
          </w:tcPr>
          <w:p w14:paraId="40456DBA" w14:textId="77777777" w:rsidR="00006AB8" w:rsidRDefault="007773F9">
            <w:r>
              <w:rPr>
                <w:sz w:val="18"/>
              </w:rPr>
              <w:t>Module udf désactivé</w:t>
            </w:r>
          </w:p>
        </w:tc>
        <w:tc>
          <w:tcPr>
            <w:tcW w:w="1539" w:type="dxa"/>
          </w:tcPr>
          <w:p w14:paraId="428F4CB7" w14:textId="77777777" w:rsidR="00006AB8" w:rsidRDefault="007773F9">
            <w:r>
              <w:rPr>
                <w:sz w:val="18"/>
              </w:rPr>
              <w:t>FAIL</w:t>
            </w:r>
          </w:p>
        </w:tc>
        <w:tc>
          <w:tcPr>
            <w:tcW w:w="1539" w:type="dxa"/>
          </w:tcPr>
          <w:p w14:paraId="0E7EE1A6" w14:textId="77777777" w:rsidR="00006AB8" w:rsidRDefault="007773F9">
            <w:r>
              <w:rPr>
                <w:sz w:val="18"/>
              </w:rPr>
              <w:t>PASS</w:t>
            </w:r>
          </w:p>
        </w:tc>
      </w:tr>
      <w:tr w:rsidR="00006AB8" w14:paraId="62AB0D2E" w14:textId="77777777">
        <w:tc>
          <w:tcPr>
            <w:tcW w:w="1539" w:type="dxa"/>
          </w:tcPr>
          <w:p w14:paraId="793F103D" w14:textId="77777777" w:rsidR="00006AB8" w:rsidRDefault="007773F9">
            <w:r>
              <w:rPr>
                <w:sz w:val="18"/>
              </w:rPr>
              <w:t>1.2.1</w:t>
            </w:r>
          </w:p>
        </w:tc>
        <w:tc>
          <w:tcPr>
            <w:tcW w:w="1539" w:type="dxa"/>
          </w:tcPr>
          <w:p w14:paraId="035EE561" w14:textId="77777777" w:rsidR="00006AB8" w:rsidRDefault="007773F9">
            <w:r>
              <w:rPr>
                <w:sz w:val="18"/>
              </w:rPr>
              <w:t>L1</w:t>
            </w:r>
          </w:p>
        </w:tc>
        <w:tc>
          <w:tcPr>
            <w:tcW w:w="1539" w:type="dxa"/>
          </w:tcPr>
          <w:p w14:paraId="6A927F65" w14:textId="77777777" w:rsidR="00006AB8" w:rsidRDefault="007773F9">
            <w:r>
              <w:rPr>
                <w:sz w:val="18"/>
              </w:rPr>
              <w:t>Gestion des paquets</w:t>
            </w:r>
          </w:p>
        </w:tc>
        <w:tc>
          <w:tcPr>
            <w:tcW w:w="1539" w:type="dxa"/>
          </w:tcPr>
          <w:p w14:paraId="112E38A2" w14:textId="77777777" w:rsidR="00006AB8" w:rsidRDefault="007773F9">
            <w:r>
              <w:rPr>
                <w:sz w:val="18"/>
              </w:rPr>
              <w:t>Dépôts APT vérifiés (GPG)</w:t>
            </w:r>
          </w:p>
        </w:tc>
        <w:tc>
          <w:tcPr>
            <w:tcW w:w="1539" w:type="dxa"/>
          </w:tcPr>
          <w:p w14:paraId="353F6AC1" w14:textId="77777777" w:rsidR="00006AB8" w:rsidRDefault="007773F9">
            <w:r>
              <w:rPr>
                <w:sz w:val="18"/>
              </w:rPr>
              <w:t>PASS</w:t>
            </w:r>
          </w:p>
        </w:tc>
        <w:tc>
          <w:tcPr>
            <w:tcW w:w="1539" w:type="dxa"/>
          </w:tcPr>
          <w:p w14:paraId="5CEF4807" w14:textId="77777777" w:rsidR="00006AB8" w:rsidRDefault="007773F9">
            <w:r>
              <w:rPr>
                <w:sz w:val="18"/>
              </w:rPr>
              <w:t>PASS</w:t>
            </w:r>
          </w:p>
        </w:tc>
      </w:tr>
      <w:tr w:rsidR="00006AB8" w14:paraId="6D6DCABF" w14:textId="77777777">
        <w:tc>
          <w:tcPr>
            <w:tcW w:w="1539" w:type="dxa"/>
          </w:tcPr>
          <w:p w14:paraId="57259957" w14:textId="77777777" w:rsidR="00006AB8" w:rsidRDefault="007773F9">
            <w:r>
              <w:rPr>
                <w:sz w:val="18"/>
              </w:rPr>
              <w:t>2.1.1</w:t>
            </w:r>
          </w:p>
        </w:tc>
        <w:tc>
          <w:tcPr>
            <w:tcW w:w="1539" w:type="dxa"/>
          </w:tcPr>
          <w:p w14:paraId="58789391" w14:textId="77777777" w:rsidR="00006AB8" w:rsidRDefault="007773F9">
            <w:r>
              <w:rPr>
                <w:sz w:val="18"/>
              </w:rPr>
              <w:t>L1</w:t>
            </w:r>
          </w:p>
        </w:tc>
        <w:tc>
          <w:tcPr>
            <w:tcW w:w="1539" w:type="dxa"/>
          </w:tcPr>
          <w:p w14:paraId="24C21046" w14:textId="77777777" w:rsidR="00006AB8" w:rsidRDefault="007773F9">
            <w:r>
              <w:rPr>
                <w:sz w:val="18"/>
              </w:rPr>
              <w:t>Services</w:t>
            </w:r>
          </w:p>
        </w:tc>
        <w:tc>
          <w:tcPr>
            <w:tcW w:w="1539" w:type="dxa"/>
          </w:tcPr>
          <w:p w14:paraId="43F704CD" w14:textId="77777777" w:rsidR="00006AB8" w:rsidRDefault="007773F9">
            <w:r>
              <w:rPr>
                <w:sz w:val="18"/>
              </w:rPr>
              <w:t>Service inetd désactivé</w:t>
            </w:r>
          </w:p>
        </w:tc>
        <w:tc>
          <w:tcPr>
            <w:tcW w:w="1539" w:type="dxa"/>
          </w:tcPr>
          <w:p w14:paraId="76800F3A" w14:textId="77777777" w:rsidR="00006AB8" w:rsidRDefault="007773F9">
            <w:r>
              <w:rPr>
                <w:sz w:val="18"/>
              </w:rPr>
              <w:t>PASS</w:t>
            </w:r>
          </w:p>
        </w:tc>
        <w:tc>
          <w:tcPr>
            <w:tcW w:w="1539" w:type="dxa"/>
          </w:tcPr>
          <w:p w14:paraId="29D50D59" w14:textId="77777777" w:rsidR="00006AB8" w:rsidRDefault="007773F9">
            <w:r>
              <w:rPr>
                <w:sz w:val="18"/>
              </w:rPr>
              <w:t>PASS</w:t>
            </w:r>
          </w:p>
        </w:tc>
      </w:tr>
      <w:tr w:rsidR="00006AB8" w14:paraId="560CA33C" w14:textId="77777777">
        <w:tc>
          <w:tcPr>
            <w:tcW w:w="1539" w:type="dxa"/>
          </w:tcPr>
          <w:p w14:paraId="2808032A" w14:textId="77777777" w:rsidR="00006AB8" w:rsidRDefault="007773F9">
            <w:r>
              <w:rPr>
                <w:sz w:val="18"/>
              </w:rPr>
              <w:t>2.1.2</w:t>
            </w:r>
          </w:p>
        </w:tc>
        <w:tc>
          <w:tcPr>
            <w:tcW w:w="1539" w:type="dxa"/>
          </w:tcPr>
          <w:p w14:paraId="566E2CCF" w14:textId="77777777" w:rsidR="00006AB8" w:rsidRDefault="007773F9">
            <w:r>
              <w:rPr>
                <w:sz w:val="18"/>
              </w:rPr>
              <w:t>L1</w:t>
            </w:r>
          </w:p>
        </w:tc>
        <w:tc>
          <w:tcPr>
            <w:tcW w:w="1539" w:type="dxa"/>
          </w:tcPr>
          <w:p w14:paraId="5BB9F723" w14:textId="77777777" w:rsidR="00006AB8" w:rsidRDefault="007773F9">
            <w:r>
              <w:rPr>
                <w:sz w:val="18"/>
              </w:rPr>
              <w:t>Services</w:t>
            </w:r>
          </w:p>
        </w:tc>
        <w:tc>
          <w:tcPr>
            <w:tcW w:w="1539" w:type="dxa"/>
          </w:tcPr>
          <w:p w14:paraId="084ACFD0" w14:textId="77777777" w:rsidR="00006AB8" w:rsidRDefault="007773F9">
            <w:r>
              <w:rPr>
                <w:sz w:val="18"/>
              </w:rPr>
              <w:t>Telnet-server désinstallé</w:t>
            </w:r>
          </w:p>
        </w:tc>
        <w:tc>
          <w:tcPr>
            <w:tcW w:w="1539" w:type="dxa"/>
          </w:tcPr>
          <w:p w14:paraId="391306BA" w14:textId="77777777" w:rsidR="00006AB8" w:rsidRDefault="007773F9">
            <w:r>
              <w:rPr>
                <w:sz w:val="18"/>
              </w:rPr>
              <w:t>FAIL</w:t>
            </w:r>
          </w:p>
        </w:tc>
        <w:tc>
          <w:tcPr>
            <w:tcW w:w="1539" w:type="dxa"/>
          </w:tcPr>
          <w:p w14:paraId="29F5CED6" w14:textId="77777777" w:rsidR="00006AB8" w:rsidRDefault="007773F9">
            <w:r>
              <w:rPr>
                <w:sz w:val="18"/>
              </w:rPr>
              <w:t>PASS</w:t>
            </w:r>
          </w:p>
        </w:tc>
      </w:tr>
      <w:tr w:rsidR="00006AB8" w14:paraId="406F57A5" w14:textId="77777777">
        <w:tc>
          <w:tcPr>
            <w:tcW w:w="1539" w:type="dxa"/>
          </w:tcPr>
          <w:p w14:paraId="3DDF172E" w14:textId="77777777" w:rsidR="00006AB8" w:rsidRDefault="007773F9">
            <w:r>
              <w:rPr>
                <w:sz w:val="18"/>
              </w:rPr>
              <w:t>2.1.3</w:t>
            </w:r>
          </w:p>
        </w:tc>
        <w:tc>
          <w:tcPr>
            <w:tcW w:w="1539" w:type="dxa"/>
          </w:tcPr>
          <w:p w14:paraId="32890625" w14:textId="77777777" w:rsidR="00006AB8" w:rsidRDefault="007773F9">
            <w:r>
              <w:rPr>
                <w:sz w:val="18"/>
              </w:rPr>
              <w:t>L1</w:t>
            </w:r>
          </w:p>
        </w:tc>
        <w:tc>
          <w:tcPr>
            <w:tcW w:w="1539" w:type="dxa"/>
          </w:tcPr>
          <w:p w14:paraId="4DBD8964" w14:textId="77777777" w:rsidR="00006AB8" w:rsidRDefault="007773F9">
            <w:r>
              <w:rPr>
                <w:sz w:val="18"/>
              </w:rPr>
              <w:t>Services</w:t>
            </w:r>
          </w:p>
        </w:tc>
        <w:tc>
          <w:tcPr>
            <w:tcW w:w="1539" w:type="dxa"/>
          </w:tcPr>
          <w:p w14:paraId="7B4C93E5" w14:textId="77777777" w:rsidR="00006AB8" w:rsidRDefault="007773F9">
            <w:r>
              <w:rPr>
                <w:sz w:val="18"/>
              </w:rPr>
              <w:t>rsh-server désinstallé</w:t>
            </w:r>
          </w:p>
        </w:tc>
        <w:tc>
          <w:tcPr>
            <w:tcW w:w="1539" w:type="dxa"/>
          </w:tcPr>
          <w:p w14:paraId="43D2BED6" w14:textId="77777777" w:rsidR="00006AB8" w:rsidRDefault="007773F9">
            <w:r>
              <w:rPr>
                <w:sz w:val="18"/>
              </w:rPr>
              <w:t>FAIL</w:t>
            </w:r>
          </w:p>
        </w:tc>
        <w:tc>
          <w:tcPr>
            <w:tcW w:w="1539" w:type="dxa"/>
          </w:tcPr>
          <w:p w14:paraId="06F00152" w14:textId="77777777" w:rsidR="00006AB8" w:rsidRDefault="007773F9">
            <w:r>
              <w:rPr>
                <w:sz w:val="18"/>
              </w:rPr>
              <w:t>PASS</w:t>
            </w:r>
          </w:p>
        </w:tc>
      </w:tr>
      <w:tr w:rsidR="00006AB8" w14:paraId="42CBCC8C" w14:textId="77777777">
        <w:tc>
          <w:tcPr>
            <w:tcW w:w="1539" w:type="dxa"/>
          </w:tcPr>
          <w:p w14:paraId="0A8218E8" w14:textId="77777777" w:rsidR="00006AB8" w:rsidRDefault="007773F9">
            <w:r>
              <w:rPr>
                <w:sz w:val="18"/>
              </w:rPr>
              <w:t>2.1.4</w:t>
            </w:r>
          </w:p>
        </w:tc>
        <w:tc>
          <w:tcPr>
            <w:tcW w:w="1539" w:type="dxa"/>
          </w:tcPr>
          <w:p w14:paraId="3C022618" w14:textId="77777777" w:rsidR="00006AB8" w:rsidRDefault="007773F9">
            <w:r>
              <w:rPr>
                <w:sz w:val="18"/>
              </w:rPr>
              <w:t>L1</w:t>
            </w:r>
          </w:p>
        </w:tc>
        <w:tc>
          <w:tcPr>
            <w:tcW w:w="1539" w:type="dxa"/>
          </w:tcPr>
          <w:p w14:paraId="397C27D5" w14:textId="77777777" w:rsidR="00006AB8" w:rsidRDefault="007773F9">
            <w:r>
              <w:rPr>
                <w:sz w:val="18"/>
              </w:rPr>
              <w:t>Services</w:t>
            </w:r>
          </w:p>
        </w:tc>
        <w:tc>
          <w:tcPr>
            <w:tcW w:w="1539" w:type="dxa"/>
          </w:tcPr>
          <w:p w14:paraId="6B10EA4C" w14:textId="77777777" w:rsidR="00006AB8" w:rsidRDefault="007773F9">
            <w:r>
              <w:rPr>
                <w:sz w:val="18"/>
              </w:rPr>
              <w:t>FTP server désinstallé</w:t>
            </w:r>
          </w:p>
        </w:tc>
        <w:tc>
          <w:tcPr>
            <w:tcW w:w="1539" w:type="dxa"/>
          </w:tcPr>
          <w:p w14:paraId="02F9503D" w14:textId="77777777" w:rsidR="00006AB8" w:rsidRDefault="007773F9">
            <w:r>
              <w:rPr>
                <w:sz w:val="18"/>
              </w:rPr>
              <w:t>FAIL</w:t>
            </w:r>
          </w:p>
        </w:tc>
        <w:tc>
          <w:tcPr>
            <w:tcW w:w="1539" w:type="dxa"/>
          </w:tcPr>
          <w:p w14:paraId="3187D38E" w14:textId="77777777" w:rsidR="00006AB8" w:rsidRDefault="007773F9">
            <w:r>
              <w:rPr>
                <w:sz w:val="18"/>
              </w:rPr>
              <w:t>PASS</w:t>
            </w:r>
          </w:p>
        </w:tc>
      </w:tr>
      <w:tr w:rsidR="00006AB8" w14:paraId="1D41D78A" w14:textId="77777777">
        <w:tc>
          <w:tcPr>
            <w:tcW w:w="1539" w:type="dxa"/>
          </w:tcPr>
          <w:p w14:paraId="1F72FF29" w14:textId="77777777" w:rsidR="00006AB8" w:rsidRDefault="007773F9">
            <w:r>
              <w:rPr>
                <w:sz w:val="18"/>
              </w:rPr>
              <w:t>2.1.5</w:t>
            </w:r>
          </w:p>
        </w:tc>
        <w:tc>
          <w:tcPr>
            <w:tcW w:w="1539" w:type="dxa"/>
          </w:tcPr>
          <w:p w14:paraId="19B39BBE" w14:textId="77777777" w:rsidR="00006AB8" w:rsidRDefault="007773F9">
            <w:r>
              <w:rPr>
                <w:sz w:val="18"/>
              </w:rPr>
              <w:t>L1</w:t>
            </w:r>
          </w:p>
        </w:tc>
        <w:tc>
          <w:tcPr>
            <w:tcW w:w="1539" w:type="dxa"/>
          </w:tcPr>
          <w:p w14:paraId="1A6A8551" w14:textId="77777777" w:rsidR="00006AB8" w:rsidRDefault="007773F9">
            <w:r>
              <w:rPr>
                <w:sz w:val="18"/>
              </w:rPr>
              <w:t>Services</w:t>
            </w:r>
          </w:p>
        </w:tc>
        <w:tc>
          <w:tcPr>
            <w:tcW w:w="1539" w:type="dxa"/>
          </w:tcPr>
          <w:p w14:paraId="03893E3C" w14:textId="77777777" w:rsidR="00006AB8" w:rsidRDefault="007773F9">
            <w:r>
              <w:rPr>
                <w:sz w:val="18"/>
              </w:rPr>
              <w:t>TFTP server désinstallé</w:t>
            </w:r>
          </w:p>
        </w:tc>
        <w:tc>
          <w:tcPr>
            <w:tcW w:w="1539" w:type="dxa"/>
          </w:tcPr>
          <w:p w14:paraId="4325340D" w14:textId="77777777" w:rsidR="00006AB8" w:rsidRDefault="007773F9">
            <w:r>
              <w:rPr>
                <w:sz w:val="18"/>
              </w:rPr>
              <w:t>FAIL</w:t>
            </w:r>
          </w:p>
        </w:tc>
        <w:tc>
          <w:tcPr>
            <w:tcW w:w="1539" w:type="dxa"/>
          </w:tcPr>
          <w:p w14:paraId="054AAFAB" w14:textId="77777777" w:rsidR="00006AB8" w:rsidRDefault="007773F9">
            <w:r>
              <w:rPr>
                <w:sz w:val="18"/>
              </w:rPr>
              <w:t>PASS</w:t>
            </w:r>
          </w:p>
        </w:tc>
      </w:tr>
      <w:tr w:rsidR="00006AB8" w14:paraId="6936B7A9" w14:textId="77777777">
        <w:tc>
          <w:tcPr>
            <w:tcW w:w="1539" w:type="dxa"/>
          </w:tcPr>
          <w:p w14:paraId="01F68741" w14:textId="77777777" w:rsidR="00006AB8" w:rsidRDefault="007773F9">
            <w:r>
              <w:rPr>
                <w:sz w:val="18"/>
              </w:rPr>
              <w:t>2.2.1</w:t>
            </w:r>
          </w:p>
        </w:tc>
        <w:tc>
          <w:tcPr>
            <w:tcW w:w="1539" w:type="dxa"/>
          </w:tcPr>
          <w:p w14:paraId="69AF6BFA" w14:textId="77777777" w:rsidR="00006AB8" w:rsidRDefault="007773F9">
            <w:r>
              <w:rPr>
                <w:sz w:val="18"/>
              </w:rPr>
              <w:t>L1</w:t>
            </w:r>
          </w:p>
        </w:tc>
        <w:tc>
          <w:tcPr>
            <w:tcW w:w="1539" w:type="dxa"/>
          </w:tcPr>
          <w:p w14:paraId="09CE4BD7" w14:textId="77777777" w:rsidR="00006AB8" w:rsidRDefault="007773F9">
            <w:r>
              <w:rPr>
                <w:sz w:val="18"/>
              </w:rPr>
              <w:t>Services</w:t>
            </w:r>
          </w:p>
        </w:tc>
        <w:tc>
          <w:tcPr>
            <w:tcW w:w="1539" w:type="dxa"/>
          </w:tcPr>
          <w:p w14:paraId="4A401E71" w14:textId="77777777" w:rsidR="00006AB8" w:rsidRDefault="007773F9">
            <w:r>
              <w:rPr>
                <w:sz w:val="18"/>
              </w:rPr>
              <w:t>NIS server désinstallé</w:t>
            </w:r>
          </w:p>
        </w:tc>
        <w:tc>
          <w:tcPr>
            <w:tcW w:w="1539" w:type="dxa"/>
          </w:tcPr>
          <w:p w14:paraId="18DCBCC1" w14:textId="77777777" w:rsidR="00006AB8" w:rsidRDefault="007773F9">
            <w:r>
              <w:rPr>
                <w:sz w:val="18"/>
              </w:rPr>
              <w:t>PASS</w:t>
            </w:r>
          </w:p>
        </w:tc>
        <w:tc>
          <w:tcPr>
            <w:tcW w:w="1539" w:type="dxa"/>
          </w:tcPr>
          <w:p w14:paraId="6741FA93" w14:textId="77777777" w:rsidR="00006AB8" w:rsidRDefault="007773F9">
            <w:r>
              <w:rPr>
                <w:sz w:val="18"/>
              </w:rPr>
              <w:t>PASS</w:t>
            </w:r>
          </w:p>
        </w:tc>
      </w:tr>
      <w:tr w:rsidR="00006AB8" w14:paraId="3659DDF5" w14:textId="77777777">
        <w:tc>
          <w:tcPr>
            <w:tcW w:w="1539" w:type="dxa"/>
          </w:tcPr>
          <w:p w14:paraId="7330BB90" w14:textId="77777777" w:rsidR="00006AB8" w:rsidRDefault="007773F9">
            <w:r>
              <w:rPr>
                <w:sz w:val="18"/>
              </w:rPr>
              <w:t>2.2.2</w:t>
            </w:r>
          </w:p>
        </w:tc>
        <w:tc>
          <w:tcPr>
            <w:tcW w:w="1539" w:type="dxa"/>
          </w:tcPr>
          <w:p w14:paraId="2F98761B" w14:textId="77777777" w:rsidR="00006AB8" w:rsidRDefault="007773F9">
            <w:r>
              <w:rPr>
                <w:sz w:val="18"/>
              </w:rPr>
              <w:t>L1</w:t>
            </w:r>
          </w:p>
        </w:tc>
        <w:tc>
          <w:tcPr>
            <w:tcW w:w="1539" w:type="dxa"/>
          </w:tcPr>
          <w:p w14:paraId="06F7A7C7" w14:textId="77777777" w:rsidR="00006AB8" w:rsidRDefault="007773F9">
            <w:r>
              <w:rPr>
                <w:sz w:val="18"/>
              </w:rPr>
              <w:t>Services</w:t>
            </w:r>
          </w:p>
        </w:tc>
        <w:tc>
          <w:tcPr>
            <w:tcW w:w="1539" w:type="dxa"/>
          </w:tcPr>
          <w:p w14:paraId="65EC3915" w14:textId="77777777" w:rsidR="00006AB8" w:rsidRDefault="007773F9">
            <w:r>
              <w:rPr>
                <w:sz w:val="18"/>
              </w:rPr>
              <w:t>rpcbind désactivé si non nécessaire</w:t>
            </w:r>
          </w:p>
        </w:tc>
        <w:tc>
          <w:tcPr>
            <w:tcW w:w="1539" w:type="dxa"/>
          </w:tcPr>
          <w:p w14:paraId="3256D8E2" w14:textId="77777777" w:rsidR="00006AB8" w:rsidRDefault="007773F9">
            <w:r>
              <w:rPr>
                <w:sz w:val="18"/>
              </w:rPr>
              <w:t>FAIL</w:t>
            </w:r>
          </w:p>
        </w:tc>
        <w:tc>
          <w:tcPr>
            <w:tcW w:w="1539" w:type="dxa"/>
          </w:tcPr>
          <w:p w14:paraId="48CB326A" w14:textId="77777777" w:rsidR="00006AB8" w:rsidRDefault="007773F9">
            <w:r>
              <w:rPr>
                <w:sz w:val="18"/>
              </w:rPr>
              <w:t>PASS</w:t>
            </w:r>
          </w:p>
        </w:tc>
      </w:tr>
      <w:tr w:rsidR="00006AB8" w14:paraId="2409E252" w14:textId="77777777">
        <w:tc>
          <w:tcPr>
            <w:tcW w:w="1539" w:type="dxa"/>
          </w:tcPr>
          <w:p w14:paraId="30A4C47D" w14:textId="77777777" w:rsidR="00006AB8" w:rsidRDefault="007773F9">
            <w:r>
              <w:rPr>
                <w:sz w:val="18"/>
              </w:rPr>
              <w:t>2.2.3</w:t>
            </w:r>
          </w:p>
        </w:tc>
        <w:tc>
          <w:tcPr>
            <w:tcW w:w="1539" w:type="dxa"/>
          </w:tcPr>
          <w:p w14:paraId="3C12CA00" w14:textId="77777777" w:rsidR="00006AB8" w:rsidRDefault="007773F9">
            <w:r>
              <w:rPr>
                <w:sz w:val="18"/>
              </w:rPr>
              <w:t>L1</w:t>
            </w:r>
          </w:p>
        </w:tc>
        <w:tc>
          <w:tcPr>
            <w:tcW w:w="1539" w:type="dxa"/>
          </w:tcPr>
          <w:p w14:paraId="37DC2CA1" w14:textId="77777777" w:rsidR="00006AB8" w:rsidRDefault="007773F9">
            <w:r>
              <w:rPr>
                <w:sz w:val="18"/>
              </w:rPr>
              <w:t>Services</w:t>
            </w:r>
          </w:p>
        </w:tc>
        <w:tc>
          <w:tcPr>
            <w:tcW w:w="1539" w:type="dxa"/>
          </w:tcPr>
          <w:p w14:paraId="14A8F309" w14:textId="77777777" w:rsidR="00006AB8" w:rsidRDefault="007773F9">
            <w:r>
              <w:rPr>
                <w:sz w:val="18"/>
              </w:rPr>
              <w:t>NFS server désactivé si non nécessaire</w:t>
            </w:r>
          </w:p>
        </w:tc>
        <w:tc>
          <w:tcPr>
            <w:tcW w:w="1539" w:type="dxa"/>
          </w:tcPr>
          <w:p w14:paraId="30804BE1" w14:textId="77777777" w:rsidR="00006AB8" w:rsidRDefault="007773F9">
            <w:r>
              <w:rPr>
                <w:sz w:val="18"/>
              </w:rPr>
              <w:t>PASS</w:t>
            </w:r>
          </w:p>
        </w:tc>
        <w:tc>
          <w:tcPr>
            <w:tcW w:w="1539" w:type="dxa"/>
          </w:tcPr>
          <w:p w14:paraId="44EBC5A3" w14:textId="77777777" w:rsidR="00006AB8" w:rsidRDefault="007773F9">
            <w:r>
              <w:rPr>
                <w:sz w:val="18"/>
              </w:rPr>
              <w:t>PASS</w:t>
            </w:r>
          </w:p>
        </w:tc>
      </w:tr>
      <w:tr w:rsidR="00006AB8" w14:paraId="48CEC305" w14:textId="77777777">
        <w:tc>
          <w:tcPr>
            <w:tcW w:w="1539" w:type="dxa"/>
          </w:tcPr>
          <w:p w14:paraId="2A3C310B" w14:textId="77777777" w:rsidR="00006AB8" w:rsidRDefault="007773F9">
            <w:r>
              <w:rPr>
                <w:sz w:val="18"/>
              </w:rPr>
              <w:t>3.1.1</w:t>
            </w:r>
          </w:p>
        </w:tc>
        <w:tc>
          <w:tcPr>
            <w:tcW w:w="1539" w:type="dxa"/>
          </w:tcPr>
          <w:p w14:paraId="623230E3" w14:textId="77777777" w:rsidR="00006AB8" w:rsidRDefault="007773F9">
            <w:r>
              <w:rPr>
                <w:sz w:val="18"/>
              </w:rPr>
              <w:t>L1</w:t>
            </w:r>
          </w:p>
        </w:tc>
        <w:tc>
          <w:tcPr>
            <w:tcW w:w="1539" w:type="dxa"/>
          </w:tcPr>
          <w:p w14:paraId="3A8A4FA7" w14:textId="77777777" w:rsidR="00006AB8" w:rsidRDefault="007773F9">
            <w:r>
              <w:rPr>
                <w:sz w:val="18"/>
              </w:rPr>
              <w:t>Réseau</w:t>
            </w:r>
          </w:p>
        </w:tc>
        <w:tc>
          <w:tcPr>
            <w:tcW w:w="1539" w:type="dxa"/>
          </w:tcPr>
          <w:p w14:paraId="671E95AE" w14:textId="77777777" w:rsidR="00006AB8" w:rsidRDefault="007773F9">
            <w:r>
              <w:rPr>
                <w:sz w:val="18"/>
              </w:rPr>
              <w:t>IP forwarding désactivé</w:t>
            </w:r>
          </w:p>
        </w:tc>
        <w:tc>
          <w:tcPr>
            <w:tcW w:w="1539" w:type="dxa"/>
          </w:tcPr>
          <w:p w14:paraId="1B611027" w14:textId="77777777" w:rsidR="00006AB8" w:rsidRDefault="007773F9">
            <w:r>
              <w:rPr>
                <w:sz w:val="18"/>
              </w:rPr>
              <w:t>FAIL</w:t>
            </w:r>
          </w:p>
        </w:tc>
        <w:tc>
          <w:tcPr>
            <w:tcW w:w="1539" w:type="dxa"/>
          </w:tcPr>
          <w:p w14:paraId="75B556C5" w14:textId="77777777" w:rsidR="00006AB8" w:rsidRDefault="007773F9">
            <w:r>
              <w:rPr>
                <w:sz w:val="18"/>
              </w:rPr>
              <w:t>PASS</w:t>
            </w:r>
          </w:p>
        </w:tc>
      </w:tr>
      <w:tr w:rsidR="00006AB8" w14:paraId="1D48067E" w14:textId="77777777">
        <w:tc>
          <w:tcPr>
            <w:tcW w:w="1539" w:type="dxa"/>
          </w:tcPr>
          <w:p w14:paraId="3F1C6F9B" w14:textId="77777777" w:rsidR="00006AB8" w:rsidRDefault="007773F9">
            <w:r>
              <w:rPr>
                <w:sz w:val="18"/>
              </w:rPr>
              <w:t>3.1.2</w:t>
            </w:r>
          </w:p>
        </w:tc>
        <w:tc>
          <w:tcPr>
            <w:tcW w:w="1539" w:type="dxa"/>
          </w:tcPr>
          <w:p w14:paraId="40F27084" w14:textId="77777777" w:rsidR="00006AB8" w:rsidRDefault="007773F9">
            <w:r>
              <w:rPr>
                <w:sz w:val="18"/>
              </w:rPr>
              <w:t>L1</w:t>
            </w:r>
          </w:p>
        </w:tc>
        <w:tc>
          <w:tcPr>
            <w:tcW w:w="1539" w:type="dxa"/>
          </w:tcPr>
          <w:p w14:paraId="2FD33E50" w14:textId="77777777" w:rsidR="00006AB8" w:rsidRDefault="007773F9">
            <w:r>
              <w:rPr>
                <w:sz w:val="18"/>
              </w:rPr>
              <w:t>Réseau</w:t>
            </w:r>
          </w:p>
        </w:tc>
        <w:tc>
          <w:tcPr>
            <w:tcW w:w="1539" w:type="dxa"/>
          </w:tcPr>
          <w:p w14:paraId="560A4C0B" w14:textId="77777777" w:rsidR="00006AB8" w:rsidRDefault="007773F9">
            <w:r>
              <w:rPr>
                <w:sz w:val="18"/>
              </w:rPr>
              <w:t>Redirections de paquets désactivées</w:t>
            </w:r>
          </w:p>
        </w:tc>
        <w:tc>
          <w:tcPr>
            <w:tcW w:w="1539" w:type="dxa"/>
          </w:tcPr>
          <w:p w14:paraId="641418B0" w14:textId="77777777" w:rsidR="00006AB8" w:rsidRDefault="007773F9">
            <w:r>
              <w:rPr>
                <w:sz w:val="18"/>
              </w:rPr>
              <w:t>FAIL</w:t>
            </w:r>
          </w:p>
        </w:tc>
        <w:tc>
          <w:tcPr>
            <w:tcW w:w="1539" w:type="dxa"/>
          </w:tcPr>
          <w:p w14:paraId="7203F7D8" w14:textId="77777777" w:rsidR="00006AB8" w:rsidRDefault="007773F9">
            <w:r>
              <w:rPr>
                <w:sz w:val="18"/>
              </w:rPr>
              <w:t>PASS</w:t>
            </w:r>
          </w:p>
        </w:tc>
      </w:tr>
      <w:tr w:rsidR="00006AB8" w14:paraId="5B6FDF18" w14:textId="77777777">
        <w:tc>
          <w:tcPr>
            <w:tcW w:w="1539" w:type="dxa"/>
          </w:tcPr>
          <w:p w14:paraId="6F2DCE56" w14:textId="77777777" w:rsidR="00006AB8" w:rsidRDefault="007773F9">
            <w:r>
              <w:rPr>
                <w:sz w:val="18"/>
              </w:rPr>
              <w:t>3.2.1</w:t>
            </w:r>
          </w:p>
        </w:tc>
        <w:tc>
          <w:tcPr>
            <w:tcW w:w="1539" w:type="dxa"/>
          </w:tcPr>
          <w:p w14:paraId="4B51ACC8" w14:textId="77777777" w:rsidR="00006AB8" w:rsidRDefault="007773F9">
            <w:r>
              <w:rPr>
                <w:sz w:val="18"/>
              </w:rPr>
              <w:t>L1</w:t>
            </w:r>
          </w:p>
        </w:tc>
        <w:tc>
          <w:tcPr>
            <w:tcW w:w="1539" w:type="dxa"/>
          </w:tcPr>
          <w:p w14:paraId="175E5218" w14:textId="77777777" w:rsidR="00006AB8" w:rsidRDefault="007773F9">
            <w:r>
              <w:rPr>
                <w:sz w:val="18"/>
              </w:rPr>
              <w:t>Réseau</w:t>
            </w:r>
          </w:p>
        </w:tc>
        <w:tc>
          <w:tcPr>
            <w:tcW w:w="1539" w:type="dxa"/>
          </w:tcPr>
          <w:p w14:paraId="1880299B" w14:textId="77777777" w:rsidR="00006AB8" w:rsidRDefault="007773F9">
            <w:r>
              <w:rPr>
                <w:sz w:val="18"/>
              </w:rPr>
              <w:t>Source routing désactivé (sysctl)</w:t>
            </w:r>
          </w:p>
        </w:tc>
        <w:tc>
          <w:tcPr>
            <w:tcW w:w="1539" w:type="dxa"/>
          </w:tcPr>
          <w:p w14:paraId="07C8CC58" w14:textId="77777777" w:rsidR="00006AB8" w:rsidRDefault="007773F9">
            <w:r>
              <w:rPr>
                <w:sz w:val="18"/>
              </w:rPr>
              <w:t>FAIL</w:t>
            </w:r>
          </w:p>
        </w:tc>
        <w:tc>
          <w:tcPr>
            <w:tcW w:w="1539" w:type="dxa"/>
          </w:tcPr>
          <w:p w14:paraId="3D5405D0" w14:textId="77777777" w:rsidR="00006AB8" w:rsidRDefault="007773F9">
            <w:r>
              <w:rPr>
                <w:sz w:val="18"/>
              </w:rPr>
              <w:t>PASS</w:t>
            </w:r>
          </w:p>
        </w:tc>
      </w:tr>
      <w:tr w:rsidR="00006AB8" w14:paraId="19849F2D" w14:textId="77777777">
        <w:tc>
          <w:tcPr>
            <w:tcW w:w="1539" w:type="dxa"/>
          </w:tcPr>
          <w:p w14:paraId="6DCE7016" w14:textId="77777777" w:rsidR="00006AB8" w:rsidRDefault="007773F9">
            <w:r>
              <w:rPr>
                <w:sz w:val="18"/>
              </w:rPr>
              <w:t>3.2.2</w:t>
            </w:r>
          </w:p>
        </w:tc>
        <w:tc>
          <w:tcPr>
            <w:tcW w:w="1539" w:type="dxa"/>
          </w:tcPr>
          <w:p w14:paraId="23AEEA10" w14:textId="77777777" w:rsidR="00006AB8" w:rsidRDefault="007773F9">
            <w:r>
              <w:rPr>
                <w:sz w:val="18"/>
              </w:rPr>
              <w:t>L1</w:t>
            </w:r>
          </w:p>
        </w:tc>
        <w:tc>
          <w:tcPr>
            <w:tcW w:w="1539" w:type="dxa"/>
          </w:tcPr>
          <w:p w14:paraId="08563B36" w14:textId="77777777" w:rsidR="00006AB8" w:rsidRDefault="007773F9">
            <w:r>
              <w:rPr>
                <w:sz w:val="18"/>
              </w:rPr>
              <w:t>Réseau</w:t>
            </w:r>
          </w:p>
        </w:tc>
        <w:tc>
          <w:tcPr>
            <w:tcW w:w="1539" w:type="dxa"/>
          </w:tcPr>
          <w:p w14:paraId="6F2A4076" w14:textId="77777777" w:rsidR="00006AB8" w:rsidRDefault="007773F9">
            <w:r>
              <w:rPr>
                <w:sz w:val="18"/>
              </w:rPr>
              <w:t>ICMP redirect désactivé (sysctl)</w:t>
            </w:r>
          </w:p>
        </w:tc>
        <w:tc>
          <w:tcPr>
            <w:tcW w:w="1539" w:type="dxa"/>
          </w:tcPr>
          <w:p w14:paraId="42F7D166" w14:textId="77777777" w:rsidR="00006AB8" w:rsidRDefault="007773F9">
            <w:r>
              <w:rPr>
                <w:sz w:val="18"/>
              </w:rPr>
              <w:t>FAIL</w:t>
            </w:r>
          </w:p>
        </w:tc>
        <w:tc>
          <w:tcPr>
            <w:tcW w:w="1539" w:type="dxa"/>
          </w:tcPr>
          <w:p w14:paraId="38290A80" w14:textId="77777777" w:rsidR="00006AB8" w:rsidRDefault="007773F9">
            <w:r>
              <w:rPr>
                <w:sz w:val="18"/>
              </w:rPr>
              <w:t>PASS</w:t>
            </w:r>
          </w:p>
        </w:tc>
      </w:tr>
      <w:tr w:rsidR="00006AB8" w14:paraId="500FAA34" w14:textId="77777777">
        <w:tc>
          <w:tcPr>
            <w:tcW w:w="1539" w:type="dxa"/>
          </w:tcPr>
          <w:p w14:paraId="0FDB508D" w14:textId="77777777" w:rsidR="00006AB8" w:rsidRDefault="007773F9">
            <w:r>
              <w:rPr>
                <w:sz w:val="18"/>
              </w:rPr>
              <w:t>3.2.3</w:t>
            </w:r>
          </w:p>
        </w:tc>
        <w:tc>
          <w:tcPr>
            <w:tcW w:w="1539" w:type="dxa"/>
          </w:tcPr>
          <w:p w14:paraId="6BADE479" w14:textId="77777777" w:rsidR="00006AB8" w:rsidRDefault="007773F9">
            <w:r>
              <w:rPr>
                <w:sz w:val="18"/>
              </w:rPr>
              <w:t>L1</w:t>
            </w:r>
          </w:p>
        </w:tc>
        <w:tc>
          <w:tcPr>
            <w:tcW w:w="1539" w:type="dxa"/>
          </w:tcPr>
          <w:p w14:paraId="0922D917" w14:textId="77777777" w:rsidR="00006AB8" w:rsidRDefault="007773F9">
            <w:r>
              <w:rPr>
                <w:sz w:val="18"/>
              </w:rPr>
              <w:t>Réseau</w:t>
            </w:r>
          </w:p>
        </w:tc>
        <w:tc>
          <w:tcPr>
            <w:tcW w:w="1539" w:type="dxa"/>
          </w:tcPr>
          <w:p w14:paraId="18EF06D3" w14:textId="77777777" w:rsidR="00006AB8" w:rsidRDefault="007773F9">
            <w:r>
              <w:rPr>
                <w:sz w:val="18"/>
              </w:rPr>
              <w:t>Bogus ICMP ignoré (sysctl)</w:t>
            </w:r>
          </w:p>
        </w:tc>
        <w:tc>
          <w:tcPr>
            <w:tcW w:w="1539" w:type="dxa"/>
          </w:tcPr>
          <w:p w14:paraId="24E57A5C" w14:textId="77777777" w:rsidR="00006AB8" w:rsidRDefault="007773F9">
            <w:r>
              <w:rPr>
                <w:sz w:val="18"/>
              </w:rPr>
              <w:t>FAIL</w:t>
            </w:r>
          </w:p>
        </w:tc>
        <w:tc>
          <w:tcPr>
            <w:tcW w:w="1539" w:type="dxa"/>
          </w:tcPr>
          <w:p w14:paraId="1293ED9F" w14:textId="77777777" w:rsidR="00006AB8" w:rsidRDefault="007773F9">
            <w:r>
              <w:rPr>
                <w:sz w:val="18"/>
              </w:rPr>
              <w:t>PASS</w:t>
            </w:r>
          </w:p>
        </w:tc>
      </w:tr>
      <w:tr w:rsidR="00006AB8" w14:paraId="204FFC56" w14:textId="77777777">
        <w:tc>
          <w:tcPr>
            <w:tcW w:w="1539" w:type="dxa"/>
          </w:tcPr>
          <w:p w14:paraId="040164A3" w14:textId="77777777" w:rsidR="00006AB8" w:rsidRDefault="007773F9">
            <w:r>
              <w:rPr>
                <w:sz w:val="18"/>
              </w:rPr>
              <w:t>3.2.4</w:t>
            </w:r>
          </w:p>
        </w:tc>
        <w:tc>
          <w:tcPr>
            <w:tcW w:w="1539" w:type="dxa"/>
          </w:tcPr>
          <w:p w14:paraId="447E693A" w14:textId="77777777" w:rsidR="00006AB8" w:rsidRDefault="007773F9">
            <w:r>
              <w:rPr>
                <w:sz w:val="18"/>
              </w:rPr>
              <w:t>L1</w:t>
            </w:r>
          </w:p>
        </w:tc>
        <w:tc>
          <w:tcPr>
            <w:tcW w:w="1539" w:type="dxa"/>
          </w:tcPr>
          <w:p w14:paraId="4097AFC3" w14:textId="77777777" w:rsidR="00006AB8" w:rsidRDefault="007773F9">
            <w:r>
              <w:rPr>
                <w:sz w:val="18"/>
              </w:rPr>
              <w:t>Réseau</w:t>
            </w:r>
          </w:p>
        </w:tc>
        <w:tc>
          <w:tcPr>
            <w:tcW w:w="1539" w:type="dxa"/>
          </w:tcPr>
          <w:p w14:paraId="163E8F94" w14:textId="77777777" w:rsidR="00006AB8" w:rsidRDefault="007773F9">
            <w:r>
              <w:rPr>
                <w:sz w:val="18"/>
              </w:rPr>
              <w:t>Reverse path filtering activé (sysctl)</w:t>
            </w:r>
          </w:p>
        </w:tc>
        <w:tc>
          <w:tcPr>
            <w:tcW w:w="1539" w:type="dxa"/>
          </w:tcPr>
          <w:p w14:paraId="7916DC08" w14:textId="77777777" w:rsidR="00006AB8" w:rsidRDefault="007773F9">
            <w:r>
              <w:rPr>
                <w:sz w:val="18"/>
              </w:rPr>
              <w:t>FAIL</w:t>
            </w:r>
          </w:p>
        </w:tc>
        <w:tc>
          <w:tcPr>
            <w:tcW w:w="1539" w:type="dxa"/>
          </w:tcPr>
          <w:p w14:paraId="7D0412BE" w14:textId="77777777" w:rsidR="00006AB8" w:rsidRDefault="007773F9">
            <w:r>
              <w:rPr>
                <w:sz w:val="18"/>
              </w:rPr>
              <w:t>PASS</w:t>
            </w:r>
          </w:p>
        </w:tc>
      </w:tr>
      <w:tr w:rsidR="00006AB8" w14:paraId="19F1F28C" w14:textId="77777777">
        <w:tc>
          <w:tcPr>
            <w:tcW w:w="1539" w:type="dxa"/>
          </w:tcPr>
          <w:p w14:paraId="379025B7" w14:textId="77777777" w:rsidR="00006AB8" w:rsidRDefault="007773F9">
            <w:r>
              <w:rPr>
                <w:sz w:val="18"/>
              </w:rPr>
              <w:t>3.2.5</w:t>
            </w:r>
          </w:p>
        </w:tc>
        <w:tc>
          <w:tcPr>
            <w:tcW w:w="1539" w:type="dxa"/>
          </w:tcPr>
          <w:p w14:paraId="3003B958" w14:textId="77777777" w:rsidR="00006AB8" w:rsidRDefault="007773F9">
            <w:r>
              <w:rPr>
                <w:sz w:val="18"/>
              </w:rPr>
              <w:t>L1</w:t>
            </w:r>
          </w:p>
        </w:tc>
        <w:tc>
          <w:tcPr>
            <w:tcW w:w="1539" w:type="dxa"/>
          </w:tcPr>
          <w:p w14:paraId="19EA32F9" w14:textId="77777777" w:rsidR="00006AB8" w:rsidRDefault="007773F9">
            <w:r>
              <w:rPr>
                <w:sz w:val="18"/>
              </w:rPr>
              <w:t>Réseau</w:t>
            </w:r>
          </w:p>
        </w:tc>
        <w:tc>
          <w:tcPr>
            <w:tcW w:w="1539" w:type="dxa"/>
          </w:tcPr>
          <w:p w14:paraId="48B2314E" w14:textId="77777777" w:rsidR="00006AB8" w:rsidRDefault="007773F9">
            <w:r>
              <w:rPr>
                <w:sz w:val="18"/>
              </w:rPr>
              <w:t>TCP SYN cookies activés (sysctl)</w:t>
            </w:r>
          </w:p>
        </w:tc>
        <w:tc>
          <w:tcPr>
            <w:tcW w:w="1539" w:type="dxa"/>
          </w:tcPr>
          <w:p w14:paraId="771A55AC" w14:textId="77777777" w:rsidR="00006AB8" w:rsidRDefault="007773F9">
            <w:r>
              <w:rPr>
                <w:sz w:val="18"/>
              </w:rPr>
              <w:t>FAIL</w:t>
            </w:r>
          </w:p>
        </w:tc>
        <w:tc>
          <w:tcPr>
            <w:tcW w:w="1539" w:type="dxa"/>
          </w:tcPr>
          <w:p w14:paraId="4855AD9B" w14:textId="77777777" w:rsidR="00006AB8" w:rsidRDefault="007773F9">
            <w:r>
              <w:rPr>
                <w:sz w:val="18"/>
              </w:rPr>
              <w:t>PASS</w:t>
            </w:r>
          </w:p>
        </w:tc>
      </w:tr>
      <w:tr w:rsidR="00006AB8" w14:paraId="1FA7F09A" w14:textId="77777777">
        <w:tc>
          <w:tcPr>
            <w:tcW w:w="1539" w:type="dxa"/>
          </w:tcPr>
          <w:p w14:paraId="71F2932A" w14:textId="77777777" w:rsidR="00006AB8" w:rsidRDefault="007773F9">
            <w:r>
              <w:rPr>
                <w:sz w:val="18"/>
              </w:rPr>
              <w:t>3.3.1</w:t>
            </w:r>
          </w:p>
        </w:tc>
        <w:tc>
          <w:tcPr>
            <w:tcW w:w="1539" w:type="dxa"/>
          </w:tcPr>
          <w:p w14:paraId="020495D7" w14:textId="77777777" w:rsidR="00006AB8" w:rsidRDefault="007773F9">
            <w:r>
              <w:rPr>
                <w:sz w:val="18"/>
              </w:rPr>
              <w:t>L1</w:t>
            </w:r>
          </w:p>
        </w:tc>
        <w:tc>
          <w:tcPr>
            <w:tcW w:w="1539" w:type="dxa"/>
          </w:tcPr>
          <w:p w14:paraId="04F51C05" w14:textId="77777777" w:rsidR="00006AB8" w:rsidRDefault="007773F9">
            <w:r>
              <w:rPr>
                <w:sz w:val="18"/>
              </w:rPr>
              <w:t>Réseau</w:t>
            </w:r>
          </w:p>
        </w:tc>
        <w:tc>
          <w:tcPr>
            <w:tcW w:w="1539" w:type="dxa"/>
          </w:tcPr>
          <w:p w14:paraId="4A40A729" w14:textId="77777777" w:rsidR="00006AB8" w:rsidRDefault="007773F9">
            <w:r>
              <w:rPr>
                <w:sz w:val="18"/>
              </w:rPr>
              <w:t>IPv6 router advertisements désactivés</w:t>
            </w:r>
          </w:p>
        </w:tc>
        <w:tc>
          <w:tcPr>
            <w:tcW w:w="1539" w:type="dxa"/>
          </w:tcPr>
          <w:p w14:paraId="2D59BB55" w14:textId="77777777" w:rsidR="00006AB8" w:rsidRDefault="007773F9">
            <w:r>
              <w:rPr>
                <w:sz w:val="18"/>
              </w:rPr>
              <w:t>FAIL</w:t>
            </w:r>
          </w:p>
        </w:tc>
        <w:tc>
          <w:tcPr>
            <w:tcW w:w="1539" w:type="dxa"/>
          </w:tcPr>
          <w:p w14:paraId="66748890" w14:textId="77777777" w:rsidR="00006AB8" w:rsidRDefault="007773F9">
            <w:r>
              <w:rPr>
                <w:sz w:val="18"/>
              </w:rPr>
              <w:t>PASS</w:t>
            </w:r>
          </w:p>
        </w:tc>
      </w:tr>
      <w:tr w:rsidR="00006AB8" w14:paraId="10E83977" w14:textId="77777777">
        <w:tc>
          <w:tcPr>
            <w:tcW w:w="1539" w:type="dxa"/>
          </w:tcPr>
          <w:p w14:paraId="08C61A31" w14:textId="77777777" w:rsidR="00006AB8" w:rsidRDefault="007773F9">
            <w:r>
              <w:rPr>
                <w:sz w:val="18"/>
              </w:rPr>
              <w:t>3.3.2</w:t>
            </w:r>
          </w:p>
        </w:tc>
        <w:tc>
          <w:tcPr>
            <w:tcW w:w="1539" w:type="dxa"/>
          </w:tcPr>
          <w:p w14:paraId="32E77FE6" w14:textId="77777777" w:rsidR="00006AB8" w:rsidRDefault="007773F9">
            <w:r>
              <w:rPr>
                <w:sz w:val="18"/>
              </w:rPr>
              <w:t>L2</w:t>
            </w:r>
          </w:p>
        </w:tc>
        <w:tc>
          <w:tcPr>
            <w:tcW w:w="1539" w:type="dxa"/>
          </w:tcPr>
          <w:p w14:paraId="762279EF" w14:textId="77777777" w:rsidR="00006AB8" w:rsidRDefault="007773F9">
            <w:r>
              <w:rPr>
                <w:sz w:val="18"/>
              </w:rPr>
              <w:t>Réseau</w:t>
            </w:r>
          </w:p>
        </w:tc>
        <w:tc>
          <w:tcPr>
            <w:tcW w:w="1539" w:type="dxa"/>
          </w:tcPr>
          <w:p w14:paraId="23ACCECC" w14:textId="77777777" w:rsidR="00006AB8" w:rsidRDefault="007773F9">
            <w:r>
              <w:rPr>
                <w:sz w:val="18"/>
              </w:rPr>
              <w:t>IPv6 désactivé si non utilisé</w:t>
            </w:r>
          </w:p>
        </w:tc>
        <w:tc>
          <w:tcPr>
            <w:tcW w:w="1539" w:type="dxa"/>
          </w:tcPr>
          <w:p w14:paraId="37861D16" w14:textId="77777777" w:rsidR="00006AB8" w:rsidRDefault="007773F9">
            <w:r>
              <w:rPr>
                <w:sz w:val="18"/>
              </w:rPr>
              <w:t>FAIL</w:t>
            </w:r>
          </w:p>
        </w:tc>
        <w:tc>
          <w:tcPr>
            <w:tcW w:w="1539" w:type="dxa"/>
          </w:tcPr>
          <w:p w14:paraId="2F169894" w14:textId="77777777" w:rsidR="00006AB8" w:rsidRDefault="007773F9">
            <w:r>
              <w:rPr>
                <w:sz w:val="18"/>
              </w:rPr>
              <w:t>PASS</w:t>
            </w:r>
          </w:p>
        </w:tc>
      </w:tr>
      <w:tr w:rsidR="00006AB8" w14:paraId="7E18D67F" w14:textId="77777777">
        <w:tc>
          <w:tcPr>
            <w:tcW w:w="1539" w:type="dxa"/>
          </w:tcPr>
          <w:p w14:paraId="37F13996" w14:textId="77777777" w:rsidR="00006AB8" w:rsidRDefault="007773F9">
            <w:r>
              <w:rPr>
                <w:sz w:val="18"/>
              </w:rPr>
              <w:t>4.1.1</w:t>
            </w:r>
          </w:p>
        </w:tc>
        <w:tc>
          <w:tcPr>
            <w:tcW w:w="1539" w:type="dxa"/>
          </w:tcPr>
          <w:p w14:paraId="3C3B018A" w14:textId="77777777" w:rsidR="00006AB8" w:rsidRDefault="007773F9">
            <w:r>
              <w:rPr>
                <w:sz w:val="18"/>
              </w:rPr>
              <w:t>L2</w:t>
            </w:r>
          </w:p>
        </w:tc>
        <w:tc>
          <w:tcPr>
            <w:tcW w:w="1539" w:type="dxa"/>
          </w:tcPr>
          <w:p w14:paraId="3EB6E100" w14:textId="77777777" w:rsidR="00006AB8" w:rsidRDefault="007773F9">
            <w:r>
              <w:rPr>
                <w:sz w:val="18"/>
              </w:rPr>
              <w:t>Journalisation</w:t>
            </w:r>
          </w:p>
        </w:tc>
        <w:tc>
          <w:tcPr>
            <w:tcW w:w="1539" w:type="dxa"/>
          </w:tcPr>
          <w:p w14:paraId="08E29CFD" w14:textId="77777777" w:rsidR="00006AB8" w:rsidRDefault="007773F9">
            <w:r>
              <w:rPr>
                <w:sz w:val="18"/>
              </w:rPr>
              <w:t>Auditd installé et activé</w:t>
            </w:r>
          </w:p>
        </w:tc>
        <w:tc>
          <w:tcPr>
            <w:tcW w:w="1539" w:type="dxa"/>
          </w:tcPr>
          <w:p w14:paraId="78AD3D2B" w14:textId="77777777" w:rsidR="00006AB8" w:rsidRDefault="007773F9">
            <w:r>
              <w:rPr>
                <w:sz w:val="18"/>
              </w:rPr>
              <w:t>FAIL</w:t>
            </w:r>
          </w:p>
        </w:tc>
        <w:tc>
          <w:tcPr>
            <w:tcW w:w="1539" w:type="dxa"/>
          </w:tcPr>
          <w:p w14:paraId="2910A1B8" w14:textId="77777777" w:rsidR="00006AB8" w:rsidRDefault="007773F9">
            <w:r>
              <w:rPr>
                <w:sz w:val="18"/>
              </w:rPr>
              <w:t>PASS</w:t>
            </w:r>
          </w:p>
        </w:tc>
      </w:tr>
      <w:tr w:rsidR="00006AB8" w14:paraId="41B7F343" w14:textId="77777777">
        <w:tc>
          <w:tcPr>
            <w:tcW w:w="1539" w:type="dxa"/>
          </w:tcPr>
          <w:p w14:paraId="19E9D15B" w14:textId="77777777" w:rsidR="00006AB8" w:rsidRDefault="007773F9">
            <w:r>
              <w:rPr>
                <w:sz w:val="18"/>
              </w:rPr>
              <w:t>4.1.2</w:t>
            </w:r>
          </w:p>
        </w:tc>
        <w:tc>
          <w:tcPr>
            <w:tcW w:w="1539" w:type="dxa"/>
          </w:tcPr>
          <w:p w14:paraId="3A11566B" w14:textId="77777777" w:rsidR="00006AB8" w:rsidRDefault="007773F9">
            <w:r>
              <w:rPr>
                <w:sz w:val="18"/>
              </w:rPr>
              <w:t>L2</w:t>
            </w:r>
          </w:p>
        </w:tc>
        <w:tc>
          <w:tcPr>
            <w:tcW w:w="1539" w:type="dxa"/>
          </w:tcPr>
          <w:p w14:paraId="462D0FDA" w14:textId="77777777" w:rsidR="00006AB8" w:rsidRDefault="007773F9">
            <w:r>
              <w:rPr>
                <w:sz w:val="18"/>
              </w:rPr>
              <w:t>Journalisation</w:t>
            </w:r>
          </w:p>
        </w:tc>
        <w:tc>
          <w:tcPr>
            <w:tcW w:w="1539" w:type="dxa"/>
          </w:tcPr>
          <w:p w14:paraId="49C5F4E3" w14:textId="77777777" w:rsidR="00006AB8" w:rsidRDefault="007773F9">
            <w:r>
              <w:rPr>
                <w:sz w:val="18"/>
              </w:rPr>
              <w:t>Auditd démarré au boot</w:t>
            </w:r>
          </w:p>
        </w:tc>
        <w:tc>
          <w:tcPr>
            <w:tcW w:w="1539" w:type="dxa"/>
          </w:tcPr>
          <w:p w14:paraId="4A50885F" w14:textId="77777777" w:rsidR="00006AB8" w:rsidRDefault="007773F9">
            <w:r>
              <w:rPr>
                <w:sz w:val="18"/>
              </w:rPr>
              <w:t>FAIL</w:t>
            </w:r>
          </w:p>
        </w:tc>
        <w:tc>
          <w:tcPr>
            <w:tcW w:w="1539" w:type="dxa"/>
          </w:tcPr>
          <w:p w14:paraId="0E8C9189" w14:textId="77777777" w:rsidR="00006AB8" w:rsidRDefault="007773F9">
            <w:r>
              <w:rPr>
                <w:sz w:val="18"/>
              </w:rPr>
              <w:t>PASS</w:t>
            </w:r>
          </w:p>
        </w:tc>
      </w:tr>
      <w:tr w:rsidR="00006AB8" w14:paraId="4F31F745" w14:textId="77777777">
        <w:tc>
          <w:tcPr>
            <w:tcW w:w="1539" w:type="dxa"/>
          </w:tcPr>
          <w:p w14:paraId="48FC178C" w14:textId="77777777" w:rsidR="00006AB8" w:rsidRDefault="007773F9">
            <w:r>
              <w:rPr>
                <w:sz w:val="18"/>
              </w:rPr>
              <w:t>4.1.3</w:t>
            </w:r>
          </w:p>
        </w:tc>
        <w:tc>
          <w:tcPr>
            <w:tcW w:w="1539" w:type="dxa"/>
          </w:tcPr>
          <w:p w14:paraId="0A203745" w14:textId="77777777" w:rsidR="00006AB8" w:rsidRDefault="007773F9">
            <w:r>
              <w:rPr>
                <w:sz w:val="18"/>
              </w:rPr>
              <w:t>L2</w:t>
            </w:r>
          </w:p>
        </w:tc>
        <w:tc>
          <w:tcPr>
            <w:tcW w:w="1539" w:type="dxa"/>
          </w:tcPr>
          <w:p w14:paraId="10F50AA4" w14:textId="77777777" w:rsidR="00006AB8" w:rsidRDefault="007773F9">
            <w:r>
              <w:rPr>
                <w:sz w:val="18"/>
              </w:rPr>
              <w:t>Journalisation</w:t>
            </w:r>
          </w:p>
        </w:tc>
        <w:tc>
          <w:tcPr>
            <w:tcW w:w="1539" w:type="dxa"/>
          </w:tcPr>
          <w:p w14:paraId="23A5EE60" w14:textId="77777777" w:rsidR="00006AB8" w:rsidRDefault="007773F9">
            <w:r>
              <w:rPr>
                <w:sz w:val="18"/>
              </w:rPr>
              <w:t>Règles audit pour /etc/passwd</w:t>
            </w:r>
          </w:p>
        </w:tc>
        <w:tc>
          <w:tcPr>
            <w:tcW w:w="1539" w:type="dxa"/>
          </w:tcPr>
          <w:p w14:paraId="2FB6A694" w14:textId="77777777" w:rsidR="00006AB8" w:rsidRDefault="007773F9">
            <w:r>
              <w:rPr>
                <w:sz w:val="18"/>
              </w:rPr>
              <w:t>FAIL</w:t>
            </w:r>
          </w:p>
        </w:tc>
        <w:tc>
          <w:tcPr>
            <w:tcW w:w="1539" w:type="dxa"/>
          </w:tcPr>
          <w:p w14:paraId="0D213D1B" w14:textId="77777777" w:rsidR="00006AB8" w:rsidRDefault="007773F9">
            <w:r>
              <w:rPr>
                <w:sz w:val="18"/>
              </w:rPr>
              <w:t>PASS</w:t>
            </w:r>
          </w:p>
        </w:tc>
      </w:tr>
      <w:tr w:rsidR="00006AB8" w14:paraId="3975DB04" w14:textId="77777777">
        <w:tc>
          <w:tcPr>
            <w:tcW w:w="1539" w:type="dxa"/>
          </w:tcPr>
          <w:p w14:paraId="4AE7F053" w14:textId="77777777" w:rsidR="00006AB8" w:rsidRDefault="007773F9">
            <w:r>
              <w:rPr>
                <w:sz w:val="18"/>
              </w:rPr>
              <w:t>4.1.4</w:t>
            </w:r>
          </w:p>
        </w:tc>
        <w:tc>
          <w:tcPr>
            <w:tcW w:w="1539" w:type="dxa"/>
          </w:tcPr>
          <w:p w14:paraId="3EFB8D53" w14:textId="77777777" w:rsidR="00006AB8" w:rsidRDefault="007773F9">
            <w:r>
              <w:rPr>
                <w:sz w:val="18"/>
              </w:rPr>
              <w:t>L2</w:t>
            </w:r>
          </w:p>
        </w:tc>
        <w:tc>
          <w:tcPr>
            <w:tcW w:w="1539" w:type="dxa"/>
          </w:tcPr>
          <w:p w14:paraId="53697594" w14:textId="77777777" w:rsidR="00006AB8" w:rsidRDefault="007773F9">
            <w:r>
              <w:rPr>
                <w:sz w:val="18"/>
              </w:rPr>
              <w:t>Journalisation</w:t>
            </w:r>
          </w:p>
        </w:tc>
        <w:tc>
          <w:tcPr>
            <w:tcW w:w="1539" w:type="dxa"/>
          </w:tcPr>
          <w:p w14:paraId="0FD09319" w14:textId="77777777" w:rsidR="00006AB8" w:rsidRDefault="007773F9">
            <w:r>
              <w:rPr>
                <w:sz w:val="18"/>
              </w:rPr>
              <w:t>Règles audit pour sudo</w:t>
            </w:r>
          </w:p>
        </w:tc>
        <w:tc>
          <w:tcPr>
            <w:tcW w:w="1539" w:type="dxa"/>
          </w:tcPr>
          <w:p w14:paraId="4FA7E1E0" w14:textId="77777777" w:rsidR="00006AB8" w:rsidRDefault="007773F9">
            <w:r>
              <w:rPr>
                <w:sz w:val="18"/>
              </w:rPr>
              <w:t>FAIL</w:t>
            </w:r>
          </w:p>
        </w:tc>
        <w:tc>
          <w:tcPr>
            <w:tcW w:w="1539" w:type="dxa"/>
          </w:tcPr>
          <w:p w14:paraId="76912643" w14:textId="77777777" w:rsidR="00006AB8" w:rsidRDefault="007773F9">
            <w:r>
              <w:rPr>
                <w:sz w:val="18"/>
              </w:rPr>
              <w:t>PASS</w:t>
            </w:r>
          </w:p>
        </w:tc>
      </w:tr>
      <w:tr w:rsidR="00006AB8" w14:paraId="22C7891B" w14:textId="77777777">
        <w:tc>
          <w:tcPr>
            <w:tcW w:w="1539" w:type="dxa"/>
          </w:tcPr>
          <w:p w14:paraId="795FF9E6" w14:textId="77777777" w:rsidR="00006AB8" w:rsidRDefault="007773F9">
            <w:r>
              <w:rPr>
                <w:sz w:val="18"/>
              </w:rPr>
              <w:t>4.2.1</w:t>
            </w:r>
          </w:p>
        </w:tc>
        <w:tc>
          <w:tcPr>
            <w:tcW w:w="1539" w:type="dxa"/>
          </w:tcPr>
          <w:p w14:paraId="7202D766" w14:textId="77777777" w:rsidR="00006AB8" w:rsidRDefault="007773F9">
            <w:r>
              <w:rPr>
                <w:sz w:val="18"/>
              </w:rPr>
              <w:t>L1</w:t>
            </w:r>
          </w:p>
        </w:tc>
        <w:tc>
          <w:tcPr>
            <w:tcW w:w="1539" w:type="dxa"/>
          </w:tcPr>
          <w:p w14:paraId="720E6527" w14:textId="77777777" w:rsidR="00006AB8" w:rsidRDefault="007773F9">
            <w:r>
              <w:rPr>
                <w:sz w:val="18"/>
              </w:rPr>
              <w:t>Journalisation</w:t>
            </w:r>
          </w:p>
        </w:tc>
        <w:tc>
          <w:tcPr>
            <w:tcW w:w="1539" w:type="dxa"/>
          </w:tcPr>
          <w:p w14:paraId="2D4B882C" w14:textId="77777777" w:rsidR="00006AB8" w:rsidRDefault="007773F9">
            <w:r>
              <w:rPr>
                <w:sz w:val="18"/>
              </w:rPr>
              <w:t>Rsyslog installé et configuré</w:t>
            </w:r>
          </w:p>
        </w:tc>
        <w:tc>
          <w:tcPr>
            <w:tcW w:w="1539" w:type="dxa"/>
          </w:tcPr>
          <w:p w14:paraId="45B3D554" w14:textId="77777777" w:rsidR="00006AB8" w:rsidRDefault="007773F9">
            <w:r>
              <w:rPr>
                <w:sz w:val="18"/>
              </w:rPr>
              <w:t>PASS</w:t>
            </w:r>
          </w:p>
        </w:tc>
        <w:tc>
          <w:tcPr>
            <w:tcW w:w="1539" w:type="dxa"/>
          </w:tcPr>
          <w:p w14:paraId="1F0BCD16" w14:textId="77777777" w:rsidR="00006AB8" w:rsidRDefault="007773F9">
            <w:r>
              <w:rPr>
                <w:sz w:val="18"/>
              </w:rPr>
              <w:t>PASS</w:t>
            </w:r>
          </w:p>
        </w:tc>
      </w:tr>
      <w:tr w:rsidR="00006AB8" w14:paraId="4E120C2E" w14:textId="77777777">
        <w:tc>
          <w:tcPr>
            <w:tcW w:w="1539" w:type="dxa"/>
          </w:tcPr>
          <w:p w14:paraId="5BE3888E" w14:textId="77777777" w:rsidR="00006AB8" w:rsidRDefault="007773F9">
            <w:r>
              <w:rPr>
                <w:sz w:val="18"/>
              </w:rPr>
              <w:t>5.1.1</w:t>
            </w:r>
          </w:p>
        </w:tc>
        <w:tc>
          <w:tcPr>
            <w:tcW w:w="1539" w:type="dxa"/>
          </w:tcPr>
          <w:p w14:paraId="42FA8ED2" w14:textId="77777777" w:rsidR="00006AB8" w:rsidRDefault="007773F9">
            <w:r>
              <w:rPr>
                <w:sz w:val="18"/>
              </w:rPr>
              <w:t>L1</w:t>
            </w:r>
          </w:p>
        </w:tc>
        <w:tc>
          <w:tcPr>
            <w:tcW w:w="1539" w:type="dxa"/>
          </w:tcPr>
          <w:p w14:paraId="2145E2F6" w14:textId="77777777" w:rsidR="00006AB8" w:rsidRDefault="007773F9">
            <w:r>
              <w:rPr>
                <w:sz w:val="18"/>
              </w:rPr>
              <w:t>Accès SSH</w:t>
            </w:r>
          </w:p>
        </w:tc>
        <w:tc>
          <w:tcPr>
            <w:tcW w:w="1539" w:type="dxa"/>
          </w:tcPr>
          <w:p w14:paraId="1120B496" w14:textId="77777777" w:rsidR="00006AB8" w:rsidRDefault="007773F9">
            <w:r>
              <w:rPr>
                <w:sz w:val="18"/>
              </w:rPr>
              <w:t>SSH Protocol version 2 uniquement</w:t>
            </w:r>
          </w:p>
        </w:tc>
        <w:tc>
          <w:tcPr>
            <w:tcW w:w="1539" w:type="dxa"/>
          </w:tcPr>
          <w:p w14:paraId="2EBCA154" w14:textId="77777777" w:rsidR="00006AB8" w:rsidRDefault="007773F9">
            <w:r>
              <w:rPr>
                <w:sz w:val="18"/>
              </w:rPr>
              <w:t>FAIL</w:t>
            </w:r>
          </w:p>
        </w:tc>
        <w:tc>
          <w:tcPr>
            <w:tcW w:w="1539" w:type="dxa"/>
          </w:tcPr>
          <w:p w14:paraId="1585EE42" w14:textId="77777777" w:rsidR="00006AB8" w:rsidRDefault="007773F9">
            <w:r>
              <w:rPr>
                <w:sz w:val="18"/>
              </w:rPr>
              <w:t>PASS</w:t>
            </w:r>
          </w:p>
        </w:tc>
      </w:tr>
      <w:tr w:rsidR="00006AB8" w14:paraId="28D9A82D" w14:textId="77777777">
        <w:tc>
          <w:tcPr>
            <w:tcW w:w="1539" w:type="dxa"/>
          </w:tcPr>
          <w:p w14:paraId="256A0F03" w14:textId="77777777" w:rsidR="00006AB8" w:rsidRDefault="007773F9">
            <w:r>
              <w:rPr>
                <w:sz w:val="18"/>
              </w:rPr>
              <w:t>5.1.2</w:t>
            </w:r>
          </w:p>
        </w:tc>
        <w:tc>
          <w:tcPr>
            <w:tcW w:w="1539" w:type="dxa"/>
          </w:tcPr>
          <w:p w14:paraId="70CEB8CF" w14:textId="77777777" w:rsidR="00006AB8" w:rsidRDefault="007773F9">
            <w:r>
              <w:rPr>
                <w:sz w:val="18"/>
              </w:rPr>
              <w:t>L1</w:t>
            </w:r>
          </w:p>
        </w:tc>
        <w:tc>
          <w:tcPr>
            <w:tcW w:w="1539" w:type="dxa"/>
          </w:tcPr>
          <w:p w14:paraId="4594CB6B" w14:textId="77777777" w:rsidR="00006AB8" w:rsidRDefault="007773F9">
            <w:r>
              <w:rPr>
                <w:sz w:val="18"/>
              </w:rPr>
              <w:t>Accès SSH</w:t>
            </w:r>
          </w:p>
        </w:tc>
        <w:tc>
          <w:tcPr>
            <w:tcW w:w="1539" w:type="dxa"/>
          </w:tcPr>
          <w:p w14:paraId="784CA933" w14:textId="77777777" w:rsidR="00006AB8" w:rsidRDefault="007773F9">
            <w:r>
              <w:rPr>
                <w:sz w:val="18"/>
              </w:rPr>
              <w:t>SSH LogLevel INFO minimum</w:t>
            </w:r>
          </w:p>
        </w:tc>
        <w:tc>
          <w:tcPr>
            <w:tcW w:w="1539" w:type="dxa"/>
          </w:tcPr>
          <w:p w14:paraId="300407DC" w14:textId="77777777" w:rsidR="00006AB8" w:rsidRDefault="007773F9">
            <w:r>
              <w:rPr>
                <w:sz w:val="18"/>
              </w:rPr>
              <w:t>FAIL</w:t>
            </w:r>
          </w:p>
        </w:tc>
        <w:tc>
          <w:tcPr>
            <w:tcW w:w="1539" w:type="dxa"/>
          </w:tcPr>
          <w:p w14:paraId="25AE3FFE" w14:textId="77777777" w:rsidR="00006AB8" w:rsidRDefault="007773F9">
            <w:r>
              <w:rPr>
                <w:sz w:val="18"/>
              </w:rPr>
              <w:t>PASS</w:t>
            </w:r>
          </w:p>
        </w:tc>
      </w:tr>
      <w:tr w:rsidR="00006AB8" w14:paraId="13B640FA" w14:textId="77777777">
        <w:tc>
          <w:tcPr>
            <w:tcW w:w="1539" w:type="dxa"/>
          </w:tcPr>
          <w:p w14:paraId="411582F7" w14:textId="77777777" w:rsidR="00006AB8" w:rsidRDefault="007773F9">
            <w:r>
              <w:rPr>
                <w:sz w:val="18"/>
              </w:rPr>
              <w:t>5.1.3</w:t>
            </w:r>
          </w:p>
        </w:tc>
        <w:tc>
          <w:tcPr>
            <w:tcW w:w="1539" w:type="dxa"/>
          </w:tcPr>
          <w:p w14:paraId="714E158B" w14:textId="77777777" w:rsidR="00006AB8" w:rsidRDefault="007773F9">
            <w:r>
              <w:rPr>
                <w:sz w:val="18"/>
              </w:rPr>
              <w:t>L1</w:t>
            </w:r>
          </w:p>
        </w:tc>
        <w:tc>
          <w:tcPr>
            <w:tcW w:w="1539" w:type="dxa"/>
          </w:tcPr>
          <w:p w14:paraId="5B9D7134" w14:textId="77777777" w:rsidR="00006AB8" w:rsidRDefault="007773F9">
            <w:r>
              <w:rPr>
                <w:sz w:val="18"/>
              </w:rPr>
              <w:t>Accès SSH</w:t>
            </w:r>
          </w:p>
        </w:tc>
        <w:tc>
          <w:tcPr>
            <w:tcW w:w="1539" w:type="dxa"/>
          </w:tcPr>
          <w:p w14:paraId="420CAD89" w14:textId="77777777" w:rsidR="00006AB8" w:rsidRDefault="007773F9">
            <w:r>
              <w:rPr>
                <w:sz w:val="18"/>
              </w:rPr>
              <w:t>SSH X11Forwarding désactivé</w:t>
            </w:r>
          </w:p>
        </w:tc>
        <w:tc>
          <w:tcPr>
            <w:tcW w:w="1539" w:type="dxa"/>
          </w:tcPr>
          <w:p w14:paraId="7B6A2BD8" w14:textId="77777777" w:rsidR="00006AB8" w:rsidRDefault="007773F9">
            <w:r>
              <w:rPr>
                <w:sz w:val="18"/>
              </w:rPr>
              <w:t>FAIL</w:t>
            </w:r>
          </w:p>
        </w:tc>
        <w:tc>
          <w:tcPr>
            <w:tcW w:w="1539" w:type="dxa"/>
          </w:tcPr>
          <w:p w14:paraId="3320FDD2" w14:textId="77777777" w:rsidR="00006AB8" w:rsidRDefault="007773F9">
            <w:r>
              <w:rPr>
                <w:sz w:val="18"/>
              </w:rPr>
              <w:t>PASS</w:t>
            </w:r>
          </w:p>
        </w:tc>
      </w:tr>
      <w:tr w:rsidR="00006AB8" w14:paraId="6C68E61D" w14:textId="77777777">
        <w:tc>
          <w:tcPr>
            <w:tcW w:w="1539" w:type="dxa"/>
          </w:tcPr>
          <w:p w14:paraId="51E76892" w14:textId="77777777" w:rsidR="00006AB8" w:rsidRDefault="007773F9">
            <w:r>
              <w:rPr>
                <w:sz w:val="18"/>
              </w:rPr>
              <w:t>5.1.4</w:t>
            </w:r>
          </w:p>
        </w:tc>
        <w:tc>
          <w:tcPr>
            <w:tcW w:w="1539" w:type="dxa"/>
          </w:tcPr>
          <w:p w14:paraId="35A39A42" w14:textId="77777777" w:rsidR="00006AB8" w:rsidRDefault="007773F9">
            <w:r>
              <w:rPr>
                <w:sz w:val="18"/>
              </w:rPr>
              <w:t>L1</w:t>
            </w:r>
          </w:p>
        </w:tc>
        <w:tc>
          <w:tcPr>
            <w:tcW w:w="1539" w:type="dxa"/>
          </w:tcPr>
          <w:p w14:paraId="60619B0F" w14:textId="77777777" w:rsidR="00006AB8" w:rsidRDefault="007773F9">
            <w:r>
              <w:rPr>
                <w:sz w:val="18"/>
              </w:rPr>
              <w:t>Accès SSH</w:t>
            </w:r>
          </w:p>
        </w:tc>
        <w:tc>
          <w:tcPr>
            <w:tcW w:w="1539" w:type="dxa"/>
          </w:tcPr>
          <w:p w14:paraId="1B867A6C" w14:textId="77777777" w:rsidR="00006AB8" w:rsidRDefault="007773F9">
            <w:r>
              <w:rPr>
                <w:sz w:val="18"/>
              </w:rPr>
              <w:t>SSH MaxAuthTries &lt;= 4</w:t>
            </w:r>
          </w:p>
        </w:tc>
        <w:tc>
          <w:tcPr>
            <w:tcW w:w="1539" w:type="dxa"/>
          </w:tcPr>
          <w:p w14:paraId="11135143" w14:textId="77777777" w:rsidR="00006AB8" w:rsidRDefault="007773F9">
            <w:r>
              <w:rPr>
                <w:sz w:val="18"/>
              </w:rPr>
              <w:t>FAIL</w:t>
            </w:r>
          </w:p>
        </w:tc>
        <w:tc>
          <w:tcPr>
            <w:tcW w:w="1539" w:type="dxa"/>
          </w:tcPr>
          <w:p w14:paraId="2D212A84" w14:textId="77777777" w:rsidR="00006AB8" w:rsidRDefault="007773F9">
            <w:r>
              <w:rPr>
                <w:sz w:val="18"/>
              </w:rPr>
              <w:t>PASS</w:t>
            </w:r>
          </w:p>
        </w:tc>
      </w:tr>
      <w:tr w:rsidR="00006AB8" w14:paraId="64A87552" w14:textId="77777777">
        <w:tc>
          <w:tcPr>
            <w:tcW w:w="1539" w:type="dxa"/>
          </w:tcPr>
          <w:p w14:paraId="0F50D06A" w14:textId="77777777" w:rsidR="00006AB8" w:rsidRDefault="007773F9">
            <w:r>
              <w:rPr>
                <w:sz w:val="18"/>
              </w:rPr>
              <w:t>5.1.5</w:t>
            </w:r>
          </w:p>
        </w:tc>
        <w:tc>
          <w:tcPr>
            <w:tcW w:w="1539" w:type="dxa"/>
          </w:tcPr>
          <w:p w14:paraId="2A5818F3" w14:textId="77777777" w:rsidR="00006AB8" w:rsidRDefault="007773F9">
            <w:r>
              <w:rPr>
                <w:sz w:val="18"/>
              </w:rPr>
              <w:t>L1</w:t>
            </w:r>
          </w:p>
        </w:tc>
        <w:tc>
          <w:tcPr>
            <w:tcW w:w="1539" w:type="dxa"/>
          </w:tcPr>
          <w:p w14:paraId="10C1DCBA" w14:textId="77777777" w:rsidR="00006AB8" w:rsidRDefault="007773F9">
            <w:r>
              <w:rPr>
                <w:sz w:val="18"/>
              </w:rPr>
              <w:t>Accès SSH</w:t>
            </w:r>
          </w:p>
        </w:tc>
        <w:tc>
          <w:tcPr>
            <w:tcW w:w="1539" w:type="dxa"/>
          </w:tcPr>
          <w:p w14:paraId="783D72C1" w14:textId="77777777" w:rsidR="00006AB8" w:rsidRDefault="007773F9">
            <w:r>
              <w:rPr>
                <w:sz w:val="18"/>
              </w:rPr>
              <w:t>SSH IgnoreRhosts activé</w:t>
            </w:r>
          </w:p>
        </w:tc>
        <w:tc>
          <w:tcPr>
            <w:tcW w:w="1539" w:type="dxa"/>
          </w:tcPr>
          <w:p w14:paraId="6868563D" w14:textId="77777777" w:rsidR="00006AB8" w:rsidRDefault="007773F9">
            <w:r>
              <w:rPr>
                <w:sz w:val="18"/>
              </w:rPr>
              <w:t>FAIL</w:t>
            </w:r>
          </w:p>
        </w:tc>
        <w:tc>
          <w:tcPr>
            <w:tcW w:w="1539" w:type="dxa"/>
          </w:tcPr>
          <w:p w14:paraId="05C15361" w14:textId="77777777" w:rsidR="00006AB8" w:rsidRDefault="007773F9">
            <w:r>
              <w:rPr>
                <w:sz w:val="18"/>
              </w:rPr>
              <w:t>PASS</w:t>
            </w:r>
          </w:p>
        </w:tc>
      </w:tr>
      <w:tr w:rsidR="00006AB8" w14:paraId="24699159" w14:textId="77777777">
        <w:tc>
          <w:tcPr>
            <w:tcW w:w="1539" w:type="dxa"/>
          </w:tcPr>
          <w:p w14:paraId="2DA9B6C3" w14:textId="77777777" w:rsidR="00006AB8" w:rsidRDefault="007773F9">
            <w:r>
              <w:rPr>
                <w:sz w:val="18"/>
              </w:rPr>
              <w:t>5.1.6</w:t>
            </w:r>
          </w:p>
        </w:tc>
        <w:tc>
          <w:tcPr>
            <w:tcW w:w="1539" w:type="dxa"/>
          </w:tcPr>
          <w:p w14:paraId="62D526DD" w14:textId="77777777" w:rsidR="00006AB8" w:rsidRDefault="007773F9">
            <w:r>
              <w:rPr>
                <w:sz w:val="18"/>
              </w:rPr>
              <w:t>L1</w:t>
            </w:r>
          </w:p>
        </w:tc>
        <w:tc>
          <w:tcPr>
            <w:tcW w:w="1539" w:type="dxa"/>
          </w:tcPr>
          <w:p w14:paraId="2640C5D4" w14:textId="77777777" w:rsidR="00006AB8" w:rsidRDefault="007773F9">
            <w:r>
              <w:rPr>
                <w:sz w:val="18"/>
              </w:rPr>
              <w:t>Accès SSH</w:t>
            </w:r>
          </w:p>
        </w:tc>
        <w:tc>
          <w:tcPr>
            <w:tcW w:w="1539" w:type="dxa"/>
          </w:tcPr>
          <w:p w14:paraId="1DF20BD1" w14:textId="77777777" w:rsidR="00006AB8" w:rsidRDefault="007773F9">
            <w:r>
              <w:rPr>
                <w:sz w:val="18"/>
              </w:rPr>
              <w:t>SSH PermitRootLogin désactivé</w:t>
            </w:r>
          </w:p>
        </w:tc>
        <w:tc>
          <w:tcPr>
            <w:tcW w:w="1539" w:type="dxa"/>
          </w:tcPr>
          <w:p w14:paraId="69BC146F" w14:textId="77777777" w:rsidR="00006AB8" w:rsidRDefault="007773F9">
            <w:r>
              <w:rPr>
                <w:sz w:val="18"/>
              </w:rPr>
              <w:t>FAIL</w:t>
            </w:r>
          </w:p>
        </w:tc>
        <w:tc>
          <w:tcPr>
            <w:tcW w:w="1539" w:type="dxa"/>
          </w:tcPr>
          <w:p w14:paraId="6F68D969" w14:textId="77777777" w:rsidR="00006AB8" w:rsidRDefault="007773F9">
            <w:r>
              <w:rPr>
                <w:sz w:val="18"/>
              </w:rPr>
              <w:t>PASS</w:t>
            </w:r>
          </w:p>
        </w:tc>
      </w:tr>
      <w:tr w:rsidR="00006AB8" w14:paraId="446D9CEE" w14:textId="77777777">
        <w:tc>
          <w:tcPr>
            <w:tcW w:w="1539" w:type="dxa"/>
          </w:tcPr>
          <w:p w14:paraId="00F9D515" w14:textId="77777777" w:rsidR="00006AB8" w:rsidRDefault="007773F9">
            <w:r>
              <w:rPr>
                <w:sz w:val="18"/>
              </w:rPr>
              <w:t>5.1.7</w:t>
            </w:r>
          </w:p>
        </w:tc>
        <w:tc>
          <w:tcPr>
            <w:tcW w:w="1539" w:type="dxa"/>
          </w:tcPr>
          <w:p w14:paraId="0B7040A0" w14:textId="77777777" w:rsidR="00006AB8" w:rsidRDefault="007773F9">
            <w:r>
              <w:rPr>
                <w:sz w:val="18"/>
              </w:rPr>
              <w:t>L1</w:t>
            </w:r>
          </w:p>
        </w:tc>
        <w:tc>
          <w:tcPr>
            <w:tcW w:w="1539" w:type="dxa"/>
          </w:tcPr>
          <w:p w14:paraId="6C6C043A" w14:textId="77777777" w:rsidR="00006AB8" w:rsidRDefault="007773F9">
            <w:r>
              <w:rPr>
                <w:sz w:val="18"/>
              </w:rPr>
              <w:t>Accès SSH</w:t>
            </w:r>
          </w:p>
        </w:tc>
        <w:tc>
          <w:tcPr>
            <w:tcW w:w="1539" w:type="dxa"/>
          </w:tcPr>
          <w:p w14:paraId="06EB2311" w14:textId="77777777" w:rsidR="00006AB8" w:rsidRDefault="007773F9">
            <w:r>
              <w:rPr>
                <w:sz w:val="18"/>
              </w:rPr>
              <w:t>SSH PermitEmptyPasswords désactivé</w:t>
            </w:r>
          </w:p>
        </w:tc>
        <w:tc>
          <w:tcPr>
            <w:tcW w:w="1539" w:type="dxa"/>
          </w:tcPr>
          <w:p w14:paraId="05ACF3F5" w14:textId="77777777" w:rsidR="00006AB8" w:rsidRDefault="007773F9">
            <w:r>
              <w:rPr>
                <w:sz w:val="18"/>
              </w:rPr>
              <w:t>FAIL</w:t>
            </w:r>
          </w:p>
        </w:tc>
        <w:tc>
          <w:tcPr>
            <w:tcW w:w="1539" w:type="dxa"/>
          </w:tcPr>
          <w:p w14:paraId="5717BAFF" w14:textId="77777777" w:rsidR="00006AB8" w:rsidRDefault="007773F9">
            <w:r>
              <w:rPr>
                <w:sz w:val="18"/>
              </w:rPr>
              <w:t>PASS</w:t>
            </w:r>
          </w:p>
        </w:tc>
      </w:tr>
      <w:tr w:rsidR="00006AB8" w14:paraId="63FCA366" w14:textId="77777777">
        <w:tc>
          <w:tcPr>
            <w:tcW w:w="1539" w:type="dxa"/>
          </w:tcPr>
          <w:p w14:paraId="3C2A3D90" w14:textId="77777777" w:rsidR="00006AB8" w:rsidRDefault="007773F9">
            <w:r>
              <w:rPr>
                <w:sz w:val="18"/>
              </w:rPr>
              <w:t>5.1.8</w:t>
            </w:r>
          </w:p>
        </w:tc>
        <w:tc>
          <w:tcPr>
            <w:tcW w:w="1539" w:type="dxa"/>
          </w:tcPr>
          <w:p w14:paraId="3B8894C1" w14:textId="77777777" w:rsidR="00006AB8" w:rsidRDefault="007773F9">
            <w:r>
              <w:rPr>
                <w:sz w:val="18"/>
              </w:rPr>
              <w:t>L1</w:t>
            </w:r>
          </w:p>
        </w:tc>
        <w:tc>
          <w:tcPr>
            <w:tcW w:w="1539" w:type="dxa"/>
          </w:tcPr>
          <w:p w14:paraId="01BF88FB" w14:textId="77777777" w:rsidR="00006AB8" w:rsidRDefault="007773F9">
            <w:r>
              <w:rPr>
                <w:sz w:val="18"/>
              </w:rPr>
              <w:t>Accès SSH</w:t>
            </w:r>
          </w:p>
        </w:tc>
        <w:tc>
          <w:tcPr>
            <w:tcW w:w="1539" w:type="dxa"/>
          </w:tcPr>
          <w:p w14:paraId="2BF6C8FF" w14:textId="77777777" w:rsidR="00006AB8" w:rsidRDefault="007773F9">
            <w:r>
              <w:rPr>
                <w:sz w:val="18"/>
              </w:rPr>
              <w:t>SSH PermitUserEnvironment désactivé</w:t>
            </w:r>
          </w:p>
        </w:tc>
        <w:tc>
          <w:tcPr>
            <w:tcW w:w="1539" w:type="dxa"/>
          </w:tcPr>
          <w:p w14:paraId="3589A0E0" w14:textId="77777777" w:rsidR="00006AB8" w:rsidRDefault="007773F9">
            <w:r>
              <w:rPr>
                <w:sz w:val="18"/>
              </w:rPr>
              <w:t>FAIL</w:t>
            </w:r>
          </w:p>
        </w:tc>
        <w:tc>
          <w:tcPr>
            <w:tcW w:w="1539" w:type="dxa"/>
          </w:tcPr>
          <w:p w14:paraId="7BED91BB" w14:textId="77777777" w:rsidR="00006AB8" w:rsidRDefault="007773F9">
            <w:r>
              <w:rPr>
                <w:sz w:val="18"/>
              </w:rPr>
              <w:t>PASS</w:t>
            </w:r>
          </w:p>
        </w:tc>
      </w:tr>
      <w:tr w:rsidR="00006AB8" w14:paraId="1DAB9295" w14:textId="77777777">
        <w:tc>
          <w:tcPr>
            <w:tcW w:w="1539" w:type="dxa"/>
          </w:tcPr>
          <w:p w14:paraId="6E15729E" w14:textId="77777777" w:rsidR="00006AB8" w:rsidRDefault="007773F9">
            <w:r>
              <w:rPr>
                <w:sz w:val="18"/>
              </w:rPr>
              <w:t>5.1.9</w:t>
            </w:r>
          </w:p>
        </w:tc>
        <w:tc>
          <w:tcPr>
            <w:tcW w:w="1539" w:type="dxa"/>
          </w:tcPr>
          <w:p w14:paraId="47DB0D30" w14:textId="77777777" w:rsidR="00006AB8" w:rsidRDefault="007773F9">
            <w:r>
              <w:rPr>
                <w:sz w:val="18"/>
              </w:rPr>
              <w:t>L1</w:t>
            </w:r>
          </w:p>
        </w:tc>
        <w:tc>
          <w:tcPr>
            <w:tcW w:w="1539" w:type="dxa"/>
          </w:tcPr>
          <w:p w14:paraId="3995B298" w14:textId="77777777" w:rsidR="00006AB8" w:rsidRDefault="007773F9">
            <w:r>
              <w:rPr>
                <w:sz w:val="18"/>
              </w:rPr>
              <w:t>Accès SSH</w:t>
            </w:r>
          </w:p>
        </w:tc>
        <w:tc>
          <w:tcPr>
            <w:tcW w:w="1539" w:type="dxa"/>
          </w:tcPr>
          <w:p w14:paraId="3EF147FC" w14:textId="77777777" w:rsidR="00006AB8" w:rsidRDefault="007773F9">
            <w:r>
              <w:rPr>
                <w:sz w:val="18"/>
              </w:rPr>
              <w:t>Algorithmes de chiffrement SSH renforcés</w:t>
            </w:r>
          </w:p>
        </w:tc>
        <w:tc>
          <w:tcPr>
            <w:tcW w:w="1539" w:type="dxa"/>
          </w:tcPr>
          <w:p w14:paraId="4963756C" w14:textId="77777777" w:rsidR="00006AB8" w:rsidRDefault="007773F9">
            <w:r>
              <w:rPr>
                <w:sz w:val="18"/>
              </w:rPr>
              <w:t>FAIL</w:t>
            </w:r>
          </w:p>
        </w:tc>
        <w:tc>
          <w:tcPr>
            <w:tcW w:w="1539" w:type="dxa"/>
          </w:tcPr>
          <w:p w14:paraId="079C9923" w14:textId="77777777" w:rsidR="00006AB8" w:rsidRDefault="007773F9">
            <w:r>
              <w:rPr>
                <w:sz w:val="18"/>
              </w:rPr>
              <w:t>PASS</w:t>
            </w:r>
          </w:p>
        </w:tc>
      </w:tr>
      <w:tr w:rsidR="00006AB8" w14:paraId="3A890FBD" w14:textId="77777777">
        <w:tc>
          <w:tcPr>
            <w:tcW w:w="1539" w:type="dxa"/>
          </w:tcPr>
          <w:p w14:paraId="5A2320D0" w14:textId="77777777" w:rsidR="00006AB8" w:rsidRDefault="007773F9">
            <w:r>
              <w:rPr>
                <w:sz w:val="18"/>
              </w:rPr>
              <w:t>5.2.1</w:t>
            </w:r>
          </w:p>
        </w:tc>
        <w:tc>
          <w:tcPr>
            <w:tcW w:w="1539" w:type="dxa"/>
          </w:tcPr>
          <w:p w14:paraId="10AEBEBB" w14:textId="77777777" w:rsidR="00006AB8" w:rsidRDefault="007773F9">
            <w:r>
              <w:rPr>
                <w:sz w:val="18"/>
              </w:rPr>
              <w:t>L1</w:t>
            </w:r>
          </w:p>
        </w:tc>
        <w:tc>
          <w:tcPr>
            <w:tcW w:w="1539" w:type="dxa"/>
          </w:tcPr>
          <w:p w14:paraId="1AD7C661" w14:textId="77777777" w:rsidR="00006AB8" w:rsidRDefault="007773F9">
            <w:r>
              <w:rPr>
                <w:sz w:val="18"/>
              </w:rPr>
              <w:t>Sudo</w:t>
            </w:r>
          </w:p>
        </w:tc>
        <w:tc>
          <w:tcPr>
            <w:tcW w:w="1539" w:type="dxa"/>
          </w:tcPr>
          <w:p w14:paraId="62E244CA" w14:textId="77777777" w:rsidR="00006AB8" w:rsidRDefault="007773F9">
            <w:r>
              <w:rPr>
                <w:sz w:val="18"/>
              </w:rPr>
              <w:t>Sudo installé</w:t>
            </w:r>
          </w:p>
        </w:tc>
        <w:tc>
          <w:tcPr>
            <w:tcW w:w="1539" w:type="dxa"/>
          </w:tcPr>
          <w:p w14:paraId="1D75D326" w14:textId="77777777" w:rsidR="00006AB8" w:rsidRDefault="007773F9">
            <w:r>
              <w:rPr>
                <w:sz w:val="18"/>
              </w:rPr>
              <w:t>PASS</w:t>
            </w:r>
          </w:p>
        </w:tc>
        <w:tc>
          <w:tcPr>
            <w:tcW w:w="1539" w:type="dxa"/>
          </w:tcPr>
          <w:p w14:paraId="4C322382" w14:textId="77777777" w:rsidR="00006AB8" w:rsidRDefault="007773F9">
            <w:r>
              <w:rPr>
                <w:sz w:val="18"/>
              </w:rPr>
              <w:t>PASS</w:t>
            </w:r>
          </w:p>
        </w:tc>
      </w:tr>
      <w:tr w:rsidR="00006AB8" w14:paraId="116A62E8" w14:textId="77777777">
        <w:tc>
          <w:tcPr>
            <w:tcW w:w="1539" w:type="dxa"/>
          </w:tcPr>
          <w:p w14:paraId="372D9383" w14:textId="77777777" w:rsidR="00006AB8" w:rsidRDefault="007773F9">
            <w:r>
              <w:rPr>
                <w:sz w:val="18"/>
              </w:rPr>
              <w:t>5.2.2</w:t>
            </w:r>
          </w:p>
        </w:tc>
        <w:tc>
          <w:tcPr>
            <w:tcW w:w="1539" w:type="dxa"/>
          </w:tcPr>
          <w:p w14:paraId="6A80D7DD" w14:textId="77777777" w:rsidR="00006AB8" w:rsidRDefault="007773F9">
            <w:r>
              <w:rPr>
                <w:sz w:val="18"/>
              </w:rPr>
              <w:t>L1</w:t>
            </w:r>
          </w:p>
        </w:tc>
        <w:tc>
          <w:tcPr>
            <w:tcW w:w="1539" w:type="dxa"/>
          </w:tcPr>
          <w:p w14:paraId="6BE619DE" w14:textId="77777777" w:rsidR="00006AB8" w:rsidRDefault="007773F9">
            <w:r>
              <w:rPr>
                <w:sz w:val="18"/>
              </w:rPr>
              <w:t>Sudo</w:t>
            </w:r>
          </w:p>
        </w:tc>
        <w:tc>
          <w:tcPr>
            <w:tcW w:w="1539" w:type="dxa"/>
          </w:tcPr>
          <w:p w14:paraId="757B38A8" w14:textId="77777777" w:rsidR="00006AB8" w:rsidRDefault="007773F9">
            <w:r>
              <w:rPr>
                <w:sz w:val="18"/>
              </w:rPr>
              <w:t>Sudo : pty obligatoire</w:t>
            </w:r>
          </w:p>
        </w:tc>
        <w:tc>
          <w:tcPr>
            <w:tcW w:w="1539" w:type="dxa"/>
          </w:tcPr>
          <w:p w14:paraId="13396B29" w14:textId="77777777" w:rsidR="00006AB8" w:rsidRDefault="007773F9">
            <w:r>
              <w:rPr>
                <w:sz w:val="18"/>
              </w:rPr>
              <w:t>FAIL</w:t>
            </w:r>
          </w:p>
        </w:tc>
        <w:tc>
          <w:tcPr>
            <w:tcW w:w="1539" w:type="dxa"/>
          </w:tcPr>
          <w:p w14:paraId="1CD0CD8D" w14:textId="77777777" w:rsidR="00006AB8" w:rsidRDefault="007773F9">
            <w:r>
              <w:rPr>
                <w:sz w:val="18"/>
              </w:rPr>
              <w:t>PASS</w:t>
            </w:r>
          </w:p>
        </w:tc>
      </w:tr>
      <w:tr w:rsidR="00006AB8" w14:paraId="1476F355" w14:textId="77777777">
        <w:tc>
          <w:tcPr>
            <w:tcW w:w="1539" w:type="dxa"/>
          </w:tcPr>
          <w:p w14:paraId="3961191A" w14:textId="77777777" w:rsidR="00006AB8" w:rsidRDefault="007773F9">
            <w:r>
              <w:rPr>
                <w:sz w:val="18"/>
              </w:rPr>
              <w:t>5.2.3</w:t>
            </w:r>
          </w:p>
        </w:tc>
        <w:tc>
          <w:tcPr>
            <w:tcW w:w="1539" w:type="dxa"/>
          </w:tcPr>
          <w:p w14:paraId="5D0CC479" w14:textId="77777777" w:rsidR="00006AB8" w:rsidRDefault="007773F9">
            <w:r>
              <w:rPr>
                <w:sz w:val="18"/>
              </w:rPr>
              <w:t>L1</w:t>
            </w:r>
          </w:p>
        </w:tc>
        <w:tc>
          <w:tcPr>
            <w:tcW w:w="1539" w:type="dxa"/>
          </w:tcPr>
          <w:p w14:paraId="4DDA417B" w14:textId="77777777" w:rsidR="00006AB8" w:rsidRDefault="007773F9">
            <w:r>
              <w:rPr>
                <w:sz w:val="18"/>
              </w:rPr>
              <w:t>Sudo</w:t>
            </w:r>
          </w:p>
        </w:tc>
        <w:tc>
          <w:tcPr>
            <w:tcW w:w="1539" w:type="dxa"/>
          </w:tcPr>
          <w:p w14:paraId="490ED843" w14:textId="77777777" w:rsidR="00006AB8" w:rsidRDefault="007773F9">
            <w:r>
              <w:rPr>
                <w:sz w:val="18"/>
              </w:rPr>
              <w:t>Sudo log activé</w:t>
            </w:r>
          </w:p>
        </w:tc>
        <w:tc>
          <w:tcPr>
            <w:tcW w:w="1539" w:type="dxa"/>
          </w:tcPr>
          <w:p w14:paraId="598B4E3E" w14:textId="77777777" w:rsidR="00006AB8" w:rsidRDefault="007773F9">
            <w:r>
              <w:rPr>
                <w:sz w:val="18"/>
              </w:rPr>
              <w:t>FAIL</w:t>
            </w:r>
          </w:p>
        </w:tc>
        <w:tc>
          <w:tcPr>
            <w:tcW w:w="1539" w:type="dxa"/>
          </w:tcPr>
          <w:p w14:paraId="50457A70" w14:textId="77777777" w:rsidR="00006AB8" w:rsidRDefault="007773F9">
            <w:r>
              <w:rPr>
                <w:sz w:val="18"/>
              </w:rPr>
              <w:t>PASS</w:t>
            </w:r>
          </w:p>
        </w:tc>
      </w:tr>
      <w:tr w:rsidR="00006AB8" w14:paraId="6EAD16B5" w14:textId="77777777">
        <w:tc>
          <w:tcPr>
            <w:tcW w:w="1539" w:type="dxa"/>
          </w:tcPr>
          <w:p w14:paraId="3261B2C9" w14:textId="77777777" w:rsidR="00006AB8" w:rsidRDefault="007773F9">
            <w:r>
              <w:rPr>
                <w:sz w:val="18"/>
              </w:rPr>
              <w:t>5.3.1</w:t>
            </w:r>
          </w:p>
        </w:tc>
        <w:tc>
          <w:tcPr>
            <w:tcW w:w="1539" w:type="dxa"/>
          </w:tcPr>
          <w:p w14:paraId="6914979E" w14:textId="77777777" w:rsidR="00006AB8" w:rsidRDefault="007773F9">
            <w:r>
              <w:rPr>
                <w:sz w:val="18"/>
              </w:rPr>
              <w:t>L1</w:t>
            </w:r>
          </w:p>
        </w:tc>
        <w:tc>
          <w:tcPr>
            <w:tcW w:w="1539" w:type="dxa"/>
          </w:tcPr>
          <w:p w14:paraId="560976FE" w14:textId="77777777" w:rsidR="00006AB8" w:rsidRDefault="007773F9">
            <w:r>
              <w:rPr>
                <w:sz w:val="18"/>
              </w:rPr>
              <w:t>PAM</w:t>
            </w:r>
          </w:p>
        </w:tc>
        <w:tc>
          <w:tcPr>
            <w:tcW w:w="1539" w:type="dxa"/>
          </w:tcPr>
          <w:p w14:paraId="4426CC02" w14:textId="77777777" w:rsidR="00006AB8" w:rsidRDefault="007773F9">
            <w:r>
              <w:rPr>
                <w:sz w:val="18"/>
              </w:rPr>
              <w:t>Complexité mot de passe (pam_pwquality)</w:t>
            </w:r>
          </w:p>
        </w:tc>
        <w:tc>
          <w:tcPr>
            <w:tcW w:w="1539" w:type="dxa"/>
          </w:tcPr>
          <w:p w14:paraId="1F6D4B7C" w14:textId="77777777" w:rsidR="00006AB8" w:rsidRDefault="007773F9">
            <w:r>
              <w:rPr>
                <w:sz w:val="18"/>
              </w:rPr>
              <w:t>FAIL</w:t>
            </w:r>
          </w:p>
        </w:tc>
        <w:tc>
          <w:tcPr>
            <w:tcW w:w="1539" w:type="dxa"/>
          </w:tcPr>
          <w:p w14:paraId="3EF596F5" w14:textId="77777777" w:rsidR="00006AB8" w:rsidRDefault="007773F9">
            <w:r>
              <w:rPr>
                <w:sz w:val="18"/>
              </w:rPr>
              <w:t>PASS</w:t>
            </w:r>
          </w:p>
        </w:tc>
      </w:tr>
      <w:tr w:rsidR="00006AB8" w14:paraId="600E9028" w14:textId="77777777">
        <w:tc>
          <w:tcPr>
            <w:tcW w:w="1539" w:type="dxa"/>
          </w:tcPr>
          <w:p w14:paraId="014D1891" w14:textId="77777777" w:rsidR="00006AB8" w:rsidRDefault="007773F9">
            <w:r>
              <w:rPr>
                <w:sz w:val="18"/>
              </w:rPr>
              <w:t>5.3.2</w:t>
            </w:r>
          </w:p>
        </w:tc>
        <w:tc>
          <w:tcPr>
            <w:tcW w:w="1539" w:type="dxa"/>
          </w:tcPr>
          <w:p w14:paraId="05B41B11" w14:textId="77777777" w:rsidR="00006AB8" w:rsidRDefault="007773F9">
            <w:r>
              <w:rPr>
                <w:sz w:val="18"/>
              </w:rPr>
              <w:t>L1</w:t>
            </w:r>
          </w:p>
        </w:tc>
        <w:tc>
          <w:tcPr>
            <w:tcW w:w="1539" w:type="dxa"/>
          </w:tcPr>
          <w:p w14:paraId="697F0AFB" w14:textId="77777777" w:rsidR="00006AB8" w:rsidRDefault="007773F9">
            <w:r>
              <w:rPr>
                <w:sz w:val="18"/>
              </w:rPr>
              <w:t>PAM</w:t>
            </w:r>
          </w:p>
        </w:tc>
        <w:tc>
          <w:tcPr>
            <w:tcW w:w="1539" w:type="dxa"/>
          </w:tcPr>
          <w:p w14:paraId="49D5202C" w14:textId="77777777" w:rsidR="00006AB8" w:rsidRDefault="007773F9">
            <w:r>
              <w:rPr>
                <w:sz w:val="18"/>
              </w:rPr>
              <w:t>Réutilisation mots de passe : 5 derniers bloqués</w:t>
            </w:r>
          </w:p>
        </w:tc>
        <w:tc>
          <w:tcPr>
            <w:tcW w:w="1539" w:type="dxa"/>
          </w:tcPr>
          <w:p w14:paraId="10402289" w14:textId="77777777" w:rsidR="00006AB8" w:rsidRDefault="007773F9">
            <w:r>
              <w:rPr>
                <w:sz w:val="18"/>
              </w:rPr>
              <w:t>FAIL</w:t>
            </w:r>
          </w:p>
        </w:tc>
        <w:tc>
          <w:tcPr>
            <w:tcW w:w="1539" w:type="dxa"/>
          </w:tcPr>
          <w:p w14:paraId="0779A07D" w14:textId="77777777" w:rsidR="00006AB8" w:rsidRDefault="007773F9">
            <w:r>
              <w:rPr>
                <w:sz w:val="18"/>
              </w:rPr>
              <w:t>PASS</w:t>
            </w:r>
          </w:p>
        </w:tc>
      </w:tr>
      <w:tr w:rsidR="00006AB8" w14:paraId="01C74E98" w14:textId="77777777">
        <w:tc>
          <w:tcPr>
            <w:tcW w:w="1539" w:type="dxa"/>
          </w:tcPr>
          <w:p w14:paraId="29BD49F1" w14:textId="77777777" w:rsidR="00006AB8" w:rsidRDefault="007773F9">
            <w:r>
              <w:rPr>
                <w:sz w:val="18"/>
              </w:rPr>
              <w:t>5.3.3</w:t>
            </w:r>
          </w:p>
        </w:tc>
        <w:tc>
          <w:tcPr>
            <w:tcW w:w="1539" w:type="dxa"/>
          </w:tcPr>
          <w:p w14:paraId="5DCA5C3E" w14:textId="77777777" w:rsidR="00006AB8" w:rsidRDefault="007773F9">
            <w:r>
              <w:rPr>
                <w:sz w:val="18"/>
              </w:rPr>
              <w:t>L1</w:t>
            </w:r>
          </w:p>
        </w:tc>
        <w:tc>
          <w:tcPr>
            <w:tcW w:w="1539" w:type="dxa"/>
          </w:tcPr>
          <w:p w14:paraId="3741B17B" w14:textId="77777777" w:rsidR="00006AB8" w:rsidRDefault="007773F9">
            <w:r>
              <w:rPr>
                <w:sz w:val="18"/>
              </w:rPr>
              <w:t>PAM</w:t>
            </w:r>
          </w:p>
        </w:tc>
        <w:tc>
          <w:tcPr>
            <w:tcW w:w="1539" w:type="dxa"/>
          </w:tcPr>
          <w:p w14:paraId="6E42984B" w14:textId="77777777" w:rsidR="00006AB8" w:rsidRDefault="007773F9">
            <w:r>
              <w:rPr>
                <w:sz w:val="18"/>
              </w:rPr>
              <w:t>Verrouillage après 5 tentatives (pam_faillock)</w:t>
            </w:r>
          </w:p>
        </w:tc>
        <w:tc>
          <w:tcPr>
            <w:tcW w:w="1539" w:type="dxa"/>
          </w:tcPr>
          <w:p w14:paraId="0BD96292" w14:textId="77777777" w:rsidR="00006AB8" w:rsidRDefault="007773F9">
            <w:r>
              <w:rPr>
                <w:sz w:val="18"/>
              </w:rPr>
              <w:t>FAIL</w:t>
            </w:r>
          </w:p>
        </w:tc>
        <w:tc>
          <w:tcPr>
            <w:tcW w:w="1539" w:type="dxa"/>
          </w:tcPr>
          <w:p w14:paraId="2DA72F1E" w14:textId="77777777" w:rsidR="00006AB8" w:rsidRDefault="007773F9">
            <w:r>
              <w:rPr>
                <w:sz w:val="18"/>
              </w:rPr>
              <w:t>PASS</w:t>
            </w:r>
          </w:p>
        </w:tc>
      </w:tr>
      <w:tr w:rsidR="00006AB8" w14:paraId="17B47A83" w14:textId="77777777">
        <w:tc>
          <w:tcPr>
            <w:tcW w:w="1539" w:type="dxa"/>
          </w:tcPr>
          <w:p w14:paraId="561ED5A4" w14:textId="77777777" w:rsidR="00006AB8" w:rsidRDefault="007773F9">
            <w:r>
              <w:rPr>
                <w:sz w:val="18"/>
              </w:rPr>
              <w:t>6.1.1</w:t>
            </w:r>
          </w:p>
        </w:tc>
        <w:tc>
          <w:tcPr>
            <w:tcW w:w="1539" w:type="dxa"/>
          </w:tcPr>
          <w:p w14:paraId="77F6C5CD" w14:textId="77777777" w:rsidR="00006AB8" w:rsidRDefault="007773F9">
            <w:r>
              <w:rPr>
                <w:sz w:val="18"/>
              </w:rPr>
              <w:t>L1</w:t>
            </w:r>
          </w:p>
        </w:tc>
        <w:tc>
          <w:tcPr>
            <w:tcW w:w="1539" w:type="dxa"/>
          </w:tcPr>
          <w:p w14:paraId="510F366B" w14:textId="77777777" w:rsidR="00006AB8" w:rsidRDefault="007773F9">
            <w:r>
              <w:rPr>
                <w:sz w:val="18"/>
              </w:rPr>
              <w:t>Permissions</w:t>
            </w:r>
          </w:p>
        </w:tc>
        <w:tc>
          <w:tcPr>
            <w:tcW w:w="1539" w:type="dxa"/>
          </w:tcPr>
          <w:p w14:paraId="4FA784E8" w14:textId="77777777" w:rsidR="00006AB8" w:rsidRDefault="007773F9">
            <w:r>
              <w:rPr>
                <w:sz w:val="18"/>
              </w:rPr>
              <w:t>/etc/passwd permissions 644</w:t>
            </w:r>
          </w:p>
        </w:tc>
        <w:tc>
          <w:tcPr>
            <w:tcW w:w="1539" w:type="dxa"/>
          </w:tcPr>
          <w:p w14:paraId="68A2908B" w14:textId="77777777" w:rsidR="00006AB8" w:rsidRDefault="007773F9">
            <w:r>
              <w:rPr>
                <w:sz w:val="18"/>
              </w:rPr>
              <w:t>PASS</w:t>
            </w:r>
          </w:p>
        </w:tc>
        <w:tc>
          <w:tcPr>
            <w:tcW w:w="1539" w:type="dxa"/>
          </w:tcPr>
          <w:p w14:paraId="3F9023A6" w14:textId="77777777" w:rsidR="00006AB8" w:rsidRDefault="007773F9">
            <w:r>
              <w:rPr>
                <w:sz w:val="18"/>
              </w:rPr>
              <w:t>PASS</w:t>
            </w:r>
          </w:p>
        </w:tc>
      </w:tr>
      <w:tr w:rsidR="00006AB8" w14:paraId="15593DE6" w14:textId="77777777">
        <w:tc>
          <w:tcPr>
            <w:tcW w:w="1539" w:type="dxa"/>
          </w:tcPr>
          <w:p w14:paraId="01CCB9F4" w14:textId="77777777" w:rsidR="00006AB8" w:rsidRDefault="007773F9">
            <w:r>
              <w:rPr>
                <w:sz w:val="18"/>
              </w:rPr>
              <w:t>6.1.2</w:t>
            </w:r>
          </w:p>
        </w:tc>
        <w:tc>
          <w:tcPr>
            <w:tcW w:w="1539" w:type="dxa"/>
          </w:tcPr>
          <w:p w14:paraId="26066842" w14:textId="77777777" w:rsidR="00006AB8" w:rsidRDefault="007773F9">
            <w:r>
              <w:rPr>
                <w:sz w:val="18"/>
              </w:rPr>
              <w:t>L1</w:t>
            </w:r>
          </w:p>
        </w:tc>
        <w:tc>
          <w:tcPr>
            <w:tcW w:w="1539" w:type="dxa"/>
          </w:tcPr>
          <w:p w14:paraId="5EDA82AB" w14:textId="77777777" w:rsidR="00006AB8" w:rsidRDefault="007773F9">
            <w:r>
              <w:rPr>
                <w:sz w:val="18"/>
              </w:rPr>
              <w:t>Permissions</w:t>
            </w:r>
          </w:p>
        </w:tc>
        <w:tc>
          <w:tcPr>
            <w:tcW w:w="1539" w:type="dxa"/>
          </w:tcPr>
          <w:p w14:paraId="7FD3D107" w14:textId="77777777" w:rsidR="00006AB8" w:rsidRDefault="007773F9">
            <w:r>
              <w:rPr>
                <w:sz w:val="18"/>
              </w:rPr>
              <w:t>/etc/shadow permissions 000 ou 640</w:t>
            </w:r>
          </w:p>
        </w:tc>
        <w:tc>
          <w:tcPr>
            <w:tcW w:w="1539" w:type="dxa"/>
          </w:tcPr>
          <w:p w14:paraId="7C0703DB" w14:textId="77777777" w:rsidR="00006AB8" w:rsidRDefault="007773F9">
            <w:r>
              <w:rPr>
                <w:sz w:val="18"/>
              </w:rPr>
              <w:t>FAIL</w:t>
            </w:r>
          </w:p>
        </w:tc>
        <w:tc>
          <w:tcPr>
            <w:tcW w:w="1539" w:type="dxa"/>
          </w:tcPr>
          <w:p w14:paraId="342BF4C0" w14:textId="77777777" w:rsidR="00006AB8" w:rsidRDefault="007773F9">
            <w:r>
              <w:rPr>
                <w:sz w:val="18"/>
              </w:rPr>
              <w:t>PASS</w:t>
            </w:r>
          </w:p>
        </w:tc>
      </w:tr>
      <w:tr w:rsidR="00006AB8" w14:paraId="57F6FBB6" w14:textId="77777777">
        <w:tc>
          <w:tcPr>
            <w:tcW w:w="1539" w:type="dxa"/>
          </w:tcPr>
          <w:p w14:paraId="1BA8535C" w14:textId="77777777" w:rsidR="00006AB8" w:rsidRDefault="007773F9">
            <w:r>
              <w:rPr>
                <w:sz w:val="18"/>
              </w:rPr>
              <w:t>6.1.3</w:t>
            </w:r>
          </w:p>
        </w:tc>
        <w:tc>
          <w:tcPr>
            <w:tcW w:w="1539" w:type="dxa"/>
          </w:tcPr>
          <w:p w14:paraId="2392A9BE" w14:textId="77777777" w:rsidR="00006AB8" w:rsidRDefault="007773F9">
            <w:r>
              <w:rPr>
                <w:sz w:val="18"/>
              </w:rPr>
              <w:t>L1</w:t>
            </w:r>
          </w:p>
        </w:tc>
        <w:tc>
          <w:tcPr>
            <w:tcW w:w="1539" w:type="dxa"/>
          </w:tcPr>
          <w:p w14:paraId="4C86B623" w14:textId="77777777" w:rsidR="00006AB8" w:rsidRDefault="007773F9">
            <w:r>
              <w:rPr>
                <w:sz w:val="18"/>
              </w:rPr>
              <w:t>Permissions</w:t>
            </w:r>
          </w:p>
        </w:tc>
        <w:tc>
          <w:tcPr>
            <w:tcW w:w="1539" w:type="dxa"/>
          </w:tcPr>
          <w:p w14:paraId="67064DEE" w14:textId="77777777" w:rsidR="00006AB8" w:rsidRDefault="007773F9">
            <w:r>
              <w:rPr>
                <w:sz w:val="18"/>
              </w:rPr>
              <w:t>/etc/group permissions 644</w:t>
            </w:r>
          </w:p>
        </w:tc>
        <w:tc>
          <w:tcPr>
            <w:tcW w:w="1539" w:type="dxa"/>
          </w:tcPr>
          <w:p w14:paraId="77E88EE8" w14:textId="77777777" w:rsidR="00006AB8" w:rsidRDefault="007773F9">
            <w:r>
              <w:rPr>
                <w:sz w:val="18"/>
              </w:rPr>
              <w:t>PASS</w:t>
            </w:r>
          </w:p>
        </w:tc>
        <w:tc>
          <w:tcPr>
            <w:tcW w:w="1539" w:type="dxa"/>
          </w:tcPr>
          <w:p w14:paraId="2FBF4641" w14:textId="77777777" w:rsidR="00006AB8" w:rsidRDefault="007773F9">
            <w:r>
              <w:rPr>
                <w:sz w:val="18"/>
              </w:rPr>
              <w:t>PASS</w:t>
            </w:r>
          </w:p>
        </w:tc>
      </w:tr>
      <w:tr w:rsidR="00006AB8" w14:paraId="7BEC9BEA" w14:textId="77777777">
        <w:tc>
          <w:tcPr>
            <w:tcW w:w="1539" w:type="dxa"/>
          </w:tcPr>
          <w:p w14:paraId="392355A0" w14:textId="77777777" w:rsidR="00006AB8" w:rsidRDefault="007773F9">
            <w:r>
              <w:rPr>
                <w:sz w:val="18"/>
              </w:rPr>
              <w:t>6.1.4</w:t>
            </w:r>
          </w:p>
        </w:tc>
        <w:tc>
          <w:tcPr>
            <w:tcW w:w="1539" w:type="dxa"/>
          </w:tcPr>
          <w:p w14:paraId="1B98B32B" w14:textId="77777777" w:rsidR="00006AB8" w:rsidRDefault="007773F9">
            <w:r>
              <w:rPr>
                <w:sz w:val="18"/>
              </w:rPr>
              <w:t>L1</w:t>
            </w:r>
          </w:p>
        </w:tc>
        <w:tc>
          <w:tcPr>
            <w:tcW w:w="1539" w:type="dxa"/>
          </w:tcPr>
          <w:p w14:paraId="4C1E3C81" w14:textId="77777777" w:rsidR="00006AB8" w:rsidRDefault="007773F9">
            <w:r>
              <w:rPr>
                <w:sz w:val="18"/>
              </w:rPr>
              <w:t>Permissions</w:t>
            </w:r>
          </w:p>
        </w:tc>
        <w:tc>
          <w:tcPr>
            <w:tcW w:w="1539" w:type="dxa"/>
          </w:tcPr>
          <w:p w14:paraId="3F04106F" w14:textId="77777777" w:rsidR="00006AB8" w:rsidRDefault="007773F9">
            <w:r>
              <w:rPr>
                <w:sz w:val="18"/>
              </w:rPr>
              <w:t>/etc/gshadow permissions 000 ou 640</w:t>
            </w:r>
          </w:p>
        </w:tc>
        <w:tc>
          <w:tcPr>
            <w:tcW w:w="1539" w:type="dxa"/>
          </w:tcPr>
          <w:p w14:paraId="19F73790" w14:textId="77777777" w:rsidR="00006AB8" w:rsidRDefault="007773F9">
            <w:r>
              <w:rPr>
                <w:sz w:val="18"/>
              </w:rPr>
              <w:t>FAIL</w:t>
            </w:r>
          </w:p>
        </w:tc>
        <w:tc>
          <w:tcPr>
            <w:tcW w:w="1539" w:type="dxa"/>
          </w:tcPr>
          <w:p w14:paraId="3C1B3C7F" w14:textId="77777777" w:rsidR="00006AB8" w:rsidRDefault="007773F9">
            <w:r>
              <w:rPr>
                <w:sz w:val="18"/>
              </w:rPr>
              <w:t>PASS</w:t>
            </w:r>
          </w:p>
        </w:tc>
      </w:tr>
    </w:tbl>
    <w:p w14:paraId="3F2660A9" w14:textId="77777777" w:rsidR="00006AB8" w:rsidRDefault="00006AB8"/>
    <w:p w14:paraId="3E570897" w14:textId="77777777" w:rsidR="00006AB8" w:rsidRDefault="007773F9">
      <w:pPr>
        <w:spacing w:before="40" w:after="40"/>
      </w:pPr>
      <w:r>
        <w:rPr>
          <w:b/>
        </w:rPr>
        <w:t>Résumé de la checklist :</w:t>
      </w:r>
    </w:p>
    <w:p w14:paraId="2BF1507D" w14:textId="77777777" w:rsidR="00006AB8" w:rsidRDefault="007773F9">
      <w:pPr>
        <w:pStyle w:val="Listepuces"/>
      </w:pPr>
      <w:r>
        <w:rPr>
          <w:sz w:val="20"/>
        </w:rPr>
        <w:t>Contrôles PASS avant durcissement : 8 / 53</w:t>
      </w:r>
    </w:p>
    <w:p w14:paraId="63A997C3" w14:textId="77777777" w:rsidR="00006AB8" w:rsidRDefault="007773F9">
      <w:pPr>
        <w:pStyle w:val="Listepuces"/>
      </w:pPr>
      <w:r>
        <w:rPr>
          <w:sz w:val="20"/>
        </w:rPr>
        <w:t>Contrôles FAIL avant durcissement : 43 / 53</w:t>
      </w:r>
    </w:p>
    <w:p w14:paraId="7C2FF132" w14:textId="77777777" w:rsidR="00006AB8" w:rsidRDefault="007773F9">
      <w:pPr>
        <w:pStyle w:val="Listepuces"/>
      </w:pPr>
      <w:r>
        <w:rPr>
          <w:sz w:val="20"/>
        </w:rPr>
        <w:t>Contrôles N/A : 2 / 53</w:t>
      </w:r>
    </w:p>
    <w:p w14:paraId="564517CE" w14:textId="77777777" w:rsidR="00006AB8" w:rsidRDefault="007773F9">
      <w:pPr>
        <w:pStyle w:val="Listepuces"/>
      </w:pPr>
      <w:r>
        <w:rPr>
          <w:sz w:val="20"/>
        </w:rPr>
        <w:t>Contrôles PASS après durcissement : 51 / 53</w:t>
      </w:r>
    </w:p>
    <w:p w14:paraId="33AF116E" w14:textId="77777777" w:rsidR="00006AB8" w:rsidRDefault="00006AB8">
      <w:pPr>
        <w:pBdr>
          <w:bottom w:val="single" w:sz="6" w:space="1" w:color="2E4057"/>
        </w:pBdr>
      </w:pPr>
    </w:p>
    <w:p w14:paraId="5E3C6966" w14:textId="77777777" w:rsidR="00006AB8" w:rsidRDefault="007773F9">
      <w:pPr>
        <w:pStyle w:val="Titre3"/>
      </w:pPr>
      <w:r>
        <w:t>2.3 Commandes de durcissement</w:t>
      </w:r>
    </w:p>
    <w:p w14:paraId="4EA44FFC" w14:textId="77777777" w:rsidR="00006AB8" w:rsidRDefault="007773F9">
      <w:pPr>
        <w:pStyle w:val="Titre4"/>
      </w:pPr>
      <w:r>
        <w:t>2.3.1 Mise à jour initiale du système</w:t>
      </w:r>
    </w:p>
    <w:p w14:paraId="109D5FE6" w14:textId="77777777" w:rsidR="00006AB8" w:rsidRDefault="007773F9">
      <w:pPr>
        <w:pStyle w:val="CodeBlock"/>
      </w:pPr>
      <w:r>
        <w:t># Mise à jour complète avant tout durcissement — base saine obligatoire</w:t>
      </w:r>
    </w:p>
    <w:p w14:paraId="0074BCDF" w14:textId="77777777" w:rsidR="00006AB8" w:rsidRDefault="007773F9">
      <w:pPr>
        <w:pStyle w:val="CodeBlock"/>
      </w:pPr>
      <w:r>
        <w:t>apt update &amp;&amp; apt upgrade -y &amp;&amp; apt autoremove -y</w:t>
      </w:r>
    </w:p>
    <w:p w14:paraId="197E60F9" w14:textId="77777777" w:rsidR="00006AB8" w:rsidRDefault="00006AB8">
      <w:pPr>
        <w:pStyle w:val="CodeBlock"/>
      </w:pPr>
    </w:p>
    <w:p w14:paraId="205AFF83" w14:textId="77777777" w:rsidR="00006AB8" w:rsidRDefault="007773F9">
      <w:pPr>
        <w:pStyle w:val="CodeBlock"/>
      </w:pPr>
      <w:r>
        <w:t># Activation des mises à jour de sécurité automatiques (CIS 1.9)</w:t>
      </w:r>
    </w:p>
    <w:p w14:paraId="5E08F567" w14:textId="77777777" w:rsidR="00006AB8" w:rsidRDefault="007773F9">
      <w:pPr>
        <w:pStyle w:val="CodeBlock"/>
      </w:pPr>
      <w:r>
        <w:t>apt install -y unattended-upgrades apt-listchanges</w:t>
      </w:r>
    </w:p>
    <w:p w14:paraId="18BB6A71" w14:textId="77777777" w:rsidR="00006AB8" w:rsidRDefault="007773F9">
      <w:pPr>
        <w:pStyle w:val="CodeBlock"/>
      </w:pPr>
      <w:r>
        <w:t>dpkg-reconfigure -pmedium unattended-upgrades</w:t>
      </w:r>
    </w:p>
    <w:p w14:paraId="68EF3023" w14:textId="77777777" w:rsidR="00006AB8" w:rsidRDefault="007773F9">
      <w:pPr>
        <w:pStyle w:val="Titre4"/>
      </w:pPr>
      <w:r>
        <w:t>2.3.2 Durcissement du système de fichiers (CIS 1.1.x)</w:t>
      </w:r>
    </w:p>
    <w:p w14:paraId="3B16ACAC" w14:textId="77777777" w:rsidR="00006AB8" w:rsidRDefault="007773F9">
      <w:pPr>
        <w:pStyle w:val="CodeBlock"/>
      </w:pPr>
      <w:r>
        <w:t># CIS 1.1.2 / 1.1.3 / 1.1.4 — /tmp avec options de sécurité</w:t>
      </w:r>
    </w:p>
    <w:p w14:paraId="6FEB02EC" w14:textId="77777777" w:rsidR="00006AB8" w:rsidRDefault="007773F9">
      <w:pPr>
        <w:pStyle w:val="CodeBlock"/>
      </w:pPr>
      <w:r>
        <w:t># Utiliser systemd-mount ou modifier /etc/fstab</w:t>
      </w:r>
    </w:p>
    <w:p w14:paraId="25DBF9AB" w14:textId="77777777" w:rsidR="00006AB8" w:rsidRDefault="007773F9">
      <w:pPr>
        <w:pStyle w:val="CodeBlock"/>
      </w:pPr>
      <w:r>
        <w:t>cat &gt;&gt; /etc/fstab &lt;&lt; 'EOF'</w:t>
      </w:r>
    </w:p>
    <w:p w14:paraId="0305D830" w14:textId="77777777" w:rsidR="00006AB8" w:rsidRDefault="007773F9">
      <w:pPr>
        <w:pStyle w:val="CodeBlock"/>
      </w:pPr>
      <w:r>
        <w:t>tmpfs   /tmp    tmpfs   defaults,nodev,nosuid,noexec,size=1G    0 0</w:t>
      </w:r>
    </w:p>
    <w:p w14:paraId="12434C5B" w14:textId="77777777" w:rsidR="00006AB8" w:rsidRDefault="007773F9">
      <w:pPr>
        <w:pStyle w:val="CodeBlock"/>
      </w:pPr>
      <w:r>
        <w:t>EOF</w:t>
      </w:r>
    </w:p>
    <w:p w14:paraId="3AD50B43" w14:textId="77777777" w:rsidR="00006AB8" w:rsidRDefault="007773F9">
      <w:pPr>
        <w:pStyle w:val="CodeBlock"/>
      </w:pPr>
      <w:r>
        <w:t>mount -o remount /tmp</w:t>
      </w:r>
    </w:p>
    <w:p w14:paraId="1A1DEFC5" w14:textId="77777777" w:rsidR="00006AB8" w:rsidRDefault="00006AB8">
      <w:pPr>
        <w:pStyle w:val="CodeBlock"/>
      </w:pPr>
    </w:p>
    <w:p w14:paraId="098417A9" w14:textId="77777777" w:rsidR="00006AB8" w:rsidRDefault="007773F9">
      <w:pPr>
        <w:pStyle w:val="CodeBlock"/>
      </w:pPr>
      <w:r>
        <w:t># CIS 1.1.5 — /dev/shm sécurisé</w:t>
      </w:r>
    </w:p>
    <w:p w14:paraId="2B8C5FA0" w14:textId="77777777" w:rsidR="00006AB8" w:rsidRDefault="007773F9">
      <w:pPr>
        <w:pStyle w:val="CodeBlock"/>
      </w:pPr>
      <w:r>
        <w:t>cat &gt;&gt; /etc/fstab &lt;&lt; 'EOF'</w:t>
      </w:r>
    </w:p>
    <w:p w14:paraId="433D3D90" w14:textId="77777777" w:rsidR="00006AB8" w:rsidRDefault="007773F9">
      <w:pPr>
        <w:pStyle w:val="CodeBlock"/>
      </w:pPr>
      <w:r>
        <w:t>tmpfs   /dev/shm    tmpfs   defaults,nodev,nosuid,noexec    0 0</w:t>
      </w:r>
    </w:p>
    <w:p w14:paraId="1F6F9F3F" w14:textId="77777777" w:rsidR="00006AB8" w:rsidRDefault="007773F9">
      <w:pPr>
        <w:pStyle w:val="CodeBlock"/>
      </w:pPr>
      <w:r>
        <w:t>EOF</w:t>
      </w:r>
    </w:p>
    <w:p w14:paraId="183CF6E0" w14:textId="77777777" w:rsidR="00006AB8" w:rsidRDefault="007773F9">
      <w:pPr>
        <w:pStyle w:val="CodeBlock"/>
      </w:pPr>
      <w:r>
        <w:t>mount -o remount /dev/shm</w:t>
      </w:r>
    </w:p>
    <w:p w14:paraId="75D7B1AF" w14:textId="77777777" w:rsidR="00006AB8" w:rsidRDefault="00006AB8">
      <w:pPr>
        <w:pStyle w:val="CodeBlock"/>
      </w:pPr>
    </w:p>
    <w:p w14:paraId="6EC87D42" w14:textId="77777777" w:rsidR="00006AB8" w:rsidRDefault="007773F9">
      <w:pPr>
        <w:pStyle w:val="CodeBlock"/>
      </w:pPr>
      <w:r>
        <w:t># CIS 1.1.17 à 1.1.22 — Désactivation des systèmes de fichiers inutilisés</w:t>
      </w:r>
    </w:p>
    <w:p w14:paraId="1C7A4264" w14:textId="77777777" w:rsidR="00006AB8" w:rsidRDefault="007773F9">
      <w:pPr>
        <w:pStyle w:val="CodeBlock"/>
      </w:pPr>
      <w:r>
        <w:t>cat &gt; /etc/modprobe.d/cis-filesystems.conf &lt;&lt; 'EOF'</w:t>
      </w:r>
    </w:p>
    <w:p w14:paraId="1951C215" w14:textId="77777777" w:rsidR="00006AB8" w:rsidRDefault="007773F9">
      <w:pPr>
        <w:pStyle w:val="CodeBlock"/>
      </w:pPr>
      <w:r>
        <w:t># CIS 1.1.17 — cramfs désactivé (format non utilisé, risque d'exploitation)</w:t>
      </w:r>
    </w:p>
    <w:p w14:paraId="708F6B9B" w14:textId="77777777" w:rsidR="00006AB8" w:rsidRDefault="007773F9">
      <w:pPr>
        <w:pStyle w:val="CodeBlock"/>
      </w:pPr>
      <w:r>
        <w:t>install cramfs /bin/true</w:t>
      </w:r>
    </w:p>
    <w:p w14:paraId="491FFA31" w14:textId="77777777" w:rsidR="00006AB8" w:rsidRDefault="007773F9">
      <w:pPr>
        <w:pStyle w:val="CodeBlock"/>
      </w:pPr>
      <w:r>
        <w:t># CIS 1.1.18 — freevxfs désactivé</w:t>
      </w:r>
    </w:p>
    <w:p w14:paraId="6ACDFE64" w14:textId="77777777" w:rsidR="00006AB8" w:rsidRDefault="007773F9">
      <w:pPr>
        <w:pStyle w:val="CodeBlock"/>
      </w:pPr>
      <w:r>
        <w:t>install freevxfs /bin/true</w:t>
      </w:r>
    </w:p>
    <w:p w14:paraId="7BA5454D" w14:textId="77777777" w:rsidR="00006AB8" w:rsidRDefault="007773F9">
      <w:pPr>
        <w:pStyle w:val="CodeBlock"/>
      </w:pPr>
      <w:r>
        <w:t># CIS 1.1.19 — jffs2 désactivé (journalisation flash, inutile en serveur)</w:t>
      </w:r>
    </w:p>
    <w:p w14:paraId="0E60884C" w14:textId="77777777" w:rsidR="00006AB8" w:rsidRDefault="007773F9">
      <w:pPr>
        <w:pStyle w:val="CodeBlock"/>
      </w:pPr>
      <w:r>
        <w:t>install jffs2 /bin/true</w:t>
      </w:r>
    </w:p>
    <w:p w14:paraId="28597FB0" w14:textId="77777777" w:rsidR="00006AB8" w:rsidRDefault="007773F9">
      <w:pPr>
        <w:pStyle w:val="CodeBlock"/>
      </w:pPr>
      <w:r>
        <w:t># CIS 1.1.20 — hfs désactivé (système de fichiers Apple macOS)</w:t>
      </w:r>
    </w:p>
    <w:p w14:paraId="0C843FA2" w14:textId="77777777" w:rsidR="00006AB8" w:rsidRDefault="007773F9">
      <w:pPr>
        <w:pStyle w:val="CodeBlock"/>
      </w:pPr>
      <w:r>
        <w:t>install hfs /bin/true</w:t>
      </w:r>
    </w:p>
    <w:p w14:paraId="4889E246" w14:textId="77777777" w:rsidR="00006AB8" w:rsidRDefault="007773F9">
      <w:pPr>
        <w:pStyle w:val="CodeBlock"/>
      </w:pPr>
      <w:r>
        <w:t># CIS 1.1.21 — hfsplus désactivé</w:t>
      </w:r>
    </w:p>
    <w:p w14:paraId="6CBA68A6" w14:textId="77777777" w:rsidR="00006AB8" w:rsidRDefault="007773F9">
      <w:pPr>
        <w:pStyle w:val="CodeBlock"/>
      </w:pPr>
      <w:r>
        <w:t>install hfsplus /bin/true</w:t>
      </w:r>
    </w:p>
    <w:p w14:paraId="464DA49C" w14:textId="77777777" w:rsidR="00006AB8" w:rsidRDefault="007773F9">
      <w:pPr>
        <w:pStyle w:val="CodeBlock"/>
      </w:pPr>
      <w:r>
        <w:t># CIS 1.1.22 — udf désactivé (format DVD/Bluray, inutile en serveur)</w:t>
      </w:r>
    </w:p>
    <w:p w14:paraId="2BB0DBB3" w14:textId="77777777" w:rsidR="00006AB8" w:rsidRDefault="007773F9">
      <w:pPr>
        <w:pStyle w:val="CodeBlock"/>
      </w:pPr>
      <w:r>
        <w:t>install udf /bin/true</w:t>
      </w:r>
    </w:p>
    <w:p w14:paraId="3AE93280" w14:textId="77777777" w:rsidR="00006AB8" w:rsidRDefault="007773F9">
      <w:pPr>
        <w:pStyle w:val="CodeBlock"/>
      </w:pPr>
      <w:r>
        <w:t>EOF</w:t>
      </w:r>
    </w:p>
    <w:p w14:paraId="1F43357D" w14:textId="77777777" w:rsidR="00006AB8" w:rsidRDefault="00006AB8">
      <w:pPr>
        <w:pStyle w:val="CodeBlock"/>
      </w:pPr>
    </w:p>
    <w:p w14:paraId="7067BFD8" w14:textId="77777777" w:rsidR="00006AB8" w:rsidRDefault="007773F9">
      <w:pPr>
        <w:pStyle w:val="CodeBlock"/>
      </w:pPr>
      <w:r>
        <w:t># Rechargement des modules</w:t>
      </w:r>
    </w:p>
    <w:p w14:paraId="5737AD97" w14:textId="77777777" w:rsidR="00006AB8" w:rsidRDefault="007773F9">
      <w:pPr>
        <w:pStyle w:val="CodeBlock"/>
      </w:pPr>
      <w:r>
        <w:t>update-initramfs -u</w:t>
      </w:r>
    </w:p>
    <w:p w14:paraId="0E0B57E5" w14:textId="77777777" w:rsidR="00006AB8" w:rsidRDefault="007773F9">
      <w:pPr>
        <w:pStyle w:val="Titre4"/>
      </w:pPr>
      <w:r>
        <w:t>2.3.3 Désinstallation des services et protocoles obsolètes (CIS 2.1.x)</w:t>
      </w:r>
    </w:p>
    <w:p>
      <w:pPr>
        <w:pStyle w:val="Normal"/>
      </w:pPr>
      <w:r>
        <w:t xml:space="preserve">Pourquoi (B2.3 Administration systèmes / B1.1 Sécurité réseau) : la configuration SSH par défaut expose des vecteurs d'attaque connus (authentification mot de passe, algorithmes faibles, root login). Le durcissement CIS Linux Benchmark section 5.2 élimine ces risques. Compétence SISR B2.3.</w:t>
      </w:r>
    </w:p>
    <w:p w14:paraId="64379E17" w14:textId="77777777" w:rsidR="00006AB8" w:rsidRDefault="007773F9">
      <w:pPr>
        <w:pStyle w:val="CodeBlock"/>
      </w:pPr>
      <w:r>
        <w:t># CIS 2.1.2 — Suppression de telnet (protocole clair, remplacé par SSH)</w:t>
      </w:r>
    </w:p>
    <w:p w14:paraId="44B8D782" w14:textId="77777777" w:rsidR="00006AB8" w:rsidRDefault="007773F9">
      <w:pPr>
        <w:pStyle w:val="CodeBlock"/>
      </w:pPr>
      <w:r>
        <w:t>apt purge -y telnet telnetd</w:t>
      </w:r>
    </w:p>
    <w:p w14:paraId="02307970" w14:textId="77777777" w:rsidR="00006AB8" w:rsidRDefault="00006AB8">
      <w:pPr>
        <w:pStyle w:val="CodeBlock"/>
      </w:pPr>
    </w:p>
    <w:p w14:paraId="18AF5DAF" w14:textId="77777777" w:rsidR="00006AB8" w:rsidRDefault="007773F9">
      <w:pPr>
        <w:pStyle w:val="CodeBlock"/>
      </w:pPr>
      <w:r>
        <w:t># CIS 2.1.3 — Suppression des services rsh (protocole non chiffré)</w:t>
      </w:r>
    </w:p>
    <w:p w14:paraId="1AA9CB8F" w14:textId="77777777" w:rsidR="00006AB8" w:rsidRDefault="007773F9">
      <w:pPr>
        <w:pStyle w:val="CodeBlock"/>
      </w:pPr>
      <w:r>
        <w:t>apt purge -y rsh-client rsh-redone-client rsh-server</w:t>
      </w:r>
    </w:p>
    <w:p w14:paraId="7EF2F447" w14:textId="77777777" w:rsidR="00006AB8" w:rsidRDefault="00006AB8">
      <w:pPr>
        <w:pStyle w:val="CodeBlock"/>
      </w:pPr>
    </w:p>
    <w:p w14:paraId="499244FF" w14:textId="77777777" w:rsidR="00006AB8" w:rsidRDefault="007773F9">
      <w:pPr>
        <w:pStyle w:val="CodeBlock"/>
      </w:pPr>
      <w:r>
        <w:t># CIS 2.1.4 — Suppression du serveur FTP (protocole clair)</w:t>
      </w:r>
    </w:p>
    <w:p w14:paraId="0B6DD88F" w14:textId="77777777" w:rsidR="00006AB8" w:rsidRDefault="007773F9">
      <w:pPr>
        <w:pStyle w:val="CodeBlock"/>
      </w:pPr>
      <w:r>
        <w:t>apt purge -y vsftpd pure-ftpd proftpd ftpd</w:t>
      </w:r>
    </w:p>
    <w:p w14:paraId="1019AB56" w14:textId="77777777" w:rsidR="00006AB8" w:rsidRDefault="00006AB8">
      <w:pPr>
        <w:pStyle w:val="CodeBlock"/>
      </w:pPr>
    </w:p>
    <w:p w14:paraId="43CEBD5C" w14:textId="77777777" w:rsidR="00006AB8" w:rsidRDefault="007773F9">
      <w:pPr>
        <w:pStyle w:val="CodeBlock"/>
      </w:pPr>
      <w:r>
        <w:t># CIS 2.1.5 — Suppression du serveur TFTP (trivial FTP, sans authentification)</w:t>
      </w:r>
    </w:p>
    <w:p w14:paraId="6D435852" w14:textId="77777777" w:rsidR="00006AB8" w:rsidRDefault="007773F9">
      <w:pPr>
        <w:pStyle w:val="CodeBlock"/>
      </w:pPr>
      <w:r>
        <w:t>apt purge -y tftpd tftpd-hpa atftpd</w:t>
      </w:r>
    </w:p>
    <w:p w14:paraId="4BA04331" w14:textId="77777777" w:rsidR="00006AB8" w:rsidRDefault="00006AB8">
      <w:pPr>
        <w:pStyle w:val="CodeBlock"/>
      </w:pPr>
    </w:p>
    <w:p w14:paraId="5E3E7CF3" w14:textId="77777777" w:rsidR="00006AB8" w:rsidRDefault="007773F9">
      <w:pPr>
        <w:pStyle w:val="CodeBlock"/>
      </w:pPr>
      <w:r>
        <w:t># CIS 2.2.2 — Désactivation de rpcbind si NFS non utilisé</w:t>
      </w:r>
    </w:p>
    <w:p w14:paraId="1E4C616D" w14:textId="77777777" w:rsidR="00006AB8" w:rsidRDefault="007773F9">
      <w:pPr>
        <w:pStyle w:val="CodeBlock"/>
      </w:pPr>
      <w:r>
        <w:t>systemctl disable rpcbind.service rpcbind.socket --now</w:t>
      </w:r>
    </w:p>
    <w:p w14:paraId="734262B1" w14:textId="77777777" w:rsidR="00006AB8" w:rsidRDefault="00006AB8">
      <w:pPr>
        <w:pStyle w:val="CodeBlock"/>
      </w:pPr>
    </w:p>
    <w:p w14:paraId="54D1272C" w14:textId="77777777" w:rsidR="00006AB8" w:rsidRDefault="007773F9">
      <w:pPr>
        <w:pStyle w:val="CodeBlock"/>
      </w:pPr>
      <w:r>
        <w:t># Vérification des services actifs après nettoyage</w:t>
      </w:r>
    </w:p>
    <w:p w14:paraId="76D89B06" w14:textId="77777777" w:rsidR="00006AB8" w:rsidRDefault="007773F9">
      <w:pPr>
        <w:pStyle w:val="CodeBlock"/>
      </w:pPr>
      <w:r>
        <w:t>systemctl list-units --type=service --state=active</w:t>
      </w:r>
    </w:p>
    <w:p>
      <w:pPr>
        <w:pStyle w:val="Normal"/>
      </w:pPr>
      <w:r>
        <w:t xml:space="preserve">Résultat : ssh-audit confirme l'usage exclusif d'algorithmes recommandés (ed25519, aes256-gcm). Tentative de connexion root refusée (PermitRootLogin no). Limite : si la clé privée est compromise, combiner avec MFA.</w:t>
      </w:r>
    </w:p>
    <w:p w14:paraId="6EC01F6D" w14:textId="77777777" w:rsidR="00006AB8" w:rsidRDefault="007773F9">
      <w:pPr>
        <w:pStyle w:val="Titre4"/>
      </w:pPr>
      <w:r>
        <w:t>2.3.4 Durcissement SSH (CIS 5.1.x)</w:t>
      </w:r>
    </w:p>
    <w:p>
      <w:pPr>
        <w:pStyle w:val="Normal"/>
      </w:pPr>
      <w:r>
        <w:t xml:space="preserve">Pourquoi (B2.3 Administration systèmes / B1.1 Sécurité réseau) : la configuration SSH par défaut expose des vecteurs d'attaque connus (authentification mot de passe, algorithmes faibles, root login). Le durcissement CIS Linux Benchmark section 5.2 élimine ces risques. Compétence SISR B2.3.</w:t>
      </w:r>
    </w:p>
    <w:p w14:paraId="5B828850" w14:textId="77777777" w:rsidR="00006AB8" w:rsidRDefault="007773F9">
      <w:pPr>
        <w:pStyle w:val="CodeBlock"/>
      </w:pPr>
      <w:r>
        <w:t># Sauvegarde de la configuration SSH originale</w:t>
      </w:r>
    </w:p>
    <w:p w14:paraId="39B45EAC" w14:textId="77777777" w:rsidR="00006AB8" w:rsidRDefault="007773F9">
      <w:pPr>
        <w:pStyle w:val="CodeBlock"/>
      </w:pPr>
      <w:r>
        <w:t>cp /etc/ssh/sshd_config /etc/ssh/sshd_config.bak</w:t>
      </w:r>
    </w:p>
    <w:p w14:paraId="57A0BEC1" w14:textId="77777777" w:rsidR="00006AB8" w:rsidRDefault="00006AB8">
      <w:pPr>
        <w:pStyle w:val="CodeBlock"/>
      </w:pPr>
    </w:p>
    <w:p w14:paraId="4CC2DCE3" w14:textId="77777777" w:rsidR="00006AB8" w:rsidRDefault="007773F9">
      <w:pPr>
        <w:pStyle w:val="CodeBlock"/>
      </w:pPr>
      <w:r>
        <w:t># CIS 5.1.x — Configuration complète et sécurisée de SSH</w:t>
      </w:r>
    </w:p>
    <w:p w14:paraId="6AA0C415" w14:textId="77777777" w:rsidR="00006AB8" w:rsidRDefault="007773F9">
      <w:pPr>
        <w:pStyle w:val="CodeBlock"/>
      </w:pPr>
      <w:r>
        <w:t>cat &gt; /etc/ssh/sshd_config &lt;&lt; 'EOF'</w:t>
      </w:r>
    </w:p>
    <w:p w14:paraId="348F4EBE" w14:textId="77777777" w:rsidR="00006AB8" w:rsidRDefault="007773F9">
      <w:pPr>
        <w:pStyle w:val="CodeBlock"/>
      </w:pPr>
      <w:r>
        <w:t># ===== CONFIGURATION SSH DURCIE — CIS Debian 12 Level 1 =====</w:t>
      </w:r>
    </w:p>
    <w:p w14:paraId="78CCA530" w14:textId="77777777" w:rsidR="00006AB8" w:rsidRDefault="007773F9">
      <w:pPr>
        <w:pStyle w:val="CodeBlock"/>
      </w:pPr>
      <w:r>
        <w:t># Adresse et port d'écoute</w:t>
      </w:r>
    </w:p>
    <w:p w14:paraId="5DEA1E4B" w14:textId="77777777" w:rsidR="00006AB8" w:rsidRDefault="007773F9">
      <w:pPr>
        <w:pStyle w:val="CodeBlock"/>
      </w:pPr>
      <w:r>
        <w:t>Port 2222</w:t>
      </w:r>
    </w:p>
    <w:p w14:paraId="799906D3" w14:textId="77777777" w:rsidR="00006AB8" w:rsidRDefault="007773F9">
      <w:pPr>
        <w:pStyle w:val="CodeBlock"/>
      </w:pPr>
      <w:r>
        <w:t>ListenAddress 0.0.0.0</w:t>
      </w:r>
    </w:p>
    <w:p w14:paraId="7EA7B5D9" w14:textId="77777777" w:rsidR="00006AB8" w:rsidRDefault="00006AB8">
      <w:pPr>
        <w:pStyle w:val="CodeBlock"/>
      </w:pPr>
    </w:p>
    <w:p w14:paraId="02F846F0" w14:textId="77777777" w:rsidR="00006AB8" w:rsidRDefault="007773F9">
      <w:pPr>
        <w:pStyle w:val="CodeBlock"/>
      </w:pPr>
      <w:r>
        <w:t># CIS 5.1.1 — Protocol 2 uniquement (SSHv1 vulnérable, attaques MITM connues)</w:t>
      </w:r>
    </w:p>
    <w:p w14:paraId="09C61778" w14:textId="77777777" w:rsidR="00006AB8" w:rsidRDefault="007773F9">
      <w:pPr>
        <w:pStyle w:val="CodeBlock"/>
      </w:pPr>
      <w:r>
        <w:t>Protocol 2</w:t>
      </w:r>
    </w:p>
    <w:p w14:paraId="0F7F0581" w14:textId="77777777" w:rsidR="00006AB8" w:rsidRDefault="00006AB8">
      <w:pPr>
        <w:pStyle w:val="CodeBlock"/>
      </w:pPr>
    </w:p>
    <w:p w14:paraId="1702E519" w14:textId="77777777" w:rsidR="00006AB8" w:rsidRDefault="007773F9">
      <w:pPr>
        <w:pStyle w:val="CodeBlock"/>
      </w:pPr>
      <w:r>
        <w:t># CIS 5.1.2 — Journalisation niveau INFO pour traçabilité des connexions</w:t>
      </w:r>
    </w:p>
    <w:p w14:paraId="651B9FFF" w14:textId="77777777" w:rsidR="00006AB8" w:rsidRDefault="007773F9">
      <w:pPr>
        <w:pStyle w:val="CodeBlock"/>
      </w:pPr>
      <w:r>
        <w:t>LogLevel INFO</w:t>
      </w:r>
    </w:p>
    <w:p w14:paraId="6FD5ECC3" w14:textId="77777777" w:rsidR="00006AB8" w:rsidRDefault="00006AB8">
      <w:pPr>
        <w:pStyle w:val="CodeBlock"/>
      </w:pPr>
    </w:p>
    <w:p w14:paraId="7CE8E561" w14:textId="77777777" w:rsidR="00006AB8" w:rsidRDefault="007773F9">
      <w:pPr>
        <w:pStyle w:val="CodeBlock"/>
      </w:pPr>
      <w:r>
        <w:t># CIS 5.1.6 — Root ne peut pas se connecter directement par SSH</w:t>
      </w:r>
    </w:p>
    <w:p w14:paraId="0DB4B3DA" w14:textId="77777777" w:rsidR="00006AB8" w:rsidRDefault="007773F9">
      <w:pPr>
        <w:pStyle w:val="CodeBlock"/>
      </w:pPr>
      <w:r>
        <w:t>PermitRootLogin no</w:t>
      </w:r>
    </w:p>
    <w:p w14:paraId="68645E2D" w14:textId="77777777" w:rsidR="00006AB8" w:rsidRDefault="00006AB8">
      <w:pPr>
        <w:pStyle w:val="CodeBlock"/>
      </w:pPr>
    </w:p>
    <w:p w14:paraId="6D7DD616" w14:textId="77777777" w:rsidR="00006AB8" w:rsidRDefault="007773F9">
      <w:pPr>
        <w:pStyle w:val="CodeBlock"/>
      </w:pPr>
      <w:r>
        <w:t># CIS 5.1.4 — Limite des tentatives d'authentification pour contrer le bruteforce</w:t>
      </w:r>
    </w:p>
    <w:p>
      <w:pPr>
        <w:pStyle w:val="Normal"/>
      </w:pPr>
      <w:r>
        <w:t xml:space="preserve">Résultat : ssh-audit confirme l'usage exclusif d'algorithmes recommandés (ed25519, aes256-gcm). Tentative de connexion root refusée (PermitRootLogin no). Limite : si la clé privée est compromise, combiner avec MFA.</w:t>
      </w:r>
    </w:p>
    <w:p>
      <w:pPr>
        <w:pStyle w:val="Normal"/>
      </w:pPr>
      <w:r>
        <w:rPr>
          <w:i/>
        </w:rPr>
        <w:t xml:space="preserve">→ Configuration complète disponible en Annexe — voir GitHub : https://github.com/Vinceadr/Serveur-Mediaschool</w:t>
      </w:r>
    </w:p>
    <w:p w14:paraId="038C658E" w14:textId="77777777" w:rsidR="00006AB8" w:rsidRDefault="007773F9">
      <w:pPr>
        <w:pStyle w:val="Titre4"/>
      </w:pPr>
      <w:r>
        <w:t>2.3.5 Durcissement réseau via sysctl (CIS 3.x)</w:t>
      </w:r>
    </w:p>
    <w:p>
      <w:pPr>
        <w:pStyle w:val="Normal"/>
      </w:pPr>
      <w:r>
        <w:t xml:space="preserve">Pourquoi (B2.3 Administration systèmes) : les paramètres kernel sysctl contrôlent des comportements réseau (SYN flood, IP spoofing, ICMP redirect) qui constituent des vecteurs d'attaque. Configuration selon CIS Linux Benchmark section 3.x. Les paramètres persistent via /etc/sysctl.d/99-cis-hardening.conf.</w:t>
      </w:r>
    </w:p>
    <w:p w14:paraId="3C20BBCC" w14:textId="77777777" w:rsidR="00006AB8" w:rsidRDefault="007773F9">
      <w:pPr>
        <w:pStyle w:val="CodeBlock"/>
      </w:pPr>
      <w:r>
        <w:t># CIS 3.x — Paramètres kernel pour le durcissement réseau</w:t>
      </w:r>
    </w:p>
    <w:p w14:paraId="4ED15853" w14:textId="77777777" w:rsidR="00006AB8" w:rsidRDefault="007773F9">
      <w:pPr>
        <w:pStyle w:val="CodeBlock"/>
      </w:pPr>
      <w:r>
        <w:t>cat &gt; /etc/sysctl.d/99-cis-hardening.conf &lt;&lt; 'EOF'</w:t>
      </w:r>
    </w:p>
    <w:p w14:paraId="5036527A" w14:textId="77777777" w:rsidR="00006AB8" w:rsidRDefault="007773F9">
      <w:pPr>
        <w:pStyle w:val="CodeBlock"/>
      </w:pPr>
      <w:r>
        <w:t># ===== DURCISSEMENT RÉSEAU — CIS Level 1 =====</w:t>
      </w:r>
    </w:p>
    <w:p w14:paraId="4F06E27E" w14:textId="77777777" w:rsidR="00006AB8" w:rsidRDefault="00006AB8">
      <w:pPr>
        <w:pStyle w:val="CodeBlock"/>
      </w:pPr>
    </w:p>
    <w:p w14:paraId="562BE340" w14:textId="77777777" w:rsidR="00006AB8" w:rsidRDefault="007773F9">
      <w:pPr>
        <w:pStyle w:val="CodeBlock"/>
      </w:pPr>
      <w:r>
        <w:t># CIS 3.1.1 — Désactivation IP forwarding (le serveur n'est pas un routeur)</w:t>
      </w:r>
    </w:p>
    <w:p w14:paraId="6CB9E22B" w14:textId="77777777" w:rsidR="00006AB8" w:rsidRDefault="007773F9">
      <w:pPr>
        <w:pStyle w:val="CodeBlock"/>
      </w:pPr>
      <w:r>
        <w:t>net.ipv4.ip_forward = 0</w:t>
      </w:r>
    </w:p>
    <w:p w14:paraId="3226763F" w14:textId="77777777" w:rsidR="00006AB8" w:rsidRDefault="007773F9">
      <w:pPr>
        <w:pStyle w:val="CodeBlock"/>
      </w:pPr>
      <w:r>
        <w:t>net.ipv6.conf.all.forwarding = 0</w:t>
      </w:r>
    </w:p>
    <w:p w14:paraId="089314A6" w14:textId="77777777" w:rsidR="00006AB8" w:rsidRDefault="00006AB8">
      <w:pPr>
        <w:pStyle w:val="CodeBlock"/>
      </w:pPr>
    </w:p>
    <w:p w14:paraId="0D8BDBE8" w14:textId="77777777" w:rsidR="00006AB8" w:rsidRDefault="007773F9">
      <w:pPr>
        <w:pStyle w:val="CodeBlock"/>
      </w:pPr>
      <w:r>
        <w:t># CIS 3.1.2 — Désactivation des redirections ICMP en envoi</w:t>
      </w:r>
    </w:p>
    <w:p w14:paraId="497FFE37" w14:textId="77777777" w:rsidR="00006AB8" w:rsidRDefault="007773F9">
      <w:pPr>
        <w:pStyle w:val="CodeBlock"/>
      </w:pPr>
      <w:r>
        <w:t>net.ipv4.conf.all.send_redirects = 0</w:t>
      </w:r>
    </w:p>
    <w:p w14:paraId="4E4860E4" w14:textId="77777777" w:rsidR="00006AB8" w:rsidRDefault="007773F9">
      <w:pPr>
        <w:pStyle w:val="CodeBlock"/>
      </w:pPr>
      <w:r>
        <w:t>net.ipv4.conf.default.send_redirects = 0</w:t>
      </w:r>
    </w:p>
    <w:p w14:paraId="49B9EDA9" w14:textId="77777777" w:rsidR="00006AB8" w:rsidRDefault="00006AB8">
      <w:pPr>
        <w:pStyle w:val="CodeBlock"/>
      </w:pPr>
    </w:p>
    <w:p w14:paraId="7CDF3645" w14:textId="77777777" w:rsidR="00006AB8" w:rsidRDefault="007773F9">
      <w:pPr>
        <w:pStyle w:val="CodeBlock"/>
      </w:pPr>
      <w:r>
        <w:t># CIS 3.2.1 — Désactivation du source routing (peut servir à contourner le filtrage)</w:t>
      </w:r>
    </w:p>
    <w:p w14:paraId="1A31F905" w14:textId="77777777" w:rsidR="00006AB8" w:rsidRDefault="007773F9">
      <w:pPr>
        <w:pStyle w:val="CodeBlock"/>
      </w:pPr>
      <w:r>
        <w:t>net.ipv4.conf.all.accept_source_route = 0</w:t>
      </w:r>
    </w:p>
    <w:p w14:paraId="0A2AE35A" w14:textId="77777777" w:rsidR="00006AB8" w:rsidRDefault="007773F9">
      <w:pPr>
        <w:pStyle w:val="CodeBlock"/>
      </w:pPr>
      <w:r>
        <w:t>net.ipv4.conf.default.accept_source_route = 0</w:t>
      </w:r>
    </w:p>
    <w:p w14:paraId="2A609F75" w14:textId="77777777" w:rsidR="00006AB8" w:rsidRDefault="007773F9">
      <w:pPr>
        <w:pStyle w:val="CodeBlock"/>
      </w:pPr>
      <w:r>
        <w:t>net.ipv6.conf.all.accept_source_route = 0</w:t>
      </w:r>
    </w:p>
    <w:p w14:paraId="57D201FA" w14:textId="77777777" w:rsidR="00006AB8" w:rsidRDefault="007773F9">
      <w:pPr>
        <w:pStyle w:val="CodeBlock"/>
      </w:pPr>
      <w:r>
        <w:t>net.ipv6.conf.default.accept_source_route = 0</w:t>
      </w:r>
    </w:p>
    <w:p w14:paraId="2EA2AFAF" w14:textId="77777777" w:rsidR="00006AB8" w:rsidRDefault="00006AB8">
      <w:pPr>
        <w:pStyle w:val="CodeBlock"/>
      </w:pPr>
    </w:p>
    <w:p w14:paraId="323A9A93" w14:textId="77777777" w:rsidR="00006AB8" w:rsidRDefault="007773F9">
      <w:pPr>
        <w:pStyle w:val="CodeBlock"/>
      </w:pPr>
      <w:r>
        <w:t># CIS 3.2.2 — Rejet des redirections ICMP (protection contre le poisoning de routage)</w:t>
      </w:r>
    </w:p>
    <w:p w14:paraId="0D48D69E" w14:textId="77777777" w:rsidR="00006AB8" w:rsidRDefault="007773F9">
      <w:pPr>
        <w:pStyle w:val="CodeBlock"/>
      </w:pPr>
      <w:r>
        <w:t>net.ipv4.conf.all.accept_redirects = 0</w:t>
      </w:r>
    </w:p>
    <w:p w14:paraId="3E5E1D60" w14:textId="77777777" w:rsidR="00006AB8" w:rsidRDefault="007773F9">
      <w:pPr>
        <w:pStyle w:val="CodeBlock"/>
      </w:pPr>
      <w:r>
        <w:t>net.ipv4.conf.default.accept_redirects = 0</w:t>
      </w:r>
    </w:p>
    <w:p w14:paraId="3B99CBA2" w14:textId="77777777" w:rsidR="00006AB8" w:rsidRDefault="007773F9">
      <w:pPr>
        <w:pStyle w:val="CodeBlock"/>
      </w:pPr>
      <w:r>
        <w:t>net.ipv6.conf.all.accept_redirects = 0</w:t>
      </w:r>
    </w:p>
    <w:p w14:paraId="1625E4F0" w14:textId="77777777" w:rsidR="00006AB8" w:rsidRDefault="007773F9">
      <w:pPr>
        <w:pStyle w:val="CodeBlock"/>
      </w:pPr>
      <w:r>
        <w:t>net.ipv6.conf.default.accept_redirects = 0</w:t>
      </w:r>
    </w:p>
    <w:p w14:paraId="46CC91EB" w14:textId="77777777" w:rsidR="00006AB8" w:rsidRDefault="007773F9">
      <w:pPr>
        <w:pStyle w:val="CodeBlock"/>
      </w:pPr>
      <w:r>
        <w:t>net.ipv4.conf.all.secure_redirects = 0</w:t>
      </w:r>
    </w:p>
    <w:p w14:paraId="3106D032" w14:textId="77777777" w:rsidR="00006AB8" w:rsidRDefault="007773F9">
      <w:pPr>
        <w:pStyle w:val="CodeBlock"/>
      </w:pPr>
      <w:r>
        <w:t>net.ipv4.conf.default.secure_redirects = 0</w:t>
      </w:r>
    </w:p>
    <w:p w14:paraId="6D6DD040" w14:textId="77777777" w:rsidR="00006AB8" w:rsidRDefault="00006AB8">
      <w:pPr>
        <w:pStyle w:val="CodeBlock"/>
      </w:pPr>
    </w:p>
    <w:p w14:paraId="28DB0908" w14:textId="77777777" w:rsidR="00006AB8" w:rsidRDefault="007773F9">
      <w:pPr>
        <w:pStyle w:val="CodeBlock"/>
      </w:pPr>
      <w:r>
        <w:t># CIS 3.2.3 — Ignorer les réponses ICMP bogues</w:t>
      </w:r>
    </w:p>
    <w:p w14:paraId="75F65364" w14:textId="77777777" w:rsidR="00006AB8" w:rsidRDefault="007773F9">
      <w:pPr>
        <w:pStyle w:val="CodeBlock"/>
      </w:pPr>
      <w:r>
        <w:t>net.ipv4.icmp_ignore_bogus_error_responses = 1</w:t>
      </w:r>
    </w:p>
    <w:p w14:paraId="05EA1B38" w14:textId="77777777" w:rsidR="00006AB8" w:rsidRDefault="00006AB8">
      <w:pPr>
        <w:pStyle w:val="CodeBlock"/>
      </w:pPr>
    </w:p>
    <w:p w14:paraId="0122D870" w14:textId="77777777" w:rsidR="00006AB8" w:rsidRDefault="007773F9">
      <w:pPr>
        <w:pStyle w:val="CodeBlock"/>
      </w:pPr>
      <w:r>
        <w:t># CIS 3.2.4 — Reverse Path Filtering (protection anti-spoofing IP)</w:t>
      </w:r>
    </w:p>
    <w:p w14:paraId="30D5F0CB" w14:textId="77777777" w:rsidR="00006AB8" w:rsidRDefault="007773F9">
      <w:pPr>
        <w:pStyle w:val="CodeBlock"/>
      </w:pPr>
      <w:r>
        <w:t>net.ipv4.conf.all.rp_filter = 1</w:t>
      </w:r>
    </w:p>
    <w:p w14:paraId="1A8366C1" w14:textId="77777777" w:rsidR="00006AB8" w:rsidRDefault="007773F9">
      <w:pPr>
        <w:pStyle w:val="CodeBlock"/>
      </w:pPr>
      <w:r>
        <w:t>net.ipv4.conf.default.rp_filter = 1</w:t>
      </w:r>
    </w:p>
    <w:p w14:paraId="3E09B246" w14:textId="77777777" w:rsidR="00006AB8" w:rsidRDefault="00006AB8">
      <w:pPr>
        <w:pStyle w:val="CodeBlock"/>
      </w:pPr>
    </w:p>
    <w:p w14:paraId="1508F373" w14:textId="77777777" w:rsidR="00006AB8" w:rsidRDefault="007773F9">
      <w:pPr>
        <w:pStyle w:val="CodeBlock"/>
      </w:pPr>
      <w:r>
        <w:t># CIS 3.2.5 — SYN cookies (protection contre les attaques SYN flood)</w:t>
      </w:r>
    </w:p>
    <w:p w14:paraId="13702DA4" w14:textId="77777777" w:rsidR="00006AB8" w:rsidRDefault="007773F9">
      <w:pPr>
        <w:pStyle w:val="CodeBlock"/>
      </w:pPr>
      <w:r>
        <w:t>net.ipv4.tcp_syncookies = 1</w:t>
      </w:r>
    </w:p>
    <w:p w14:paraId="51939C28" w14:textId="77777777" w:rsidR="00006AB8" w:rsidRDefault="00006AB8">
      <w:pPr>
        <w:pStyle w:val="CodeBlock"/>
      </w:pPr>
    </w:p>
    <w:p w14:paraId="26DA917C" w14:textId="77777777" w:rsidR="00006AB8" w:rsidRDefault="007773F9">
      <w:pPr>
        <w:pStyle w:val="CodeBlock"/>
      </w:pPr>
      <w:r>
        <w:t># CIS 3.3.1 — Refus des router advertisements IPv6</w:t>
      </w:r>
    </w:p>
    <w:p w14:paraId="2A0C0B8E" w14:textId="77777777" w:rsidR="00006AB8" w:rsidRDefault="007773F9">
      <w:pPr>
        <w:pStyle w:val="CodeBlock"/>
      </w:pPr>
      <w:r>
        <w:t>net.ipv6.conf.all.accept_ra = 0</w:t>
      </w:r>
    </w:p>
    <w:p w14:paraId="2B240155" w14:textId="77777777" w:rsidR="00006AB8" w:rsidRDefault="007773F9">
      <w:pPr>
        <w:pStyle w:val="CodeBlock"/>
      </w:pPr>
      <w:r>
        <w:t>net.ipv6.conf.default.accept_ra = 0</w:t>
      </w:r>
    </w:p>
    <w:p w14:paraId="1F53DCF1" w14:textId="77777777" w:rsidR="00006AB8" w:rsidRDefault="00006AB8">
      <w:pPr>
        <w:pStyle w:val="CodeBlock"/>
      </w:pPr>
    </w:p>
    <w:p w14:paraId="6F4FD2D4" w14:textId="77777777" w:rsidR="00006AB8" w:rsidRDefault="007773F9">
      <w:pPr>
        <w:pStyle w:val="CodeBlock"/>
      </w:pPr>
      <w:r>
        <w:t># CIS 3.3.2 — Désactivation complète IPv6 si non utilisé</w:t>
      </w:r>
    </w:p>
    <w:p w14:paraId="64580194" w14:textId="77777777" w:rsidR="00006AB8" w:rsidRDefault="007773F9">
      <w:pPr>
        <w:pStyle w:val="CodeBlock"/>
      </w:pPr>
      <w:r>
        <w:t>net.ipv6.conf.all.disable_ipv6 = 1</w:t>
      </w:r>
    </w:p>
    <w:p w14:paraId="1F4180A1" w14:textId="77777777" w:rsidR="00006AB8" w:rsidRDefault="007773F9">
      <w:pPr>
        <w:pStyle w:val="CodeBlock"/>
      </w:pPr>
      <w:r>
        <w:t>net.ipv6.conf.default.disable_ipv6 = 1</w:t>
      </w:r>
    </w:p>
    <w:p w14:paraId="2EF06F9D" w14:textId="77777777" w:rsidR="00006AB8" w:rsidRDefault="007773F9">
      <w:pPr>
        <w:pStyle w:val="CodeBlock"/>
      </w:pPr>
      <w:r>
        <w:t>net.ipv6.conf.lo.disable_ipv6 = 1</w:t>
      </w:r>
    </w:p>
    <w:p w14:paraId="58F6ACAE" w14:textId="77777777" w:rsidR="00006AB8" w:rsidRDefault="00006AB8">
      <w:pPr>
        <w:pStyle w:val="CodeBlock"/>
      </w:pPr>
    </w:p>
    <w:p w14:paraId="0A4B7677" w14:textId="77777777" w:rsidR="00006AB8" w:rsidRDefault="007773F9">
      <w:pPr>
        <w:pStyle w:val="CodeBlock"/>
      </w:pPr>
      <w:r>
        <w:t># ===== DURCISSEMENT NOYAU =====</w:t>
      </w:r>
    </w:p>
    <w:p w14:paraId="0C0C7240" w14:textId="77777777" w:rsidR="00006AB8" w:rsidRDefault="007773F9">
      <w:pPr>
        <w:pStyle w:val="CodeBlock"/>
      </w:pPr>
      <w:r>
        <w:t># Randomisation de l'espace d'adressage (ASLR) — protection exploit mémoire</w:t>
      </w:r>
    </w:p>
    <w:p w14:paraId="5487AB82" w14:textId="77777777" w:rsidR="00006AB8" w:rsidRDefault="007773F9">
      <w:pPr>
        <w:pStyle w:val="CodeBlock"/>
      </w:pPr>
      <w:r>
        <w:t>kernel.randomize_va_space = 2</w:t>
      </w:r>
    </w:p>
    <w:p w14:paraId="73CB8525" w14:textId="77777777" w:rsidR="00006AB8" w:rsidRDefault="00006AB8">
      <w:pPr>
        <w:pStyle w:val="CodeBlock"/>
      </w:pPr>
    </w:p>
    <w:p w14:paraId="61BFE45C" w14:textId="77777777" w:rsidR="00006AB8" w:rsidRDefault="007773F9">
      <w:pPr>
        <w:pStyle w:val="CodeBlock"/>
      </w:pPr>
      <w:r>
        <w:t># Désactivation des magic SysRq keys en production</w:t>
      </w:r>
    </w:p>
    <w:p w14:paraId="19A88A72" w14:textId="77777777" w:rsidR="00006AB8" w:rsidRDefault="007773F9">
      <w:pPr>
        <w:pStyle w:val="CodeBlock"/>
      </w:pPr>
      <w:r>
        <w:t>kernel.sysrq = 0</w:t>
      </w:r>
    </w:p>
    <w:p w14:paraId="71D3F5E7" w14:textId="77777777" w:rsidR="00006AB8" w:rsidRDefault="00006AB8">
      <w:pPr>
        <w:pStyle w:val="CodeBlock"/>
      </w:pPr>
    </w:p>
    <w:p w14:paraId="6B8D8B7D" w14:textId="77777777" w:rsidR="00006AB8" w:rsidRDefault="007773F9">
      <w:pPr>
        <w:pStyle w:val="CodeBlock"/>
      </w:pPr>
      <w:r>
        <w:t># Protection contre les liens symboliques malveillants</w:t>
      </w:r>
    </w:p>
    <w:p w14:paraId="302D1BE5" w14:textId="77777777" w:rsidR="00006AB8" w:rsidRDefault="007773F9">
      <w:pPr>
        <w:pStyle w:val="CodeBlock"/>
      </w:pPr>
      <w:r>
        <w:t>fs.protected_symlinks = 1</w:t>
      </w:r>
    </w:p>
    <w:p w14:paraId="4D93DFCE" w14:textId="77777777" w:rsidR="00006AB8" w:rsidRDefault="007773F9">
      <w:pPr>
        <w:pStyle w:val="CodeBlock"/>
      </w:pPr>
      <w:r>
        <w:t>fs.protected_hardlinks = 1</w:t>
      </w:r>
    </w:p>
    <w:p w14:paraId="3CFDC3D8" w14:textId="77777777" w:rsidR="00006AB8" w:rsidRDefault="00006AB8">
      <w:pPr>
        <w:pStyle w:val="CodeBlock"/>
      </w:pPr>
    </w:p>
    <w:p w14:paraId="6E4EFF6C" w14:textId="77777777" w:rsidR="00006AB8" w:rsidRDefault="007773F9">
      <w:pPr>
        <w:pStyle w:val="CodeBlock"/>
      </w:pPr>
      <w:r>
        <w:t># Désactivation des core dumps (évite la fuite d'information mémoire)</w:t>
      </w:r>
    </w:p>
    <w:p w14:paraId="67A9B6C9" w14:textId="77777777" w:rsidR="00006AB8" w:rsidRDefault="007773F9">
      <w:pPr>
        <w:pStyle w:val="CodeBlock"/>
      </w:pPr>
      <w:r>
        <w:t>fs.suid_dumpable = 0</w:t>
      </w:r>
    </w:p>
    <w:p w14:paraId="74D6343A" w14:textId="77777777" w:rsidR="00006AB8" w:rsidRDefault="007773F9">
      <w:pPr>
        <w:pStyle w:val="CodeBlock"/>
      </w:pPr>
      <w:r>
        <w:t>kernel.core_uses_pid = 1</w:t>
      </w:r>
    </w:p>
    <w:p w14:paraId="589E94E6" w14:textId="77777777" w:rsidR="00006AB8" w:rsidRDefault="00006AB8">
      <w:pPr>
        <w:pStyle w:val="CodeBlock"/>
      </w:pPr>
    </w:p>
    <w:p w14:paraId="56C310E6" w14:textId="77777777" w:rsidR="00006AB8" w:rsidRDefault="007773F9">
      <w:pPr>
        <w:pStyle w:val="CodeBlock"/>
      </w:pPr>
      <w:r>
        <w:t># Restriction de dmesg aux administrateurs</w:t>
      </w:r>
    </w:p>
    <w:p w14:paraId="146C1D20" w14:textId="77777777" w:rsidR="00006AB8" w:rsidRDefault="007773F9">
      <w:pPr>
        <w:pStyle w:val="CodeBlock"/>
      </w:pPr>
      <w:r>
        <w:t>kernel.dmesg_restrict = 1</w:t>
      </w:r>
    </w:p>
    <w:p w14:paraId="12A618BD" w14:textId="77777777" w:rsidR="00006AB8" w:rsidRDefault="00006AB8">
      <w:pPr>
        <w:pStyle w:val="CodeBlock"/>
      </w:pPr>
    </w:p>
    <w:p w14:paraId="090FC269" w14:textId="77777777" w:rsidR="00006AB8" w:rsidRDefault="007773F9">
      <w:pPr>
        <w:pStyle w:val="CodeBlock"/>
      </w:pPr>
      <w:r>
        <w:t># Restriction de l'accès aux maps processus</w:t>
      </w:r>
    </w:p>
    <w:p w14:paraId="3CA1EF04" w14:textId="77777777" w:rsidR="00006AB8" w:rsidRDefault="007773F9">
      <w:pPr>
        <w:pStyle w:val="CodeBlock"/>
      </w:pPr>
      <w:r>
        <w:t>kernel.kptr_restrict = 2</w:t>
      </w:r>
    </w:p>
    <w:p w14:paraId="2B5B4120" w14:textId="77777777" w:rsidR="00006AB8" w:rsidRDefault="007773F9">
      <w:pPr>
        <w:pStyle w:val="CodeBlock"/>
      </w:pPr>
      <w:r>
        <w:t>EOF</w:t>
      </w:r>
    </w:p>
    <w:p w14:paraId="66DE25D7" w14:textId="77777777" w:rsidR="00006AB8" w:rsidRDefault="00006AB8">
      <w:pPr>
        <w:pStyle w:val="CodeBlock"/>
      </w:pPr>
    </w:p>
    <w:p w14:paraId="735E924D" w14:textId="77777777" w:rsidR="00006AB8" w:rsidRDefault="007773F9">
      <w:pPr>
        <w:pStyle w:val="CodeBlock"/>
      </w:pPr>
      <w:r>
        <w:t># Application immédiate des paramètres sysctl</w:t>
      </w:r>
    </w:p>
    <w:p w14:paraId="0E1F9514" w14:textId="77777777" w:rsidR="00006AB8" w:rsidRDefault="007773F9">
      <w:pPr>
        <w:pStyle w:val="CodeBlock"/>
      </w:pPr>
      <w:r>
        <w:t>sysctl --system</w:t>
      </w:r>
    </w:p>
    <w:p w14:paraId="6CA6D28A" w14:textId="77777777" w:rsidR="00006AB8" w:rsidRDefault="007773F9">
      <w:pPr>
        <w:pStyle w:val="CodeBlock"/>
      </w:pPr>
      <w:r>
        <w:t>sysctl -p /etc/sysctl.d/99-cis-hardening.conf</w:t>
      </w:r>
    </w:p>
    <w:p w14:paraId="56E7F3C3" w14:textId="77777777" w:rsidR="00006AB8" w:rsidRDefault="00006AB8">
      <w:pPr>
        <w:pStyle w:val="CodeBlock"/>
      </w:pPr>
    </w:p>
    <w:p w14:paraId="1B7F74F5" w14:textId="77777777" w:rsidR="00006AB8" w:rsidRDefault="007773F9">
      <w:pPr>
        <w:pStyle w:val="CodeBlock"/>
      </w:pPr>
      <w:r>
        <w:t># Vérification</w:t>
      </w:r>
    </w:p>
    <w:p w14:paraId="03B68AD0" w14:textId="77777777" w:rsidR="00006AB8" w:rsidRDefault="007773F9">
      <w:pPr>
        <w:pStyle w:val="CodeBlock"/>
      </w:pPr>
      <w:r>
        <w:t>sysctl net.ipv4.ip_forward</w:t>
      </w:r>
    </w:p>
    <w:p w14:paraId="0CF7FCB2" w14:textId="77777777" w:rsidR="00006AB8" w:rsidRDefault="007773F9">
      <w:pPr>
        <w:pStyle w:val="CodeBlock"/>
      </w:pPr>
      <w:r>
        <w:t>sysctl net.ipv4.tcp_syncookies</w:t>
      </w:r>
    </w:p>
    <w:p>
      <w:pPr>
        <w:pStyle w:val="Normal"/>
      </w:pPr>
      <w:r>
        <w:t xml:space="preserve">Résultat : sysctl -p confirme l'application. net.ipv4.tcp_syncookies=1 actif (protection SYN flood — CIS 3.3.2). Limite : certains paramètres peuvent impacter les performances réseau haute capacité.</w:t>
      </w:r>
    </w:p>
    <w:p w14:paraId="20A5F5CF" w14:textId="77777777" w:rsidR="00006AB8" w:rsidRDefault="007773F9">
      <w:pPr>
        <w:pStyle w:val="Titre4"/>
      </w:pPr>
      <w:r>
        <w:t>2.3.6 Configuration de PAM — Politique de mots de passe (CIS 5.3.x)</w:t>
      </w:r>
    </w:p>
    <w:p>
      <w:pPr>
        <w:pStyle w:val="Normal"/>
      </w:pPr>
      <w:r>
        <w:t xml:space="preserve">Pourquoi (B2.3 Administration systèmes) : PAM (Pluggable Authentication Modules) gère l'authentification Linux. La configuration CIS 5.3.x impose complexité de mots de passe, historique et verrouillage pour réduire les risques brute-force.</w:t>
      </w:r>
    </w:p>
    <w:p w14:paraId="19D3C212" w14:textId="77777777" w:rsidR="00006AB8" w:rsidRDefault="007773F9">
      <w:pPr>
        <w:pStyle w:val="CodeBlock"/>
      </w:pPr>
      <w:r>
        <w:t># Installation de pam_pwquality pour la politique de complexité</w:t>
      </w:r>
    </w:p>
    <w:p w14:paraId="6BC8E508" w14:textId="77777777" w:rsidR="00006AB8" w:rsidRDefault="007773F9">
      <w:pPr>
        <w:pStyle w:val="CodeBlock"/>
      </w:pPr>
      <w:r>
        <w:t>apt install -y libpam-pwquality</w:t>
      </w:r>
    </w:p>
    <w:p w14:paraId="15076277" w14:textId="77777777" w:rsidR="00006AB8" w:rsidRDefault="00006AB8">
      <w:pPr>
        <w:pStyle w:val="CodeBlock"/>
      </w:pPr>
    </w:p>
    <w:p w14:paraId="57591AC3" w14:textId="77777777" w:rsidR="00006AB8" w:rsidRDefault="007773F9">
      <w:pPr>
        <w:pStyle w:val="CodeBlock"/>
      </w:pPr>
      <w:r>
        <w:t># CIS 5.3.1 — Politique de complexité des mots de passe</w:t>
      </w:r>
    </w:p>
    <w:p w14:paraId="10649923" w14:textId="77777777" w:rsidR="00006AB8" w:rsidRDefault="007773F9">
      <w:pPr>
        <w:pStyle w:val="CodeBlock"/>
      </w:pPr>
      <w:r>
        <w:t>cat &gt; /etc/security/pwquality.conf &lt;&lt; 'EOF'</w:t>
      </w:r>
    </w:p>
    <w:p w14:paraId="7E539593" w14:textId="77777777" w:rsidR="00006AB8" w:rsidRDefault="007773F9">
      <w:pPr>
        <w:pStyle w:val="CodeBlock"/>
      </w:pPr>
      <w:r>
        <w:t># Longueur minimale : 14 caractères (ANSSI recommande &gt;= 12)</w:t>
      </w:r>
    </w:p>
    <w:p w14:paraId="679E1BA4" w14:textId="77777777" w:rsidR="00006AB8" w:rsidRDefault="007773F9">
      <w:pPr>
        <w:pStyle w:val="CodeBlock"/>
      </w:pPr>
      <w:r>
        <w:t>minlen = 14</w:t>
      </w:r>
    </w:p>
    <w:p w14:paraId="37974A81" w14:textId="77777777" w:rsidR="00006AB8" w:rsidRDefault="00006AB8">
      <w:pPr>
        <w:pStyle w:val="CodeBlock"/>
      </w:pPr>
    </w:p>
    <w:p w14:paraId="42120E3B" w14:textId="77777777" w:rsidR="00006AB8" w:rsidRDefault="007773F9">
      <w:pPr>
        <w:pStyle w:val="CodeBlock"/>
      </w:pPr>
      <w:r>
        <w:t># Au moins 1 chiffre obligatoire</w:t>
      </w:r>
    </w:p>
    <w:p w14:paraId="49B8BF54" w14:textId="77777777" w:rsidR="00006AB8" w:rsidRDefault="007773F9">
      <w:pPr>
        <w:pStyle w:val="CodeBlock"/>
      </w:pPr>
      <w:r>
        <w:t>dcredit = -1</w:t>
      </w:r>
    </w:p>
    <w:p w14:paraId="4F90E7CF" w14:textId="77777777" w:rsidR="00006AB8" w:rsidRDefault="00006AB8">
      <w:pPr>
        <w:pStyle w:val="CodeBlock"/>
      </w:pPr>
    </w:p>
    <w:p w14:paraId="0519D86E" w14:textId="77777777" w:rsidR="00006AB8" w:rsidRDefault="007773F9">
      <w:pPr>
        <w:pStyle w:val="CodeBlock"/>
      </w:pPr>
      <w:r>
        <w:t># Au moins 1 lettre majuscule obligatoire</w:t>
      </w:r>
    </w:p>
    <w:p w14:paraId="4B909A79" w14:textId="77777777" w:rsidR="00006AB8" w:rsidRDefault="007773F9">
      <w:pPr>
        <w:pStyle w:val="CodeBlock"/>
      </w:pPr>
      <w:r>
        <w:t>ucredit = -1</w:t>
      </w:r>
    </w:p>
    <w:p w14:paraId="0582FBBD" w14:textId="77777777" w:rsidR="00006AB8" w:rsidRDefault="00006AB8">
      <w:pPr>
        <w:pStyle w:val="CodeBlock"/>
      </w:pPr>
    </w:p>
    <w:p w14:paraId="0D0024BB" w14:textId="77777777" w:rsidR="00006AB8" w:rsidRDefault="007773F9">
      <w:pPr>
        <w:pStyle w:val="CodeBlock"/>
      </w:pPr>
      <w:r>
        <w:t># Au moins 1 lettre minuscule obligatoire</w:t>
      </w:r>
    </w:p>
    <w:p w14:paraId="598DCDB5" w14:textId="77777777" w:rsidR="00006AB8" w:rsidRDefault="007773F9">
      <w:pPr>
        <w:pStyle w:val="CodeBlock"/>
      </w:pPr>
      <w:r>
        <w:t>lcredit = -1</w:t>
      </w:r>
    </w:p>
    <w:p w14:paraId="3019864D" w14:textId="77777777" w:rsidR="00006AB8" w:rsidRDefault="00006AB8">
      <w:pPr>
        <w:pStyle w:val="CodeBlock"/>
      </w:pPr>
    </w:p>
    <w:p w14:paraId="5E4200E0" w14:textId="77777777" w:rsidR="00006AB8" w:rsidRDefault="007773F9">
      <w:pPr>
        <w:pStyle w:val="CodeBlock"/>
      </w:pPr>
      <w:r>
        <w:t># Au moins 1 caractère spécial obligatoire</w:t>
      </w:r>
    </w:p>
    <w:p w14:paraId="25288777" w14:textId="77777777" w:rsidR="00006AB8" w:rsidRDefault="007773F9">
      <w:pPr>
        <w:pStyle w:val="CodeBlock"/>
      </w:pPr>
      <w:r>
        <w:t>ocredit = -1</w:t>
      </w:r>
    </w:p>
    <w:p w14:paraId="1EE19DE6" w14:textId="77777777" w:rsidR="00006AB8" w:rsidRDefault="00006AB8">
      <w:pPr>
        <w:pStyle w:val="CodeBlock"/>
      </w:pPr>
    </w:p>
    <w:p w14:paraId="507346D6" w14:textId="77777777" w:rsidR="00006AB8" w:rsidRDefault="007773F9">
      <w:pPr>
        <w:pStyle w:val="CodeBlock"/>
      </w:pPr>
      <w:r>
        <w:t># Nombre maximum de caractères identiques consécutifs</w:t>
      </w:r>
    </w:p>
    <w:p w14:paraId="7171681D" w14:textId="77777777" w:rsidR="00006AB8" w:rsidRDefault="007773F9">
      <w:pPr>
        <w:pStyle w:val="CodeBlock"/>
      </w:pPr>
      <w:r>
        <w:t>maxrepeat = 3</w:t>
      </w:r>
    </w:p>
    <w:p w14:paraId="26B421B7" w14:textId="77777777" w:rsidR="00006AB8" w:rsidRDefault="00006AB8">
      <w:pPr>
        <w:pStyle w:val="CodeBlock"/>
      </w:pPr>
    </w:p>
    <w:p w14:paraId="677E22A6" w14:textId="77777777" w:rsidR="00006AB8" w:rsidRDefault="007773F9">
      <w:pPr>
        <w:pStyle w:val="CodeBlock"/>
      </w:pPr>
      <w:r>
        <w:t># Nombre maximum de caractères identiques dans la même classe</w:t>
      </w:r>
    </w:p>
    <w:p w14:paraId="6D042AD8" w14:textId="77777777" w:rsidR="00006AB8" w:rsidRDefault="007773F9">
      <w:pPr>
        <w:pStyle w:val="CodeBlock"/>
      </w:pPr>
      <w:r>
        <w:t>maxclassrepeat = 5</w:t>
      </w:r>
    </w:p>
    <w:p w14:paraId="53EC99ED" w14:textId="77777777" w:rsidR="00006AB8" w:rsidRDefault="00006AB8">
      <w:pPr>
        <w:pStyle w:val="CodeBlock"/>
      </w:pPr>
    </w:p>
    <w:p w14:paraId="36DA03DF" w14:textId="77777777" w:rsidR="00006AB8" w:rsidRDefault="007773F9">
      <w:pPr>
        <w:pStyle w:val="CodeBlock"/>
      </w:pPr>
      <w:r>
        <w:t># Vérification dans la liste des mots de passe communs</w:t>
      </w:r>
    </w:p>
    <w:p w14:paraId="64D355A1" w14:textId="77777777" w:rsidR="00006AB8" w:rsidRDefault="007773F9">
      <w:pPr>
        <w:pStyle w:val="CodeBlock"/>
      </w:pPr>
      <w:r>
        <w:t>dictcheck = 1</w:t>
      </w:r>
    </w:p>
    <w:p w14:paraId="1A88F69B" w14:textId="77777777" w:rsidR="00006AB8" w:rsidRDefault="007773F9">
      <w:pPr>
        <w:pStyle w:val="CodeBlock"/>
      </w:pPr>
      <w:r>
        <w:t>EOF</w:t>
      </w:r>
    </w:p>
    <w:p w14:paraId="1369481E" w14:textId="77777777" w:rsidR="00006AB8" w:rsidRDefault="00006AB8">
      <w:pPr>
        <w:pStyle w:val="CodeBlock"/>
      </w:pPr>
    </w:p>
    <w:p w14:paraId="49005607" w14:textId="77777777" w:rsidR="00006AB8" w:rsidRDefault="007773F9">
      <w:pPr>
        <w:pStyle w:val="CodeBlock"/>
      </w:pPr>
      <w:r>
        <w:t># CIS 5.3.2 — Historique des mots de passe (5 derniers bloqués)</w:t>
      </w:r>
    </w:p>
    <w:p w14:paraId="2CF12E0D" w14:textId="77777777" w:rsidR="00006AB8" w:rsidRDefault="007773F9">
      <w:pPr>
        <w:pStyle w:val="CodeBlock"/>
      </w:pPr>
      <w:r>
        <w:t># Modifier /etc/pam.d/common-password</w:t>
      </w:r>
    </w:p>
    <w:p w14:paraId="3B806497" w14:textId="77777777" w:rsidR="00006AB8" w:rsidRDefault="007773F9">
      <w:pPr>
        <w:pStyle w:val="CodeBlock"/>
      </w:pPr>
      <w:r>
        <w:t>sed -i '/pam_unix.so/ s/$/ remember=5/' /etc/pam.d/common-password</w:t>
      </w:r>
    </w:p>
    <w:p w14:paraId="479FD3B7" w14:textId="77777777" w:rsidR="00006AB8" w:rsidRDefault="00006AB8">
      <w:pPr>
        <w:pStyle w:val="CodeBlock"/>
      </w:pPr>
    </w:p>
    <w:p w14:paraId="5989EBAB" w14:textId="77777777" w:rsidR="00006AB8" w:rsidRDefault="007773F9">
      <w:pPr>
        <w:pStyle w:val="CodeBlock"/>
      </w:pPr>
      <w:r>
        <w:t># CIS 5.3.3 — Verrouillage de compte après 5 tentatives échouées</w:t>
      </w:r>
    </w:p>
    <w:p w14:paraId="1B22F74F" w14:textId="77777777" w:rsidR="00006AB8" w:rsidRDefault="007773F9">
      <w:pPr>
        <w:pStyle w:val="CodeBlock"/>
      </w:pPr>
      <w:r>
        <w:t>cat &gt; /etc/security/faillock.conf &lt;&lt; 'EOF'</w:t>
      </w:r>
    </w:p>
    <w:p w14:paraId="277652AA" w14:textId="77777777" w:rsidR="00006AB8" w:rsidRDefault="007773F9">
      <w:pPr>
        <w:pStyle w:val="CodeBlock"/>
      </w:pPr>
      <w:r>
        <w:t># Délai avant qu'un compte soit déverrouillé automatiquement (600 secondes = 10 min)</w:t>
      </w:r>
    </w:p>
    <w:p w14:paraId="014E09BF" w14:textId="77777777" w:rsidR="00006AB8" w:rsidRDefault="007773F9">
      <w:pPr>
        <w:pStyle w:val="CodeBlock"/>
      </w:pPr>
      <w:r>
        <w:t>unlock_time = 600</w:t>
      </w:r>
    </w:p>
    <w:p w14:paraId="29D88A87" w14:textId="77777777" w:rsidR="00006AB8" w:rsidRDefault="00006AB8">
      <w:pPr>
        <w:pStyle w:val="CodeBlock"/>
      </w:pPr>
    </w:p>
    <w:p w14:paraId="734721FA" w14:textId="77777777" w:rsidR="00006AB8" w:rsidRDefault="007773F9">
      <w:pPr>
        <w:pStyle w:val="CodeBlock"/>
      </w:pPr>
      <w:r>
        <w:t># Nombre de tentatives avant verrouillage</w:t>
      </w:r>
    </w:p>
    <w:p w14:paraId="0AEF5D5C" w14:textId="77777777" w:rsidR="00006AB8" w:rsidRDefault="007773F9">
      <w:pPr>
        <w:pStyle w:val="CodeBlock"/>
      </w:pPr>
      <w:r>
        <w:t>deny = 5</w:t>
      </w:r>
    </w:p>
    <w:p w14:paraId="1BDD5316" w14:textId="77777777" w:rsidR="00006AB8" w:rsidRDefault="00006AB8">
      <w:pPr>
        <w:pStyle w:val="CodeBlock"/>
      </w:pPr>
    </w:p>
    <w:p w14:paraId="14C94378" w14:textId="77777777" w:rsidR="00006AB8" w:rsidRDefault="007773F9">
      <w:pPr>
        <w:pStyle w:val="CodeBlock"/>
      </w:pPr>
      <w:r>
        <w:t># Fenêtre de temps pour comptabiliser les tentatives (900 secondes)</w:t>
      </w:r>
    </w:p>
    <w:p w14:paraId="082E0938" w14:textId="77777777" w:rsidR="00006AB8" w:rsidRDefault="007773F9">
      <w:pPr>
        <w:pStyle w:val="CodeBlock"/>
      </w:pPr>
      <w:r>
        <w:t>fail_interval = 900</w:t>
      </w:r>
    </w:p>
    <w:p w14:paraId="69246CC7" w14:textId="77777777" w:rsidR="00006AB8" w:rsidRDefault="00006AB8">
      <w:pPr>
        <w:pStyle w:val="CodeBlock"/>
      </w:pPr>
    </w:p>
    <w:p w14:paraId="356DFA6A" w14:textId="77777777" w:rsidR="00006AB8" w:rsidRDefault="007773F9">
      <w:pPr>
        <w:pStyle w:val="CodeBlock"/>
      </w:pPr>
      <w:r>
        <w:t># Inclure le compte root dans la politique de verrouillage</w:t>
      </w:r>
    </w:p>
    <w:p w14:paraId="572C9278" w14:textId="77777777" w:rsidR="00006AB8" w:rsidRDefault="007773F9">
      <w:pPr>
        <w:pStyle w:val="CodeBlock"/>
      </w:pPr>
      <w:r>
        <w:t>even_deny_root = true</w:t>
      </w:r>
    </w:p>
    <w:p w14:paraId="63FBD6E4" w14:textId="77777777" w:rsidR="00006AB8" w:rsidRDefault="007773F9">
      <w:pPr>
        <w:pStyle w:val="CodeBlock"/>
      </w:pPr>
      <w:r>
        <w:t>root_unlock_time = 60</w:t>
      </w:r>
    </w:p>
    <w:p w14:paraId="4F6FC5BD" w14:textId="77777777" w:rsidR="00006AB8" w:rsidRDefault="007773F9">
      <w:pPr>
        <w:pStyle w:val="CodeBlock"/>
      </w:pPr>
      <w:r>
        <w:t>EOF</w:t>
      </w:r>
    </w:p>
    <w:p w14:paraId="0E01C67E" w14:textId="77777777" w:rsidR="00006AB8" w:rsidRDefault="00006AB8">
      <w:pPr>
        <w:pStyle w:val="CodeBlock"/>
      </w:pPr>
    </w:p>
    <w:p w14:paraId="752899A6" w14:textId="77777777" w:rsidR="00006AB8" w:rsidRDefault="007773F9">
      <w:pPr>
        <w:pStyle w:val="CodeBlock"/>
      </w:pPr>
      <w:r>
        <w:t># Ajout de faillock dans PAM common-auth</w:t>
      </w:r>
    </w:p>
    <w:p w14:paraId="319B7941" w14:textId="77777777" w:rsidR="00006AB8" w:rsidRDefault="007773F9">
      <w:pPr>
        <w:pStyle w:val="CodeBlock"/>
      </w:pPr>
      <w:r>
        <w:t>cat &gt; /etc/pam.d/common-auth &lt;&lt; 'EOF'</w:t>
      </w:r>
    </w:p>
    <w:p w14:paraId="34878782" w14:textId="77777777" w:rsidR="00006AB8" w:rsidRDefault="007773F9">
      <w:pPr>
        <w:pStyle w:val="CodeBlock"/>
      </w:pPr>
      <w:r>
        <w:t># PAM common-auth durci — CIS Level 1</w:t>
      </w:r>
    </w:p>
    <w:p w14:paraId="4E665859" w14:textId="77777777" w:rsidR="00006AB8" w:rsidRDefault="007773F9">
      <w:pPr>
        <w:pStyle w:val="CodeBlock"/>
      </w:pPr>
      <w:r>
        <w:t>auth    required    pam_faillock.so preauth</w:t>
      </w:r>
    </w:p>
    <w:p w14:paraId="47582B2B" w14:textId="77777777" w:rsidR="00006AB8" w:rsidRDefault="007773F9">
      <w:pPr>
        <w:pStyle w:val="CodeBlock"/>
      </w:pPr>
      <w:r>
        <w:t>auth    [success=1 default=ignore]    pam_unix.so nullok</w:t>
      </w:r>
    </w:p>
    <w:p w14:paraId="1C7CEC7C" w14:textId="77777777" w:rsidR="00006AB8" w:rsidRDefault="007773F9">
      <w:pPr>
        <w:pStyle w:val="CodeBlock"/>
      </w:pPr>
      <w:r>
        <w:t>auth    [default=die]    pam_faillock.so authfail</w:t>
      </w:r>
    </w:p>
    <w:p w14:paraId="7F891F0B" w14:textId="77777777" w:rsidR="00006AB8" w:rsidRDefault="007773F9">
      <w:pPr>
        <w:pStyle w:val="CodeBlock"/>
      </w:pPr>
      <w:r>
        <w:t>auth    sufficient    pam_faillock.so authsucc</w:t>
      </w:r>
    </w:p>
    <w:p w14:paraId="4A78EC92" w14:textId="77777777" w:rsidR="00006AB8" w:rsidRDefault="007773F9">
      <w:pPr>
        <w:pStyle w:val="CodeBlock"/>
      </w:pPr>
      <w:r>
        <w:t>auth    requisite    pam_deny.so</w:t>
      </w:r>
    </w:p>
    <w:p w14:paraId="1C187562" w14:textId="77777777" w:rsidR="00006AB8" w:rsidRDefault="007773F9">
      <w:pPr>
        <w:pStyle w:val="CodeBlock"/>
      </w:pPr>
      <w:r>
        <w:t>auth    required    pam_permit.so</w:t>
      </w:r>
    </w:p>
    <w:p w14:paraId="715BE9FE" w14:textId="77777777" w:rsidR="00006AB8" w:rsidRDefault="007773F9">
      <w:pPr>
        <w:pStyle w:val="CodeBlock"/>
      </w:pPr>
      <w:r>
        <w:t>EOF</w:t>
      </w:r>
    </w:p>
    <w:p w14:paraId="6E2CBAB8" w14:textId="77777777" w:rsidR="00006AB8" w:rsidRDefault="00006AB8">
      <w:pPr>
        <w:pStyle w:val="CodeBlock"/>
      </w:pPr>
    </w:p>
    <w:p w14:paraId="45041204" w14:textId="77777777" w:rsidR="00006AB8" w:rsidRDefault="007773F9">
      <w:pPr>
        <w:pStyle w:val="CodeBlock"/>
      </w:pPr>
      <w:r>
        <w:t># Configuration de la politique de durée de validité des mots de passe</w:t>
      </w:r>
    </w:p>
    <w:p w14:paraId="4833EFF4" w14:textId="77777777" w:rsidR="00006AB8" w:rsidRDefault="007773F9">
      <w:pPr>
        <w:pStyle w:val="CodeBlock"/>
      </w:pPr>
      <w:r>
        <w:t>cat &gt; /etc/login.defs.new &lt;&lt; 'EOF'</w:t>
      </w:r>
    </w:p>
    <w:p w14:paraId="0B894EF1" w14:textId="77777777" w:rsidR="00006AB8" w:rsidRDefault="007773F9">
      <w:pPr>
        <w:pStyle w:val="CodeBlock"/>
      </w:pPr>
      <w:r>
        <w:t># CIS 5.4.1.x — Durée de vie maximale et minimale des mots de passe</w:t>
      </w:r>
    </w:p>
    <w:p w14:paraId="2DA62B39" w14:textId="77777777" w:rsidR="00006AB8" w:rsidRDefault="007773F9">
      <w:pPr>
        <w:pStyle w:val="CodeBlock"/>
      </w:pPr>
      <w:r>
        <w:t>PASS_MAX_DAYS   90</w:t>
      </w:r>
    </w:p>
    <w:p w14:paraId="5AD501F9" w14:textId="77777777" w:rsidR="00006AB8" w:rsidRDefault="007773F9">
      <w:pPr>
        <w:pStyle w:val="CodeBlock"/>
      </w:pPr>
      <w:r>
        <w:t>PASS_MIN_DAYS   7</w:t>
      </w:r>
    </w:p>
    <w:p w14:paraId="38B9863F" w14:textId="77777777" w:rsidR="00006AB8" w:rsidRDefault="007773F9">
      <w:pPr>
        <w:pStyle w:val="CodeBlock"/>
      </w:pPr>
      <w:r>
        <w:t>PASS_WARN_AGE   14</w:t>
      </w:r>
    </w:p>
    <w:p w14:paraId="40600218" w14:textId="77777777" w:rsidR="00006AB8" w:rsidRDefault="007773F9">
      <w:pPr>
        <w:pStyle w:val="CodeBlock"/>
      </w:pPr>
      <w:r>
        <w:t>EOF</w:t>
      </w:r>
    </w:p>
    <w:p w14:paraId="3E3D1914" w14:textId="77777777" w:rsidR="00006AB8" w:rsidRDefault="00006AB8">
      <w:pPr>
        <w:pStyle w:val="CodeBlock"/>
      </w:pPr>
    </w:p>
    <w:p w14:paraId="48F7DD3F" w14:textId="77777777" w:rsidR="00006AB8" w:rsidRDefault="007773F9">
      <w:pPr>
        <w:pStyle w:val="CodeBlock"/>
      </w:pPr>
      <w:r>
        <w:t># Mise à jour de /etc/login.defs</w:t>
      </w:r>
    </w:p>
    <w:p w14:paraId="67EF9094" w14:textId="77777777" w:rsidR="00006AB8" w:rsidRDefault="007773F9">
      <w:pPr>
        <w:pStyle w:val="CodeBlock"/>
      </w:pPr>
      <w:r>
        <w:t>sed -i 's/^PASS_MAX_DAYS.*/PASS_MAX_DAYS\t90/' /etc/login.defs</w:t>
      </w:r>
    </w:p>
    <w:p w14:paraId="6C8A5DAC" w14:textId="77777777" w:rsidR="00006AB8" w:rsidRDefault="007773F9">
      <w:pPr>
        <w:pStyle w:val="CodeBlock"/>
      </w:pPr>
      <w:r>
        <w:t>sed -i 's/^PASS_MIN_DAYS.*/PASS_MIN_DAYS\t7/' /etc/login.defs</w:t>
      </w:r>
    </w:p>
    <w:p w14:paraId="13387C82" w14:textId="77777777" w:rsidR="00006AB8" w:rsidRDefault="007773F9">
      <w:pPr>
        <w:pStyle w:val="CodeBlock"/>
      </w:pPr>
      <w:r>
        <w:t>sed -i 's/^PASS_WARN_AGE.*/PASS_WARN_AGE\t14/' /etc/login.defs</w:t>
      </w:r>
    </w:p>
    <w:p>
      <w:pPr>
        <w:pStyle w:val="Normal"/>
      </w:pPr>
      <w:r>
        <w:t xml:space="preserve">Résultat : tentative de création d'un mot de passe faible refusée par PAM. /etc/security/pwhistory.conf confirme l'historique 5 mots de passe. Limite : PAM ne gère pas les mots de passe des services applicatifs.</w:t>
      </w:r>
    </w:p>
    <w:p w14:paraId="790D45CA" w14:textId="77777777" w:rsidR="00006AB8" w:rsidRDefault="007773F9">
      <w:pPr>
        <w:pStyle w:val="Titre4"/>
      </w:pPr>
      <w:r>
        <w:t>2.3.7 Configuration sudo (CIS 5.2.x)</w:t>
      </w:r>
    </w:p>
    <w:p w14:paraId="0D3B49ED" w14:textId="77777777" w:rsidR="00006AB8" w:rsidRDefault="007773F9">
      <w:pPr>
        <w:pStyle w:val="CodeBlock"/>
      </w:pPr>
      <w:r>
        <w:t># CIS 5.2.2 — Sudo doit utiliser un pseudo-terminal (empêche l'escalade via pipes)</w:t>
      </w:r>
    </w:p>
    <w:p w14:paraId="368FC02C" w14:textId="77777777" w:rsidR="00006AB8" w:rsidRDefault="007773F9">
      <w:pPr>
        <w:pStyle w:val="CodeBlock"/>
      </w:pPr>
      <w:r>
        <w:t>echo 'Defaults use_pty' &gt; /etc/sudoers.d/cis-hardening</w:t>
      </w:r>
    </w:p>
    <w:p w14:paraId="43CC1EDE" w14:textId="77777777" w:rsidR="00006AB8" w:rsidRDefault="00006AB8">
      <w:pPr>
        <w:pStyle w:val="CodeBlock"/>
      </w:pPr>
    </w:p>
    <w:p w14:paraId="08C8FE0C" w14:textId="77777777" w:rsidR="00006AB8" w:rsidRDefault="007773F9">
      <w:pPr>
        <w:pStyle w:val="CodeBlock"/>
      </w:pPr>
      <w:r>
        <w:t># CIS 5.2.3 — Journalisation de toutes les commandes sudo</w:t>
      </w:r>
    </w:p>
    <w:p w14:paraId="21C6CC35" w14:textId="77777777" w:rsidR="00006AB8" w:rsidRDefault="007773F9">
      <w:pPr>
        <w:pStyle w:val="CodeBlock"/>
      </w:pPr>
      <w:r>
        <w:t>echo 'Defaults logfile="/var/log/sudo.log"' &gt;&gt; /etc/sudoers.d/cis-hardening</w:t>
      </w:r>
    </w:p>
    <w:p w14:paraId="6294C96B" w14:textId="77777777" w:rsidR="00006AB8" w:rsidRDefault="00006AB8">
      <w:pPr>
        <w:pStyle w:val="CodeBlock"/>
      </w:pPr>
    </w:p>
    <w:p w14:paraId="0100089C" w14:textId="77777777" w:rsidR="00006AB8" w:rsidRDefault="007773F9">
      <w:pPr>
        <w:pStyle w:val="CodeBlock"/>
      </w:pPr>
      <w:r>
        <w:t># Délai de cache d'authentification réduit à 5 minutes</w:t>
      </w:r>
    </w:p>
    <w:p w14:paraId="7956EA03" w14:textId="77777777" w:rsidR="00006AB8" w:rsidRDefault="007773F9">
      <w:pPr>
        <w:pStyle w:val="CodeBlock"/>
      </w:pPr>
      <w:r>
        <w:t>echo 'Defaults timestamp_timeout=5' &gt;&gt; /etc/sudoers.d/cis-hardening</w:t>
      </w:r>
    </w:p>
    <w:p w14:paraId="165C6EC7" w14:textId="77777777" w:rsidR="00006AB8" w:rsidRDefault="00006AB8">
      <w:pPr>
        <w:pStyle w:val="CodeBlock"/>
      </w:pPr>
    </w:p>
    <w:p w14:paraId="731286B5" w14:textId="77777777" w:rsidR="00006AB8" w:rsidRDefault="007773F9">
      <w:pPr>
        <w:pStyle w:val="CodeBlock"/>
      </w:pPr>
      <w:r>
        <w:t># Interdiction du forwarding d'environnement via sudo</w:t>
      </w:r>
    </w:p>
    <w:p w14:paraId="28C6B35C" w14:textId="77777777" w:rsidR="00006AB8" w:rsidRDefault="007773F9">
      <w:pPr>
        <w:pStyle w:val="CodeBlock"/>
      </w:pPr>
      <w:r>
        <w:t>echo 'Defaults !env_reset' &gt;&gt; /etc/sudoers.d/cis-hardening</w:t>
      </w:r>
    </w:p>
    <w:p w14:paraId="69DB8F96" w14:textId="77777777" w:rsidR="00006AB8" w:rsidRDefault="007773F9">
      <w:pPr>
        <w:pStyle w:val="CodeBlock"/>
      </w:pPr>
      <w:r>
        <w:t>echo 'Defaults env_reset' &gt;&gt; /etc/sudoers.d/cis-hardening</w:t>
      </w:r>
    </w:p>
    <w:p w14:paraId="27204C0E" w14:textId="77777777" w:rsidR="00006AB8" w:rsidRDefault="007773F9">
      <w:pPr>
        <w:pStyle w:val="CodeBlock"/>
      </w:pPr>
      <w:r>
        <w:t>echo 'Defaults secure_path="/usr/local/sbin:/usr/local/bin:/usr/sbin:/usr/bin:/sbin:/bin"' &gt;&gt; /etc/sudoers.d/cis-hardening</w:t>
      </w:r>
    </w:p>
    <w:p w14:paraId="1D127168" w14:textId="77777777" w:rsidR="00006AB8" w:rsidRDefault="00006AB8">
      <w:pPr>
        <w:pStyle w:val="CodeBlock"/>
      </w:pPr>
    </w:p>
    <w:p w14:paraId="67955EB9" w14:textId="77777777" w:rsidR="00006AB8" w:rsidRDefault="007773F9">
      <w:pPr>
        <w:pStyle w:val="CodeBlock"/>
      </w:pPr>
      <w:r>
        <w:t># Vérification syntaxe sudoers</w:t>
      </w:r>
    </w:p>
    <w:p w14:paraId="685FC508" w14:textId="77777777" w:rsidR="00006AB8" w:rsidRDefault="007773F9">
      <w:pPr>
        <w:pStyle w:val="CodeBlock"/>
      </w:pPr>
      <w:r>
        <w:t>visudo -c -f /etc/sudoers.d/cis-hardening &amp;&amp; echo "Fichier sudoers valide"</w:t>
      </w:r>
    </w:p>
    <w:p w14:paraId="3D16BE57" w14:textId="77777777" w:rsidR="00006AB8" w:rsidRDefault="007773F9">
      <w:pPr>
        <w:pStyle w:val="Titre4"/>
      </w:pPr>
      <w:r>
        <w:t>2.3.8 Configuration d'Auditd (CIS 4.1.x)</w:t>
      </w:r>
    </w:p>
    <w:p>
      <w:pPr>
        <w:pStyle w:val="Normal"/>
      </w:pPr>
      <w:r>
        <w:t xml:space="preserve">Pourquoi (B1.4 Audit sécurité / B3.2 Supervision) : auditd trace les événements système critiques (accès fichiers sensibles, appels système, authentifications) selon les règles CIS 4.1.x. Essentiel pour la détection d'incidents et la conformité RGPD.</w:t>
      </w:r>
    </w:p>
    <w:p w14:paraId="2C90E1CE" w14:textId="77777777" w:rsidR="00006AB8" w:rsidRDefault="007773F9">
      <w:pPr>
        <w:pStyle w:val="CodeBlock"/>
      </w:pPr>
      <w:r>
        <w:t># Installation et activation d'auditd</w:t>
      </w:r>
    </w:p>
    <w:p w14:paraId="4D335947" w14:textId="77777777" w:rsidR="00006AB8" w:rsidRDefault="007773F9">
      <w:pPr>
        <w:pStyle w:val="CodeBlock"/>
      </w:pPr>
      <w:r>
        <w:t>apt install -y auditd audispd-plugins</w:t>
      </w:r>
    </w:p>
    <w:p w14:paraId="45F4D089" w14:textId="77777777" w:rsidR="00006AB8" w:rsidRDefault="00006AB8">
      <w:pPr>
        <w:pStyle w:val="CodeBlock"/>
      </w:pPr>
    </w:p>
    <w:p w14:paraId="5BF0E625" w14:textId="77777777" w:rsidR="00006AB8" w:rsidRDefault="007773F9">
      <w:pPr>
        <w:pStyle w:val="CodeBlock"/>
      </w:pPr>
      <w:r>
        <w:t># Activation au démarrage</w:t>
      </w:r>
    </w:p>
    <w:p w14:paraId="43B9F321" w14:textId="77777777" w:rsidR="00006AB8" w:rsidRDefault="007773F9">
      <w:pPr>
        <w:pStyle w:val="CodeBlock"/>
      </w:pPr>
      <w:r>
        <w:t>systemctl enable auditd --now</w:t>
      </w:r>
    </w:p>
    <w:p w14:paraId="4FB12316" w14:textId="77777777" w:rsidR="00006AB8" w:rsidRDefault="00006AB8">
      <w:pPr>
        <w:pStyle w:val="CodeBlock"/>
      </w:pPr>
    </w:p>
    <w:p w14:paraId="599BE49F" w14:textId="77777777" w:rsidR="00006AB8" w:rsidRDefault="007773F9">
      <w:pPr>
        <w:pStyle w:val="CodeBlock"/>
      </w:pPr>
      <w:r>
        <w:t># CIS 4.1.x — Règles d'audit complètes</w:t>
      </w:r>
    </w:p>
    <w:p w14:paraId="4C9E9B9A" w14:textId="77777777" w:rsidR="00006AB8" w:rsidRDefault="007773F9">
      <w:pPr>
        <w:pStyle w:val="CodeBlock"/>
      </w:pPr>
      <w:r>
        <w:t>cat &gt; /etc/audit/rules.d/cis-audit.rules &lt;&lt; 'EOF'</w:t>
      </w:r>
    </w:p>
    <w:p w14:paraId="7BC435BD" w14:textId="77777777" w:rsidR="00006AB8" w:rsidRDefault="007773F9">
      <w:pPr>
        <w:pStyle w:val="CodeBlock"/>
      </w:pPr>
      <w:r>
        <w:t># ===== RÈGLES AUDIT — CIS Level 2 =====</w:t>
      </w:r>
    </w:p>
    <w:p w14:paraId="314E88D9" w14:textId="77777777" w:rsidR="00006AB8" w:rsidRDefault="007773F9">
      <w:pPr>
        <w:pStyle w:val="CodeBlock"/>
      </w:pPr>
      <w:r>
        <w:t># Suppression des règles existantes</w:t>
      </w:r>
    </w:p>
    <w:p w14:paraId="2CE4C9F8" w14:textId="77777777" w:rsidR="00006AB8" w:rsidRDefault="007773F9">
      <w:pPr>
        <w:pStyle w:val="CodeBlock"/>
      </w:pPr>
      <w:r>
        <w:t>-D</w:t>
      </w:r>
    </w:p>
    <w:p w14:paraId="60250077" w14:textId="77777777" w:rsidR="00006AB8" w:rsidRDefault="00006AB8">
      <w:pPr>
        <w:pStyle w:val="CodeBlock"/>
      </w:pPr>
    </w:p>
    <w:p w14:paraId="068FB91D" w14:textId="77777777" w:rsidR="00006AB8" w:rsidRDefault="007773F9">
      <w:pPr>
        <w:pStyle w:val="CodeBlock"/>
      </w:pPr>
      <w:r>
        <w:t># Buffer size pour éviter la perte d'événements</w:t>
      </w:r>
    </w:p>
    <w:p w14:paraId="52BD45E1" w14:textId="77777777" w:rsidR="00006AB8" w:rsidRDefault="007773F9">
      <w:pPr>
        <w:pStyle w:val="CodeBlock"/>
      </w:pPr>
      <w:r>
        <w:t>-b 8192</w:t>
      </w:r>
    </w:p>
    <w:p w14:paraId="422EB95B" w14:textId="77777777" w:rsidR="00006AB8" w:rsidRDefault="00006AB8">
      <w:pPr>
        <w:pStyle w:val="CodeBlock"/>
      </w:pPr>
    </w:p>
    <w:p w14:paraId="1589B220" w14:textId="77777777" w:rsidR="00006AB8" w:rsidRDefault="007773F9">
      <w:pPr>
        <w:pStyle w:val="CodeBlock"/>
      </w:pPr>
      <w:r>
        <w:t># Action en cas de défaillance : 2 = panic (serveur critique)</w:t>
      </w:r>
    </w:p>
    <w:p w14:paraId="5E8335D6" w14:textId="77777777" w:rsidR="00006AB8" w:rsidRDefault="007773F9">
      <w:pPr>
        <w:pStyle w:val="CodeBlock"/>
      </w:pPr>
      <w:r>
        <w:t>-f 2</w:t>
      </w:r>
    </w:p>
    <w:p w14:paraId="6AB54621" w14:textId="77777777" w:rsidR="00006AB8" w:rsidRDefault="00006AB8">
      <w:pPr>
        <w:pStyle w:val="CodeBlock"/>
      </w:pPr>
    </w:p>
    <w:p w14:paraId="475055B3" w14:textId="77777777" w:rsidR="00006AB8" w:rsidRDefault="007773F9">
      <w:pPr>
        <w:pStyle w:val="CodeBlock"/>
      </w:pPr>
      <w:r>
        <w:t># CIS 4.1.3 — Surveillance des modifications des comptes utilisateurs</w:t>
      </w:r>
    </w:p>
    <w:p w14:paraId="6FF49B93" w14:textId="77777777" w:rsidR="00006AB8" w:rsidRDefault="007773F9">
      <w:pPr>
        <w:pStyle w:val="CodeBlock"/>
      </w:pPr>
      <w:r>
        <w:t>-w /etc/passwd -p wa -k identity</w:t>
      </w:r>
    </w:p>
    <w:p w14:paraId="160157A8" w14:textId="77777777" w:rsidR="00006AB8" w:rsidRDefault="007773F9">
      <w:pPr>
        <w:pStyle w:val="CodeBlock"/>
      </w:pPr>
      <w:r>
        <w:t>-w /etc/group -p wa -k identity</w:t>
      </w:r>
    </w:p>
    <w:p w14:paraId="4C8C883F" w14:textId="77777777" w:rsidR="00006AB8" w:rsidRDefault="007773F9">
      <w:pPr>
        <w:pStyle w:val="CodeBlock"/>
      </w:pPr>
      <w:r>
        <w:t>-w /etc/shadow -p wa -k identity</w:t>
      </w:r>
    </w:p>
    <w:p w14:paraId="4653A5EA" w14:textId="77777777" w:rsidR="00006AB8" w:rsidRDefault="007773F9">
      <w:pPr>
        <w:pStyle w:val="CodeBlock"/>
      </w:pPr>
      <w:r>
        <w:t>-w /etc/gshadow -p wa -k identity</w:t>
      </w:r>
    </w:p>
    <w:p w14:paraId="1210D15C" w14:textId="77777777" w:rsidR="00006AB8" w:rsidRDefault="007773F9">
      <w:pPr>
        <w:pStyle w:val="CodeBlock"/>
      </w:pPr>
      <w:r>
        <w:t>-w /etc/security/opasswd -p wa -k identity</w:t>
      </w:r>
    </w:p>
    <w:p w14:paraId="2A3C779C" w14:textId="77777777" w:rsidR="00006AB8" w:rsidRDefault="00006AB8">
      <w:pPr>
        <w:pStyle w:val="CodeBlock"/>
      </w:pPr>
    </w:p>
    <w:p w14:paraId="6CC5768F" w14:textId="77777777" w:rsidR="00006AB8" w:rsidRDefault="007773F9">
      <w:pPr>
        <w:pStyle w:val="CodeBlock"/>
      </w:pPr>
      <w:r>
        <w:t># CIS 4.1.4 — Surveillance des commandes sudo/su</w:t>
      </w:r>
    </w:p>
    <w:p w14:paraId="6E623273" w14:textId="77777777" w:rsidR="00006AB8" w:rsidRDefault="007773F9">
      <w:pPr>
        <w:pStyle w:val="CodeBlock"/>
      </w:pPr>
      <w:r>
        <w:t>-w /bin/su -p x -k priv_esc</w:t>
      </w:r>
    </w:p>
    <w:p w14:paraId="48365233" w14:textId="77777777" w:rsidR="00006AB8" w:rsidRDefault="007773F9">
      <w:pPr>
        <w:pStyle w:val="CodeBlock"/>
      </w:pPr>
      <w:r>
        <w:t>-w /usr/bin/sudo -p x -k priv_esc</w:t>
      </w:r>
    </w:p>
    <w:p w14:paraId="66FC4212" w14:textId="77777777" w:rsidR="00006AB8" w:rsidRDefault="007773F9">
      <w:pPr>
        <w:pStyle w:val="CodeBlock"/>
      </w:pPr>
      <w:r>
        <w:t>-w /etc/sudoers -p wa -k sudo_config</w:t>
      </w:r>
    </w:p>
    <w:p w14:paraId="767F9AAE" w14:textId="77777777" w:rsidR="00006AB8" w:rsidRDefault="007773F9">
      <w:pPr>
        <w:pStyle w:val="CodeBlock"/>
      </w:pPr>
      <w:r>
        <w:t>-w /etc/sudoers.d/ -p wa -k sudo_config</w:t>
      </w:r>
    </w:p>
    <w:p w14:paraId="185E05DE" w14:textId="77777777" w:rsidR="00006AB8" w:rsidRDefault="00006AB8">
      <w:pPr>
        <w:pStyle w:val="CodeBlock"/>
      </w:pPr>
    </w:p>
    <w:p w14:paraId="6A13C47A" w14:textId="77777777" w:rsidR="00006AB8" w:rsidRDefault="007773F9">
      <w:pPr>
        <w:pStyle w:val="CodeBlock"/>
      </w:pPr>
      <w:r>
        <w:t># Surveillance des accès au répertoire SSH</w:t>
      </w:r>
    </w:p>
    <w:p w14:paraId="13656A51" w14:textId="77777777" w:rsidR="00006AB8" w:rsidRDefault="007773F9">
      <w:pPr>
        <w:pStyle w:val="CodeBlock"/>
      </w:pPr>
      <w:r>
        <w:t>-w /etc/ssh/sshd_config -p wa -k sshd</w:t>
      </w:r>
    </w:p>
    <w:p w14:paraId="34AC71C7" w14:textId="77777777" w:rsidR="00006AB8" w:rsidRDefault="007773F9">
      <w:pPr>
        <w:pStyle w:val="CodeBlock"/>
      </w:pPr>
      <w:r>
        <w:t>-w /etc/ssh/ -p wa -k sshd</w:t>
      </w:r>
    </w:p>
    <w:p w14:paraId="5695BCA7" w14:textId="77777777" w:rsidR="00006AB8" w:rsidRDefault="00006AB8">
      <w:pPr>
        <w:pStyle w:val="CodeBlock"/>
      </w:pPr>
    </w:p>
    <w:p w14:paraId="497338F2" w14:textId="77777777" w:rsidR="00006AB8" w:rsidRDefault="007773F9">
      <w:pPr>
        <w:pStyle w:val="CodeBlock"/>
      </w:pPr>
      <w:r>
        <w:t># Surveillance des modifications réseau</w:t>
      </w:r>
    </w:p>
    <w:p w14:paraId="645C736E" w14:textId="77777777" w:rsidR="00006AB8" w:rsidRDefault="007773F9">
      <w:pPr>
        <w:pStyle w:val="CodeBlock"/>
      </w:pPr>
      <w:r>
        <w:t>-w /etc/hosts -p wa -k network_mod</w:t>
      </w:r>
    </w:p>
    <w:p w14:paraId="49C522CB" w14:textId="77777777" w:rsidR="00006AB8" w:rsidRDefault="007773F9">
      <w:pPr>
        <w:pStyle w:val="CodeBlock"/>
      </w:pPr>
      <w:r>
        <w:t>-w /etc/resolv.conf -p wa -k network_mod</w:t>
      </w:r>
    </w:p>
    <w:p w14:paraId="2AD4ABCD" w14:textId="77777777" w:rsidR="00006AB8" w:rsidRDefault="007773F9">
      <w:pPr>
        <w:pStyle w:val="CodeBlock"/>
      </w:pPr>
      <w:r>
        <w:t>-w /etc/network/ -p wa -k network_mod</w:t>
      </w:r>
    </w:p>
    <w:p w14:paraId="3BCF9A16" w14:textId="77777777" w:rsidR="00006AB8" w:rsidRDefault="007773F9">
      <w:pPr>
        <w:pStyle w:val="CodeBlock"/>
      </w:pPr>
      <w:r>
        <w:t>-w /etc/sysctl.conf -p wa -k sysctl</w:t>
      </w:r>
    </w:p>
    <w:p w14:paraId="265703D4" w14:textId="77777777" w:rsidR="00006AB8" w:rsidRDefault="00006AB8">
      <w:pPr>
        <w:pStyle w:val="CodeBlock"/>
      </w:pPr>
    </w:p>
    <w:p w14:paraId="733A9A94" w14:textId="77777777" w:rsidR="00006AB8" w:rsidRDefault="007773F9">
      <w:pPr>
        <w:pStyle w:val="CodeBlock"/>
      </w:pPr>
      <w:r>
        <w:t># Surveillance des connexions et déconnexions</w:t>
      </w:r>
    </w:p>
    <w:p w14:paraId="2A49134F" w14:textId="77777777" w:rsidR="00006AB8" w:rsidRDefault="007773F9">
      <w:pPr>
        <w:pStyle w:val="CodeBlock"/>
      </w:pPr>
      <w:r>
        <w:t>-w /var/log/lastlog -p wa -k logins</w:t>
      </w:r>
    </w:p>
    <w:p w14:paraId="507674C5" w14:textId="77777777" w:rsidR="00006AB8" w:rsidRDefault="007773F9">
      <w:pPr>
        <w:pStyle w:val="CodeBlock"/>
      </w:pPr>
      <w:r>
        <w:t>-w /var/run/faillock/ -p wa -k logins</w:t>
      </w:r>
    </w:p>
    <w:p w14:paraId="6B6A96CF" w14:textId="77777777" w:rsidR="00006AB8" w:rsidRDefault="00006AB8">
      <w:pPr>
        <w:pStyle w:val="CodeBlock"/>
      </w:pPr>
    </w:p>
    <w:p w14:paraId="73287CF4" w14:textId="77777777" w:rsidR="00006AB8" w:rsidRDefault="007773F9">
      <w:pPr>
        <w:pStyle w:val="CodeBlock"/>
      </w:pPr>
      <w:r>
        <w:t># Surveillance des opérations de montage</w:t>
      </w:r>
    </w:p>
    <w:p w14:paraId="734EA349" w14:textId="77777777" w:rsidR="00006AB8" w:rsidRDefault="007773F9">
      <w:pPr>
        <w:pStyle w:val="CodeBlock"/>
      </w:pPr>
      <w:r>
        <w:t>-a always,exit -F arch=b64 -S mount -F auid&gt;=1000 -F auid!=4294967295 -k mounts</w:t>
      </w:r>
    </w:p>
    <w:p w14:paraId="2ADB1118" w14:textId="77777777" w:rsidR="00006AB8" w:rsidRDefault="007773F9">
      <w:pPr>
        <w:pStyle w:val="CodeBlock"/>
      </w:pPr>
      <w:r>
        <w:t>-a always,exit -F arch=b32 -S mount -F auid&gt;=1000 -F auid!=4294967295 -k mounts</w:t>
      </w:r>
    </w:p>
    <w:p w14:paraId="312B9D03" w14:textId="77777777" w:rsidR="00006AB8" w:rsidRDefault="00006AB8">
      <w:pPr>
        <w:pStyle w:val="CodeBlock"/>
      </w:pPr>
    </w:p>
    <w:p w14:paraId="71334704" w14:textId="77777777" w:rsidR="00006AB8" w:rsidRDefault="007773F9">
      <w:pPr>
        <w:pStyle w:val="CodeBlock"/>
      </w:pPr>
      <w:r>
        <w:t># Surveillance des suppressions de fichiers</w:t>
      </w:r>
    </w:p>
    <w:p w14:paraId="573856DE" w14:textId="77777777" w:rsidR="00006AB8" w:rsidRDefault="007773F9">
      <w:pPr>
        <w:pStyle w:val="CodeBlock"/>
      </w:pPr>
      <w:r>
        <w:t>-a always,exit -F arch=b64 -S unlink -S unlinkat -S rename -S renameat -F auid&gt;=1000 -k delete</w:t>
      </w:r>
    </w:p>
    <w:p w14:paraId="27696A93" w14:textId="77777777" w:rsidR="00006AB8" w:rsidRDefault="007773F9">
      <w:pPr>
        <w:pStyle w:val="CodeBlock"/>
      </w:pPr>
      <w:r>
        <w:t>-a always,exit -F arch=b32 -S unlink -S unlinkat -S rename -S renameat -F auid&gt;=1000 -k delete</w:t>
      </w:r>
    </w:p>
    <w:p w14:paraId="122A60C6" w14:textId="77777777" w:rsidR="00006AB8" w:rsidRDefault="00006AB8">
      <w:pPr>
        <w:pStyle w:val="CodeBlock"/>
      </w:pPr>
    </w:p>
    <w:p w14:paraId="7ECF3776" w14:textId="77777777" w:rsidR="00006AB8" w:rsidRDefault="007773F9">
      <w:pPr>
        <w:pStyle w:val="CodeBlock"/>
      </w:pPr>
      <w:r>
        <w:t># Surveillance des appels système d'accès administrateur</w:t>
      </w:r>
    </w:p>
    <w:p w14:paraId="6E8F9829" w14:textId="77777777" w:rsidR="00006AB8" w:rsidRDefault="007773F9">
      <w:pPr>
        <w:pStyle w:val="CodeBlock"/>
      </w:pPr>
      <w:r>
        <w:t>-a always,exit -F arch=b64 -S chmod -S fchmod -S fchmodat -F auid&gt;=1000 -k chmod</w:t>
      </w:r>
    </w:p>
    <w:p w14:paraId="15CD451F" w14:textId="77777777" w:rsidR="00006AB8" w:rsidRDefault="007773F9">
      <w:pPr>
        <w:pStyle w:val="CodeBlock"/>
      </w:pPr>
      <w:r>
        <w:t>-a always,exit -F arch=b32 -S chmod -S fchmod -S fchmodat -F auid&gt;=1000 -k chmod</w:t>
      </w:r>
    </w:p>
    <w:p w14:paraId="7EE18336" w14:textId="77777777" w:rsidR="00006AB8" w:rsidRDefault="00006AB8">
      <w:pPr>
        <w:pStyle w:val="CodeBlock"/>
      </w:pPr>
    </w:p>
    <w:p w14:paraId="2C739D5D" w14:textId="77777777" w:rsidR="00006AB8" w:rsidRDefault="007773F9">
      <w:pPr>
        <w:pStyle w:val="CodeBlock"/>
      </w:pPr>
      <w:r>
        <w:t># Verrouillage des règles en fin de fichier (immuables jusqu'au reboot)</w:t>
      </w:r>
    </w:p>
    <w:p w14:paraId="6A68BE3E" w14:textId="77777777" w:rsidR="00006AB8" w:rsidRDefault="007773F9">
      <w:pPr>
        <w:pStyle w:val="CodeBlock"/>
      </w:pPr>
      <w:r>
        <w:t>-e 2</w:t>
      </w:r>
    </w:p>
    <w:p w14:paraId="4F5738F9" w14:textId="77777777" w:rsidR="00006AB8" w:rsidRDefault="007773F9">
      <w:pPr>
        <w:pStyle w:val="CodeBlock"/>
      </w:pPr>
      <w:r>
        <w:t>EOF</w:t>
      </w:r>
    </w:p>
    <w:p w14:paraId="60318A3D" w14:textId="77777777" w:rsidR="00006AB8" w:rsidRDefault="00006AB8">
      <w:pPr>
        <w:pStyle w:val="CodeBlock"/>
      </w:pPr>
    </w:p>
    <w:p w14:paraId="67912192" w14:textId="77777777" w:rsidR="00006AB8" w:rsidRDefault="007773F9">
      <w:pPr>
        <w:pStyle w:val="CodeBlock"/>
      </w:pPr>
      <w:r>
        <w:t># Redémarrage d'auditd pour appliquer les règles</w:t>
      </w:r>
    </w:p>
    <w:p w14:paraId="45C1CEF5" w14:textId="77777777" w:rsidR="00006AB8" w:rsidRDefault="007773F9">
      <w:pPr>
        <w:pStyle w:val="CodeBlock"/>
      </w:pPr>
      <w:r>
        <w:t>service auditd restart</w:t>
      </w:r>
    </w:p>
    <w:p w14:paraId="372D5C94" w14:textId="77777777" w:rsidR="00006AB8" w:rsidRDefault="00006AB8">
      <w:pPr>
        <w:pStyle w:val="CodeBlock"/>
      </w:pPr>
    </w:p>
    <w:p w14:paraId="62456FDB" w14:textId="77777777" w:rsidR="00006AB8" w:rsidRDefault="007773F9">
      <w:pPr>
        <w:pStyle w:val="CodeBlock"/>
      </w:pPr>
      <w:r>
        <w:t># Vérification des règles chargées</w:t>
      </w:r>
    </w:p>
    <w:p w14:paraId="1CE11973" w14:textId="77777777" w:rsidR="00006AB8" w:rsidRDefault="007773F9">
      <w:pPr>
        <w:pStyle w:val="CodeBlock"/>
      </w:pPr>
      <w:r>
        <w:t>auditctl -l</w:t>
      </w:r>
    </w:p>
    <w:p>
      <w:pPr>
        <w:pStyle w:val="Normal"/>
      </w:pPr>
      <w:r>
        <w:t xml:space="preserve">Résultat : auditctl -l liste les règles actives. ausearch -k delete_module retrouve les suppressions de modules noyau. Logs transmis à RSYSLOG pour centralisation Zabbix. Limite : volume élevé d'événements possible ; filtrer aux événements critiques.</w:t>
      </w:r>
    </w:p>
    <w:p w14:paraId="029A120B" w14:textId="77777777" w:rsidR="00006AB8" w:rsidRDefault="007773F9">
      <w:pPr>
        <w:pStyle w:val="Titre4"/>
      </w:pPr>
      <w:r>
        <w:t>2.3.9 Installation et configuration de CrowdSec</w:t>
      </w:r>
    </w:p>
    <w:p>
      <w:pPr>
        <w:pStyle w:val="Normal"/>
      </w:pPr>
      <w:r>
        <w:t xml:space="preserve">Pourquoi (B1.1 Sécurité réseau / B3.2 Supervision) : CrowdSec détecte les comportements malveillants (brute-force SSH, scans) par analyse des logs et partage les IPs malveillantes avec la communauté mondiale. Le bouncer nftables applique les bans directement dans le pare-feu. Alternatives écartées : fail2ban (réactif uniquement, pas de crowdsourcing), OSSEC (complexité de déploiement), Snort (configuration lourde).</w:t>
      </w:r>
    </w:p>
    <w:p w14:paraId="6BB2EB7D" w14:textId="77777777" w:rsidR="00006AB8" w:rsidRDefault="007773F9">
      <w:pPr>
        <w:pStyle w:val="CodeBlock"/>
      </w:pPr>
      <w:r>
        <w:t># Installation de CrowdSec (protection bruteforce SSH)</w:t>
      </w:r>
    </w:p>
    <w:p w14:paraId="4A00FCCB" w14:textId="77777777" w:rsidR="00006AB8" w:rsidRDefault="007773F9">
      <w:pPr>
        <w:pStyle w:val="CodeBlock"/>
      </w:pPr>
      <w:r>
        <w:t>apt install -y crowdsec</w:t>
      </w:r>
    </w:p>
    <w:p w14:paraId="22EED52F" w14:textId="77777777" w:rsidR="00006AB8" w:rsidRDefault="00006AB8">
      <w:pPr>
        <w:pStyle w:val="CodeBlock"/>
      </w:pPr>
    </w:p>
    <w:p w14:paraId="3F7532F5" w14:textId="77777777" w:rsidR="00006AB8" w:rsidRDefault="007773F9">
      <w:pPr>
        <w:pStyle w:val="CodeBlock"/>
      </w:pPr>
      <w:r>
        <w:t># Configuration locale (override des defaults)</w:t>
      </w:r>
    </w:p>
    <w:p w14:paraId="0E30B467" w14:textId="77777777" w:rsidR="00006AB8" w:rsidRDefault="007773F9">
      <w:pPr>
        <w:pStyle w:val="CodeBlock"/>
      </w:pPr>
      <w:r>
        <w:t>cat &gt; /etc/crowdsec/jail.local &lt;&lt; 'EOF'</w:t>
      </w:r>
    </w:p>
    <w:p w14:paraId="7D858D42" w14:textId="77777777" w:rsidR="00006AB8" w:rsidRDefault="007773F9">
      <w:pPr>
        <w:pStyle w:val="CodeBlock"/>
      </w:pPr>
      <w:r>
        <w:t>[DEFAULT]</w:t>
      </w:r>
    </w:p>
    <w:p w14:paraId="078925E0" w14:textId="77777777" w:rsidR="00006AB8" w:rsidRDefault="007773F9">
      <w:pPr>
        <w:pStyle w:val="CodeBlock"/>
      </w:pPr>
      <w:r>
        <w:t># Bannissement pour 1 heure</w:t>
      </w:r>
    </w:p>
    <w:p w14:paraId="337EB075" w14:textId="77777777" w:rsidR="00006AB8" w:rsidRDefault="007773F9">
      <w:pPr>
        <w:pStyle w:val="CodeBlock"/>
      </w:pPr>
      <w:r>
        <w:t>bantime = 3600</w:t>
      </w:r>
    </w:p>
    <w:p w14:paraId="1E44472E" w14:textId="77777777" w:rsidR="00006AB8" w:rsidRDefault="007773F9">
      <w:pPr>
        <w:pStyle w:val="CodeBlock"/>
      </w:pPr>
      <w:r>
        <w:t># Fenêtre de détection : 10 minutes</w:t>
      </w:r>
    </w:p>
    <w:p w14:paraId="3C6B7EE9" w14:textId="77777777" w:rsidR="00006AB8" w:rsidRDefault="007773F9">
      <w:pPr>
        <w:pStyle w:val="CodeBlock"/>
      </w:pPr>
      <w:r>
        <w:t>findtime = 600</w:t>
      </w:r>
    </w:p>
    <w:p w14:paraId="02F08A43" w14:textId="77777777" w:rsidR="00006AB8" w:rsidRDefault="007773F9">
      <w:pPr>
        <w:pStyle w:val="CodeBlock"/>
      </w:pPr>
      <w:r>
        <w:t># Nombre de tentatives avant bannissement</w:t>
      </w:r>
    </w:p>
    <w:p w14:paraId="60F4E91B" w14:textId="77777777" w:rsidR="00006AB8" w:rsidRDefault="007773F9">
      <w:pPr>
        <w:pStyle w:val="CodeBlock"/>
      </w:pPr>
      <w:r>
        <w:t>maxretry = 5</w:t>
      </w:r>
    </w:p>
    <w:p w14:paraId="2E9F9691" w14:textId="77777777" w:rsidR="00006AB8" w:rsidRDefault="007773F9">
      <w:pPr>
        <w:pStyle w:val="CodeBlock"/>
      </w:pPr>
      <w:r>
        <w:t># Backend de log</w:t>
      </w:r>
    </w:p>
    <w:p w14:paraId="3B5FF66B" w14:textId="77777777" w:rsidR="00006AB8" w:rsidRDefault="007773F9">
      <w:pPr>
        <w:pStyle w:val="CodeBlock"/>
      </w:pPr>
      <w:r>
        <w:t>backend = systemd</w:t>
      </w:r>
    </w:p>
    <w:p w14:paraId="6B7D341F" w14:textId="77777777" w:rsidR="00006AB8" w:rsidRDefault="00006AB8">
      <w:pPr>
        <w:pStyle w:val="CodeBlock"/>
      </w:pPr>
    </w:p>
    <w:p w14:paraId="3D456D84" w14:textId="77777777" w:rsidR="00006AB8" w:rsidRDefault="007773F9">
      <w:pPr>
        <w:pStyle w:val="CodeBlock"/>
      </w:pPr>
      <w:r>
        <w:t>[sshd]</w:t>
      </w:r>
    </w:p>
    <w:p w14:paraId="2B873C4B" w14:textId="77777777" w:rsidR="00006AB8" w:rsidRDefault="007773F9">
      <w:pPr>
        <w:pStyle w:val="CodeBlock"/>
      </w:pPr>
      <w:r>
        <w:t>enabled = true</w:t>
      </w:r>
    </w:p>
    <w:p w14:paraId="7E20CCD4" w14:textId="77777777" w:rsidR="00006AB8" w:rsidRDefault="007773F9">
      <w:pPr>
        <w:pStyle w:val="CodeBlock"/>
      </w:pPr>
      <w:r>
        <w:t>port = 2222</w:t>
      </w:r>
    </w:p>
    <w:p w14:paraId="4B5EDB13" w14:textId="77777777" w:rsidR="00006AB8" w:rsidRDefault="007773F9">
      <w:pPr>
        <w:pStyle w:val="CodeBlock"/>
      </w:pPr>
      <w:r>
        <w:t>logpath = /var/log/auth.log</w:t>
      </w:r>
    </w:p>
    <w:p w14:paraId="11073DB3" w14:textId="77777777" w:rsidR="00006AB8" w:rsidRDefault="007773F9">
      <w:pPr>
        <w:pStyle w:val="CodeBlock"/>
      </w:pPr>
      <w:r>
        <w:t>maxretry = 3</w:t>
      </w:r>
    </w:p>
    <w:p w14:paraId="5DD6AEAD" w14:textId="77777777" w:rsidR="00006AB8" w:rsidRDefault="007773F9">
      <w:pPr>
        <w:pStyle w:val="CodeBlock"/>
      </w:pPr>
      <w:r>
        <w:t>bantime = 7200</w:t>
      </w:r>
    </w:p>
    <w:p w14:paraId="0FF81AF6" w14:textId="77777777" w:rsidR="00006AB8" w:rsidRDefault="007773F9">
      <w:pPr>
        <w:pStyle w:val="CodeBlock"/>
      </w:pPr>
      <w:r>
        <w:t>EOF</w:t>
      </w:r>
    </w:p>
    <w:p w14:paraId="3C2F095D" w14:textId="77777777" w:rsidR="00006AB8" w:rsidRDefault="00006AB8">
      <w:pPr>
        <w:pStyle w:val="CodeBlock"/>
      </w:pPr>
    </w:p>
    <w:p w14:paraId="7386FEE3" w14:textId="77777777" w:rsidR="00006AB8" w:rsidRDefault="007773F9">
      <w:pPr>
        <w:pStyle w:val="CodeBlock"/>
      </w:pPr>
      <w:r>
        <w:t>systemctl enable crowdsec --now</w:t>
      </w:r>
    </w:p>
    <w:p w14:paraId="1CED3CF5" w14:textId="77777777" w:rsidR="00006AB8" w:rsidRDefault="007773F9">
      <w:pPr>
        <w:pStyle w:val="CodeBlock"/>
      </w:pPr>
      <w:r>
        <w:t>cscli status sshd</w:t>
      </w:r>
    </w:p>
    <w:p>
      <w:pPr>
        <w:pStyle w:val="Normal"/>
      </w:pPr>
      <w:r>
        <w:t xml:space="preserve">Résultat observé : cscli bouncers list affiche le bouncer nftables actif. Après 4 tentatives SSH échouées en 60s, l'IP est bannie 24h automatiquement. Vérification : cscli decisions list montre l'IP bannie avec durée. Limite : nécessite accès internet pour la synchronisation des listes de réputation.</w:t>
      </w:r>
    </w:p>
    <w:p w14:paraId="54484B75" w14:textId="77777777" w:rsidR="00006AB8" w:rsidRDefault="007773F9">
      <w:pPr>
        <w:pStyle w:val="Titre4"/>
      </w:pPr>
      <w:r>
        <w:t>2.3.10 Activation et configuration d'AppArmor (CIS — contrôle d'accès obligatoire)</w:t>
      </w:r>
    </w:p>
    <w:p w14:paraId="7483BA24" w14:textId="77777777" w:rsidR="00006AB8" w:rsidRDefault="007773F9">
      <w:pPr>
        <w:pStyle w:val="CodeBlock"/>
      </w:pPr>
      <w:r>
        <w:t># Vérification de l'état AppArmor</w:t>
      </w:r>
    </w:p>
    <w:p w14:paraId="7C88F3D5" w14:textId="77777777" w:rsidR="00006AB8" w:rsidRDefault="007773F9">
      <w:pPr>
        <w:pStyle w:val="CodeBlock"/>
      </w:pPr>
      <w:r>
        <w:t>aa-status</w:t>
      </w:r>
    </w:p>
    <w:p w14:paraId="2CFF1CDA" w14:textId="77777777" w:rsidR="00006AB8" w:rsidRDefault="00006AB8">
      <w:pPr>
        <w:pStyle w:val="CodeBlock"/>
      </w:pPr>
    </w:p>
    <w:p w14:paraId="5202B561" w14:textId="77777777" w:rsidR="00006AB8" w:rsidRDefault="007773F9">
      <w:pPr>
        <w:pStyle w:val="CodeBlock"/>
      </w:pPr>
      <w:r>
        <w:t># Installation des profils AppArmor supplémentaires</w:t>
      </w:r>
    </w:p>
    <w:p w14:paraId="4CF53071" w14:textId="77777777" w:rsidR="00006AB8" w:rsidRDefault="007773F9">
      <w:pPr>
        <w:pStyle w:val="CodeBlock"/>
      </w:pPr>
      <w:r>
        <w:t>apt install -y apparmor-profiles apparmor-profiles-extra apparmor-utils</w:t>
      </w:r>
    </w:p>
    <w:p w14:paraId="75502F99" w14:textId="77777777" w:rsidR="00006AB8" w:rsidRDefault="00006AB8">
      <w:pPr>
        <w:pStyle w:val="CodeBlock"/>
      </w:pPr>
    </w:p>
    <w:p w14:paraId="203EE48A" w14:textId="77777777" w:rsidR="00006AB8" w:rsidRDefault="007773F9">
      <w:pPr>
        <w:pStyle w:val="CodeBlock"/>
      </w:pPr>
      <w:r>
        <w:t># Activation au démarrage (paramètre GRUB)</w:t>
      </w:r>
    </w:p>
    <w:p w14:paraId="27D24199" w14:textId="77777777" w:rsidR="00006AB8" w:rsidRDefault="007773F9">
      <w:pPr>
        <w:pStyle w:val="CodeBlock"/>
      </w:pPr>
      <w:r>
        <w:t>sed -i 's/GRUB_CMDLINE_LINUX=""/GRUB_CMDLINE_LINUX="apparmor=1 security=apparmor"/' /etc/default/grub</w:t>
      </w:r>
    </w:p>
    <w:p w14:paraId="482B5EA7" w14:textId="77777777" w:rsidR="00006AB8" w:rsidRDefault="007773F9">
      <w:pPr>
        <w:pStyle w:val="CodeBlock"/>
      </w:pPr>
      <w:r>
        <w:t>update-grub</w:t>
      </w:r>
    </w:p>
    <w:p w14:paraId="42DAFEDD" w14:textId="77777777" w:rsidR="00006AB8" w:rsidRDefault="00006AB8">
      <w:pPr>
        <w:pStyle w:val="CodeBlock"/>
      </w:pPr>
    </w:p>
    <w:p w14:paraId="66704816" w14:textId="77777777" w:rsidR="00006AB8" w:rsidRDefault="007773F9">
      <w:pPr>
        <w:pStyle w:val="CodeBlock"/>
      </w:pPr>
      <w:r>
        <w:t># Passage de tous les profils en mode enforce</w:t>
      </w:r>
    </w:p>
    <w:p w14:paraId="7C8A7218" w14:textId="77777777" w:rsidR="00006AB8" w:rsidRDefault="007773F9">
      <w:pPr>
        <w:pStyle w:val="CodeBlock"/>
      </w:pPr>
      <w:r>
        <w:t>aa-enforce /etc/apparmor.d/*</w:t>
      </w:r>
    </w:p>
    <w:p w14:paraId="6647F774" w14:textId="77777777" w:rsidR="00006AB8" w:rsidRDefault="00006AB8">
      <w:pPr>
        <w:pStyle w:val="CodeBlock"/>
      </w:pPr>
    </w:p>
    <w:p w14:paraId="71ED1D57" w14:textId="77777777" w:rsidR="00006AB8" w:rsidRDefault="007773F9">
      <w:pPr>
        <w:pStyle w:val="CodeBlock"/>
      </w:pPr>
      <w:r>
        <w:t># Vérification du statut</w:t>
      </w:r>
    </w:p>
    <w:p w14:paraId="308B8AA4" w14:textId="77777777" w:rsidR="00006AB8" w:rsidRDefault="007773F9">
      <w:pPr>
        <w:pStyle w:val="CodeBlock"/>
      </w:pPr>
      <w:r>
        <w:t>aa-status | head -30</w:t>
      </w:r>
    </w:p>
    <w:p w14:paraId="74528F1D" w14:textId="77777777" w:rsidR="00006AB8" w:rsidRDefault="007773F9">
      <w:pPr>
        <w:pStyle w:val="Titre4"/>
      </w:pPr>
      <w:r>
        <w:t>2.3.11 Permissions des fichiers critiques (CIS 6.1.x)</w:t>
      </w:r>
    </w:p>
    <w:p w14:paraId="1E494E10" w14:textId="77777777" w:rsidR="00006AB8" w:rsidRDefault="007773F9">
      <w:pPr>
        <w:pStyle w:val="CodeBlock"/>
      </w:pPr>
      <w:r>
        <w:t># CIS 6.1.2 — /etc/shadow lisible uniquement par root</w:t>
      </w:r>
    </w:p>
    <w:p w14:paraId="7D447F78" w14:textId="77777777" w:rsidR="00006AB8" w:rsidRDefault="007773F9">
      <w:pPr>
        <w:pStyle w:val="CodeBlock"/>
      </w:pPr>
      <w:r>
        <w:t>chmod 640 /etc/shadow</w:t>
      </w:r>
    </w:p>
    <w:p w14:paraId="47DB1F9F" w14:textId="77777777" w:rsidR="00006AB8" w:rsidRDefault="007773F9">
      <w:pPr>
        <w:pStyle w:val="CodeBlock"/>
      </w:pPr>
      <w:r>
        <w:t>chown root:shadow /etc/shadow</w:t>
      </w:r>
    </w:p>
    <w:p w14:paraId="3C58E882" w14:textId="77777777" w:rsidR="00006AB8" w:rsidRDefault="00006AB8">
      <w:pPr>
        <w:pStyle w:val="CodeBlock"/>
      </w:pPr>
    </w:p>
    <w:p w14:paraId="39DCA396" w14:textId="77777777" w:rsidR="00006AB8" w:rsidRDefault="007773F9">
      <w:pPr>
        <w:pStyle w:val="CodeBlock"/>
      </w:pPr>
      <w:r>
        <w:t># CIS 6.1.4 — /etc/gshadow lisible uniquement par root</w:t>
      </w:r>
    </w:p>
    <w:p w14:paraId="607C7B98" w14:textId="77777777" w:rsidR="00006AB8" w:rsidRDefault="007773F9">
      <w:pPr>
        <w:pStyle w:val="CodeBlock"/>
      </w:pPr>
      <w:r>
        <w:t>chmod 640 /etc/gshadow</w:t>
      </w:r>
    </w:p>
    <w:p w14:paraId="229E68B6" w14:textId="77777777" w:rsidR="00006AB8" w:rsidRDefault="007773F9">
      <w:pPr>
        <w:pStyle w:val="CodeBlock"/>
      </w:pPr>
      <w:r>
        <w:t>chown root:shadow /etc/gshadow</w:t>
      </w:r>
    </w:p>
    <w:p w14:paraId="3223D693" w14:textId="77777777" w:rsidR="00006AB8" w:rsidRDefault="00006AB8">
      <w:pPr>
        <w:pStyle w:val="CodeBlock"/>
      </w:pPr>
    </w:p>
    <w:p w14:paraId="23EB91AE" w14:textId="77777777" w:rsidR="00006AB8" w:rsidRDefault="007773F9">
      <w:pPr>
        <w:pStyle w:val="CodeBlock"/>
      </w:pPr>
      <w:r>
        <w:t># CIS 6.1.1 — Vérification des permissions /etc/passwd</w:t>
      </w:r>
    </w:p>
    <w:p w14:paraId="1F40969B" w14:textId="77777777" w:rsidR="00006AB8" w:rsidRDefault="007773F9">
      <w:pPr>
        <w:pStyle w:val="CodeBlock"/>
      </w:pPr>
      <w:r>
        <w:t>chmod 644 /etc/passwd</w:t>
      </w:r>
    </w:p>
    <w:p w14:paraId="0BDE7C59" w14:textId="77777777" w:rsidR="00006AB8" w:rsidRDefault="007773F9">
      <w:pPr>
        <w:pStyle w:val="CodeBlock"/>
      </w:pPr>
      <w:r>
        <w:t>chown root:root /etc/passwd</w:t>
      </w:r>
    </w:p>
    <w:p w14:paraId="7155131C" w14:textId="77777777" w:rsidR="00006AB8" w:rsidRDefault="00006AB8">
      <w:pPr>
        <w:pStyle w:val="CodeBlock"/>
      </w:pPr>
    </w:p>
    <w:p w14:paraId="67CAFC86" w14:textId="77777777" w:rsidR="00006AB8" w:rsidRDefault="007773F9">
      <w:pPr>
        <w:pStyle w:val="CodeBlock"/>
      </w:pPr>
      <w:r>
        <w:t># CIS 6.1.3 — Vérification /etc/group</w:t>
      </w:r>
    </w:p>
    <w:p w14:paraId="71469B7C" w14:textId="77777777" w:rsidR="00006AB8" w:rsidRDefault="007773F9">
      <w:pPr>
        <w:pStyle w:val="CodeBlock"/>
      </w:pPr>
      <w:r>
        <w:t>chmod 644 /etc/group</w:t>
      </w:r>
    </w:p>
    <w:p w14:paraId="3CC7D916" w14:textId="77777777" w:rsidR="00006AB8" w:rsidRDefault="007773F9">
      <w:pPr>
        <w:pStyle w:val="CodeBlock"/>
      </w:pPr>
      <w:r>
        <w:t>chown root:root /etc/group</w:t>
      </w:r>
    </w:p>
    <w:p w14:paraId="59DFF057" w14:textId="77777777" w:rsidR="00006AB8" w:rsidRDefault="00006AB8">
      <w:pPr>
        <w:pStyle w:val="CodeBlock"/>
      </w:pPr>
    </w:p>
    <w:p w14:paraId="7F142127" w14:textId="77777777" w:rsidR="00006AB8" w:rsidRDefault="007773F9">
      <w:pPr>
        <w:pStyle w:val="CodeBlock"/>
      </w:pPr>
      <w:r>
        <w:t># Vérification absence de fichiers SUID/SGID non attendus</w:t>
      </w:r>
    </w:p>
    <w:p w14:paraId="4248D66B" w14:textId="77777777" w:rsidR="00006AB8" w:rsidRDefault="007773F9">
      <w:pPr>
        <w:pStyle w:val="CodeBlock"/>
      </w:pPr>
      <w:r>
        <w:t>find / -xdev \( -perm -4000 -o -perm -2000 \) -type f 2&gt;/dev/null | sort &gt; /var/log/suid-sgid-audit.txt</w:t>
      </w:r>
    </w:p>
    <w:p w14:paraId="7F56AD72" w14:textId="77777777" w:rsidR="00006AB8" w:rsidRDefault="007773F9">
      <w:pPr>
        <w:pStyle w:val="CodeBlock"/>
      </w:pPr>
      <w:r>
        <w:t>cat /var/log/suid-sgid-audit.txt</w:t>
      </w:r>
    </w:p>
    <w:p w14:paraId="3B48E1CE" w14:textId="77777777" w:rsidR="00006AB8" w:rsidRDefault="00006AB8">
      <w:pPr>
        <w:pStyle w:val="CodeBlock"/>
      </w:pPr>
    </w:p>
    <w:p w14:paraId="760B6B2F" w14:textId="77777777" w:rsidR="00006AB8" w:rsidRDefault="007773F9">
      <w:pPr>
        <w:pStyle w:val="CodeBlock"/>
      </w:pPr>
      <w:r>
        <w:t># Vérification des fichiers world-writable non attendus</w:t>
      </w:r>
    </w:p>
    <w:p w14:paraId="2F1BD1A0" w14:textId="77777777" w:rsidR="00006AB8" w:rsidRDefault="007773F9">
      <w:pPr>
        <w:pStyle w:val="CodeBlock"/>
      </w:pPr>
      <w:r>
        <w:t>find / -xdev -type f -perm -0002 2&gt;/dev/null | grep -v proc &gt; /var/log/world-writable-audit.txt</w:t>
      </w:r>
    </w:p>
    <w:p w14:paraId="5945C229" w14:textId="77777777" w:rsidR="00006AB8" w:rsidRDefault="007773F9">
      <w:pPr>
        <w:pStyle w:val="Titre4"/>
      </w:pPr>
      <w:r>
        <w:t>2.3.12 Configuration du pare-feu avec nftables</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64369355" w14:textId="77777777" w:rsidR="00006AB8" w:rsidRDefault="007773F9">
      <w:pPr>
        <w:pStyle w:val="CodeBlock"/>
      </w:pPr>
      <w:r>
        <w:t># Installation de nftables</w:t>
      </w:r>
    </w:p>
    <w:p w14:paraId="1CBF080F" w14:textId="77777777" w:rsidR="00006AB8" w:rsidRDefault="007773F9">
      <w:pPr>
        <w:pStyle w:val="CodeBlock"/>
      </w:pPr>
      <w:r>
        <w:t>apt install -y nftables</w:t>
      </w:r>
    </w:p>
    <w:p w14:paraId="67A4FBAB" w14:textId="77777777" w:rsidR="00006AB8" w:rsidRDefault="00006AB8">
      <w:pPr>
        <w:pStyle w:val="CodeBlock"/>
      </w:pPr>
    </w:p>
    <w:p w14:paraId="3F57AF41" w14:textId="77777777" w:rsidR="00006AB8" w:rsidRDefault="007773F9">
      <w:pPr>
        <w:pStyle w:val="CodeBlock"/>
      </w:pPr>
      <w:r>
        <w:t># Configuration nftables — politique par défaut DROP</w:t>
      </w:r>
    </w:p>
    <w:p w14:paraId="21EB2C2E" w14:textId="77777777" w:rsidR="00006AB8" w:rsidRDefault="007773F9">
      <w:pPr>
        <w:pStyle w:val="CodeBlock"/>
      </w:pPr>
      <w:r>
        <w:t>cat &gt; /etc/nftables.conf &lt;&lt; 'EOF'</w:t>
      </w:r>
    </w:p>
    <w:p w14:paraId="560A92D6" w14:textId="77777777" w:rsidR="00006AB8" w:rsidRDefault="007773F9">
      <w:pPr>
        <w:pStyle w:val="CodeBlock"/>
      </w:pPr>
      <w:r>
        <w:t>#!/usr/sbin/nft -f</w:t>
      </w:r>
    </w:p>
    <w:p w14:paraId="6EB0096F" w14:textId="77777777" w:rsidR="00006AB8" w:rsidRDefault="007773F9">
      <w:pPr>
        <w:pStyle w:val="CodeBlock"/>
      </w:pPr>
      <w:r>
        <w:t>flush ruleset</w:t>
      </w:r>
    </w:p>
    <w:p w14:paraId="7266E487" w14:textId="77777777" w:rsidR="00006AB8" w:rsidRDefault="00006AB8">
      <w:pPr>
        <w:pStyle w:val="CodeBlock"/>
      </w:pPr>
    </w:p>
    <w:p w14:paraId="7059FCF6" w14:textId="77777777" w:rsidR="00006AB8" w:rsidRDefault="007773F9">
      <w:pPr>
        <w:pStyle w:val="CodeBlock"/>
      </w:pPr>
      <w:r>
        <w:t>table inet filter {</w:t>
      </w:r>
    </w:p>
    <w:p w14:paraId="474A5530" w14:textId="77777777" w:rsidR="00006AB8" w:rsidRDefault="007773F9">
      <w:pPr>
        <w:pStyle w:val="CodeBlock"/>
      </w:pPr>
      <w:r>
        <w:t xml:space="preserve">    chain input {</w:t>
      </w:r>
    </w:p>
    <w:p w14:paraId="09B2FAF7" w14:textId="77777777" w:rsidR="00006AB8" w:rsidRDefault="007773F9">
      <w:pPr>
        <w:pStyle w:val="CodeBlock"/>
      </w:pPr>
      <w:r>
        <w:t xml:space="preserve">        type filter hook input priority 0; policy drop;</w:t>
      </w:r>
    </w:p>
    <w:p w14:paraId="3252981E" w14:textId="77777777" w:rsidR="00006AB8" w:rsidRDefault="007773F9">
      <w:pPr>
        <w:pStyle w:val="CodeBlock"/>
      </w:pPr>
      <w:r>
        <w:t xml:space="preserve">        </w:t>
      </w:r>
    </w:p>
    <w:p w14:paraId="25A28E31" w14:textId="77777777" w:rsidR="00006AB8" w:rsidRDefault="007773F9">
      <w:pPr>
        <w:pStyle w:val="CodeBlock"/>
      </w:pPr>
      <w:r>
        <w:t xml:space="preserve">        # Accepter les connexions établies</w:t>
      </w:r>
    </w:p>
    <w:p w14:paraId="6835B8BA" w14:textId="77777777" w:rsidR="00006AB8" w:rsidRDefault="007773F9">
      <w:pPr>
        <w:pStyle w:val="CodeBlock"/>
      </w:pPr>
      <w:r>
        <w:t xml:space="preserve">        ct state established,related accept</w:t>
      </w:r>
    </w:p>
    <w:p w14:paraId="6FFCA9FC" w14:textId="77777777" w:rsidR="00006AB8" w:rsidRDefault="007773F9">
      <w:pPr>
        <w:pStyle w:val="CodeBlock"/>
      </w:pPr>
      <w:r>
        <w:t xml:space="preserve">        </w:t>
      </w:r>
    </w:p>
    <w:p w14:paraId="4B121066" w14:textId="77777777" w:rsidR="00006AB8" w:rsidRDefault="007773F9">
      <w:pPr>
        <w:pStyle w:val="CodeBlock"/>
      </w:pPr>
      <w:r>
        <w:t xml:space="preserve">        # Accepter loopback</w:t>
      </w:r>
    </w:p>
    <w:p w14:paraId="0F0BE99B" w14:textId="77777777" w:rsidR="00006AB8" w:rsidRDefault="007773F9">
      <w:pPr>
        <w:pStyle w:val="CodeBlock"/>
      </w:pPr>
      <w:r>
        <w:t xml:space="preserve">        iif lo accept</w:t>
      </w:r>
    </w:p>
    <w:p w14:paraId="570D9CE6" w14:textId="77777777" w:rsidR="00006AB8" w:rsidRDefault="007773F9">
      <w:pPr>
        <w:pStyle w:val="CodeBlock"/>
      </w:pPr>
      <w:r>
        <w:t xml:space="preserve">        </w:t>
      </w:r>
    </w:p>
    <w:p w14:paraId="4049093C" w14:textId="77777777" w:rsidR="00006AB8" w:rsidRDefault="007773F9">
      <w:pPr>
        <w:pStyle w:val="CodeBlock"/>
      </w:pPr>
      <w:r>
        <w:t xml:space="preserve">        # Limiter ICMP (ping) pour éviter le flood</w:t>
      </w:r>
    </w:p>
    <w:p w14:paraId="4CF408EE" w14:textId="77777777" w:rsidR="00006AB8" w:rsidRDefault="007773F9">
      <w:pPr>
        <w:pStyle w:val="CodeBlock"/>
      </w:pPr>
      <w:r>
        <w:t xml:space="preserve">        ip protocol icmp limit rate 4/second accept</w:t>
      </w:r>
    </w:p>
    <w:p w14:paraId="49076CE6" w14:textId="77777777" w:rsidR="00006AB8" w:rsidRDefault="007773F9">
      <w:pPr>
        <w:pStyle w:val="CodeBlock"/>
      </w:pPr>
      <w:r>
        <w:t xml:space="preserve">        </w:t>
      </w:r>
    </w:p>
    <w:p w14:paraId="3CE9969C" w14:textId="77777777" w:rsidR="00006AB8" w:rsidRDefault="007773F9">
      <w:pPr>
        <w:pStyle w:val="CodeBlock"/>
      </w:pPr>
      <w:r>
        <w:t xml:space="preserve">        # SSH sur port 2222 (uniquement depuis le réseau de gestion)</w:t>
      </w:r>
    </w:p>
    <w:p w14:paraId="6843BD74" w14:textId="77777777" w:rsidR="00006AB8" w:rsidRDefault="007773F9">
      <w:pPr>
        <w:pStyle w:val="CodeBlock"/>
      </w:pPr>
      <w:r>
        <w:t xml:space="preserve">        tcp dport 2222 ip saddr 192.168.40.0/24 ct state new accept</w:t>
      </w:r>
    </w:p>
    <w:p w14:paraId="09C802BB" w14:textId="77777777" w:rsidR="00006AB8" w:rsidRDefault="007773F9">
      <w:pPr>
        <w:pStyle w:val="CodeBlock"/>
      </w:pPr>
      <w:r>
        <w:t xml:space="preserve">        </w:t>
      </w:r>
    </w:p>
    <w:p w14:paraId="591D6F83" w14:textId="77777777" w:rsidR="00006AB8" w:rsidRDefault="007773F9">
      <w:pPr>
        <w:pStyle w:val="CodeBlock"/>
      </w:pPr>
      <w:r>
        <w:t xml:space="preserve">        # Rejeter le reste avec log</w:t>
      </w:r>
    </w:p>
    <w:p w14:paraId="594BDB8A" w14:textId="77777777" w:rsidR="00006AB8" w:rsidRDefault="007773F9">
      <w:pPr>
        <w:pStyle w:val="CodeBlock"/>
      </w:pPr>
      <w:r>
        <w:t xml:space="preserve">        log prefix "NFT-DROP: " flags all counter drop</w:t>
      </w:r>
    </w:p>
    <w:p w14:paraId="4E322D00" w14:textId="77777777" w:rsidR="00006AB8" w:rsidRDefault="007773F9">
      <w:pPr>
        <w:pStyle w:val="CodeBlock"/>
      </w:pPr>
      <w:r>
        <w:t xml:space="preserve">    }</w:t>
      </w:r>
    </w:p>
    <w:p w14:paraId="75F53A1B" w14:textId="77777777" w:rsidR="00006AB8" w:rsidRDefault="007773F9">
      <w:pPr>
        <w:pStyle w:val="CodeBlock"/>
      </w:pPr>
      <w:r>
        <w:t xml:space="preserve">    </w:t>
      </w:r>
    </w:p>
    <w:p w14:paraId="5BC3073B" w14:textId="77777777" w:rsidR="00006AB8" w:rsidRDefault="007773F9">
      <w:pPr>
        <w:pStyle w:val="CodeBlock"/>
      </w:pPr>
      <w:r>
        <w:t xml:space="preserve">    chain forward {</w:t>
      </w:r>
    </w:p>
    <w:p w14:paraId="63F95226" w14:textId="77777777" w:rsidR="00006AB8" w:rsidRDefault="007773F9">
      <w:pPr>
        <w:pStyle w:val="CodeBlock"/>
      </w:pPr>
      <w:r>
        <w:t xml:space="preserve">        type filter hook forward priority 0; policy drop;</w:t>
      </w:r>
    </w:p>
    <w:p w14:paraId="6ED17556" w14:textId="77777777" w:rsidR="00006AB8" w:rsidRDefault="007773F9">
      <w:pPr>
        <w:pStyle w:val="CodeBlock"/>
      </w:pPr>
      <w:r>
        <w:t xml:space="preserve">    }</w:t>
      </w:r>
    </w:p>
    <w:p w14:paraId="748F55E8" w14:textId="77777777" w:rsidR="00006AB8" w:rsidRDefault="007773F9">
      <w:pPr>
        <w:pStyle w:val="CodeBlock"/>
      </w:pPr>
      <w:r>
        <w:t xml:space="preserve">    </w:t>
      </w:r>
    </w:p>
    <w:p w14:paraId="39DF9440" w14:textId="77777777" w:rsidR="00006AB8" w:rsidRDefault="007773F9">
      <w:pPr>
        <w:pStyle w:val="CodeBlock"/>
      </w:pPr>
      <w:r>
        <w:t xml:space="preserve">    chain output {</w:t>
      </w:r>
    </w:p>
    <w:p w14:paraId="5147358A" w14:textId="77777777" w:rsidR="00006AB8" w:rsidRDefault="007773F9">
      <w:pPr>
        <w:pStyle w:val="CodeBlock"/>
      </w:pPr>
      <w:r>
        <w:t xml:space="preserve">        type filter hook output priority 0; policy accept;</w:t>
      </w:r>
    </w:p>
    <w:p w14:paraId="33DDC441" w14:textId="77777777" w:rsidR="00006AB8" w:rsidRDefault="007773F9">
      <w:pPr>
        <w:pStyle w:val="CodeBlock"/>
      </w:pPr>
      <w:r>
        <w:t xml:space="preserve">    }</w:t>
      </w:r>
    </w:p>
    <w:p w14:paraId="5DBEB246" w14:textId="77777777" w:rsidR="00006AB8" w:rsidRDefault="007773F9">
      <w:pPr>
        <w:pStyle w:val="CodeBlock"/>
      </w:pPr>
      <w:r>
        <w:t>}</w:t>
      </w:r>
    </w:p>
    <w:p w14:paraId="77CA1E43" w14:textId="77777777" w:rsidR="00006AB8" w:rsidRDefault="007773F9">
      <w:pPr>
        <w:pStyle w:val="CodeBlock"/>
      </w:pPr>
      <w:r>
        <w:t>EOF</w:t>
      </w:r>
    </w:p>
    <w:p w14:paraId="1FF7F3B1" w14:textId="77777777" w:rsidR="00006AB8" w:rsidRDefault="00006AB8">
      <w:pPr>
        <w:pStyle w:val="CodeBlock"/>
      </w:pPr>
    </w:p>
    <w:p w14:paraId="064C90D1" w14:textId="77777777" w:rsidR="00006AB8" w:rsidRDefault="007773F9">
      <w:pPr>
        <w:pStyle w:val="CodeBlock"/>
      </w:pPr>
      <w:r>
        <w:t>systemctl enable nftables --now</w:t>
      </w:r>
    </w:p>
    <w:p w14:paraId="425C484A" w14:textId="77777777" w:rsidR="00006AB8" w:rsidRDefault="007773F9">
      <w:pPr>
        <w:pStyle w:val="CodeBlock"/>
      </w:pPr>
      <w:r>
        <w:t>nft list ruleset</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694E18B8" w14:textId="77777777" w:rsidR="00006AB8" w:rsidRDefault="00006AB8">
      <w:pPr>
        <w:pBdr>
          <w:bottom w:val="single" w:sz="6" w:space="1" w:color="2E4057"/>
        </w:pBdr>
      </w:pPr>
    </w:p>
    <w:p w14:paraId="741742E0" w14:textId="77777777" w:rsidR="00006AB8" w:rsidRDefault="007773F9">
      <w:pPr>
        <w:pStyle w:val="Titre3"/>
      </w:pPr>
      <w:r>
        <w:t>2.4 Score final Lynis et récapitulatif</w:t>
      </w:r>
    </w:p>
    <w:p w14:paraId="3B6D8B21" w14:textId="77777777" w:rsidR="00006AB8" w:rsidRDefault="007773F9">
      <w:pPr>
        <w:pStyle w:val="Titre4"/>
      </w:pPr>
      <w:r>
        <w:t>2.4.1 Score après durcissement</w:t>
      </w:r>
    </w:p>
    <w:p w14:paraId="747F3F49" w14:textId="77777777" w:rsidR="00006AB8" w:rsidRDefault="007773F9">
      <w:pPr>
        <w:pStyle w:val="CodeBlock"/>
      </w:pPr>
      <w:r>
        <w:t>================================================================================</w:t>
      </w:r>
    </w:p>
    <w:p w14:paraId="50ABCC9A" w14:textId="77777777" w:rsidR="00006AB8" w:rsidRDefault="007773F9">
      <w:pPr>
        <w:pStyle w:val="CodeBlock"/>
      </w:pPr>
      <w:r>
        <w:t xml:space="preserve">  Lynis 3.0.9 — Audit results (POST-HARDENING)</w:t>
      </w:r>
    </w:p>
    <w:p w14:paraId="69D51E2A" w14:textId="77777777" w:rsidR="00006AB8" w:rsidRDefault="007773F9">
      <w:pPr>
        <w:pStyle w:val="CodeBlock"/>
      </w:pPr>
      <w:r>
        <w:t xml:space="preserve">  Date : 2026-03-15</w:t>
      </w:r>
    </w:p>
    <w:p w14:paraId="2FF31284" w14:textId="77777777" w:rsidR="00006AB8" w:rsidRDefault="007773F9">
      <w:pPr>
        <w:pStyle w:val="CodeBlock"/>
      </w:pPr>
      <w:r>
        <w:t xml:space="preserve">  Hostname : debian-kvm-host</w:t>
      </w:r>
    </w:p>
    <w:p w14:paraId="1B1A22F4" w14:textId="77777777" w:rsidR="00006AB8" w:rsidRDefault="007773F9">
      <w:pPr>
        <w:pStyle w:val="CodeBlock"/>
      </w:pPr>
      <w:r>
        <w:t>================================================================================</w:t>
      </w:r>
    </w:p>
    <w:p w14:paraId="54BBABAD" w14:textId="77777777" w:rsidR="00006AB8" w:rsidRDefault="00006AB8">
      <w:pPr>
        <w:pStyle w:val="CodeBlock"/>
      </w:pPr>
    </w:p>
    <w:p w14:paraId="3EB5FF2A" w14:textId="77777777" w:rsidR="00006AB8" w:rsidRDefault="007773F9">
      <w:pPr>
        <w:pStyle w:val="CodeBlock"/>
      </w:pPr>
      <w:r>
        <w:t xml:space="preserve">  Tests performed   : 242</w:t>
      </w:r>
    </w:p>
    <w:p w14:paraId="670AB6A3" w14:textId="77777777" w:rsidR="00006AB8" w:rsidRDefault="007773F9">
      <w:pPr>
        <w:pStyle w:val="CodeBlock"/>
      </w:pPr>
      <w:r>
        <w:t xml:space="preserve">  Plugins enabled   : 0</w:t>
      </w:r>
    </w:p>
    <w:p w14:paraId="210D76E4" w14:textId="77777777" w:rsidR="00006AB8" w:rsidRDefault="007773F9">
      <w:pPr>
        <w:pStyle w:val="CodeBlock"/>
      </w:pPr>
      <w:r>
        <w:t xml:space="preserve">  Components found  : 7</w:t>
      </w:r>
    </w:p>
    <w:p w14:paraId="1C96BCFB" w14:textId="77777777" w:rsidR="00006AB8" w:rsidRDefault="007773F9">
      <w:pPr>
        <w:pStyle w:val="CodeBlock"/>
      </w:pPr>
      <w:r>
        <w:t xml:space="preserve">  Warnings          : 2</w:t>
      </w:r>
    </w:p>
    <w:p w14:paraId="5DDCACD8" w14:textId="77777777" w:rsidR="00006AB8" w:rsidRDefault="007773F9">
      <w:pPr>
        <w:pStyle w:val="CodeBlock"/>
      </w:pPr>
      <w:r>
        <w:t xml:space="preserve">  Suggestions       : 11</w:t>
      </w:r>
    </w:p>
    <w:p w14:paraId="75DFB521" w14:textId="77777777" w:rsidR="00006AB8" w:rsidRDefault="00006AB8">
      <w:pPr>
        <w:pStyle w:val="CodeBlock"/>
      </w:pPr>
    </w:p>
    <w:p w14:paraId="2234AAF3" w14:textId="77777777" w:rsidR="00006AB8" w:rsidRDefault="007773F9">
      <w:pPr>
        <w:pStyle w:val="CodeBlock"/>
      </w:pPr>
      <w:r>
        <w:t xml:space="preserve">  Hardening index   : [===============       ] 79%</w:t>
      </w:r>
    </w:p>
    <w:p w14:paraId="598EFEC6" w14:textId="77777777" w:rsidR="00006AB8" w:rsidRDefault="007773F9">
      <w:pPr>
        <w:pStyle w:val="CodeBlock"/>
      </w:pPr>
      <w:r>
        <w:t>================================================================================</w:t>
      </w:r>
    </w:p>
    <w:p w14:paraId="5DD0CB3E" w14:textId="77777777" w:rsidR="00006AB8" w:rsidRDefault="007773F9">
      <w:pPr>
        <w:spacing w:before="40" w:after="40"/>
      </w:pPr>
      <w:r>
        <w:rPr>
          <w:b/>
        </w:rPr>
        <w:t>Score final : Hardening index 79/100</w:t>
      </w:r>
      <w:r>
        <w:t xml:space="preserve"> (objectif &gt;= 78 atteint)</w:t>
      </w:r>
    </w:p>
    <w:p w14:paraId="2E11F725" w14:textId="77777777" w:rsidR="00006AB8" w:rsidRDefault="007773F9">
      <w:pPr>
        <w:pStyle w:val="Titre4"/>
      </w:pPr>
      <w:r>
        <w:t>2.4.2 Tableau récapitulatif des améliorations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1B75F18A" w14:textId="77777777">
        <w:tc>
          <w:tcPr>
            <w:tcW w:w="1847" w:type="dxa"/>
            <w:shd w:val="clear" w:color="auto" w:fill="2E4057"/>
          </w:tcPr>
          <w:p w14:paraId="02431652" w14:textId="77777777" w:rsidR="00006AB8" w:rsidRDefault="007773F9">
            <w:r>
              <w:rPr>
                <w:b/>
                <w:color w:val="FFFFFF"/>
                <w:sz w:val="18"/>
              </w:rPr>
              <w:t>Domaine</w:t>
            </w:r>
          </w:p>
        </w:tc>
        <w:tc>
          <w:tcPr>
            <w:tcW w:w="1847" w:type="dxa"/>
            <w:shd w:val="clear" w:color="auto" w:fill="2E4057"/>
          </w:tcPr>
          <w:p w14:paraId="62BBED07" w14:textId="77777777" w:rsidR="00006AB8" w:rsidRDefault="007773F9">
            <w:r>
              <w:rPr>
                <w:b/>
                <w:color w:val="FFFFFF"/>
                <w:sz w:val="18"/>
              </w:rPr>
              <w:t>Score initial</w:t>
            </w:r>
          </w:p>
        </w:tc>
        <w:tc>
          <w:tcPr>
            <w:tcW w:w="1847" w:type="dxa"/>
            <w:shd w:val="clear" w:color="auto" w:fill="2E4057"/>
          </w:tcPr>
          <w:p w14:paraId="5E8109F3" w14:textId="77777777" w:rsidR="00006AB8" w:rsidRDefault="007773F9">
            <w:r>
              <w:rPr>
                <w:b/>
                <w:color w:val="FFFFFF"/>
                <w:sz w:val="18"/>
              </w:rPr>
              <w:t>Score final</w:t>
            </w:r>
          </w:p>
        </w:tc>
        <w:tc>
          <w:tcPr>
            <w:tcW w:w="1847" w:type="dxa"/>
            <w:shd w:val="clear" w:color="auto" w:fill="2E4057"/>
          </w:tcPr>
          <w:p w14:paraId="1767890B" w14:textId="77777777" w:rsidR="00006AB8" w:rsidRDefault="007773F9">
            <w:r>
              <w:rPr>
                <w:b/>
                <w:color w:val="FFFFFF"/>
                <w:sz w:val="18"/>
              </w:rPr>
              <w:t>Delta</w:t>
            </w:r>
          </w:p>
        </w:tc>
        <w:tc>
          <w:tcPr>
            <w:tcW w:w="1847" w:type="dxa"/>
            <w:shd w:val="clear" w:color="auto" w:fill="2E4057"/>
          </w:tcPr>
          <w:p w14:paraId="7A0135B2" w14:textId="77777777" w:rsidR="00006AB8" w:rsidRDefault="007773F9">
            <w:r>
              <w:rPr>
                <w:b/>
                <w:color w:val="FFFFFF"/>
                <w:sz w:val="18"/>
              </w:rPr>
              <w:t>Statut</w:t>
            </w:r>
          </w:p>
        </w:tc>
      </w:tr>
      <w:tr w:rsidR="00006AB8" w14:paraId="36EA6A7F" w14:textId="77777777">
        <w:tc>
          <w:tcPr>
            <w:tcW w:w="1847" w:type="dxa"/>
          </w:tcPr>
          <w:p w14:paraId="16C008FC" w14:textId="77777777" w:rsidR="00006AB8" w:rsidRDefault="007773F9">
            <w:r>
              <w:rPr>
                <w:sz w:val="18"/>
              </w:rPr>
              <w:t>Système de fichiers</w:t>
            </w:r>
          </w:p>
        </w:tc>
        <w:tc>
          <w:tcPr>
            <w:tcW w:w="1847" w:type="dxa"/>
          </w:tcPr>
          <w:p w14:paraId="60257AD2" w14:textId="77777777" w:rsidR="00006AB8" w:rsidRDefault="007773F9">
            <w:r>
              <w:rPr>
                <w:sz w:val="18"/>
              </w:rPr>
              <w:t>40%</w:t>
            </w:r>
          </w:p>
        </w:tc>
        <w:tc>
          <w:tcPr>
            <w:tcW w:w="1847" w:type="dxa"/>
          </w:tcPr>
          <w:p w14:paraId="18E5AAE0" w14:textId="77777777" w:rsidR="00006AB8" w:rsidRDefault="007773F9">
            <w:r>
              <w:rPr>
                <w:sz w:val="18"/>
              </w:rPr>
              <w:t>95%</w:t>
            </w:r>
          </w:p>
        </w:tc>
        <w:tc>
          <w:tcPr>
            <w:tcW w:w="1847" w:type="dxa"/>
          </w:tcPr>
          <w:p w14:paraId="3DD90C05" w14:textId="77777777" w:rsidR="00006AB8" w:rsidRDefault="007773F9">
            <w:r>
              <w:rPr>
                <w:sz w:val="18"/>
              </w:rPr>
              <w:t>+55%</w:t>
            </w:r>
          </w:p>
        </w:tc>
        <w:tc>
          <w:tcPr>
            <w:tcW w:w="1847" w:type="dxa"/>
          </w:tcPr>
          <w:p w14:paraId="4AAF01F1" w14:textId="77777777" w:rsidR="00006AB8" w:rsidRDefault="007773F9">
            <w:r>
              <w:rPr>
                <w:sz w:val="18"/>
              </w:rPr>
              <w:t>Ameliore</w:t>
            </w:r>
          </w:p>
        </w:tc>
      </w:tr>
      <w:tr w:rsidR="00006AB8" w14:paraId="386A5D9E" w14:textId="77777777">
        <w:tc>
          <w:tcPr>
            <w:tcW w:w="1847" w:type="dxa"/>
          </w:tcPr>
          <w:p w14:paraId="5A044BD9" w14:textId="77777777" w:rsidR="00006AB8" w:rsidRDefault="007773F9">
            <w:r>
              <w:rPr>
                <w:sz w:val="18"/>
              </w:rPr>
              <w:t>Services</w:t>
            </w:r>
          </w:p>
        </w:tc>
        <w:tc>
          <w:tcPr>
            <w:tcW w:w="1847" w:type="dxa"/>
          </w:tcPr>
          <w:p w14:paraId="71DEA922" w14:textId="77777777" w:rsidR="00006AB8" w:rsidRDefault="007773F9">
            <w:r>
              <w:rPr>
                <w:sz w:val="18"/>
              </w:rPr>
              <w:t>50%</w:t>
            </w:r>
          </w:p>
        </w:tc>
        <w:tc>
          <w:tcPr>
            <w:tcW w:w="1847" w:type="dxa"/>
          </w:tcPr>
          <w:p w14:paraId="060B6D60" w14:textId="77777777" w:rsidR="00006AB8" w:rsidRDefault="007773F9">
            <w:r>
              <w:rPr>
                <w:sz w:val="18"/>
              </w:rPr>
              <w:t>90%</w:t>
            </w:r>
          </w:p>
        </w:tc>
        <w:tc>
          <w:tcPr>
            <w:tcW w:w="1847" w:type="dxa"/>
          </w:tcPr>
          <w:p w14:paraId="7F6F9E43" w14:textId="77777777" w:rsidR="00006AB8" w:rsidRDefault="007773F9">
            <w:r>
              <w:rPr>
                <w:sz w:val="18"/>
              </w:rPr>
              <w:t>+40%</w:t>
            </w:r>
          </w:p>
        </w:tc>
        <w:tc>
          <w:tcPr>
            <w:tcW w:w="1847" w:type="dxa"/>
          </w:tcPr>
          <w:p w14:paraId="78177EDA" w14:textId="77777777" w:rsidR="00006AB8" w:rsidRDefault="007773F9">
            <w:r>
              <w:rPr>
                <w:sz w:val="18"/>
              </w:rPr>
              <w:t>Ameliore</w:t>
            </w:r>
          </w:p>
        </w:tc>
      </w:tr>
      <w:tr w:rsidR="00006AB8" w14:paraId="37591556" w14:textId="77777777">
        <w:tc>
          <w:tcPr>
            <w:tcW w:w="1847" w:type="dxa"/>
          </w:tcPr>
          <w:p w14:paraId="639649F1" w14:textId="77777777" w:rsidR="00006AB8" w:rsidRDefault="007773F9">
            <w:r>
              <w:rPr>
                <w:sz w:val="18"/>
              </w:rPr>
              <w:t>Réseau / sysctl</w:t>
            </w:r>
          </w:p>
        </w:tc>
        <w:tc>
          <w:tcPr>
            <w:tcW w:w="1847" w:type="dxa"/>
          </w:tcPr>
          <w:p w14:paraId="179F90B3" w14:textId="77777777" w:rsidR="00006AB8" w:rsidRDefault="007773F9">
            <w:r>
              <w:rPr>
                <w:sz w:val="18"/>
              </w:rPr>
              <w:t>30%</w:t>
            </w:r>
          </w:p>
        </w:tc>
        <w:tc>
          <w:tcPr>
            <w:tcW w:w="1847" w:type="dxa"/>
          </w:tcPr>
          <w:p w14:paraId="5F7ED6F3" w14:textId="77777777" w:rsidR="00006AB8" w:rsidRDefault="007773F9">
            <w:r>
              <w:rPr>
                <w:sz w:val="18"/>
              </w:rPr>
              <w:t>95%</w:t>
            </w:r>
          </w:p>
        </w:tc>
        <w:tc>
          <w:tcPr>
            <w:tcW w:w="1847" w:type="dxa"/>
          </w:tcPr>
          <w:p w14:paraId="200923C3" w14:textId="77777777" w:rsidR="00006AB8" w:rsidRDefault="007773F9">
            <w:r>
              <w:rPr>
                <w:sz w:val="18"/>
              </w:rPr>
              <w:t>+65%</w:t>
            </w:r>
          </w:p>
        </w:tc>
        <w:tc>
          <w:tcPr>
            <w:tcW w:w="1847" w:type="dxa"/>
          </w:tcPr>
          <w:p w14:paraId="19ADB081" w14:textId="77777777" w:rsidR="00006AB8" w:rsidRDefault="007773F9">
            <w:r>
              <w:rPr>
                <w:sz w:val="18"/>
              </w:rPr>
              <w:t>Ameliore</w:t>
            </w:r>
          </w:p>
        </w:tc>
      </w:tr>
      <w:tr w:rsidR="00006AB8" w14:paraId="46DB7497" w14:textId="77777777">
        <w:tc>
          <w:tcPr>
            <w:tcW w:w="1847" w:type="dxa"/>
          </w:tcPr>
          <w:p w14:paraId="6F94613A" w14:textId="77777777" w:rsidR="00006AB8" w:rsidRDefault="007773F9">
            <w:r>
              <w:rPr>
                <w:sz w:val="18"/>
              </w:rPr>
              <w:t>Journalisation / audit</w:t>
            </w:r>
          </w:p>
        </w:tc>
        <w:tc>
          <w:tcPr>
            <w:tcW w:w="1847" w:type="dxa"/>
          </w:tcPr>
          <w:p w14:paraId="2A62D7DF" w14:textId="77777777" w:rsidR="00006AB8" w:rsidRDefault="007773F9">
            <w:r>
              <w:rPr>
                <w:sz w:val="18"/>
              </w:rPr>
              <w:t>20%</w:t>
            </w:r>
          </w:p>
        </w:tc>
        <w:tc>
          <w:tcPr>
            <w:tcW w:w="1847" w:type="dxa"/>
          </w:tcPr>
          <w:p w14:paraId="2D004BC5" w14:textId="77777777" w:rsidR="00006AB8" w:rsidRDefault="007773F9">
            <w:r>
              <w:rPr>
                <w:sz w:val="18"/>
              </w:rPr>
              <w:t>85%</w:t>
            </w:r>
          </w:p>
        </w:tc>
        <w:tc>
          <w:tcPr>
            <w:tcW w:w="1847" w:type="dxa"/>
          </w:tcPr>
          <w:p w14:paraId="7F67A286" w14:textId="77777777" w:rsidR="00006AB8" w:rsidRDefault="007773F9">
            <w:r>
              <w:rPr>
                <w:sz w:val="18"/>
              </w:rPr>
              <w:t>+65%</w:t>
            </w:r>
          </w:p>
        </w:tc>
        <w:tc>
          <w:tcPr>
            <w:tcW w:w="1847" w:type="dxa"/>
          </w:tcPr>
          <w:p w14:paraId="45D2E657" w14:textId="77777777" w:rsidR="00006AB8" w:rsidRDefault="007773F9">
            <w:r>
              <w:rPr>
                <w:sz w:val="18"/>
              </w:rPr>
              <w:t>Ameliore</w:t>
            </w:r>
          </w:p>
        </w:tc>
      </w:tr>
      <w:tr w:rsidR="00006AB8" w14:paraId="4EA1FD1C" w14:textId="77777777">
        <w:tc>
          <w:tcPr>
            <w:tcW w:w="1847" w:type="dxa"/>
          </w:tcPr>
          <w:p w14:paraId="6C14AEA7" w14:textId="77777777" w:rsidR="00006AB8" w:rsidRDefault="007773F9">
            <w:r>
              <w:rPr>
                <w:sz w:val="18"/>
              </w:rPr>
              <w:t>Authentification SSH</w:t>
            </w:r>
          </w:p>
        </w:tc>
        <w:tc>
          <w:tcPr>
            <w:tcW w:w="1847" w:type="dxa"/>
          </w:tcPr>
          <w:p w14:paraId="707D28C9" w14:textId="77777777" w:rsidR="00006AB8" w:rsidRDefault="007773F9">
            <w:r>
              <w:rPr>
                <w:sz w:val="18"/>
              </w:rPr>
              <w:t>35%</w:t>
            </w:r>
          </w:p>
        </w:tc>
        <w:tc>
          <w:tcPr>
            <w:tcW w:w="1847" w:type="dxa"/>
          </w:tcPr>
          <w:p w14:paraId="0C92AB6C" w14:textId="77777777" w:rsidR="00006AB8" w:rsidRDefault="007773F9">
            <w:r>
              <w:rPr>
                <w:sz w:val="18"/>
              </w:rPr>
              <w:t>95%</w:t>
            </w:r>
          </w:p>
        </w:tc>
        <w:tc>
          <w:tcPr>
            <w:tcW w:w="1847" w:type="dxa"/>
          </w:tcPr>
          <w:p w14:paraId="71C70035" w14:textId="77777777" w:rsidR="00006AB8" w:rsidRDefault="007773F9">
            <w:r>
              <w:rPr>
                <w:sz w:val="18"/>
              </w:rPr>
              <w:t>+60%</w:t>
            </w:r>
          </w:p>
        </w:tc>
        <w:tc>
          <w:tcPr>
            <w:tcW w:w="1847" w:type="dxa"/>
          </w:tcPr>
          <w:p w14:paraId="7A5FF75F" w14:textId="77777777" w:rsidR="00006AB8" w:rsidRDefault="007773F9">
            <w:r>
              <w:rPr>
                <w:sz w:val="18"/>
              </w:rPr>
              <w:t>Ameliore</w:t>
            </w:r>
          </w:p>
        </w:tc>
      </w:tr>
      <w:tr w:rsidR="00006AB8" w14:paraId="5F383724" w14:textId="77777777">
        <w:tc>
          <w:tcPr>
            <w:tcW w:w="1847" w:type="dxa"/>
          </w:tcPr>
          <w:p w14:paraId="3777EFEB" w14:textId="77777777" w:rsidR="00006AB8" w:rsidRDefault="007773F9">
            <w:r>
              <w:rPr>
                <w:sz w:val="18"/>
              </w:rPr>
              <w:t>PAM / mots de passe</w:t>
            </w:r>
          </w:p>
        </w:tc>
        <w:tc>
          <w:tcPr>
            <w:tcW w:w="1847" w:type="dxa"/>
          </w:tcPr>
          <w:p w14:paraId="0F3BCE8F" w14:textId="77777777" w:rsidR="00006AB8" w:rsidRDefault="007773F9">
            <w:r>
              <w:rPr>
                <w:sz w:val="18"/>
              </w:rPr>
              <w:t>40%</w:t>
            </w:r>
          </w:p>
        </w:tc>
        <w:tc>
          <w:tcPr>
            <w:tcW w:w="1847" w:type="dxa"/>
          </w:tcPr>
          <w:p w14:paraId="047002AB" w14:textId="77777777" w:rsidR="00006AB8" w:rsidRDefault="007773F9">
            <w:r>
              <w:rPr>
                <w:sz w:val="18"/>
              </w:rPr>
              <w:t>90%</w:t>
            </w:r>
          </w:p>
        </w:tc>
        <w:tc>
          <w:tcPr>
            <w:tcW w:w="1847" w:type="dxa"/>
          </w:tcPr>
          <w:p w14:paraId="58230EDF" w14:textId="77777777" w:rsidR="00006AB8" w:rsidRDefault="007773F9">
            <w:r>
              <w:rPr>
                <w:sz w:val="18"/>
              </w:rPr>
              <w:t>+50%</w:t>
            </w:r>
          </w:p>
        </w:tc>
        <w:tc>
          <w:tcPr>
            <w:tcW w:w="1847" w:type="dxa"/>
          </w:tcPr>
          <w:p w14:paraId="53FE560E" w14:textId="77777777" w:rsidR="00006AB8" w:rsidRDefault="007773F9">
            <w:r>
              <w:rPr>
                <w:sz w:val="18"/>
              </w:rPr>
              <w:t>Ameliore</w:t>
            </w:r>
          </w:p>
        </w:tc>
      </w:tr>
      <w:tr w:rsidR="00006AB8" w14:paraId="3D321640" w14:textId="77777777">
        <w:tc>
          <w:tcPr>
            <w:tcW w:w="1847" w:type="dxa"/>
          </w:tcPr>
          <w:p w14:paraId="0AA85B0A" w14:textId="77777777" w:rsidR="00006AB8" w:rsidRDefault="007773F9">
            <w:r>
              <w:rPr>
                <w:sz w:val="18"/>
              </w:rPr>
              <w:t>Sudo</w:t>
            </w:r>
          </w:p>
        </w:tc>
        <w:tc>
          <w:tcPr>
            <w:tcW w:w="1847" w:type="dxa"/>
          </w:tcPr>
          <w:p w14:paraId="77B944E1" w14:textId="77777777" w:rsidR="00006AB8" w:rsidRDefault="007773F9">
            <w:r>
              <w:rPr>
                <w:sz w:val="18"/>
              </w:rPr>
              <w:t>50%</w:t>
            </w:r>
          </w:p>
        </w:tc>
        <w:tc>
          <w:tcPr>
            <w:tcW w:w="1847" w:type="dxa"/>
          </w:tcPr>
          <w:p w14:paraId="19945910" w14:textId="77777777" w:rsidR="00006AB8" w:rsidRDefault="007773F9">
            <w:r>
              <w:rPr>
                <w:sz w:val="18"/>
              </w:rPr>
              <w:t>90%</w:t>
            </w:r>
          </w:p>
        </w:tc>
        <w:tc>
          <w:tcPr>
            <w:tcW w:w="1847" w:type="dxa"/>
          </w:tcPr>
          <w:p w14:paraId="6B296EE3" w14:textId="77777777" w:rsidR="00006AB8" w:rsidRDefault="007773F9">
            <w:r>
              <w:rPr>
                <w:sz w:val="18"/>
              </w:rPr>
              <w:t>+40%</w:t>
            </w:r>
          </w:p>
        </w:tc>
        <w:tc>
          <w:tcPr>
            <w:tcW w:w="1847" w:type="dxa"/>
          </w:tcPr>
          <w:p w14:paraId="2F8FDD85" w14:textId="77777777" w:rsidR="00006AB8" w:rsidRDefault="007773F9">
            <w:r>
              <w:rPr>
                <w:sz w:val="18"/>
              </w:rPr>
              <w:t>Ameliore</w:t>
            </w:r>
          </w:p>
        </w:tc>
      </w:tr>
      <w:tr w:rsidR="00006AB8" w14:paraId="4EF23FCE" w14:textId="77777777">
        <w:tc>
          <w:tcPr>
            <w:tcW w:w="1847" w:type="dxa"/>
          </w:tcPr>
          <w:p w14:paraId="458C7469" w14:textId="77777777" w:rsidR="00006AB8" w:rsidRDefault="007773F9">
            <w:r>
              <w:rPr>
                <w:sz w:val="18"/>
              </w:rPr>
              <w:t>Permissions fichiers</w:t>
            </w:r>
          </w:p>
        </w:tc>
        <w:tc>
          <w:tcPr>
            <w:tcW w:w="1847" w:type="dxa"/>
          </w:tcPr>
          <w:p w14:paraId="385AADD9" w14:textId="77777777" w:rsidR="00006AB8" w:rsidRDefault="007773F9">
            <w:r>
              <w:rPr>
                <w:sz w:val="18"/>
              </w:rPr>
              <w:t>70%</w:t>
            </w:r>
          </w:p>
        </w:tc>
        <w:tc>
          <w:tcPr>
            <w:tcW w:w="1847" w:type="dxa"/>
          </w:tcPr>
          <w:p w14:paraId="09CC1F2C" w14:textId="77777777" w:rsidR="00006AB8" w:rsidRDefault="007773F9">
            <w:r>
              <w:rPr>
                <w:sz w:val="18"/>
              </w:rPr>
              <w:t>100%</w:t>
            </w:r>
          </w:p>
        </w:tc>
        <w:tc>
          <w:tcPr>
            <w:tcW w:w="1847" w:type="dxa"/>
          </w:tcPr>
          <w:p w14:paraId="76D49D71" w14:textId="77777777" w:rsidR="00006AB8" w:rsidRDefault="007773F9">
            <w:r>
              <w:rPr>
                <w:sz w:val="18"/>
              </w:rPr>
              <w:t>+30%</w:t>
            </w:r>
          </w:p>
        </w:tc>
        <w:tc>
          <w:tcPr>
            <w:tcW w:w="1847" w:type="dxa"/>
          </w:tcPr>
          <w:p w14:paraId="55A8FCAC" w14:textId="77777777" w:rsidR="00006AB8" w:rsidRDefault="007773F9">
            <w:r>
              <w:rPr>
                <w:sz w:val="18"/>
              </w:rPr>
              <w:t>Ameliore</w:t>
            </w:r>
          </w:p>
        </w:tc>
      </w:tr>
      <w:tr w:rsidR="00006AB8" w14:paraId="51AEF482" w14:textId="77777777">
        <w:tc>
          <w:tcPr>
            <w:tcW w:w="1847" w:type="dxa"/>
          </w:tcPr>
          <w:p w14:paraId="3E869C33" w14:textId="77777777" w:rsidR="00006AB8" w:rsidRDefault="007773F9">
            <w:r>
              <w:rPr>
                <w:sz w:val="18"/>
              </w:rPr>
              <w:t>Pare-feu</w:t>
            </w:r>
          </w:p>
        </w:tc>
        <w:tc>
          <w:tcPr>
            <w:tcW w:w="1847" w:type="dxa"/>
          </w:tcPr>
          <w:p w14:paraId="4D232C9D" w14:textId="77777777" w:rsidR="00006AB8" w:rsidRDefault="007773F9">
            <w:r>
              <w:rPr>
                <w:sz w:val="18"/>
              </w:rPr>
              <w:t>10%</w:t>
            </w:r>
          </w:p>
        </w:tc>
        <w:tc>
          <w:tcPr>
            <w:tcW w:w="1847" w:type="dxa"/>
          </w:tcPr>
          <w:p w14:paraId="597365F0" w14:textId="77777777" w:rsidR="00006AB8" w:rsidRDefault="007773F9">
            <w:r>
              <w:rPr>
                <w:sz w:val="18"/>
              </w:rPr>
              <w:t>85%</w:t>
            </w:r>
          </w:p>
        </w:tc>
        <w:tc>
          <w:tcPr>
            <w:tcW w:w="1847" w:type="dxa"/>
          </w:tcPr>
          <w:p w14:paraId="3B1A9F66" w14:textId="77777777" w:rsidR="00006AB8" w:rsidRDefault="007773F9">
            <w:r>
              <w:rPr>
                <w:sz w:val="18"/>
              </w:rPr>
              <w:t>+75%</w:t>
            </w:r>
          </w:p>
        </w:tc>
        <w:tc>
          <w:tcPr>
            <w:tcW w:w="1847" w:type="dxa"/>
          </w:tcPr>
          <w:p w14:paraId="0761E586" w14:textId="77777777" w:rsidR="00006AB8" w:rsidRDefault="007773F9">
            <w:r>
              <w:rPr>
                <w:sz w:val="18"/>
              </w:rPr>
              <w:t>Ameliore</w:t>
            </w:r>
          </w:p>
        </w:tc>
      </w:tr>
      <w:tr w:rsidR="00006AB8" w14:paraId="531B5393" w14:textId="77777777">
        <w:tc>
          <w:tcPr>
            <w:tcW w:w="1847" w:type="dxa"/>
          </w:tcPr>
          <w:p w14:paraId="3FE70D39" w14:textId="77777777" w:rsidR="00006AB8" w:rsidRDefault="007773F9">
            <w:r>
              <w:rPr>
                <w:sz w:val="18"/>
              </w:rPr>
              <w:t>AppArmor / MAC</w:t>
            </w:r>
          </w:p>
        </w:tc>
        <w:tc>
          <w:tcPr>
            <w:tcW w:w="1847" w:type="dxa"/>
          </w:tcPr>
          <w:p w14:paraId="1DF31010" w14:textId="77777777" w:rsidR="00006AB8" w:rsidRDefault="007773F9">
            <w:r>
              <w:rPr>
                <w:sz w:val="18"/>
              </w:rPr>
              <w:t>50%</w:t>
            </w:r>
          </w:p>
        </w:tc>
        <w:tc>
          <w:tcPr>
            <w:tcW w:w="1847" w:type="dxa"/>
          </w:tcPr>
          <w:p w14:paraId="10BBECD0" w14:textId="77777777" w:rsidR="00006AB8" w:rsidRDefault="007773F9">
            <w:r>
              <w:rPr>
                <w:sz w:val="18"/>
              </w:rPr>
              <w:t>90%</w:t>
            </w:r>
          </w:p>
        </w:tc>
        <w:tc>
          <w:tcPr>
            <w:tcW w:w="1847" w:type="dxa"/>
          </w:tcPr>
          <w:p w14:paraId="1478A77B" w14:textId="77777777" w:rsidR="00006AB8" w:rsidRDefault="007773F9">
            <w:r>
              <w:rPr>
                <w:sz w:val="18"/>
              </w:rPr>
              <w:t>+40%</w:t>
            </w:r>
          </w:p>
        </w:tc>
        <w:tc>
          <w:tcPr>
            <w:tcW w:w="1847" w:type="dxa"/>
          </w:tcPr>
          <w:p w14:paraId="73BDCAD5" w14:textId="77777777" w:rsidR="00006AB8" w:rsidRDefault="007773F9">
            <w:r>
              <w:rPr>
                <w:sz w:val="18"/>
              </w:rPr>
              <w:t>Ameliore</w:t>
            </w:r>
          </w:p>
        </w:tc>
      </w:tr>
      <w:tr w:rsidR="00006AB8" w14:paraId="301864F4" w14:textId="77777777">
        <w:tc>
          <w:tcPr>
            <w:tcW w:w="1847" w:type="dxa"/>
          </w:tcPr>
          <w:p w14:paraId="5A621487" w14:textId="77777777" w:rsidR="00006AB8" w:rsidRDefault="007773F9">
            <w:r>
              <w:rPr>
                <w:sz w:val="18"/>
              </w:rPr>
              <w:t>TOTAL (Lynis)</w:t>
            </w:r>
          </w:p>
        </w:tc>
        <w:tc>
          <w:tcPr>
            <w:tcW w:w="1847" w:type="dxa"/>
          </w:tcPr>
          <w:p w14:paraId="7FBA6EFB" w14:textId="77777777" w:rsidR="00006AB8" w:rsidRDefault="007773F9">
            <w:r>
              <w:rPr>
                <w:sz w:val="18"/>
              </w:rPr>
              <w:t>58/100</w:t>
            </w:r>
          </w:p>
        </w:tc>
        <w:tc>
          <w:tcPr>
            <w:tcW w:w="1847" w:type="dxa"/>
          </w:tcPr>
          <w:p w14:paraId="2E40A1A0" w14:textId="77777777" w:rsidR="00006AB8" w:rsidRDefault="007773F9">
            <w:r>
              <w:rPr>
                <w:sz w:val="18"/>
              </w:rPr>
              <w:t>79/100</w:t>
            </w:r>
          </w:p>
        </w:tc>
        <w:tc>
          <w:tcPr>
            <w:tcW w:w="1847" w:type="dxa"/>
          </w:tcPr>
          <w:p w14:paraId="00853625" w14:textId="77777777" w:rsidR="00006AB8" w:rsidRDefault="007773F9">
            <w:r>
              <w:rPr>
                <w:sz w:val="18"/>
              </w:rPr>
              <w:t>+21</w:t>
            </w:r>
          </w:p>
        </w:tc>
        <w:tc>
          <w:tcPr>
            <w:tcW w:w="1847" w:type="dxa"/>
          </w:tcPr>
          <w:p w14:paraId="117AD3B4" w14:textId="77777777" w:rsidR="00006AB8" w:rsidRDefault="007773F9">
            <w:r>
              <w:rPr>
                <w:sz w:val="18"/>
              </w:rPr>
              <w:t>Objectif</w:t>
            </w:r>
          </w:p>
        </w:tc>
      </w:tr>
    </w:tbl>
    <w:p w14:paraId="32E5AB56" w14:textId="77777777" w:rsidR="00006AB8" w:rsidRDefault="00006AB8"/>
    <w:p w14:paraId="2FEAD766" w14:textId="77777777" w:rsidR="00006AB8" w:rsidRDefault="007773F9">
      <w:pPr>
        <w:pStyle w:val="Titre4"/>
      </w:pPr>
      <w:r>
        <w:t>2.4.3 Avertissements résiduels après durcissement</w:t>
      </w:r>
    </w:p>
    <w:tbl>
      <w:tblPr>
        <w:tblStyle w:val="Grilledutableau"/>
        <w:tblW w:w="0" w:type="auto"/>
        <w:tblLook w:val="04A0" w:firstRow="1" w:lastRow="0" w:firstColumn="1" w:lastColumn="0" w:noHBand="0" w:noVBand="1"/>
      </w:tblPr>
      <w:tblGrid>
        <w:gridCol w:w="3079"/>
        <w:gridCol w:w="3079"/>
        <w:gridCol w:w="3079"/>
      </w:tblGrid>
      <w:tr w:rsidR="00006AB8" w14:paraId="247B4A38" w14:textId="77777777">
        <w:tc>
          <w:tcPr>
            <w:tcW w:w="3079" w:type="dxa"/>
            <w:shd w:val="clear" w:color="auto" w:fill="2E4057"/>
          </w:tcPr>
          <w:p w14:paraId="5F563B62" w14:textId="77777777" w:rsidR="00006AB8" w:rsidRDefault="007773F9">
            <w:r>
              <w:rPr>
                <w:b/>
                <w:color w:val="FFFFFF"/>
                <w:sz w:val="18"/>
              </w:rPr>
              <w:t>ID Lynis</w:t>
            </w:r>
          </w:p>
        </w:tc>
        <w:tc>
          <w:tcPr>
            <w:tcW w:w="3079" w:type="dxa"/>
            <w:shd w:val="clear" w:color="auto" w:fill="2E4057"/>
          </w:tcPr>
          <w:p w14:paraId="0A310033" w14:textId="77777777" w:rsidR="00006AB8" w:rsidRDefault="007773F9">
            <w:r>
              <w:rPr>
                <w:b/>
                <w:color w:val="FFFFFF"/>
                <w:sz w:val="18"/>
              </w:rPr>
              <w:t>Description</w:t>
            </w:r>
          </w:p>
        </w:tc>
        <w:tc>
          <w:tcPr>
            <w:tcW w:w="3079" w:type="dxa"/>
            <w:shd w:val="clear" w:color="auto" w:fill="2E4057"/>
          </w:tcPr>
          <w:p w14:paraId="14E15B61" w14:textId="77777777" w:rsidR="00006AB8" w:rsidRDefault="007773F9">
            <w:r>
              <w:rPr>
                <w:b/>
                <w:color w:val="FFFFFF"/>
                <w:sz w:val="18"/>
              </w:rPr>
              <w:t>Action planifiée</w:t>
            </w:r>
          </w:p>
        </w:tc>
      </w:tr>
      <w:tr w:rsidR="00006AB8" w14:paraId="7A42ECB8" w14:textId="77777777">
        <w:tc>
          <w:tcPr>
            <w:tcW w:w="3079" w:type="dxa"/>
          </w:tcPr>
          <w:p w14:paraId="28DAFFBE" w14:textId="77777777" w:rsidR="00006AB8" w:rsidRDefault="007773F9">
            <w:r>
              <w:rPr>
                <w:sz w:val="18"/>
              </w:rPr>
              <w:t>AUTH-9340</w:t>
            </w:r>
          </w:p>
        </w:tc>
        <w:tc>
          <w:tcPr>
            <w:tcW w:w="3079" w:type="dxa"/>
          </w:tcPr>
          <w:p w14:paraId="7491D4BE" w14:textId="77777777" w:rsidR="00006AB8" w:rsidRDefault="007773F9">
            <w:r>
              <w:rPr>
                <w:sz w:val="18"/>
              </w:rPr>
              <w:t>Comptes système avec shell interactif (/bin/bash)</w:t>
            </w:r>
          </w:p>
        </w:tc>
        <w:tc>
          <w:tcPr>
            <w:tcW w:w="3079" w:type="dxa"/>
          </w:tcPr>
          <w:p w14:paraId="199B6A1F" w14:textId="77777777" w:rsidR="00006AB8" w:rsidRDefault="007773F9">
            <w:r>
              <w:rPr>
                <w:sz w:val="18"/>
              </w:rPr>
              <w:t>Verrouiller les comptes</w:t>
            </w:r>
          </w:p>
        </w:tc>
      </w:tr>
      <w:tr w:rsidR="00006AB8" w14:paraId="58648A49" w14:textId="77777777">
        <w:tc>
          <w:tcPr>
            <w:tcW w:w="3079" w:type="dxa"/>
          </w:tcPr>
          <w:p w14:paraId="7480374A" w14:textId="77777777" w:rsidR="00006AB8" w:rsidRDefault="007773F9">
            <w:r>
              <w:rPr>
                <w:sz w:val="18"/>
              </w:rPr>
              <w:t>KRNL-5820</w:t>
            </w:r>
          </w:p>
        </w:tc>
        <w:tc>
          <w:tcPr>
            <w:tcW w:w="3079" w:type="dxa"/>
          </w:tcPr>
          <w:p w14:paraId="75D61A2D" w14:textId="77777777" w:rsidR="00006AB8" w:rsidRDefault="007773F9">
            <w:r>
              <w:rPr>
                <w:sz w:val="18"/>
              </w:rPr>
              <w:t>Pas de restrictions UEFI Secure Boot</w:t>
            </w:r>
          </w:p>
        </w:tc>
        <w:tc>
          <w:tcPr>
            <w:tcW w:w="3079" w:type="dxa"/>
          </w:tcPr>
          <w:p w14:paraId="31B719C6" w14:textId="77777777" w:rsidR="00006AB8" w:rsidRDefault="007773F9">
            <w:r>
              <w:rPr>
                <w:sz w:val="18"/>
              </w:rPr>
              <w:t>Hors périmètre initial</w:t>
            </w:r>
          </w:p>
        </w:tc>
      </w:tr>
    </w:tbl>
    <w:p w14:paraId="2419E5B1" w14:textId="77777777" w:rsidR="00006AB8" w:rsidRDefault="00006AB8"/>
    <w:p w14:paraId="108D829B" w14:textId="77777777" w:rsidR="00006AB8" w:rsidRDefault="00006AB8">
      <w:pPr>
        <w:pBdr>
          <w:bottom w:val="single" w:sz="6" w:space="1" w:color="2E4057"/>
        </w:pBdr>
      </w:pPr>
    </w:p>
    <w:p w14:paraId="1FD83CD7" w14:textId="77777777" w:rsidR="00006AB8" w:rsidRDefault="007773F9">
      <w:pPr>
        <w:pStyle w:val="Titre2"/>
      </w:pPr>
      <w:r>
        <w:t>3. PARTIE 2 — DURCISSEMENT WINDOWS SERVER 2022 (SRV-DC01)</w:t>
      </w:r>
    </w:p>
    <w:p w14:paraId="45A2D75A" w14:textId="77777777" w:rsidR="00006AB8" w:rsidRDefault="007773F9">
      <w:pPr>
        <w:pStyle w:val="Titre3"/>
      </w:pPr>
      <w:r>
        <w:t>3.1 Audit initial avec CIS-CAT Lite</w:t>
      </w:r>
    </w:p>
    <w:p w14:paraId="132C69F8" w14:textId="77777777" w:rsidR="00006AB8" w:rsidRDefault="007773F9">
      <w:pPr>
        <w:pStyle w:val="Titre4"/>
      </w:pPr>
      <w:r>
        <w:t>3.1.1 Exécution de CIS-CAT Lite</w:t>
      </w:r>
    </w:p>
    <w:p w14:paraId="29EA1381" w14:textId="77777777" w:rsidR="00006AB8" w:rsidRDefault="007773F9">
      <w:pPr>
        <w:pStyle w:val="CodeBlock"/>
      </w:pPr>
      <w:r>
        <w:t># Téléchargement et exécution de CIS-CAT Lite (outil officiel CIS)</w:t>
      </w:r>
    </w:p>
    <w:p w14:paraId="13FB0F7C" w14:textId="77777777" w:rsidR="00006AB8" w:rsidRDefault="007773F9">
      <w:pPr>
        <w:pStyle w:val="CodeBlock"/>
      </w:pPr>
      <w:r>
        <w:t># https://www.cisecurity.org/cybersecurity-tools/cis-cat-lite</w:t>
      </w:r>
    </w:p>
    <w:p w14:paraId="218DD6CC" w14:textId="77777777" w:rsidR="00006AB8" w:rsidRDefault="00006AB8">
      <w:pPr>
        <w:pStyle w:val="CodeBlock"/>
      </w:pPr>
    </w:p>
    <w:p w14:paraId="59762647" w14:textId="77777777" w:rsidR="00006AB8" w:rsidRDefault="007773F9">
      <w:pPr>
        <w:pStyle w:val="CodeBlock"/>
      </w:pPr>
      <w:r>
        <w:t># Exécution en ligne de commande</w:t>
      </w:r>
    </w:p>
    <w:p w14:paraId="24A7474A" w14:textId="77777777" w:rsidR="00006AB8" w:rsidRDefault="007773F9">
      <w:pPr>
        <w:pStyle w:val="CodeBlock"/>
      </w:pPr>
      <w:r>
        <w:t>.\CIS-CAT.bat -a -rd C:\CIS-Reports\ -b benchmarks\CIS_MS_Windows_Server_2022_Benchmark_v1.0.0-xccdf.xml</w:t>
      </w:r>
    </w:p>
    <w:p w14:paraId="40669F06" w14:textId="77777777" w:rsidR="00006AB8" w:rsidRDefault="00006AB8">
      <w:pPr>
        <w:pStyle w:val="CodeBlock"/>
      </w:pPr>
    </w:p>
    <w:p w14:paraId="3BEF8B69" w14:textId="77777777" w:rsidR="00006AB8" w:rsidRDefault="007773F9">
      <w:pPr>
        <w:pStyle w:val="CodeBlock"/>
      </w:pPr>
      <w:r>
        <w:t># Lecture du rapport HTML généré</w:t>
      </w:r>
    </w:p>
    <w:p w14:paraId="6FC41A00" w14:textId="77777777" w:rsidR="00006AB8" w:rsidRDefault="007773F9">
      <w:pPr>
        <w:pStyle w:val="CodeBlock"/>
      </w:pPr>
      <w:r>
        <w:t>Start-Process "C:\CIS-Reports\CIS-CAT-Report.html"</w:t>
      </w:r>
    </w:p>
    <w:p w14:paraId="5126708E" w14:textId="77777777" w:rsidR="00006AB8" w:rsidRDefault="007773F9">
      <w:pPr>
        <w:pStyle w:val="Titre4"/>
      </w:pPr>
      <w:r>
        <w:t>3.1.2 Résultats de l'audit initial</w:t>
      </w:r>
    </w:p>
    <w:p w14:paraId="4AB8C97B" w14:textId="77777777" w:rsidR="00006AB8" w:rsidRDefault="007773F9">
      <w:pPr>
        <w:spacing w:before="40" w:after="40"/>
      </w:pPr>
      <w:r>
        <w:rPr>
          <w:b/>
        </w:rPr>
        <w:t>Score initial CIS-CAT Lite : 45%</w:t>
      </w:r>
      <w:r>
        <w:t xml:space="preserve"> (91 contrôles passés sur 202 testés)</w:t>
      </w:r>
    </w:p>
    <w:p w14:paraId="2E1661FB" w14:textId="77777777" w:rsidR="00006AB8" w:rsidRDefault="007773F9">
      <w:pPr>
        <w:pStyle w:val="CodeBlock"/>
      </w:pPr>
      <w:r>
        <w:t>CIS Microsoft Windows Server 2022 Benchmark</w:t>
      </w:r>
    </w:p>
    <w:p w14:paraId="2BB99C0C" w14:textId="77777777" w:rsidR="00006AB8" w:rsidRDefault="007773F9">
      <w:pPr>
        <w:pStyle w:val="CodeBlock"/>
      </w:pPr>
      <w:r>
        <w:t>Version du benchmark : 1.0.0</w:t>
      </w:r>
    </w:p>
    <w:p w14:paraId="0AA4453D" w14:textId="77777777" w:rsidR="00006AB8" w:rsidRDefault="007773F9">
      <w:pPr>
        <w:pStyle w:val="CodeBlock"/>
      </w:pPr>
      <w:r>
        <w:t>Date d'audit         : 01/03/2026</w:t>
      </w:r>
    </w:p>
    <w:p w14:paraId="5B00F692" w14:textId="77777777" w:rsidR="00006AB8" w:rsidRDefault="007773F9">
      <w:pPr>
        <w:pStyle w:val="CodeBlock"/>
      </w:pPr>
      <w:r>
        <w:t>Profil               : Level 1 - Domain Controller</w:t>
      </w:r>
    </w:p>
    <w:p w14:paraId="4F002ED5" w14:textId="77777777" w:rsidR="00006AB8" w:rsidRDefault="00006AB8">
      <w:pPr>
        <w:pStyle w:val="CodeBlock"/>
      </w:pPr>
    </w:p>
    <w:p w14:paraId="55117B84" w14:textId="77777777" w:rsidR="00006AB8" w:rsidRDefault="007773F9">
      <w:pPr>
        <w:pStyle w:val="CodeBlock"/>
      </w:pPr>
      <w:r>
        <w:t>Résultats :</w:t>
      </w:r>
    </w:p>
    <w:p w14:paraId="1ABC6480" w14:textId="77777777" w:rsidR="00006AB8" w:rsidRDefault="007773F9">
      <w:pPr>
        <w:pStyle w:val="CodeBlock"/>
      </w:pPr>
      <w:r>
        <w:t xml:space="preserve">  Pass     :  91 (45%)</w:t>
      </w:r>
    </w:p>
    <w:p w14:paraId="48684B68" w14:textId="77777777" w:rsidR="00006AB8" w:rsidRDefault="007773F9">
      <w:pPr>
        <w:pStyle w:val="CodeBlock"/>
      </w:pPr>
      <w:r>
        <w:t xml:space="preserve">  Fail     : 108 (53%)</w:t>
      </w:r>
    </w:p>
    <w:p w14:paraId="6421A481" w14:textId="77777777" w:rsidR="00006AB8" w:rsidRDefault="007773F9">
      <w:pPr>
        <w:pStyle w:val="CodeBlock"/>
      </w:pPr>
      <w:r>
        <w:t xml:space="preserve">  Not Scored:   3  (2%)</w:t>
      </w:r>
    </w:p>
    <w:p w14:paraId="79B0CCE4" w14:textId="77777777" w:rsidR="00006AB8" w:rsidRDefault="00006AB8">
      <w:pPr>
        <w:pStyle w:val="CodeBlock"/>
      </w:pPr>
    </w:p>
    <w:p w14:paraId="0EB1337A" w14:textId="77777777" w:rsidR="00006AB8" w:rsidRDefault="007773F9">
      <w:pPr>
        <w:pStyle w:val="CodeBlock"/>
      </w:pPr>
      <w:r>
        <w:t>Score global : 45%</w:t>
      </w:r>
    </w:p>
    <w:p w14:paraId="3F10917B" w14:textId="77777777" w:rsidR="00006AB8" w:rsidRDefault="007773F9">
      <w:pPr>
        <w:pStyle w:val="Titre4"/>
      </w:pPr>
      <w:r>
        <w:t>3.1.3 Principales défaillances identifiées</w:t>
      </w:r>
    </w:p>
    <w:tbl>
      <w:tblPr>
        <w:tblStyle w:val="Grilledutableau"/>
        <w:tblW w:w="0" w:type="auto"/>
        <w:tblLook w:val="04A0" w:firstRow="1" w:lastRow="0" w:firstColumn="1" w:lastColumn="0" w:noHBand="0" w:noVBand="1"/>
      </w:tblPr>
      <w:tblGrid>
        <w:gridCol w:w="3079"/>
        <w:gridCol w:w="3079"/>
        <w:gridCol w:w="3079"/>
      </w:tblGrid>
      <w:tr w:rsidR="00006AB8" w14:paraId="3416EF71" w14:textId="77777777">
        <w:tc>
          <w:tcPr>
            <w:tcW w:w="3079" w:type="dxa"/>
            <w:shd w:val="clear" w:color="auto" w:fill="2E4057"/>
          </w:tcPr>
          <w:p w14:paraId="79AA046E" w14:textId="77777777" w:rsidR="00006AB8" w:rsidRDefault="007773F9">
            <w:r>
              <w:rPr>
                <w:b/>
                <w:color w:val="FFFFFF"/>
                <w:sz w:val="18"/>
              </w:rPr>
              <w:t>Catégorie CIS</w:t>
            </w:r>
          </w:p>
        </w:tc>
        <w:tc>
          <w:tcPr>
            <w:tcW w:w="3079" w:type="dxa"/>
            <w:shd w:val="clear" w:color="auto" w:fill="2E4057"/>
          </w:tcPr>
          <w:p w14:paraId="0A78ED9F" w14:textId="77777777" w:rsidR="00006AB8" w:rsidRDefault="007773F9">
            <w:r>
              <w:rPr>
                <w:b/>
                <w:color w:val="FFFFFF"/>
                <w:sz w:val="18"/>
              </w:rPr>
              <w:t>Contrôle en échec</w:t>
            </w:r>
          </w:p>
        </w:tc>
        <w:tc>
          <w:tcPr>
            <w:tcW w:w="3079" w:type="dxa"/>
            <w:shd w:val="clear" w:color="auto" w:fill="2E4057"/>
          </w:tcPr>
          <w:p w14:paraId="5C409166" w14:textId="77777777" w:rsidR="00006AB8" w:rsidRDefault="007773F9">
            <w:r>
              <w:rPr>
                <w:b/>
                <w:color w:val="FFFFFF"/>
                <w:sz w:val="18"/>
              </w:rPr>
              <w:t>Criticité</w:t>
            </w:r>
          </w:p>
        </w:tc>
      </w:tr>
      <w:tr w:rsidR="00006AB8" w14:paraId="224119BF" w14:textId="77777777">
        <w:tc>
          <w:tcPr>
            <w:tcW w:w="3079" w:type="dxa"/>
          </w:tcPr>
          <w:p w14:paraId="6EEC7F6A" w14:textId="77777777" w:rsidR="00006AB8" w:rsidRDefault="007773F9">
            <w:r>
              <w:rPr>
                <w:sz w:val="18"/>
              </w:rPr>
              <w:t>1.1 — Politique mdp</w:t>
            </w:r>
          </w:p>
        </w:tc>
        <w:tc>
          <w:tcPr>
            <w:tcW w:w="3079" w:type="dxa"/>
          </w:tcPr>
          <w:p w14:paraId="01E0FCA6" w14:textId="77777777" w:rsidR="00006AB8" w:rsidRDefault="007773F9">
            <w:r>
              <w:rPr>
                <w:sz w:val="18"/>
              </w:rPr>
              <w:t>Longueur minimale mdp &lt; 14 caractères</w:t>
            </w:r>
          </w:p>
        </w:tc>
        <w:tc>
          <w:tcPr>
            <w:tcW w:w="3079" w:type="dxa"/>
          </w:tcPr>
          <w:p w14:paraId="2F491897" w14:textId="77777777" w:rsidR="00006AB8" w:rsidRDefault="007773F9">
            <w:r>
              <w:rPr>
                <w:sz w:val="18"/>
              </w:rPr>
              <w:t>HAUTE</w:t>
            </w:r>
          </w:p>
        </w:tc>
      </w:tr>
      <w:tr w:rsidR="00006AB8" w14:paraId="07805865" w14:textId="77777777">
        <w:tc>
          <w:tcPr>
            <w:tcW w:w="3079" w:type="dxa"/>
          </w:tcPr>
          <w:p w14:paraId="36858A68" w14:textId="77777777" w:rsidR="00006AB8" w:rsidRDefault="007773F9">
            <w:r>
              <w:rPr>
                <w:sz w:val="18"/>
              </w:rPr>
              <w:t>1.2 — Verrouillage compte</w:t>
            </w:r>
          </w:p>
        </w:tc>
        <w:tc>
          <w:tcPr>
            <w:tcW w:w="3079" w:type="dxa"/>
          </w:tcPr>
          <w:p w14:paraId="3C1B7F57" w14:textId="77777777" w:rsidR="00006AB8" w:rsidRDefault="007773F9">
            <w:r>
              <w:rPr>
                <w:sz w:val="18"/>
              </w:rPr>
              <w:t>Seuil de verrouillage non configuré (0 tentatives)</w:t>
            </w:r>
          </w:p>
        </w:tc>
        <w:tc>
          <w:tcPr>
            <w:tcW w:w="3079" w:type="dxa"/>
          </w:tcPr>
          <w:p w14:paraId="05F0F1FE" w14:textId="77777777" w:rsidR="00006AB8" w:rsidRDefault="007773F9">
            <w:r>
              <w:rPr>
                <w:sz w:val="18"/>
              </w:rPr>
              <w:t>HAUTE</w:t>
            </w:r>
          </w:p>
        </w:tc>
      </w:tr>
      <w:tr w:rsidR="00006AB8" w14:paraId="7CA94B15" w14:textId="77777777">
        <w:tc>
          <w:tcPr>
            <w:tcW w:w="3079" w:type="dxa"/>
          </w:tcPr>
          <w:p w14:paraId="61CBDA3B" w14:textId="77777777" w:rsidR="00006AB8" w:rsidRDefault="007773F9">
            <w:r>
              <w:rPr>
                <w:sz w:val="18"/>
              </w:rPr>
              <w:t>2.2 — Droits utilisateur</w:t>
            </w:r>
          </w:p>
        </w:tc>
        <w:tc>
          <w:tcPr>
            <w:tcW w:w="3079" w:type="dxa"/>
          </w:tcPr>
          <w:p w14:paraId="647FE478" w14:textId="77777777" w:rsidR="00006AB8" w:rsidRDefault="007773F9">
            <w:r>
              <w:rPr>
                <w:sz w:val="18"/>
              </w:rPr>
              <w:t>"Log on locally" inclut des comptes non nécessaires</w:t>
            </w:r>
          </w:p>
        </w:tc>
        <w:tc>
          <w:tcPr>
            <w:tcW w:w="3079" w:type="dxa"/>
          </w:tcPr>
          <w:p w14:paraId="196CC409" w14:textId="77777777" w:rsidR="00006AB8" w:rsidRDefault="007773F9">
            <w:r>
              <w:rPr>
                <w:sz w:val="18"/>
              </w:rPr>
              <w:t>HAUTE</w:t>
            </w:r>
          </w:p>
        </w:tc>
      </w:tr>
      <w:tr w:rsidR="00006AB8" w14:paraId="71A31C8D" w14:textId="77777777">
        <w:tc>
          <w:tcPr>
            <w:tcW w:w="3079" w:type="dxa"/>
          </w:tcPr>
          <w:p w14:paraId="05B25F37" w14:textId="77777777" w:rsidR="00006AB8" w:rsidRDefault="007773F9">
            <w:r>
              <w:rPr>
                <w:sz w:val="18"/>
              </w:rPr>
              <w:t>2.3 — Options sécurité</w:t>
            </w:r>
          </w:p>
        </w:tc>
        <w:tc>
          <w:tcPr>
            <w:tcW w:w="3079" w:type="dxa"/>
          </w:tcPr>
          <w:p w14:paraId="26FB7AC1" w14:textId="77777777" w:rsidR="00006AB8" w:rsidRDefault="007773F9">
            <w:r>
              <w:rPr>
                <w:sz w:val="18"/>
              </w:rPr>
              <w:t>LAN Manager hash stockage activé</w:t>
            </w:r>
          </w:p>
        </w:tc>
        <w:tc>
          <w:tcPr>
            <w:tcW w:w="3079" w:type="dxa"/>
          </w:tcPr>
          <w:p w14:paraId="18A0F351" w14:textId="77777777" w:rsidR="00006AB8" w:rsidRDefault="007773F9">
            <w:r>
              <w:rPr>
                <w:sz w:val="18"/>
              </w:rPr>
              <w:t>HAUTE</w:t>
            </w:r>
          </w:p>
        </w:tc>
      </w:tr>
      <w:tr w:rsidR="00006AB8" w14:paraId="689884A5" w14:textId="77777777">
        <w:tc>
          <w:tcPr>
            <w:tcW w:w="3079" w:type="dxa"/>
          </w:tcPr>
          <w:p w14:paraId="198B3AEC" w14:textId="77777777" w:rsidR="00006AB8" w:rsidRDefault="007773F9">
            <w:r>
              <w:rPr>
                <w:sz w:val="18"/>
              </w:rPr>
              <w:t>2.3 — Options sécurité</w:t>
            </w:r>
          </w:p>
        </w:tc>
        <w:tc>
          <w:tcPr>
            <w:tcW w:w="3079" w:type="dxa"/>
          </w:tcPr>
          <w:p w14:paraId="0D602037" w14:textId="77777777" w:rsidR="00006AB8" w:rsidRDefault="007773F9">
            <w:r>
              <w:rPr>
                <w:sz w:val="18"/>
              </w:rPr>
              <w:t>NTLMv1 autorisé en réseau</w:t>
            </w:r>
          </w:p>
        </w:tc>
        <w:tc>
          <w:tcPr>
            <w:tcW w:w="3079" w:type="dxa"/>
          </w:tcPr>
          <w:p w14:paraId="3BC0A576" w14:textId="77777777" w:rsidR="00006AB8" w:rsidRDefault="007773F9">
            <w:r>
              <w:rPr>
                <w:sz w:val="18"/>
              </w:rPr>
              <w:t>HAUTE</w:t>
            </w:r>
          </w:p>
        </w:tc>
      </w:tr>
      <w:tr w:rsidR="00006AB8" w14:paraId="2EA25258" w14:textId="77777777">
        <w:tc>
          <w:tcPr>
            <w:tcW w:w="3079" w:type="dxa"/>
          </w:tcPr>
          <w:p w14:paraId="3E25938B" w14:textId="77777777" w:rsidR="00006AB8" w:rsidRDefault="007773F9">
            <w:r>
              <w:rPr>
                <w:sz w:val="18"/>
              </w:rPr>
              <w:t>17 — Politique d'audit</w:t>
            </w:r>
          </w:p>
        </w:tc>
        <w:tc>
          <w:tcPr>
            <w:tcW w:w="3079" w:type="dxa"/>
          </w:tcPr>
          <w:p w14:paraId="429A2106" w14:textId="77777777" w:rsidR="00006AB8" w:rsidRDefault="007773F9">
            <w:r>
              <w:rPr>
                <w:sz w:val="18"/>
              </w:rPr>
              <w:t>Aucune politique d'audit avancée configurée</w:t>
            </w:r>
          </w:p>
        </w:tc>
        <w:tc>
          <w:tcPr>
            <w:tcW w:w="3079" w:type="dxa"/>
          </w:tcPr>
          <w:p w14:paraId="2DF1C1BE" w14:textId="77777777" w:rsidR="00006AB8" w:rsidRDefault="007773F9">
            <w:r>
              <w:rPr>
                <w:sz w:val="18"/>
              </w:rPr>
              <w:t>HAUTE</w:t>
            </w:r>
          </w:p>
        </w:tc>
      </w:tr>
      <w:tr w:rsidR="00006AB8" w14:paraId="7C8815E3" w14:textId="77777777">
        <w:tc>
          <w:tcPr>
            <w:tcW w:w="3079" w:type="dxa"/>
          </w:tcPr>
          <w:p w14:paraId="243DB5EA" w14:textId="77777777" w:rsidR="00006AB8" w:rsidRDefault="007773F9">
            <w:r>
              <w:rPr>
                <w:sz w:val="18"/>
              </w:rPr>
              <w:t>18 — Paramètres admin</w:t>
            </w:r>
          </w:p>
        </w:tc>
        <w:tc>
          <w:tcPr>
            <w:tcW w:w="3079" w:type="dxa"/>
          </w:tcPr>
          <w:p w14:paraId="6E789178" w14:textId="77777777" w:rsidR="00006AB8" w:rsidRDefault="007773F9">
            <w:r>
              <w:rPr>
                <w:sz w:val="18"/>
              </w:rPr>
              <w:t>WDigest Authentication activé</w:t>
            </w:r>
          </w:p>
        </w:tc>
        <w:tc>
          <w:tcPr>
            <w:tcW w:w="3079" w:type="dxa"/>
          </w:tcPr>
          <w:p w14:paraId="2271A307" w14:textId="77777777" w:rsidR="00006AB8" w:rsidRDefault="007773F9">
            <w:r>
              <w:rPr>
                <w:sz w:val="18"/>
              </w:rPr>
              <w:t>HAUTE</w:t>
            </w:r>
          </w:p>
        </w:tc>
      </w:tr>
      <w:tr w:rsidR="00006AB8" w14:paraId="623F6C96" w14:textId="77777777">
        <w:tc>
          <w:tcPr>
            <w:tcW w:w="3079" w:type="dxa"/>
          </w:tcPr>
          <w:p w14:paraId="0BBC9736" w14:textId="77777777" w:rsidR="00006AB8" w:rsidRDefault="007773F9">
            <w:r>
              <w:rPr>
                <w:sz w:val="18"/>
              </w:rPr>
              <w:t>18 — Paramètres admin</w:t>
            </w:r>
          </w:p>
        </w:tc>
        <w:tc>
          <w:tcPr>
            <w:tcW w:w="3079" w:type="dxa"/>
          </w:tcPr>
          <w:p w14:paraId="5D019BE7" w14:textId="77777777" w:rsidR="00006AB8" w:rsidRDefault="007773F9">
            <w:r>
              <w:rPr>
                <w:sz w:val="18"/>
              </w:rPr>
              <w:t>SMBv1 actif (vulnérabilité critique EternalBlue/WannaCry)</w:t>
            </w:r>
          </w:p>
        </w:tc>
        <w:tc>
          <w:tcPr>
            <w:tcW w:w="3079" w:type="dxa"/>
          </w:tcPr>
          <w:p w14:paraId="21C6C9FB" w14:textId="77777777" w:rsidR="00006AB8" w:rsidRDefault="007773F9">
            <w:r>
              <w:rPr>
                <w:sz w:val="18"/>
              </w:rPr>
              <w:t>CRITIQUE</w:t>
            </w:r>
          </w:p>
        </w:tc>
      </w:tr>
      <w:tr w:rsidR="00006AB8" w14:paraId="1F61AB96" w14:textId="77777777">
        <w:tc>
          <w:tcPr>
            <w:tcW w:w="3079" w:type="dxa"/>
          </w:tcPr>
          <w:p w14:paraId="36359E7E" w14:textId="77777777" w:rsidR="00006AB8" w:rsidRDefault="007773F9">
            <w:r>
              <w:rPr>
                <w:sz w:val="18"/>
              </w:rPr>
              <w:t>18 — Paramètres admin</w:t>
            </w:r>
          </w:p>
        </w:tc>
        <w:tc>
          <w:tcPr>
            <w:tcW w:w="3079" w:type="dxa"/>
          </w:tcPr>
          <w:p w14:paraId="420E261C" w14:textId="77777777" w:rsidR="00006AB8" w:rsidRDefault="007773F9">
            <w:r>
              <w:rPr>
                <w:sz w:val="18"/>
              </w:rPr>
              <w:t>LLMNR actif (vecteur de poisoning LLMNR/NBT-NS)</w:t>
            </w:r>
          </w:p>
        </w:tc>
        <w:tc>
          <w:tcPr>
            <w:tcW w:w="3079" w:type="dxa"/>
          </w:tcPr>
          <w:p w14:paraId="33D8CDF3" w14:textId="77777777" w:rsidR="00006AB8" w:rsidRDefault="007773F9">
            <w:r>
              <w:rPr>
                <w:sz w:val="18"/>
              </w:rPr>
              <w:t>HAUTE</w:t>
            </w:r>
          </w:p>
        </w:tc>
      </w:tr>
      <w:tr w:rsidR="00006AB8" w14:paraId="05F1F558" w14:textId="77777777">
        <w:tc>
          <w:tcPr>
            <w:tcW w:w="3079" w:type="dxa"/>
          </w:tcPr>
          <w:p w14:paraId="010057D6" w14:textId="77777777" w:rsidR="00006AB8" w:rsidRDefault="007773F9">
            <w:r>
              <w:rPr>
                <w:sz w:val="18"/>
              </w:rPr>
              <w:t>9 — Windows Defender FW</w:t>
            </w:r>
          </w:p>
        </w:tc>
        <w:tc>
          <w:tcPr>
            <w:tcW w:w="3079" w:type="dxa"/>
          </w:tcPr>
          <w:p w14:paraId="05366504" w14:textId="77777777" w:rsidR="00006AB8" w:rsidRDefault="007773F9">
            <w:r>
              <w:rPr>
                <w:sz w:val="18"/>
              </w:rPr>
              <w:t>Profil Domaine : règles par défaut trop permissives</w:t>
            </w:r>
          </w:p>
        </w:tc>
        <w:tc>
          <w:tcPr>
            <w:tcW w:w="3079" w:type="dxa"/>
          </w:tcPr>
          <w:p w14:paraId="12CE0DBE" w14:textId="77777777" w:rsidR="00006AB8" w:rsidRDefault="007773F9">
            <w:r>
              <w:rPr>
                <w:sz w:val="18"/>
              </w:rPr>
              <w:t>MOYENNE</w:t>
            </w:r>
          </w:p>
        </w:tc>
      </w:tr>
      <w:tr w:rsidR="00006AB8" w14:paraId="6FD48A42" w14:textId="77777777">
        <w:tc>
          <w:tcPr>
            <w:tcW w:w="3079" w:type="dxa"/>
          </w:tcPr>
          <w:p w14:paraId="2E5DF7D5" w14:textId="77777777" w:rsidR="00006AB8" w:rsidRDefault="007773F9">
            <w:r>
              <w:rPr>
                <w:sz w:val="18"/>
              </w:rPr>
              <w:t>19 — Paramètres W10/WS22</w:t>
            </w:r>
          </w:p>
        </w:tc>
        <w:tc>
          <w:tcPr>
            <w:tcW w:w="3079" w:type="dxa"/>
          </w:tcPr>
          <w:p w14:paraId="65F9819F" w14:textId="77777777" w:rsidR="00006AB8" w:rsidRDefault="007773F9">
            <w:r>
              <w:rPr>
                <w:sz w:val="18"/>
              </w:rPr>
              <w:t>Windows Update non configuré automatiquement</w:t>
            </w:r>
          </w:p>
        </w:tc>
        <w:tc>
          <w:tcPr>
            <w:tcW w:w="3079" w:type="dxa"/>
          </w:tcPr>
          <w:p w14:paraId="2FEE9B9C" w14:textId="77777777" w:rsidR="00006AB8" w:rsidRDefault="007773F9">
            <w:r>
              <w:rPr>
                <w:sz w:val="18"/>
              </w:rPr>
              <w:t>MOYENNE</w:t>
            </w:r>
          </w:p>
        </w:tc>
      </w:tr>
    </w:tbl>
    <w:p w14:paraId="47C8F6F8" w14:textId="77777777" w:rsidR="00006AB8" w:rsidRDefault="00006AB8"/>
    <w:p w14:paraId="03B75EA4" w14:textId="77777777" w:rsidR="00006AB8" w:rsidRDefault="00006AB8">
      <w:pPr>
        <w:pBdr>
          <w:bottom w:val="single" w:sz="6" w:space="1" w:color="2E4057"/>
        </w:pBdr>
      </w:pPr>
    </w:p>
    <w:p w14:paraId="2CB66530" w14:textId="77777777" w:rsidR="00006AB8" w:rsidRDefault="007773F9">
      <w:pPr>
        <w:pStyle w:val="Titre3"/>
      </w:pPr>
      <w:r>
        <w:t>3.2 GPOs de sécurité ANSSI</w:t>
      </w:r>
    </w:p>
    <w:p w14:paraId="6C54B156" w14:textId="77777777" w:rsidR="00006AB8" w:rsidRDefault="007773F9">
      <w:pPr>
        <w:pStyle w:val="Titre4"/>
      </w:pPr>
      <w:r>
        <w:t>3.2.1 Liste des GPOs créées</w:t>
      </w:r>
    </w:p>
    <w:tbl>
      <w:tblPr>
        <w:tblStyle w:val="Grilledutableau"/>
        <w:tblW w:w="0" w:type="auto"/>
        <w:tblLook w:val="04A0" w:firstRow="1" w:lastRow="0" w:firstColumn="1" w:lastColumn="0" w:noHBand="0" w:noVBand="1"/>
      </w:tblPr>
      <w:tblGrid>
        <w:gridCol w:w="2309"/>
        <w:gridCol w:w="2309"/>
        <w:gridCol w:w="2309"/>
        <w:gridCol w:w="2309"/>
      </w:tblGrid>
      <w:tr w:rsidR="00006AB8" w14:paraId="1707FE24" w14:textId="77777777">
        <w:tc>
          <w:tcPr>
            <w:tcW w:w="2309" w:type="dxa"/>
            <w:shd w:val="clear" w:color="auto" w:fill="2E4057"/>
          </w:tcPr>
          <w:p w14:paraId="0824145A" w14:textId="77777777" w:rsidR="00006AB8" w:rsidRDefault="007773F9">
            <w:r>
              <w:rPr>
                <w:b/>
                <w:color w:val="FFFFFF"/>
                <w:sz w:val="18"/>
              </w:rPr>
              <w:t>Nom de la GPO</w:t>
            </w:r>
          </w:p>
        </w:tc>
        <w:tc>
          <w:tcPr>
            <w:tcW w:w="2309" w:type="dxa"/>
            <w:shd w:val="clear" w:color="auto" w:fill="2E4057"/>
          </w:tcPr>
          <w:p w14:paraId="6B2D6795" w14:textId="77777777" w:rsidR="00006AB8" w:rsidRDefault="007773F9">
            <w:r>
              <w:rPr>
                <w:b/>
                <w:color w:val="FFFFFF"/>
                <w:sz w:val="18"/>
              </w:rPr>
              <w:t>Lien OU</w:t>
            </w:r>
          </w:p>
        </w:tc>
        <w:tc>
          <w:tcPr>
            <w:tcW w:w="2309" w:type="dxa"/>
            <w:shd w:val="clear" w:color="auto" w:fill="2E4057"/>
          </w:tcPr>
          <w:p w14:paraId="47EBA362" w14:textId="77777777" w:rsidR="00006AB8" w:rsidRDefault="007773F9">
            <w:r>
              <w:rPr>
                <w:b/>
                <w:color w:val="FFFFFF"/>
                <w:sz w:val="18"/>
              </w:rPr>
              <w:t>Priorité</w:t>
            </w:r>
          </w:p>
        </w:tc>
        <w:tc>
          <w:tcPr>
            <w:tcW w:w="2309" w:type="dxa"/>
            <w:shd w:val="clear" w:color="auto" w:fill="2E4057"/>
          </w:tcPr>
          <w:p w14:paraId="35E7C1F1" w14:textId="77777777" w:rsidR="00006AB8" w:rsidRDefault="007773F9">
            <w:r>
              <w:rPr>
                <w:b/>
                <w:color w:val="FFFFFF"/>
                <w:sz w:val="18"/>
              </w:rPr>
              <w:t>Description</w:t>
            </w:r>
          </w:p>
        </w:tc>
      </w:tr>
      <w:tr w:rsidR="00006AB8" w14:paraId="6024A65E" w14:textId="77777777">
        <w:tc>
          <w:tcPr>
            <w:tcW w:w="2309" w:type="dxa"/>
          </w:tcPr>
          <w:p w14:paraId="28AD5869" w14:textId="77777777" w:rsidR="00006AB8" w:rsidRDefault="007773F9">
            <w:r>
              <w:rPr>
                <w:sz w:val="18"/>
              </w:rPr>
              <w:t>GPO-SEC-PasswordPolicy</w:t>
            </w:r>
          </w:p>
        </w:tc>
        <w:tc>
          <w:tcPr>
            <w:tcW w:w="2309" w:type="dxa"/>
          </w:tcPr>
          <w:p w14:paraId="1D2589DD" w14:textId="77777777" w:rsidR="00006AB8" w:rsidRDefault="007773F9">
            <w:r>
              <w:rPr>
                <w:sz w:val="18"/>
              </w:rPr>
              <w:t>Domaine (racine)</w:t>
            </w:r>
          </w:p>
        </w:tc>
        <w:tc>
          <w:tcPr>
            <w:tcW w:w="2309" w:type="dxa"/>
          </w:tcPr>
          <w:p w14:paraId="4426B555" w14:textId="77777777" w:rsidR="00006AB8" w:rsidRDefault="007773F9">
            <w:r>
              <w:rPr>
                <w:sz w:val="18"/>
              </w:rPr>
              <w:t>1</w:t>
            </w:r>
          </w:p>
        </w:tc>
        <w:tc>
          <w:tcPr>
            <w:tcW w:w="2309" w:type="dxa"/>
          </w:tcPr>
          <w:p w14:paraId="1C0753C0" w14:textId="77777777" w:rsidR="00006AB8" w:rsidRDefault="007773F9">
            <w:r>
              <w:rPr>
                <w:sz w:val="18"/>
              </w:rPr>
              <w:t>Politique de mots de passe AD</w:t>
            </w:r>
          </w:p>
        </w:tc>
      </w:tr>
      <w:tr w:rsidR="00006AB8" w14:paraId="0562BAEC" w14:textId="77777777">
        <w:tc>
          <w:tcPr>
            <w:tcW w:w="2309" w:type="dxa"/>
          </w:tcPr>
          <w:p w14:paraId="790F5822" w14:textId="77777777" w:rsidR="00006AB8" w:rsidRDefault="007773F9">
            <w:r>
              <w:rPr>
                <w:sz w:val="18"/>
              </w:rPr>
              <w:t>GPO-SEC-AccountLockout</w:t>
            </w:r>
          </w:p>
        </w:tc>
        <w:tc>
          <w:tcPr>
            <w:tcW w:w="2309" w:type="dxa"/>
          </w:tcPr>
          <w:p w14:paraId="5CB51772" w14:textId="77777777" w:rsidR="00006AB8" w:rsidRDefault="007773F9">
            <w:r>
              <w:rPr>
                <w:sz w:val="18"/>
              </w:rPr>
              <w:t>Domaine (racine)</w:t>
            </w:r>
          </w:p>
        </w:tc>
        <w:tc>
          <w:tcPr>
            <w:tcW w:w="2309" w:type="dxa"/>
          </w:tcPr>
          <w:p w14:paraId="2A515D70" w14:textId="77777777" w:rsidR="00006AB8" w:rsidRDefault="007773F9">
            <w:r>
              <w:rPr>
                <w:sz w:val="18"/>
              </w:rPr>
              <w:t>2</w:t>
            </w:r>
          </w:p>
        </w:tc>
        <w:tc>
          <w:tcPr>
            <w:tcW w:w="2309" w:type="dxa"/>
          </w:tcPr>
          <w:p w14:paraId="0E7A502E" w14:textId="77777777" w:rsidR="00006AB8" w:rsidRDefault="007773F9">
            <w:r>
              <w:rPr>
                <w:sz w:val="18"/>
              </w:rPr>
              <w:t>Verrouillage de comptes</w:t>
            </w:r>
          </w:p>
        </w:tc>
      </w:tr>
      <w:tr w:rsidR="00006AB8" w14:paraId="01B2570F" w14:textId="77777777">
        <w:tc>
          <w:tcPr>
            <w:tcW w:w="2309" w:type="dxa"/>
          </w:tcPr>
          <w:p w14:paraId="37A9AAC7" w14:textId="77777777" w:rsidR="00006AB8" w:rsidRDefault="007773F9">
            <w:r>
              <w:rPr>
                <w:sz w:val="18"/>
              </w:rPr>
              <w:t>GPO-SEC-AuditPolicy</w:t>
            </w:r>
          </w:p>
        </w:tc>
        <w:tc>
          <w:tcPr>
            <w:tcW w:w="2309" w:type="dxa"/>
          </w:tcPr>
          <w:p w14:paraId="0309733B" w14:textId="77777777" w:rsidR="00006AB8" w:rsidRDefault="007773F9">
            <w:r>
              <w:rPr>
                <w:sz w:val="18"/>
              </w:rPr>
              <w:t>Domaine (racine)</w:t>
            </w:r>
          </w:p>
        </w:tc>
        <w:tc>
          <w:tcPr>
            <w:tcW w:w="2309" w:type="dxa"/>
          </w:tcPr>
          <w:p w14:paraId="1C96573B" w14:textId="77777777" w:rsidR="00006AB8" w:rsidRDefault="007773F9">
            <w:r>
              <w:rPr>
                <w:sz w:val="18"/>
              </w:rPr>
              <w:t>3</w:t>
            </w:r>
          </w:p>
        </w:tc>
        <w:tc>
          <w:tcPr>
            <w:tcW w:w="2309" w:type="dxa"/>
          </w:tcPr>
          <w:p w14:paraId="4E9D4023" w14:textId="77777777" w:rsidR="00006AB8" w:rsidRDefault="007773F9">
            <w:r>
              <w:rPr>
                <w:sz w:val="18"/>
              </w:rPr>
              <w:t>Politique d'audit avancée</w:t>
            </w:r>
          </w:p>
        </w:tc>
      </w:tr>
      <w:tr w:rsidR="00006AB8" w14:paraId="3D77FAC5" w14:textId="77777777">
        <w:tc>
          <w:tcPr>
            <w:tcW w:w="2309" w:type="dxa"/>
          </w:tcPr>
          <w:p w14:paraId="31C293D8" w14:textId="77777777" w:rsidR="00006AB8" w:rsidRDefault="007773F9">
            <w:r>
              <w:rPr>
                <w:sz w:val="18"/>
              </w:rPr>
              <w:t>GPO-SEC-UserRights</w:t>
            </w:r>
          </w:p>
        </w:tc>
        <w:tc>
          <w:tcPr>
            <w:tcW w:w="2309" w:type="dxa"/>
          </w:tcPr>
          <w:p w14:paraId="10AEA48F" w14:textId="77777777" w:rsidR="00006AB8" w:rsidRDefault="007773F9">
            <w:r>
              <w:rPr>
                <w:sz w:val="18"/>
              </w:rPr>
              <w:t>Domain Controllers</w:t>
            </w:r>
          </w:p>
        </w:tc>
        <w:tc>
          <w:tcPr>
            <w:tcW w:w="2309" w:type="dxa"/>
          </w:tcPr>
          <w:p w14:paraId="16EBB953" w14:textId="77777777" w:rsidR="00006AB8" w:rsidRDefault="007773F9">
            <w:r>
              <w:rPr>
                <w:sz w:val="18"/>
              </w:rPr>
              <w:t>1</w:t>
            </w:r>
          </w:p>
        </w:tc>
        <w:tc>
          <w:tcPr>
            <w:tcW w:w="2309" w:type="dxa"/>
          </w:tcPr>
          <w:p w14:paraId="6C31618B" w14:textId="77777777" w:rsidR="00006AB8" w:rsidRDefault="007773F9">
            <w:r>
              <w:rPr>
                <w:sz w:val="18"/>
              </w:rPr>
              <w:t>Droits utilisateur sur les DC</w:t>
            </w:r>
          </w:p>
        </w:tc>
      </w:tr>
      <w:tr w:rsidR="00006AB8" w14:paraId="6992A9B7" w14:textId="77777777">
        <w:tc>
          <w:tcPr>
            <w:tcW w:w="2309" w:type="dxa"/>
          </w:tcPr>
          <w:p w14:paraId="3EDC3959" w14:textId="77777777" w:rsidR="00006AB8" w:rsidRDefault="007773F9">
            <w:r>
              <w:rPr>
                <w:sz w:val="18"/>
              </w:rPr>
              <w:t>GPO-SEC-SecurityOptions</w:t>
            </w:r>
          </w:p>
        </w:tc>
        <w:tc>
          <w:tcPr>
            <w:tcW w:w="2309" w:type="dxa"/>
          </w:tcPr>
          <w:p w14:paraId="2190E6BF" w14:textId="77777777" w:rsidR="00006AB8" w:rsidRDefault="007773F9">
            <w:r>
              <w:rPr>
                <w:sz w:val="18"/>
              </w:rPr>
              <w:t>Domaine (racine)</w:t>
            </w:r>
          </w:p>
        </w:tc>
        <w:tc>
          <w:tcPr>
            <w:tcW w:w="2309" w:type="dxa"/>
          </w:tcPr>
          <w:p w14:paraId="4EF0F7F1" w14:textId="77777777" w:rsidR="00006AB8" w:rsidRDefault="007773F9">
            <w:r>
              <w:rPr>
                <w:sz w:val="18"/>
              </w:rPr>
              <w:t>4</w:t>
            </w:r>
          </w:p>
        </w:tc>
        <w:tc>
          <w:tcPr>
            <w:tcW w:w="2309" w:type="dxa"/>
          </w:tcPr>
          <w:p w14:paraId="0D64A821" w14:textId="77777777" w:rsidR="00006AB8" w:rsidRDefault="007773F9">
            <w:r>
              <w:rPr>
                <w:sz w:val="18"/>
              </w:rPr>
              <w:t>Options de sécurité (SMB, NTLMv2, etc.)</w:t>
            </w:r>
          </w:p>
        </w:tc>
      </w:tr>
      <w:tr w:rsidR="00006AB8" w14:paraId="4B72DEDA" w14:textId="77777777">
        <w:tc>
          <w:tcPr>
            <w:tcW w:w="2309" w:type="dxa"/>
          </w:tcPr>
          <w:p w14:paraId="3A85C65F" w14:textId="77777777" w:rsidR="00006AB8" w:rsidRDefault="007773F9">
            <w:r>
              <w:rPr>
                <w:sz w:val="18"/>
              </w:rPr>
              <w:t>GPO-SEC-FirewallDomain</w:t>
            </w:r>
          </w:p>
        </w:tc>
        <w:tc>
          <w:tcPr>
            <w:tcW w:w="2309" w:type="dxa"/>
          </w:tcPr>
          <w:p w14:paraId="3917EBC6" w14:textId="77777777" w:rsidR="00006AB8" w:rsidRDefault="007773F9">
            <w:r>
              <w:rPr>
                <w:sz w:val="18"/>
              </w:rPr>
              <w:t>Domaine (racine)</w:t>
            </w:r>
          </w:p>
        </w:tc>
        <w:tc>
          <w:tcPr>
            <w:tcW w:w="2309" w:type="dxa"/>
          </w:tcPr>
          <w:p w14:paraId="65BCECC9" w14:textId="77777777" w:rsidR="00006AB8" w:rsidRDefault="007773F9">
            <w:r>
              <w:rPr>
                <w:sz w:val="18"/>
              </w:rPr>
              <w:t>5</w:t>
            </w:r>
          </w:p>
        </w:tc>
        <w:tc>
          <w:tcPr>
            <w:tcW w:w="2309" w:type="dxa"/>
          </w:tcPr>
          <w:p w14:paraId="1BD4BD67" w14:textId="77777777" w:rsidR="00006AB8" w:rsidRDefault="007773F9">
            <w:r>
              <w:rPr>
                <w:sz w:val="18"/>
              </w:rPr>
              <w:t>Pare-feu Windows — profil domaine</w:t>
            </w:r>
          </w:p>
        </w:tc>
      </w:tr>
      <w:tr w:rsidR="00006AB8" w14:paraId="4C150356" w14:textId="77777777">
        <w:tc>
          <w:tcPr>
            <w:tcW w:w="2309" w:type="dxa"/>
          </w:tcPr>
          <w:p w14:paraId="10DC2126" w14:textId="77777777" w:rsidR="00006AB8" w:rsidRDefault="007773F9">
            <w:r>
              <w:rPr>
                <w:sz w:val="18"/>
              </w:rPr>
              <w:t>GPO-SEC-DisableProtocols</w:t>
            </w:r>
          </w:p>
        </w:tc>
        <w:tc>
          <w:tcPr>
            <w:tcW w:w="2309" w:type="dxa"/>
          </w:tcPr>
          <w:p w14:paraId="67F05B03" w14:textId="77777777" w:rsidR="00006AB8" w:rsidRDefault="007773F9">
            <w:r>
              <w:rPr>
                <w:sz w:val="18"/>
              </w:rPr>
              <w:t>Domaine (racine)</w:t>
            </w:r>
          </w:p>
        </w:tc>
        <w:tc>
          <w:tcPr>
            <w:tcW w:w="2309" w:type="dxa"/>
          </w:tcPr>
          <w:p w14:paraId="0AE06260" w14:textId="77777777" w:rsidR="00006AB8" w:rsidRDefault="007773F9">
            <w:r>
              <w:rPr>
                <w:sz w:val="18"/>
              </w:rPr>
              <w:t>6</w:t>
            </w:r>
          </w:p>
        </w:tc>
        <w:tc>
          <w:tcPr>
            <w:tcW w:w="2309" w:type="dxa"/>
          </w:tcPr>
          <w:p w14:paraId="5D2AC002" w14:textId="77777777" w:rsidR="00006AB8" w:rsidRDefault="007773F9">
            <w:r>
              <w:rPr>
                <w:sz w:val="18"/>
              </w:rPr>
              <w:t>Désactivation protocoles obsolètes</w:t>
            </w:r>
          </w:p>
        </w:tc>
      </w:tr>
      <w:tr w:rsidR="00006AB8" w14:paraId="46FA4164" w14:textId="77777777">
        <w:tc>
          <w:tcPr>
            <w:tcW w:w="2309" w:type="dxa"/>
          </w:tcPr>
          <w:p w14:paraId="5D2DE8AF" w14:textId="77777777" w:rsidR="00006AB8" w:rsidRDefault="007773F9">
            <w:r>
              <w:rPr>
                <w:sz w:val="18"/>
              </w:rPr>
              <w:t>GPO-SEC-WindowsUpdate</w:t>
            </w:r>
          </w:p>
        </w:tc>
        <w:tc>
          <w:tcPr>
            <w:tcW w:w="2309" w:type="dxa"/>
          </w:tcPr>
          <w:p w14:paraId="454477BC" w14:textId="77777777" w:rsidR="00006AB8" w:rsidRDefault="007773F9">
            <w:r>
              <w:rPr>
                <w:sz w:val="18"/>
              </w:rPr>
              <w:t>Domaine (racine)</w:t>
            </w:r>
          </w:p>
        </w:tc>
        <w:tc>
          <w:tcPr>
            <w:tcW w:w="2309" w:type="dxa"/>
          </w:tcPr>
          <w:p w14:paraId="6EB2524B" w14:textId="77777777" w:rsidR="00006AB8" w:rsidRDefault="007773F9">
            <w:r>
              <w:rPr>
                <w:sz w:val="18"/>
              </w:rPr>
              <w:t>7</w:t>
            </w:r>
          </w:p>
        </w:tc>
        <w:tc>
          <w:tcPr>
            <w:tcW w:w="2309" w:type="dxa"/>
          </w:tcPr>
          <w:p w14:paraId="4A0BEFC5" w14:textId="77777777" w:rsidR="00006AB8" w:rsidRDefault="007773F9">
            <w:r>
              <w:rPr>
                <w:sz w:val="18"/>
              </w:rPr>
              <w:t>Configuration Windows Update</w:t>
            </w:r>
          </w:p>
        </w:tc>
      </w:tr>
    </w:tbl>
    <w:p w14:paraId="09AB7797" w14:textId="77777777" w:rsidR="00006AB8" w:rsidRDefault="00006AB8"/>
    <w:p w14:paraId="1217A2AA" w14:textId="77777777" w:rsidR="00006AB8" w:rsidRDefault="007773F9">
      <w:pPr>
        <w:pStyle w:val="Titre4"/>
      </w:pPr>
      <w:r>
        <w:t>3.2.2 Configuration des GPOs via PowerShell</w:t>
      </w:r>
    </w:p>
    <w:p>
      <w:pPr>
        <w:pStyle w:val="Normal"/>
      </w:pPr>
      <w:r>
        <w:t xml:space="preserve">Pourquoi (B2.3 Administration systèmes / B1.1 Sécurité réseau) : les GPOs ANSSI appliquent centralement les politiques de sécurité sur tous les postes du domaine iris.lan. Couvrent la politique de mots de passe, l'audit des événements, la désactivation des protocoles obsolètes (SMBv1, LLMNR, NTLMv1). Alternatives écartées : scripts PS locaux (non centralisés), registre manuel (non scalable).</w:t>
      </w:r>
    </w:p>
    <w:p w14:paraId="2FC82030" w14:textId="77777777" w:rsidR="00006AB8" w:rsidRDefault="007773F9">
      <w:pPr>
        <w:pStyle w:val="CodeBlock"/>
      </w:pPr>
      <w:r>
        <w:t># ===== PRÉREQUIS : Module GroupPolicy =====</w:t>
      </w:r>
    </w:p>
    <w:p w14:paraId="2B878F68" w14:textId="77777777" w:rsidR="00006AB8" w:rsidRDefault="007773F9">
      <w:pPr>
        <w:pStyle w:val="CodeBlock"/>
      </w:pPr>
      <w:r>
        <w:t>Import-Module GroupPolicy</w:t>
      </w:r>
    </w:p>
    <w:p w14:paraId="0A954494" w14:textId="77777777" w:rsidR="00006AB8" w:rsidRDefault="007773F9">
      <w:pPr>
        <w:pStyle w:val="CodeBlock"/>
      </w:pPr>
      <w:r>
        <w:t>Import-Module ActiveDirectory</w:t>
      </w:r>
    </w:p>
    <w:p w14:paraId="1B74934C" w14:textId="77777777" w:rsidR="00006AB8" w:rsidRDefault="00006AB8">
      <w:pPr>
        <w:pStyle w:val="CodeBlock"/>
      </w:pPr>
    </w:p>
    <w:p w14:paraId="6243808E" w14:textId="77777777" w:rsidR="00006AB8" w:rsidRDefault="007773F9">
      <w:pPr>
        <w:pStyle w:val="CodeBlock"/>
      </w:pPr>
      <w:r>
        <w:t># Variable du domaine</w:t>
      </w:r>
    </w:p>
    <w:p w14:paraId="52A7BF65" w14:textId="77777777" w:rsidR="00006AB8" w:rsidRDefault="007773F9">
      <w:pPr>
        <w:pStyle w:val="CodeBlock"/>
      </w:pPr>
      <w:r>
        <w:t>$DomainName = "iris-nice.local"</w:t>
      </w:r>
    </w:p>
    <w:p w14:paraId="0866708B" w14:textId="77777777" w:rsidR="00006AB8" w:rsidRDefault="007773F9">
      <w:pPr>
        <w:pStyle w:val="CodeBlock"/>
      </w:pPr>
      <w:r>
        <w:t>$DomainDN   = "DC=iris-nice,DC=local"</w:t>
      </w:r>
    </w:p>
    <w:p w14:paraId="5CF838B8" w14:textId="77777777" w:rsidR="00006AB8" w:rsidRDefault="00006AB8">
      <w:pPr>
        <w:pStyle w:val="CodeBlock"/>
      </w:pPr>
    </w:p>
    <w:p w14:paraId="39A4DBD6" w14:textId="77777777" w:rsidR="00006AB8" w:rsidRDefault="007773F9">
      <w:pPr>
        <w:pStyle w:val="CodeBlock"/>
      </w:pPr>
      <w:r>
        <w:t># ===== GPO 1 — POLITIQUE DE MOTS DE PASSE (CIS 1.1.x + ANSSI) =====</w:t>
      </w:r>
    </w:p>
    <w:p w14:paraId="0492774A" w14:textId="77777777" w:rsidR="00006AB8" w:rsidRDefault="007773F9">
      <w:pPr>
        <w:pStyle w:val="CodeBlock"/>
      </w:pPr>
      <w:r>
        <w:t># Référence ANSSI : R31 — Politique de mots de passe robuste</w:t>
      </w:r>
    </w:p>
    <w:p w14:paraId="01F6FD7F" w14:textId="77777777" w:rsidR="00006AB8" w:rsidRDefault="007773F9">
      <w:pPr>
        <w:pStyle w:val="CodeBlock"/>
      </w:pPr>
      <w:r>
        <w:t># Référence CIS   : 1.1.1 à 1.1.6</w:t>
      </w:r>
    </w:p>
    <w:p w14:paraId="7B6799AB" w14:textId="77777777" w:rsidR="00006AB8" w:rsidRDefault="00006AB8">
      <w:pPr>
        <w:pStyle w:val="CodeBlock"/>
      </w:pPr>
    </w:p>
    <w:p w14:paraId="507F3F97" w14:textId="77777777" w:rsidR="00006AB8" w:rsidRDefault="007773F9">
      <w:pPr>
        <w:pStyle w:val="CodeBlock"/>
      </w:pPr>
      <w:r>
        <w:t>$GPO1 = New-GPO -Name "GPO-SEC-PasswordPolicy" -Comment "CIS 1.1.x - ANSSI R31"</w:t>
      </w:r>
    </w:p>
    <w:p w14:paraId="3CB7682F" w14:textId="77777777" w:rsidR="00006AB8" w:rsidRDefault="007773F9">
      <w:pPr>
        <w:pStyle w:val="CodeBlock"/>
      </w:pPr>
      <w:r>
        <w:t>New-GPLink -Name "GPO-SEC-PasswordPolicy" -Target $DomainDN</w:t>
      </w:r>
    </w:p>
    <w:p w14:paraId="6324B53A" w14:textId="77777777" w:rsidR="00006AB8" w:rsidRDefault="00006AB8">
      <w:pPr>
        <w:pStyle w:val="CodeBlock"/>
      </w:pPr>
    </w:p>
    <w:p w14:paraId="12497054" w14:textId="77777777" w:rsidR="00006AB8" w:rsidRDefault="007773F9">
      <w:pPr>
        <w:pStyle w:val="CodeBlock"/>
      </w:pPr>
      <w:r>
        <w:t># Configuration via Set-GPRegistryValue ou secedit</w:t>
      </w:r>
    </w:p>
    <w:p w14:paraId="2666FC77" w14:textId="77777777" w:rsidR="00006AB8" w:rsidRDefault="007773F9">
      <w:pPr>
        <w:pStyle w:val="CodeBlock"/>
      </w:pPr>
      <w:r>
        <w:t># Utilisation de secedit pour la password policy</w:t>
      </w:r>
    </w:p>
    <w:p w14:paraId="57F032AD" w14:textId="77777777" w:rsidR="00006AB8" w:rsidRDefault="007773F9">
      <w:pPr>
        <w:pStyle w:val="CodeBlock"/>
      </w:pPr>
      <w:r>
        <w:t>$SecEditTemplate = @"</w:t>
      </w:r>
    </w:p>
    <w:p w14:paraId="34D501B2" w14:textId="77777777" w:rsidR="00006AB8" w:rsidRDefault="007773F9">
      <w:pPr>
        <w:pStyle w:val="CodeBlock"/>
      </w:pPr>
      <w:r>
        <w:t>[System Access]</w:t>
      </w:r>
    </w:p>
    <w:p w14:paraId="6AAEE440" w14:textId="77777777" w:rsidR="00006AB8" w:rsidRDefault="007773F9">
      <w:pPr>
        <w:pStyle w:val="CodeBlock"/>
      </w:pPr>
      <w:r>
        <w:t>MinimumPasswordAge = 1</w:t>
      </w:r>
    </w:p>
    <w:p>
      <w:pPr>
        <w:pStyle w:val="Normal"/>
      </w:pPr>
      <w:r>
        <w:t xml:space="preserve">Résultat : Get-GPO -All confirme la création. gpresult /R sur poste client vérifie l'application. Événements 4624/4625 visibles dans l'observateur d'événements. Limite : les GPOs n'affectent pas les comptes locaux.</w:t>
      </w:r>
    </w:p>
    <w:p>
      <w:pPr>
        <w:pStyle w:val="Normal"/>
      </w:pPr>
      <w:r>
        <w:rPr>
          <w:i/>
        </w:rPr>
        <w:t xml:space="preserve">→ Configuration complète disponible en Annexe — fichier gpo-anssi-windows-config.ps1 — GitHub : https://github.com/Vinceadr/Serveur-Mediaschool/blob/main/annexes/gpo-anssi-windows-config.ps1</w:t>
      </w:r>
    </w:p>
    <w:p w14:paraId="05F9AD3D" w14:textId="77777777" w:rsidR="00006AB8" w:rsidRDefault="00006AB8">
      <w:pPr>
        <w:pBdr>
          <w:bottom w:val="single" w:sz="6" w:space="1" w:color="2E4057"/>
        </w:pBdr>
      </w:pPr>
    </w:p>
    <w:p w14:paraId="5677A2EC" w14:textId="77777777" w:rsidR="00006AB8" w:rsidRDefault="007773F9">
      <w:pPr>
        <w:pStyle w:val="Titre3"/>
      </w:pPr>
      <w:r>
        <w:t>3.3 Désactivation des protocoles obsolètes</w:t>
      </w:r>
    </w:p>
    <w:p w14:paraId="46B2268E" w14:textId="77777777" w:rsidR="00006AB8" w:rsidRDefault="007773F9">
      <w:pPr>
        <w:pStyle w:val="Titre4"/>
      </w:pPr>
      <w:r>
        <w:t>3.3.1 Désactivation de SMBv1 (CRITIQUE — EternalBlue / WannaCry)</w:t>
      </w:r>
    </w:p>
    <w:p w14:paraId="3B7DE1DD" w14:textId="77777777" w:rsidR="00006AB8" w:rsidRDefault="007773F9">
      <w:pPr>
        <w:pStyle w:val="CodeBlock"/>
      </w:pPr>
      <w:r>
        <w:t># ===== SMBv1 — Désactivation complète =====</w:t>
      </w:r>
    </w:p>
    <w:p w14:paraId="674EB1AD" w14:textId="77777777" w:rsidR="00006AB8" w:rsidRDefault="007773F9">
      <w:pPr>
        <w:pStyle w:val="CodeBlock"/>
      </w:pPr>
      <w:r>
        <w:t># Justification : CVE-2017-0144 (EternalBlue), exploité par WannaCry et NotPetya</w:t>
      </w:r>
    </w:p>
    <w:p w14:paraId="5103243F" w14:textId="77777777" w:rsidR="00006AB8" w:rsidRDefault="007773F9">
      <w:pPr>
        <w:pStyle w:val="CodeBlock"/>
      </w:pPr>
      <w:r>
        <w:t># Référence CIS  : 18.3.3 — Ensure 'Configure SMB v1 client driver' is set to 'Enabled: Disable driver'</w:t>
      </w:r>
    </w:p>
    <w:p w14:paraId="00925C08" w14:textId="77777777" w:rsidR="00006AB8" w:rsidRDefault="007773F9">
      <w:pPr>
        <w:pStyle w:val="CodeBlock"/>
      </w:pPr>
      <w:r>
        <w:t># Référence ANSSI: R12 — Désactivation des protocoles SMBv1</w:t>
      </w:r>
    </w:p>
    <w:p w14:paraId="09E15BE7" w14:textId="77777777" w:rsidR="00006AB8" w:rsidRDefault="00006AB8">
      <w:pPr>
        <w:pStyle w:val="CodeBlock"/>
      </w:pPr>
    </w:p>
    <w:p w14:paraId="258F5ADA" w14:textId="77777777" w:rsidR="00006AB8" w:rsidRDefault="007773F9">
      <w:pPr>
        <w:pStyle w:val="CodeBlock"/>
      </w:pPr>
      <w:r>
        <w:t># Vérification de l'état actuel</w:t>
      </w:r>
    </w:p>
    <w:p w14:paraId="079D2970" w14:textId="77777777" w:rsidR="00006AB8" w:rsidRDefault="007773F9">
      <w:pPr>
        <w:pStyle w:val="CodeBlock"/>
      </w:pPr>
      <w:r>
        <w:t>Get-WindowsOptionalFeature -Online -FeatureName smb1protocol</w:t>
      </w:r>
    </w:p>
    <w:p w14:paraId="334B6D6A" w14:textId="77777777" w:rsidR="00006AB8" w:rsidRDefault="007773F9">
      <w:pPr>
        <w:pStyle w:val="CodeBlock"/>
      </w:pPr>
      <w:r>
        <w:t>Get-SmbServerConfiguration | Select-Object EnableSMB1Protocol</w:t>
      </w:r>
    </w:p>
    <w:p w14:paraId="6FB154C8" w14:textId="77777777" w:rsidR="00006AB8" w:rsidRDefault="00006AB8">
      <w:pPr>
        <w:pStyle w:val="CodeBlock"/>
      </w:pPr>
    </w:p>
    <w:p w14:paraId="010E79FA" w14:textId="77777777" w:rsidR="00006AB8" w:rsidRDefault="007773F9">
      <w:pPr>
        <w:pStyle w:val="CodeBlock"/>
      </w:pPr>
      <w:r>
        <w:t># Désactivation côté serveur via PowerShell (Windows Server 2022)</w:t>
      </w:r>
    </w:p>
    <w:p w14:paraId="236A2AB0" w14:textId="77777777" w:rsidR="00006AB8" w:rsidRDefault="007773F9">
      <w:pPr>
        <w:pStyle w:val="CodeBlock"/>
      </w:pPr>
      <w:r>
        <w:t>Set-SmbServerConfiguration -EnableSMB1Protocol $false -Confirm:$false</w:t>
      </w:r>
    </w:p>
    <w:p w14:paraId="3AF464A0" w14:textId="77777777" w:rsidR="00006AB8" w:rsidRDefault="00006AB8">
      <w:pPr>
        <w:pStyle w:val="CodeBlock"/>
      </w:pPr>
    </w:p>
    <w:p w14:paraId="4CC5266D" w14:textId="77777777" w:rsidR="00006AB8" w:rsidRDefault="007773F9">
      <w:pPr>
        <w:pStyle w:val="CodeBlock"/>
      </w:pPr>
      <w:r>
        <w:t># Désactivation de la fonctionnalité Windows optionnelle</w:t>
      </w:r>
    </w:p>
    <w:p w14:paraId="42601317" w14:textId="77777777" w:rsidR="00006AB8" w:rsidRDefault="007773F9">
      <w:pPr>
        <w:pStyle w:val="CodeBlock"/>
      </w:pPr>
      <w:r>
        <w:t>Disable-WindowsOptionalFeature -Online -FeatureName smb1protocol -NoRestart</w:t>
      </w:r>
    </w:p>
    <w:p w14:paraId="7AC93DFB" w14:textId="77777777" w:rsidR="00006AB8" w:rsidRDefault="00006AB8">
      <w:pPr>
        <w:pStyle w:val="CodeBlock"/>
      </w:pPr>
    </w:p>
    <w:p w14:paraId="155BC437" w14:textId="77777777" w:rsidR="00006AB8" w:rsidRDefault="007773F9">
      <w:pPr>
        <w:pStyle w:val="CodeBlock"/>
      </w:pPr>
      <w:r>
        <w:t># Désactivation du driver SMBv1 côté client via registre (CIS 18.3.3)</w:t>
      </w:r>
    </w:p>
    <w:p w14:paraId="7C833989" w14:textId="77777777" w:rsidR="00006AB8" w:rsidRDefault="007773F9">
      <w:pPr>
        <w:pStyle w:val="CodeBlock"/>
      </w:pPr>
      <w:r>
        <w:t>Set-ItemProperty -Path "HKLM:\SYSTEM\CurrentControlSet\Services\MrxSmb10" `</w:t>
      </w:r>
    </w:p>
    <w:p w14:paraId="51432884" w14:textId="77777777" w:rsidR="00006AB8" w:rsidRDefault="007773F9">
      <w:pPr>
        <w:pStyle w:val="CodeBlock"/>
      </w:pPr>
      <w:r>
        <w:t xml:space="preserve">    -Name "Start" -Value 4 -Type DWORD</w:t>
      </w:r>
    </w:p>
    <w:p w14:paraId="18763196" w14:textId="77777777" w:rsidR="00006AB8" w:rsidRDefault="00006AB8">
      <w:pPr>
        <w:pStyle w:val="CodeBlock"/>
      </w:pPr>
    </w:p>
    <w:p w14:paraId="095914F9" w14:textId="77777777" w:rsidR="00006AB8" w:rsidRDefault="007773F9">
      <w:pPr>
        <w:pStyle w:val="CodeBlock"/>
      </w:pPr>
      <w:r>
        <w:t># Désactivation via registre (méthode complémentaire)</w:t>
      </w:r>
    </w:p>
    <w:p w14:paraId="398640E4" w14:textId="77777777" w:rsidR="00006AB8" w:rsidRDefault="007773F9">
      <w:pPr>
        <w:pStyle w:val="CodeBlock"/>
      </w:pPr>
      <w:r>
        <w:t>Set-ItemProperty -Path "HKLM:\SYSTEM\CurrentControlSet\Services\LanmanServer\Parameters" `</w:t>
      </w:r>
    </w:p>
    <w:p w14:paraId="6E7439A6" w14:textId="77777777" w:rsidR="00006AB8" w:rsidRDefault="007773F9">
      <w:pPr>
        <w:pStyle w:val="CodeBlock"/>
      </w:pPr>
      <w:r>
        <w:t xml:space="preserve">    -Name "SMB1" -Value 0 -Type DWORD</w:t>
      </w:r>
    </w:p>
    <w:p w14:paraId="7BD498CD" w14:textId="77777777" w:rsidR="00006AB8" w:rsidRDefault="00006AB8">
      <w:pPr>
        <w:pStyle w:val="CodeBlock"/>
      </w:pPr>
    </w:p>
    <w:p w14:paraId="25F6E849" w14:textId="77777777" w:rsidR="00006AB8" w:rsidRDefault="007773F9">
      <w:pPr>
        <w:pStyle w:val="CodeBlock"/>
      </w:pPr>
      <w:r>
        <w:t># Vérification post-désactivation</w:t>
      </w:r>
    </w:p>
    <w:p w14:paraId="0C39FD15" w14:textId="77777777" w:rsidR="00006AB8" w:rsidRDefault="007773F9">
      <w:pPr>
        <w:pStyle w:val="CodeBlock"/>
      </w:pPr>
      <w:r>
        <w:t>Get-SmbServerConfiguration | Select-Object EnableSMB1Protocol</w:t>
      </w:r>
    </w:p>
    <w:p w14:paraId="27AEC9D3" w14:textId="77777777" w:rsidR="00006AB8" w:rsidRDefault="007773F9">
      <w:pPr>
        <w:pStyle w:val="CodeBlock"/>
      </w:pPr>
      <w:r>
        <w:t>Get-WindowsOptionalFeature -Online -FeatureName smb1protocol | Select-Object State</w:t>
      </w:r>
    </w:p>
    <w:p w14:paraId="77816A28" w14:textId="77777777" w:rsidR="00006AB8" w:rsidRDefault="00006AB8">
      <w:pPr>
        <w:pStyle w:val="CodeBlock"/>
      </w:pPr>
    </w:p>
    <w:p w14:paraId="3AD27DD0" w14:textId="77777777" w:rsidR="00006AB8" w:rsidRDefault="007773F9">
      <w:pPr>
        <w:pStyle w:val="CodeBlock"/>
      </w:pPr>
      <w:r>
        <w:t># Redémarrage requis pour appliquer complètement</w:t>
      </w:r>
    </w:p>
    <w:p w14:paraId="38316303" w14:textId="77777777" w:rsidR="00006AB8" w:rsidRDefault="007773F9">
      <w:pPr>
        <w:pStyle w:val="CodeBlock"/>
      </w:pPr>
      <w:r>
        <w:t># Restart-Computer -Force</w:t>
      </w:r>
    </w:p>
    <w:p w14:paraId="59B04ABF" w14:textId="77777777" w:rsidR="00006AB8" w:rsidRDefault="007773F9">
      <w:pPr>
        <w:pStyle w:val="CodeBlock"/>
      </w:pPr>
      <w:r>
        <w:t>Write-Host "REDÉMARRAGE REQUIS pour finaliser la désactivation SMBv1"</w:t>
      </w:r>
    </w:p>
    <w:p w14:paraId="5B30675D" w14:textId="77777777" w:rsidR="00006AB8" w:rsidRDefault="007773F9">
      <w:pPr>
        <w:pStyle w:val="Titre4"/>
      </w:pPr>
      <w:r>
        <w:t>3.3.2 Désactivation de Telnet</w:t>
      </w:r>
    </w:p>
    <w:p w14:paraId="6AFA3CCA" w14:textId="77777777" w:rsidR="00006AB8" w:rsidRDefault="007773F9">
      <w:pPr>
        <w:pStyle w:val="CodeBlock"/>
      </w:pPr>
      <w:r>
        <w:t># ===== TELNET — Désactivation =====</w:t>
      </w:r>
    </w:p>
    <w:p w14:paraId="1CFB01B4" w14:textId="77777777" w:rsidR="00006AB8" w:rsidRDefault="007773F9">
      <w:pPr>
        <w:pStyle w:val="CodeBlock"/>
      </w:pPr>
      <w:r>
        <w:t># Justification : Protocole en clair, transmission des identifiants non chiffrés</w:t>
      </w:r>
    </w:p>
    <w:p w14:paraId="647D14A7" w14:textId="77777777" w:rsidR="00006AB8" w:rsidRDefault="007773F9">
      <w:pPr>
        <w:pStyle w:val="CodeBlock"/>
      </w:pPr>
      <w:r>
        <w:t># Référence CIS  : Contrôle de la surface d'attaque</w:t>
      </w:r>
    </w:p>
    <w:p w14:paraId="2D8E48B3" w14:textId="77777777" w:rsidR="00006AB8" w:rsidRDefault="00006AB8">
      <w:pPr>
        <w:pStyle w:val="CodeBlock"/>
      </w:pPr>
    </w:p>
    <w:p w14:paraId="4687C26F" w14:textId="77777777" w:rsidR="00006AB8" w:rsidRDefault="007773F9">
      <w:pPr>
        <w:pStyle w:val="CodeBlock"/>
      </w:pPr>
      <w:r>
        <w:t># Vérification si Telnet est installé</w:t>
      </w:r>
    </w:p>
    <w:p w14:paraId="613AFA22" w14:textId="77777777" w:rsidR="00006AB8" w:rsidRDefault="007773F9">
      <w:pPr>
        <w:pStyle w:val="CodeBlock"/>
      </w:pPr>
      <w:r>
        <w:t>Get-WindowsFeature Telnet-Server, Telnet-Client</w:t>
      </w:r>
    </w:p>
    <w:p w14:paraId="2E9AD414" w14:textId="77777777" w:rsidR="00006AB8" w:rsidRDefault="00006AB8">
      <w:pPr>
        <w:pStyle w:val="CodeBlock"/>
      </w:pPr>
    </w:p>
    <w:p w14:paraId="04C6C20F" w14:textId="77777777" w:rsidR="00006AB8" w:rsidRDefault="007773F9">
      <w:pPr>
        <w:pStyle w:val="CodeBlock"/>
      </w:pPr>
      <w:r>
        <w:t># Désinstallation du serveur Telnet</w:t>
      </w:r>
    </w:p>
    <w:p w14:paraId="580F752A" w14:textId="77777777" w:rsidR="00006AB8" w:rsidRDefault="007773F9">
      <w:pPr>
        <w:pStyle w:val="CodeBlock"/>
      </w:pPr>
      <w:r>
        <w:t>Remove-WindowsFeature Telnet-Server -Confirm:$false</w:t>
      </w:r>
    </w:p>
    <w:p w14:paraId="640EC38B" w14:textId="77777777" w:rsidR="00006AB8" w:rsidRDefault="00006AB8">
      <w:pPr>
        <w:pStyle w:val="CodeBlock"/>
      </w:pPr>
    </w:p>
    <w:p w14:paraId="25708BEE" w14:textId="77777777" w:rsidR="00006AB8" w:rsidRDefault="007773F9">
      <w:pPr>
        <w:pStyle w:val="CodeBlock"/>
      </w:pPr>
      <w:r>
        <w:t># Désinstallation du client Telnet</w:t>
      </w:r>
    </w:p>
    <w:p w14:paraId="69B4FA88" w14:textId="77777777" w:rsidR="00006AB8" w:rsidRDefault="007773F9">
      <w:pPr>
        <w:pStyle w:val="CodeBlock"/>
      </w:pPr>
      <w:r>
        <w:t>Disable-WindowsOptionalFeature -Online -FeatureName TelnetClient -NoRestart</w:t>
      </w:r>
    </w:p>
    <w:p w14:paraId="5EFC21C6" w14:textId="77777777" w:rsidR="00006AB8" w:rsidRDefault="00006AB8">
      <w:pPr>
        <w:pStyle w:val="CodeBlock"/>
      </w:pPr>
    </w:p>
    <w:p w14:paraId="09A89820" w14:textId="77777777" w:rsidR="00006AB8" w:rsidRDefault="007773F9">
      <w:pPr>
        <w:pStyle w:val="CodeBlock"/>
      </w:pPr>
      <w:r>
        <w:t># Vérification</w:t>
      </w:r>
    </w:p>
    <w:p w14:paraId="23E0CC62" w14:textId="77777777" w:rsidR="00006AB8" w:rsidRDefault="007773F9">
      <w:pPr>
        <w:pStyle w:val="CodeBlock"/>
      </w:pPr>
      <w:r>
        <w:t>Get-WindowsFeature Telnet-Server | Select-Object Name, InstallState</w:t>
      </w:r>
    </w:p>
    <w:p w14:paraId="020D8D65" w14:textId="77777777" w:rsidR="00006AB8" w:rsidRDefault="007773F9">
      <w:pPr>
        <w:pStyle w:val="Titre4"/>
      </w:pPr>
      <w:r>
        <w:t>3.3.3 Désactivation de LLMNR (Link-Local Multicast Name Resolution)</w:t>
      </w:r>
    </w:p>
    <w:p>
      <w:pPr>
        <w:pStyle w:val="Normal"/>
      </w:pPr>
      <w:r>
        <w:t xml:space="preserve">Pourquoi (B2.3 Administration systèmes / B1.1 Sécurité réseau) : les GPOs ANSSI appliquent centralement les politiques de sécurité sur tous les postes du domaine iris.lan. Couvrent la politique de mots de passe, l'audit des événements, la désactivation des protocoles obsolètes (SMBv1, LLMNR, NTLMv1). Alternatives écartées : scripts PS locaux (non centralisés), registre manuel (non scalable).</w:t>
      </w:r>
    </w:p>
    <w:p w14:paraId="5CF5FB3C" w14:textId="77777777" w:rsidR="00006AB8" w:rsidRDefault="007773F9">
      <w:pPr>
        <w:pStyle w:val="CodeBlock"/>
      </w:pPr>
      <w:r>
        <w:t># ===== LLMNR — Désactivation via GPO et registre =====</w:t>
      </w:r>
    </w:p>
    <w:p w14:paraId="63B418B2" w14:textId="77777777" w:rsidR="00006AB8" w:rsidRDefault="007773F9">
      <w:pPr>
        <w:pStyle w:val="CodeBlock"/>
      </w:pPr>
      <w:r>
        <w:t># Justification : LLMNR permet les attaques de type Responder (poisoning LLMNR/NBT-NS)</w:t>
      </w:r>
    </w:p>
    <w:p w14:paraId="0F2444BA" w14:textId="77777777" w:rsidR="00006AB8" w:rsidRDefault="007773F9">
      <w:pPr>
        <w:pStyle w:val="CodeBlock"/>
      </w:pPr>
      <w:r>
        <w:t>#                 permettant la capture de hash NTLMv2 puis crackage hors ligne</w:t>
      </w:r>
    </w:p>
    <w:p w14:paraId="7D6D41CC" w14:textId="77777777" w:rsidR="00006AB8" w:rsidRDefault="007773F9">
      <w:pPr>
        <w:pStyle w:val="CodeBlock"/>
      </w:pPr>
      <w:r>
        <w:t># Référence CIS  : 18.5.4.2 — Ensure 'Turn off multicast name resolution' is set to 'Enabled'</w:t>
      </w:r>
    </w:p>
    <w:p w14:paraId="63823215" w14:textId="77777777" w:rsidR="00006AB8" w:rsidRDefault="00006AB8">
      <w:pPr>
        <w:pStyle w:val="CodeBlock"/>
      </w:pPr>
    </w:p>
    <w:p w14:paraId="14C83CF4" w14:textId="77777777" w:rsidR="00006AB8" w:rsidRDefault="007773F9">
      <w:pPr>
        <w:pStyle w:val="CodeBlock"/>
      </w:pPr>
      <w:r>
        <w:t># Méthode 1 — Via registre directement</w:t>
      </w:r>
    </w:p>
    <w:p w14:paraId="60D710A4" w14:textId="77777777" w:rsidR="00006AB8" w:rsidRDefault="007773F9">
      <w:pPr>
        <w:pStyle w:val="CodeBlock"/>
      </w:pPr>
      <w:r>
        <w:t>New-Item -Path "HKLM:\SOFTWARE\Policies\Microsoft\Windows NT\DNSClient" -Force | Out-Null</w:t>
      </w:r>
    </w:p>
    <w:p w14:paraId="35A63FAA" w14:textId="77777777" w:rsidR="00006AB8" w:rsidRDefault="007773F9">
      <w:pPr>
        <w:pStyle w:val="CodeBlock"/>
      </w:pPr>
      <w:r>
        <w:t>Set-ItemProperty -Path "HKLM:\SOFTWARE\Policies\Microsoft\Windows NT\DNSClient" `</w:t>
      </w:r>
    </w:p>
    <w:p w14:paraId="45E53FAA" w14:textId="77777777" w:rsidR="00006AB8" w:rsidRDefault="007773F9">
      <w:pPr>
        <w:pStyle w:val="CodeBlock"/>
      </w:pPr>
      <w:r>
        <w:t xml:space="preserve">    -Name "EnableMulticast" -Value 0 -Type DWORD</w:t>
      </w:r>
    </w:p>
    <w:p w14:paraId="06C82D9C" w14:textId="77777777" w:rsidR="00006AB8" w:rsidRDefault="00006AB8">
      <w:pPr>
        <w:pStyle w:val="CodeBlock"/>
      </w:pPr>
    </w:p>
    <w:p w14:paraId="488A6CC6" w14:textId="77777777" w:rsidR="00006AB8" w:rsidRDefault="007773F9">
      <w:pPr>
        <w:pStyle w:val="CodeBlock"/>
      </w:pPr>
      <w:r>
        <w:t># Méthode 2 — Via GPO (recommandé pour le domaine entier)</w:t>
      </w:r>
    </w:p>
    <w:p w14:paraId="017BBD21" w14:textId="77777777" w:rsidR="00006AB8" w:rsidRDefault="007773F9">
      <w:pPr>
        <w:pStyle w:val="CodeBlock"/>
      </w:pPr>
      <w:r>
        <w:t>Set-GPRegistryValue -Name "GPO-SEC-DisableProtocols" `</w:t>
      </w:r>
    </w:p>
    <w:p w14:paraId="03133C43" w14:textId="77777777" w:rsidR="00006AB8" w:rsidRDefault="007773F9">
      <w:pPr>
        <w:pStyle w:val="CodeBlock"/>
      </w:pPr>
      <w:r>
        <w:t xml:space="preserve">    -Key "HKLM\SOFTWARE\Policies\Microsoft\Windows NT\DNSClient" `</w:t>
      </w:r>
    </w:p>
    <w:p w14:paraId="13FB7C55" w14:textId="77777777" w:rsidR="00006AB8" w:rsidRDefault="007773F9">
      <w:pPr>
        <w:pStyle w:val="CodeBlock"/>
      </w:pPr>
      <w:r>
        <w:t xml:space="preserve">    -ValueName "EnableMulticast" -Type DWORD -Value 0</w:t>
      </w:r>
    </w:p>
    <w:p w14:paraId="31DD8B60" w14:textId="77777777" w:rsidR="00006AB8" w:rsidRDefault="00006AB8">
      <w:pPr>
        <w:pStyle w:val="CodeBlock"/>
      </w:pPr>
    </w:p>
    <w:p w14:paraId="1B38BFCD" w14:textId="77777777" w:rsidR="00006AB8" w:rsidRDefault="007773F9">
      <w:pPr>
        <w:pStyle w:val="CodeBlock"/>
      </w:pPr>
      <w:r>
        <w:t># Vérification</w:t>
      </w:r>
    </w:p>
    <w:p w14:paraId="6B22D61A" w14:textId="77777777" w:rsidR="00006AB8" w:rsidRDefault="007773F9">
      <w:pPr>
        <w:pStyle w:val="CodeBlock"/>
      </w:pPr>
      <w:r>
        <w:t>Get-ItemProperty -Path "HKLM:\SOFTWARE\Policies\Microsoft\Windows NT\DNSClient" `</w:t>
      </w:r>
    </w:p>
    <w:p w14:paraId="327C959A" w14:textId="77777777" w:rsidR="00006AB8" w:rsidRDefault="007773F9">
      <w:pPr>
        <w:pStyle w:val="CodeBlock"/>
      </w:pPr>
      <w:r>
        <w:t xml:space="preserve">    -Name "EnableMulticast" -ErrorAction SilentlyContinue</w:t>
      </w:r>
    </w:p>
    <w:p>
      <w:pPr>
        <w:pStyle w:val="Normal"/>
      </w:pPr>
      <w:r>
        <w:t xml:space="preserve">Résultat : Get-GPO -All confirme la création. gpresult /R sur poste client vérifie l'application. Événements 4624/4625 visibles dans l'observateur d'événements. Limite : les GPOs n'affectent pas les comptes locaux.</w:t>
      </w:r>
    </w:p>
    <w:p w14:paraId="7083F143" w14:textId="77777777" w:rsidR="00006AB8" w:rsidRDefault="007773F9">
      <w:pPr>
        <w:pStyle w:val="Titre4"/>
      </w:pPr>
      <w:r>
        <w:t>3.3.4 Désactivation de NetBIOS over TCP/IP</w:t>
      </w:r>
    </w:p>
    <w:p w14:paraId="10CB79A6" w14:textId="77777777" w:rsidR="00006AB8" w:rsidRDefault="007773F9">
      <w:pPr>
        <w:pStyle w:val="CodeBlock"/>
      </w:pPr>
      <w:r>
        <w:t># ===== NetBIOS over TCP/IP — Désactivation =====</w:t>
      </w:r>
    </w:p>
    <w:p w14:paraId="690694C4" w14:textId="77777777" w:rsidR="00006AB8" w:rsidRDefault="007773F9">
      <w:pPr>
        <w:pStyle w:val="CodeBlock"/>
      </w:pPr>
      <w:r>
        <w:t># Justification : NBT-NS utilisé pour les attaques Responder, remplacé par DNS</w:t>
      </w:r>
    </w:p>
    <w:p w14:paraId="3C861DA3" w14:textId="77777777" w:rsidR="00006AB8" w:rsidRDefault="007773F9">
      <w:pPr>
        <w:pStyle w:val="CodeBlock"/>
      </w:pPr>
      <w:r>
        <w:t># Référence ANSSI: Réduire la surface d'attaque réseau</w:t>
      </w:r>
    </w:p>
    <w:p w14:paraId="002BC86A" w14:textId="77777777" w:rsidR="00006AB8" w:rsidRDefault="00006AB8">
      <w:pPr>
        <w:pStyle w:val="CodeBlock"/>
      </w:pPr>
    </w:p>
    <w:p w14:paraId="2AB447F3" w14:textId="77777777" w:rsidR="00006AB8" w:rsidRDefault="007773F9">
      <w:pPr>
        <w:pStyle w:val="CodeBlock"/>
      </w:pPr>
      <w:r>
        <w:t># Désactivation sur toutes les interfaces réseau</w:t>
      </w:r>
    </w:p>
    <w:p w14:paraId="61390D05" w14:textId="77777777" w:rsidR="00006AB8" w:rsidRDefault="007773F9">
      <w:pPr>
        <w:pStyle w:val="CodeBlock"/>
      </w:pPr>
      <w:r>
        <w:t>$Adapters = Get-WmiObject -Class Win32_NetworkAdapterConfiguration -Filter "IPEnabled = True"</w:t>
      </w:r>
    </w:p>
    <w:p w14:paraId="64B55593" w14:textId="77777777" w:rsidR="00006AB8" w:rsidRDefault="007773F9">
      <w:pPr>
        <w:pStyle w:val="CodeBlock"/>
      </w:pPr>
      <w:r>
        <w:t>foreach ($Adapter in $Adapters) {</w:t>
      </w:r>
    </w:p>
    <w:p w14:paraId="1BA0E3A9" w14:textId="77777777" w:rsidR="00006AB8" w:rsidRDefault="007773F9">
      <w:pPr>
        <w:pStyle w:val="CodeBlock"/>
      </w:pPr>
      <w:r>
        <w:t xml:space="preserve">    $Adapter.SetTcpipNetbios(2)  # 2 = Disable NetBIOS over TCP/IP</w:t>
      </w:r>
    </w:p>
    <w:p w14:paraId="064A9C85" w14:textId="77777777" w:rsidR="00006AB8" w:rsidRDefault="007773F9">
      <w:pPr>
        <w:pStyle w:val="CodeBlock"/>
      </w:pPr>
      <w:r>
        <w:t xml:space="preserve">    Write-Host "NetBIOS désactivé sur : $($Adapter.Description)"</w:t>
      </w:r>
    </w:p>
    <w:p w14:paraId="776350C9" w14:textId="77777777" w:rsidR="00006AB8" w:rsidRDefault="007773F9">
      <w:pPr>
        <w:pStyle w:val="CodeBlock"/>
      </w:pPr>
      <w:r>
        <w:t>}</w:t>
      </w:r>
    </w:p>
    <w:p w14:paraId="381F313F" w14:textId="77777777" w:rsidR="00006AB8" w:rsidRDefault="00006AB8">
      <w:pPr>
        <w:pStyle w:val="CodeBlock"/>
      </w:pPr>
    </w:p>
    <w:p w14:paraId="1FB10C0A" w14:textId="77777777" w:rsidR="00006AB8" w:rsidRDefault="007773F9">
      <w:pPr>
        <w:pStyle w:val="CodeBlock"/>
      </w:pPr>
      <w:r>
        <w:t># Désactivation via registre pour persistance (toutes les interfaces)</w:t>
      </w:r>
    </w:p>
    <w:p w14:paraId="6627A06A" w14:textId="77777777" w:rsidR="00006AB8" w:rsidRDefault="007773F9">
      <w:pPr>
        <w:pStyle w:val="CodeBlock"/>
      </w:pPr>
      <w:r>
        <w:t>$InterfacesPath = "HKLM:\SYSTEM\CurrentControlSet\Services\NetBT\Parameters\Interfaces"</w:t>
      </w:r>
    </w:p>
    <w:p w14:paraId="1941F8F9" w14:textId="77777777" w:rsidR="00006AB8" w:rsidRDefault="007773F9">
      <w:pPr>
        <w:pStyle w:val="CodeBlock"/>
      </w:pPr>
      <w:r>
        <w:t>Get-ChildItem $InterfacesPath | ForEach-Object {</w:t>
      </w:r>
    </w:p>
    <w:p w14:paraId="12F9229B" w14:textId="77777777" w:rsidR="00006AB8" w:rsidRDefault="007773F9">
      <w:pPr>
        <w:pStyle w:val="CodeBlock"/>
      </w:pPr>
      <w:r>
        <w:t xml:space="preserve">    Set-ItemProperty -Path $_.PSPath -Name "NetbiosOptions" -Value 2 -Type DWORD</w:t>
      </w:r>
    </w:p>
    <w:p w14:paraId="7AB145FC" w14:textId="77777777" w:rsidR="00006AB8" w:rsidRDefault="007773F9">
      <w:pPr>
        <w:pStyle w:val="CodeBlock"/>
      </w:pPr>
      <w:r>
        <w:t>}</w:t>
      </w:r>
    </w:p>
    <w:p w14:paraId="7DD6BECB" w14:textId="77777777" w:rsidR="00006AB8" w:rsidRDefault="00006AB8">
      <w:pPr>
        <w:pStyle w:val="CodeBlock"/>
      </w:pPr>
    </w:p>
    <w:p w14:paraId="32626177" w14:textId="77777777" w:rsidR="00006AB8" w:rsidRDefault="007773F9">
      <w:pPr>
        <w:pStyle w:val="CodeBlock"/>
      </w:pPr>
      <w:r>
        <w:t># Vérification</w:t>
      </w:r>
    </w:p>
    <w:p w14:paraId="0341E57B" w14:textId="77777777" w:rsidR="00006AB8" w:rsidRDefault="007773F9">
      <w:pPr>
        <w:pStyle w:val="CodeBlock"/>
      </w:pPr>
      <w:r>
        <w:t>Get-WmiObject -Class Win32_NetworkAdapterConfiguration -Filter "IPEnabled = True" |</w:t>
      </w:r>
    </w:p>
    <w:p w14:paraId="120D4B98" w14:textId="77777777" w:rsidR="00006AB8" w:rsidRDefault="007773F9">
      <w:pPr>
        <w:pStyle w:val="CodeBlock"/>
      </w:pPr>
      <w:r>
        <w:t xml:space="preserve">    Select-Object Description, TcpipNetbiosOptions</w:t>
      </w:r>
    </w:p>
    <w:p w14:paraId="2319CAA2" w14:textId="77777777" w:rsidR="00006AB8" w:rsidRDefault="007773F9">
      <w:pPr>
        <w:pStyle w:val="Titre4"/>
      </w:pPr>
      <w:r>
        <w:t>3.3.5 Désactivation de WDigest Authentication</w:t>
      </w:r>
    </w:p>
    <w:p w14:paraId="2F7F6D1D" w14:textId="77777777" w:rsidR="00006AB8" w:rsidRDefault="007773F9">
      <w:pPr>
        <w:pStyle w:val="CodeBlock"/>
      </w:pPr>
      <w:r>
        <w:t># ===== WDigest — Désactivation =====</w:t>
      </w:r>
    </w:p>
    <w:p w14:paraId="4689B738" w14:textId="77777777" w:rsidR="00006AB8" w:rsidRDefault="007773F9">
      <w:pPr>
        <w:pStyle w:val="CodeBlock"/>
      </w:pPr>
      <w:r>
        <w:t># Justification : WDigest stocke les mots de passe en clair dans LSASS</w:t>
      </w:r>
    </w:p>
    <w:p w14:paraId="2C46B656" w14:textId="77777777" w:rsidR="00006AB8" w:rsidRDefault="007773F9">
      <w:pPr>
        <w:pStyle w:val="CodeBlock"/>
      </w:pPr>
      <w:r>
        <w:t>#                 exploité par Mimikatz pour extraire les mots de passe</w:t>
      </w:r>
    </w:p>
    <w:p w14:paraId="2FCDD6A9" w14:textId="77777777" w:rsidR="00006AB8" w:rsidRDefault="007773F9">
      <w:pPr>
        <w:pStyle w:val="CodeBlock"/>
      </w:pPr>
      <w:r>
        <w:t># Référence CIS  : 18.3.7 — Ensure 'WDigest Authentication' is set to 'Disabled'</w:t>
      </w:r>
    </w:p>
    <w:p w14:paraId="06B0EDEF" w14:textId="77777777" w:rsidR="00006AB8" w:rsidRDefault="007773F9">
      <w:pPr>
        <w:pStyle w:val="CodeBlock"/>
      </w:pPr>
      <w:r>
        <w:t># Référence ANSSI: R36 — Désactiver WDigest</w:t>
      </w:r>
    </w:p>
    <w:p w14:paraId="4CA4A9D0" w14:textId="77777777" w:rsidR="00006AB8" w:rsidRDefault="00006AB8">
      <w:pPr>
        <w:pStyle w:val="CodeBlock"/>
      </w:pPr>
    </w:p>
    <w:p w14:paraId="64136F0C" w14:textId="77777777" w:rsidR="00006AB8" w:rsidRDefault="007773F9">
      <w:pPr>
        <w:pStyle w:val="CodeBlock"/>
      </w:pPr>
      <w:r>
        <w:t># Chemin registre WDigest</w:t>
      </w:r>
    </w:p>
    <w:p w14:paraId="5897FB12" w14:textId="77777777" w:rsidR="00006AB8" w:rsidRDefault="007773F9">
      <w:pPr>
        <w:pStyle w:val="CodeBlock"/>
      </w:pPr>
      <w:r>
        <w:t>$WDigestPath = "HKLM:\SYSTEM\CurrentControlSet\Control\SecurityProviders\WDigest"</w:t>
      </w:r>
    </w:p>
    <w:p w14:paraId="5987C7F7" w14:textId="77777777" w:rsidR="00006AB8" w:rsidRDefault="00006AB8">
      <w:pPr>
        <w:pStyle w:val="CodeBlock"/>
      </w:pPr>
    </w:p>
    <w:p w14:paraId="490F342F" w14:textId="77777777" w:rsidR="00006AB8" w:rsidRDefault="007773F9">
      <w:pPr>
        <w:pStyle w:val="CodeBlock"/>
      </w:pPr>
      <w:r>
        <w:t># Désactivation (UseLogonCredential = 0 désactive le stockage en clair)</w:t>
      </w:r>
    </w:p>
    <w:p w14:paraId="6751C6AA" w14:textId="77777777" w:rsidR="00006AB8" w:rsidRDefault="007773F9">
      <w:pPr>
        <w:pStyle w:val="CodeBlock"/>
      </w:pPr>
      <w:r>
        <w:t>if (-not (Test-Path $WDigestPath)) {</w:t>
      </w:r>
    </w:p>
    <w:p w14:paraId="473F4E8F" w14:textId="77777777" w:rsidR="00006AB8" w:rsidRDefault="007773F9">
      <w:pPr>
        <w:pStyle w:val="CodeBlock"/>
      </w:pPr>
      <w:r>
        <w:t xml:space="preserve">    New-Item -Path $WDigestPath -Force | Out-Null</w:t>
      </w:r>
    </w:p>
    <w:p w14:paraId="62B5A5E1" w14:textId="77777777" w:rsidR="00006AB8" w:rsidRDefault="007773F9">
      <w:pPr>
        <w:pStyle w:val="CodeBlock"/>
      </w:pPr>
      <w:r>
        <w:t>}</w:t>
      </w:r>
    </w:p>
    <w:p w14:paraId="6DA99216" w14:textId="77777777" w:rsidR="00006AB8" w:rsidRDefault="007773F9">
      <w:pPr>
        <w:pStyle w:val="CodeBlock"/>
      </w:pPr>
      <w:r>
        <w:t>Set-ItemProperty -Path $WDigestPath -Name "UseLogonCredential" -Value 0 -Type DWORD</w:t>
      </w:r>
    </w:p>
    <w:p w14:paraId="1D563EAB" w14:textId="77777777" w:rsidR="00006AB8" w:rsidRDefault="00006AB8">
      <w:pPr>
        <w:pStyle w:val="CodeBlock"/>
      </w:pPr>
    </w:p>
    <w:p w14:paraId="10AEF686" w14:textId="77777777" w:rsidR="00006AB8" w:rsidRDefault="007773F9">
      <w:pPr>
        <w:pStyle w:val="CodeBlock"/>
      </w:pPr>
      <w:r>
        <w:t># Via GPO pour application sur tous les postes du domaine</w:t>
      </w:r>
    </w:p>
    <w:p w14:paraId="23342256" w14:textId="77777777" w:rsidR="00006AB8" w:rsidRDefault="007773F9">
      <w:pPr>
        <w:pStyle w:val="CodeBlock"/>
      </w:pPr>
      <w:r>
        <w:t>Set-GPRegistryValue -Name "GPO-SEC-SecurityOptions" `</w:t>
      </w:r>
    </w:p>
    <w:p w14:paraId="221604CD" w14:textId="77777777" w:rsidR="00006AB8" w:rsidRDefault="007773F9">
      <w:pPr>
        <w:pStyle w:val="CodeBlock"/>
      </w:pPr>
      <w:r>
        <w:t xml:space="preserve">    -Key "HKLM\SYSTEM\CurrentControlSet\Control\SecurityProviders\WDigest" `</w:t>
      </w:r>
    </w:p>
    <w:p w14:paraId="41C2F1DB" w14:textId="77777777" w:rsidR="00006AB8" w:rsidRDefault="007773F9">
      <w:pPr>
        <w:pStyle w:val="CodeBlock"/>
      </w:pPr>
      <w:r>
        <w:t xml:space="preserve">    -ValueName "UseLogonCredential" -Type DWORD -Value 0</w:t>
      </w:r>
    </w:p>
    <w:p w14:paraId="6EC5400A" w14:textId="77777777" w:rsidR="00006AB8" w:rsidRDefault="00006AB8">
      <w:pPr>
        <w:pStyle w:val="CodeBlock"/>
      </w:pPr>
    </w:p>
    <w:p w14:paraId="2036A58A" w14:textId="77777777" w:rsidR="00006AB8" w:rsidRDefault="007773F9">
      <w:pPr>
        <w:pStyle w:val="CodeBlock"/>
      </w:pPr>
      <w:r>
        <w:t># Vérification</w:t>
      </w:r>
    </w:p>
    <w:p w14:paraId="6B7953CE" w14:textId="77777777" w:rsidR="00006AB8" w:rsidRDefault="007773F9">
      <w:pPr>
        <w:pStyle w:val="CodeBlock"/>
      </w:pPr>
      <w:r>
        <w:t>Get-ItemProperty -Path $WDigestPath -Name "UseLogonCredential"</w:t>
      </w:r>
    </w:p>
    <w:p w14:paraId="2890FA47" w14:textId="77777777" w:rsidR="00006AB8" w:rsidRDefault="007773F9">
      <w:pPr>
        <w:pStyle w:val="CodeBlock"/>
      </w:pPr>
      <w:r>
        <w:t>Write-Host "WDigest désactivé — Redémarrage requis pour vider le cache LSASS"</w:t>
      </w:r>
    </w:p>
    <w:p w14:paraId="5CDE33C2" w14:textId="77777777" w:rsidR="00006AB8" w:rsidRDefault="007773F9">
      <w:pPr>
        <w:pStyle w:val="Titre4"/>
      </w:pPr>
      <w:r>
        <w:t>3.3.6 Désactivation de RC4 et des chiffrements faibles (Kerberos)</w:t>
      </w:r>
    </w:p>
    <w:p w14:paraId="53747BA2" w14:textId="77777777" w:rsidR="00006AB8" w:rsidRDefault="007773F9">
      <w:pPr>
        <w:pStyle w:val="CodeBlock"/>
      </w:pPr>
      <w:r>
        <w:t># ===== CHIFFREMENTS FAIBLES — Désactivation =====</w:t>
      </w:r>
    </w:p>
    <w:p w14:paraId="36B7CDBE" w14:textId="77777777" w:rsidR="00006AB8" w:rsidRDefault="007773F9">
      <w:pPr>
        <w:pStyle w:val="CodeBlock"/>
      </w:pPr>
      <w:r>
        <w:t># Justification : RC4 vulnérable (NOMORE, Bar Mitzvah), DES obsolète</w:t>
      </w:r>
    </w:p>
    <w:p w14:paraId="445CCE56" w14:textId="77777777" w:rsidR="00006AB8" w:rsidRDefault="007773F9">
      <w:pPr>
        <w:pStyle w:val="CodeBlock"/>
      </w:pPr>
      <w:r>
        <w:t># Référence ANSSI: R18 — Désactiver les suites cryptographiques obsolètes</w:t>
      </w:r>
    </w:p>
    <w:p w14:paraId="37648AB1" w14:textId="77777777" w:rsidR="00006AB8" w:rsidRDefault="00006AB8">
      <w:pPr>
        <w:pStyle w:val="CodeBlock"/>
      </w:pPr>
    </w:p>
    <w:p w14:paraId="27296CC9" w14:textId="77777777" w:rsidR="00006AB8" w:rsidRDefault="007773F9">
      <w:pPr>
        <w:pStyle w:val="CodeBlock"/>
      </w:pPr>
      <w:r>
        <w:t># Désactivation RC4 pour Kerberos</w:t>
      </w:r>
    </w:p>
    <w:p w14:paraId="7B3F359B" w14:textId="77777777" w:rsidR="00006AB8" w:rsidRDefault="007773F9">
      <w:pPr>
        <w:pStyle w:val="CodeBlock"/>
      </w:pPr>
      <w:r>
        <w:t>$SupportedEncTypes = "HKLM:\SOFTWARE\Microsoft\Windows\CurrentVersion\Policies\System\Kerberos\Parameters"</w:t>
      </w:r>
    </w:p>
    <w:p w14:paraId="42F86C4D" w14:textId="77777777" w:rsidR="00006AB8" w:rsidRDefault="007773F9">
      <w:pPr>
        <w:pStyle w:val="CodeBlock"/>
      </w:pPr>
      <w:r>
        <w:t>New-Item -Path $SupportedEncTypes -Force | Out-Null</w:t>
      </w:r>
    </w:p>
    <w:p w14:paraId="4F5F9C84" w14:textId="77777777" w:rsidR="00006AB8" w:rsidRDefault="007773F9">
      <w:pPr>
        <w:pStyle w:val="CodeBlock"/>
      </w:pPr>
      <w:r>
        <w:t># AES256-CTS-HMAC-SHA1-96 + AES128-CTS-HMAC-SHA1-96 seulement (valeur 24 = 0x18)</w:t>
      </w:r>
    </w:p>
    <w:p w14:paraId="220445ED" w14:textId="77777777" w:rsidR="00006AB8" w:rsidRDefault="007773F9">
      <w:pPr>
        <w:pStyle w:val="CodeBlock"/>
      </w:pPr>
      <w:r>
        <w:t>Set-ItemProperty -Path $SupportedEncTypes -Name "SupportedEncryptionTypes" -Value 24 -Type DWORD</w:t>
      </w:r>
    </w:p>
    <w:p w14:paraId="18FB6400" w14:textId="77777777" w:rsidR="00006AB8" w:rsidRDefault="00006AB8">
      <w:pPr>
        <w:pStyle w:val="CodeBlock"/>
      </w:pPr>
    </w:p>
    <w:p w14:paraId="7F3811BD" w14:textId="77777777" w:rsidR="00006AB8" w:rsidRDefault="007773F9">
      <w:pPr>
        <w:pStyle w:val="CodeBlock"/>
      </w:pPr>
      <w:r>
        <w:t># Désactivation SSL 2.0 et SSL 3.0</w:t>
      </w:r>
    </w:p>
    <w:p w14:paraId="250D7347" w14:textId="77777777" w:rsidR="00006AB8" w:rsidRDefault="007773F9">
      <w:pPr>
        <w:pStyle w:val="CodeBlock"/>
      </w:pPr>
      <w:r>
        <w:t>$SSLPath = "HKLM:\SYSTEM\CurrentControlSet\Control\SecurityProviders\SCHANNEL\Protocols"</w:t>
      </w:r>
    </w:p>
    <w:p w14:paraId="100C28C3" w14:textId="77777777" w:rsidR="00006AB8" w:rsidRDefault="007773F9">
      <w:pPr>
        <w:pStyle w:val="CodeBlock"/>
      </w:pPr>
      <w:r>
        <w:t>foreach ($Protocol in @("SSL 2.0","SSL 3.0","TLS 1.0","TLS 1.1")) {</w:t>
      </w:r>
    </w:p>
    <w:p w14:paraId="3D847CA2" w14:textId="77777777" w:rsidR="00006AB8" w:rsidRDefault="007773F9">
      <w:pPr>
        <w:pStyle w:val="CodeBlock"/>
      </w:pPr>
      <w:r>
        <w:t xml:space="preserve">    $ServerPath = "$SSLPath\$Protocol\Server"</w:t>
      </w:r>
    </w:p>
    <w:p w14:paraId="1EAE2ABF" w14:textId="77777777" w:rsidR="00006AB8" w:rsidRDefault="007773F9">
      <w:pPr>
        <w:pStyle w:val="CodeBlock"/>
      </w:pPr>
      <w:r>
        <w:t xml:space="preserve">    $ClientPath = "$SSLPath\$Protocol\Client"</w:t>
      </w:r>
    </w:p>
    <w:p w14:paraId="1AAA9756" w14:textId="77777777" w:rsidR="00006AB8" w:rsidRDefault="007773F9">
      <w:pPr>
        <w:pStyle w:val="CodeBlock"/>
      </w:pPr>
      <w:r>
        <w:t xml:space="preserve">    foreach ($Path in @($ServerPath,$ClientPath)) {</w:t>
      </w:r>
    </w:p>
    <w:p w14:paraId="1D7C8FB1" w14:textId="77777777" w:rsidR="00006AB8" w:rsidRDefault="007773F9">
      <w:pPr>
        <w:pStyle w:val="CodeBlock"/>
      </w:pPr>
      <w:r>
        <w:t xml:space="preserve">        New-Item -Path $Path -Force | Out-Null</w:t>
      </w:r>
    </w:p>
    <w:p w14:paraId="4EA13DC9" w14:textId="77777777" w:rsidR="00006AB8" w:rsidRDefault="007773F9">
      <w:pPr>
        <w:pStyle w:val="CodeBlock"/>
      </w:pPr>
      <w:r>
        <w:t xml:space="preserve">        Set-ItemProperty -Path $Path -Name "Enabled" -Value 0 -Type DWORD</w:t>
      </w:r>
    </w:p>
    <w:p w14:paraId="1ACC229C" w14:textId="77777777" w:rsidR="00006AB8" w:rsidRDefault="007773F9">
      <w:pPr>
        <w:pStyle w:val="CodeBlock"/>
      </w:pPr>
      <w:r>
        <w:t xml:space="preserve">        Set-ItemProperty -Path $Path -Name "DisabledByDefault" -Value 1 -Type DWORD</w:t>
      </w:r>
    </w:p>
    <w:p w14:paraId="2458854D" w14:textId="77777777" w:rsidR="00006AB8" w:rsidRDefault="007773F9">
      <w:pPr>
        <w:pStyle w:val="CodeBlock"/>
      </w:pPr>
      <w:r>
        <w:t xml:space="preserve">    }</w:t>
      </w:r>
    </w:p>
    <w:p w14:paraId="72FEB183" w14:textId="77777777" w:rsidR="00006AB8" w:rsidRDefault="007773F9">
      <w:pPr>
        <w:pStyle w:val="CodeBlock"/>
      </w:pPr>
      <w:r>
        <w:t>}</w:t>
      </w:r>
    </w:p>
    <w:p w14:paraId="2FECE6ED" w14:textId="77777777" w:rsidR="00006AB8" w:rsidRDefault="007773F9">
      <w:pPr>
        <w:pStyle w:val="CodeBlock"/>
      </w:pPr>
      <w:r>
        <w:t>Write-Host "SSL 2.0, SSL 3.0, TLS 1.0, TLS 1.1 désactivés"</w:t>
      </w:r>
    </w:p>
    <w:p w14:paraId="2E63E126" w14:textId="77777777" w:rsidR="00006AB8" w:rsidRDefault="00006AB8">
      <w:pPr>
        <w:pStyle w:val="CodeBlock"/>
      </w:pPr>
    </w:p>
    <w:p w14:paraId="48C13A7B" w14:textId="77777777" w:rsidR="00006AB8" w:rsidRDefault="007773F9">
      <w:pPr>
        <w:pStyle w:val="CodeBlock"/>
      </w:pPr>
      <w:r>
        <w:t># Activation forcée de TLS 1.2 et TLS 1.3</w:t>
      </w:r>
    </w:p>
    <w:p w14:paraId="37ED6C0F" w14:textId="77777777" w:rsidR="00006AB8" w:rsidRDefault="007773F9">
      <w:pPr>
        <w:pStyle w:val="CodeBlock"/>
      </w:pPr>
      <w:r>
        <w:t>foreach ($Protocol in @("TLS 1.2","TLS 1.3")) {</w:t>
      </w:r>
    </w:p>
    <w:p w14:paraId="2A573A17" w14:textId="77777777" w:rsidR="00006AB8" w:rsidRDefault="007773F9">
      <w:pPr>
        <w:pStyle w:val="CodeBlock"/>
      </w:pPr>
      <w:r>
        <w:t xml:space="preserve">    $ServerPath = "$SSLPath\$Protocol\Server"</w:t>
      </w:r>
    </w:p>
    <w:p w14:paraId="6F5C587F" w14:textId="77777777" w:rsidR="00006AB8" w:rsidRDefault="007773F9">
      <w:pPr>
        <w:pStyle w:val="CodeBlock"/>
      </w:pPr>
      <w:r>
        <w:t xml:space="preserve">    $ClientPath = "$SSLPath\$Protocol\Client"</w:t>
      </w:r>
    </w:p>
    <w:p w14:paraId="44BBFFAA" w14:textId="77777777" w:rsidR="00006AB8" w:rsidRDefault="007773F9">
      <w:pPr>
        <w:pStyle w:val="CodeBlock"/>
      </w:pPr>
      <w:r>
        <w:t xml:space="preserve">    foreach ($Path in @($ServerPath,$ClientPath)) {</w:t>
      </w:r>
    </w:p>
    <w:p w14:paraId="7B4BFC96" w14:textId="77777777" w:rsidR="00006AB8" w:rsidRDefault="007773F9">
      <w:pPr>
        <w:pStyle w:val="CodeBlock"/>
      </w:pPr>
      <w:r>
        <w:t xml:space="preserve">        New-Item -Path $Path -Force | Out-Null</w:t>
      </w:r>
    </w:p>
    <w:p w14:paraId="2D2612E9" w14:textId="77777777" w:rsidR="00006AB8" w:rsidRDefault="007773F9">
      <w:pPr>
        <w:pStyle w:val="CodeBlock"/>
      </w:pPr>
      <w:r>
        <w:t xml:space="preserve">        Set-ItemProperty -Path $Path -Name "Enabled" -Value 1 -Type DWORD</w:t>
      </w:r>
    </w:p>
    <w:p w14:paraId="28B03768" w14:textId="77777777" w:rsidR="00006AB8" w:rsidRDefault="007773F9">
      <w:pPr>
        <w:pStyle w:val="CodeBlock"/>
      </w:pPr>
      <w:r>
        <w:t xml:space="preserve">        Set-ItemProperty -Path $Path -Name "DisabledByDefault" -Value 0 -Type DWORD</w:t>
      </w:r>
    </w:p>
    <w:p w14:paraId="0B4A648E" w14:textId="77777777" w:rsidR="00006AB8" w:rsidRDefault="007773F9">
      <w:pPr>
        <w:pStyle w:val="CodeBlock"/>
      </w:pPr>
      <w:r>
        <w:t xml:space="preserve">    }</w:t>
      </w:r>
    </w:p>
    <w:p w14:paraId="400051E9" w14:textId="77777777" w:rsidR="00006AB8" w:rsidRDefault="007773F9">
      <w:pPr>
        <w:pStyle w:val="CodeBlock"/>
      </w:pPr>
      <w:r>
        <w:t>}</w:t>
      </w:r>
    </w:p>
    <w:p w14:paraId="67532591" w14:textId="77777777" w:rsidR="00006AB8" w:rsidRDefault="007773F9">
      <w:pPr>
        <w:pStyle w:val="CodeBlock"/>
      </w:pPr>
      <w:r>
        <w:t>Write-Host "TLS 1.2 et TLS 1.3 activés et forcés"</w:t>
      </w:r>
    </w:p>
    <w:p w14:paraId="7BD52847" w14:textId="77777777" w:rsidR="00006AB8" w:rsidRDefault="00006AB8">
      <w:pPr>
        <w:pBdr>
          <w:bottom w:val="single" w:sz="6" w:space="1" w:color="2E4057"/>
        </w:pBdr>
      </w:pPr>
    </w:p>
    <w:p w14:paraId="3B772E9E" w14:textId="77777777" w:rsidR="00006AB8" w:rsidRDefault="007773F9">
      <w:pPr>
        <w:pStyle w:val="Titre3"/>
      </w:pPr>
      <w:r>
        <w:t>3.4 Tableau AVANT/APRÈS Windows Server 2022</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42534F71" w14:textId="77777777">
        <w:tc>
          <w:tcPr>
            <w:tcW w:w="1847" w:type="dxa"/>
            <w:shd w:val="clear" w:color="auto" w:fill="2E4057"/>
          </w:tcPr>
          <w:p w14:paraId="664442EE" w14:textId="77777777" w:rsidR="00006AB8" w:rsidRDefault="007773F9">
            <w:r>
              <w:rPr>
                <w:b/>
                <w:color w:val="FFFFFF"/>
                <w:sz w:val="18"/>
              </w:rPr>
              <w:t>N° CIS</w:t>
            </w:r>
          </w:p>
        </w:tc>
        <w:tc>
          <w:tcPr>
            <w:tcW w:w="1847" w:type="dxa"/>
            <w:shd w:val="clear" w:color="auto" w:fill="2E4057"/>
          </w:tcPr>
          <w:p w14:paraId="63C89500" w14:textId="77777777" w:rsidR="00006AB8" w:rsidRDefault="007773F9">
            <w:r>
              <w:rPr>
                <w:b/>
                <w:color w:val="FFFFFF"/>
                <w:sz w:val="18"/>
              </w:rPr>
              <w:t>Catégorie</w:t>
            </w:r>
          </w:p>
        </w:tc>
        <w:tc>
          <w:tcPr>
            <w:tcW w:w="1847" w:type="dxa"/>
            <w:shd w:val="clear" w:color="auto" w:fill="2E4057"/>
          </w:tcPr>
          <w:p w14:paraId="21091A76" w14:textId="77777777" w:rsidR="00006AB8" w:rsidRDefault="007773F9">
            <w:r>
              <w:rPr>
                <w:b/>
                <w:color w:val="FFFFFF"/>
                <w:sz w:val="18"/>
              </w:rPr>
              <w:t>Description du contrôle</w:t>
            </w:r>
          </w:p>
        </w:tc>
        <w:tc>
          <w:tcPr>
            <w:tcW w:w="1847" w:type="dxa"/>
            <w:shd w:val="clear" w:color="auto" w:fill="2E4057"/>
          </w:tcPr>
          <w:p w14:paraId="7548E533" w14:textId="77777777" w:rsidR="00006AB8" w:rsidRDefault="007773F9">
            <w:r>
              <w:rPr>
                <w:b/>
                <w:color w:val="FFFFFF"/>
                <w:sz w:val="18"/>
              </w:rPr>
              <w:t>AVANT</w:t>
            </w:r>
          </w:p>
        </w:tc>
        <w:tc>
          <w:tcPr>
            <w:tcW w:w="1847" w:type="dxa"/>
            <w:shd w:val="clear" w:color="auto" w:fill="2E4057"/>
          </w:tcPr>
          <w:p w14:paraId="088DC88C" w14:textId="77777777" w:rsidR="00006AB8" w:rsidRDefault="007773F9">
            <w:r>
              <w:rPr>
                <w:b/>
                <w:color w:val="FFFFFF"/>
                <w:sz w:val="18"/>
              </w:rPr>
              <w:t>APRÈS</w:t>
            </w:r>
          </w:p>
        </w:tc>
      </w:tr>
      <w:tr w:rsidR="00006AB8" w14:paraId="03554896" w14:textId="77777777">
        <w:tc>
          <w:tcPr>
            <w:tcW w:w="1847" w:type="dxa"/>
          </w:tcPr>
          <w:p w14:paraId="111B7ED1" w14:textId="77777777" w:rsidR="00006AB8" w:rsidRDefault="007773F9">
            <w:r>
              <w:rPr>
                <w:sz w:val="18"/>
              </w:rPr>
              <w:t>1.1.1</w:t>
            </w:r>
          </w:p>
        </w:tc>
        <w:tc>
          <w:tcPr>
            <w:tcW w:w="1847" w:type="dxa"/>
          </w:tcPr>
          <w:p w14:paraId="66DCC674" w14:textId="77777777" w:rsidR="00006AB8" w:rsidRDefault="007773F9">
            <w:r>
              <w:rPr>
                <w:sz w:val="18"/>
              </w:rPr>
              <w:t>Politique mdp</w:t>
            </w:r>
          </w:p>
        </w:tc>
        <w:tc>
          <w:tcPr>
            <w:tcW w:w="1847" w:type="dxa"/>
          </w:tcPr>
          <w:p w14:paraId="3EB648A0" w14:textId="77777777" w:rsidR="00006AB8" w:rsidRDefault="007773F9">
            <w:r>
              <w:rPr>
                <w:sz w:val="18"/>
              </w:rPr>
              <w:t>Longueur minimale : 14 caractères</w:t>
            </w:r>
          </w:p>
        </w:tc>
        <w:tc>
          <w:tcPr>
            <w:tcW w:w="1847" w:type="dxa"/>
          </w:tcPr>
          <w:p w14:paraId="720CFEF5" w14:textId="77777777" w:rsidR="00006AB8" w:rsidRDefault="007773F9">
            <w:r>
              <w:rPr>
                <w:sz w:val="18"/>
              </w:rPr>
              <w:t>FAIL</w:t>
            </w:r>
          </w:p>
        </w:tc>
        <w:tc>
          <w:tcPr>
            <w:tcW w:w="1847" w:type="dxa"/>
          </w:tcPr>
          <w:p w14:paraId="779DFF3A" w14:textId="77777777" w:rsidR="00006AB8" w:rsidRDefault="007773F9">
            <w:r>
              <w:rPr>
                <w:sz w:val="18"/>
              </w:rPr>
              <w:t>PASS</w:t>
            </w:r>
          </w:p>
        </w:tc>
      </w:tr>
      <w:tr w:rsidR="00006AB8" w14:paraId="11D7363D" w14:textId="77777777">
        <w:tc>
          <w:tcPr>
            <w:tcW w:w="1847" w:type="dxa"/>
          </w:tcPr>
          <w:p w14:paraId="79CE6759" w14:textId="77777777" w:rsidR="00006AB8" w:rsidRDefault="007773F9">
            <w:r>
              <w:rPr>
                <w:sz w:val="18"/>
              </w:rPr>
              <w:t>1.1.2</w:t>
            </w:r>
          </w:p>
        </w:tc>
        <w:tc>
          <w:tcPr>
            <w:tcW w:w="1847" w:type="dxa"/>
          </w:tcPr>
          <w:p w14:paraId="7E5FBEC3" w14:textId="77777777" w:rsidR="00006AB8" w:rsidRDefault="007773F9">
            <w:r>
              <w:rPr>
                <w:sz w:val="18"/>
              </w:rPr>
              <w:t>Politique mdp</w:t>
            </w:r>
          </w:p>
        </w:tc>
        <w:tc>
          <w:tcPr>
            <w:tcW w:w="1847" w:type="dxa"/>
          </w:tcPr>
          <w:p w14:paraId="3A26324E" w14:textId="77777777" w:rsidR="00006AB8" w:rsidRDefault="007773F9">
            <w:r>
              <w:rPr>
                <w:sz w:val="18"/>
              </w:rPr>
              <w:t>Durée max validité mdp : 90 jours</w:t>
            </w:r>
          </w:p>
        </w:tc>
        <w:tc>
          <w:tcPr>
            <w:tcW w:w="1847" w:type="dxa"/>
          </w:tcPr>
          <w:p w14:paraId="6664B0BA" w14:textId="77777777" w:rsidR="00006AB8" w:rsidRDefault="007773F9">
            <w:r>
              <w:rPr>
                <w:sz w:val="18"/>
              </w:rPr>
              <w:t>FAIL</w:t>
            </w:r>
          </w:p>
        </w:tc>
        <w:tc>
          <w:tcPr>
            <w:tcW w:w="1847" w:type="dxa"/>
          </w:tcPr>
          <w:p w14:paraId="3FDCB9F8" w14:textId="77777777" w:rsidR="00006AB8" w:rsidRDefault="007773F9">
            <w:r>
              <w:rPr>
                <w:sz w:val="18"/>
              </w:rPr>
              <w:t>PASS</w:t>
            </w:r>
          </w:p>
        </w:tc>
      </w:tr>
      <w:tr w:rsidR="00006AB8" w14:paraId="015CA1E6" w14:textId="77777777">
        <w:tc>
          <w:tcPr>
            <w:tcW w:w="1847" w:type="dxa"/>
          </w:tcPr>
          <w:p w14:paraId="08487F28" w14:textId="77777777" w:rsidR="00006AB8" w:rsidRDefault="007773F9">
            <w:r>
              <w:rPr>
                <w:sz w:val="18"/>
              </w:rPr>
              <w:t>1.1.3</w:t>
            </w:r>
          </w:p>
        </w:tc>
        <w:tc>
          <w:tcPr>
            <w:tcW w:w="1847" w:type="dxa"/>
          </w:tcPr>
          <w:p w14:paraId="6042CF76" w14:textId="77777777" w:rsidR="00006AB8" w:rsidRDefault="007773F9">
            <w:r>
              <w:rPr>
                <w:sz w:val="18"/>
              </w:rPr>
              <w:t>Politique mdp</w:t>
            </w:r>
          </w:p>
        </w:tc>
        <w:tc>
          <w:tcPr>
            <w:tcW w:w="1847" w:type="dxa"/>
          </w:tcPr>
          <w:p w14:paraId="7E1DC8F7" w14:textId="77777777" w:rsidR="00006AB8" w:rsidRDefault="007773F9">
            <w:r>
              <w:rPr>
                <w:sz w:val="18"/>
              </w:rPr>
              <w:t>Historique : 24 derniers mots de passe</w:t>
            </w:r>
          </w:p>
        </w:tc>
        <w:tc>
          <w:tcPr>
            <w:tcW w:w="1847" w:type="dxa"/>
          </w:tcPr>
          <w:p w14:paraId="57B3A989" w14:textId="77777777" w:rsidR="00006AB8" w:rsidRDefault="007773F9">
            <w:r>
              <w:rPr>
                <w:sz w:val="18"/>
              </w:rPr>
              <w:t>FAIL</w:t>
            </w:r>
          </w:p>
        </w:tc>
        <w:tc>
          <w:tcPr>
            <w:tcW w:w="1847" w:type="dxa"/>
          </w:tcPr>
          <w:p w14:paraId="227BC5B6" w14:textId="77777777" w:rsidR="00006AB8" w:rsidRDefault="007773F9">
            <w:r>
              <w:rPr>
                <w:sz w:val="18"/>
              </w:rPr>
              <w:t>PASS</w:t>
            </w:r>
          </w:p>
        </w:tc>
      </w:tr>
      <w:tr w:rsidR="00006AB8" w14:paraId="1E417027" w14:textId="77777777">
        <w:tc>
          <w:tcPr>
            <w:tcW w:w="1847" w:type="dxa"/>
          </w:tcPr>
          <w:p w14:paraId="59BBB2AB" w14:textId="77777777" w:rsidR="00006AB8" w:rsidRDefault="007773F9">
            <w:r>
              <w:rPr>
                <w:sz w:val="18"/>
              </w:rPr>
              <w:t>1.1.4</w:t>
            </w:r>
          </w:p>
        </w:tc>
        <w:tc>
          <w:tcPr>
            <w:tcW w:w="1847" w:type="dxa"/>
          </w:tcPr>
          <w:p w14:paraId="10C23A38" w14:textId="77777777" w:rsidR="00006AB8" w:rsidRDefault="007773F9">
            <w:r>
              <w:rPr>
                <w:sz w:val="18"/>
              </w:rPr>
              <w:t>Politique mdp</w:t>
            </w:r>
          </w:p>
        </w:tc>
        <w:tc>
          <w:tcPr>
            <w:tcW w:w="1847" w:type="dxa"/>
          </w:tcPr>
          <w:p w14:paraId="06402B19" w14:textId="77777777" w:rsidR="00006AB8" w:rsidRDefault="007773F9">
            <w:r>
              <w:rPr>
                <w:sz w:val="18"/>
              </w:rPr>
              <w:t>Complexité activée</w:t>
            </w:r>
          </w:p>
        </w:tc>
        <w:tc>
          <w:tcPr>
            <w:tcW w:w="1847" w:type="dxa"/>
          </w:tcPr>
          <w:p w14:paraId="66C20CC3" w14:textId="77777777" w:rsidR="00006AB8" w:rsidRDefault="007773F9">
            <w:r>
              <w:rPr>
                <w:sz w:val="18"/>
              </w:rPr>
              <w:t>FAIL</w:t>
            </w:r>
          </w:p>
        </w:tc>
        <w:tc>
          <w:tcPr>
            <w:tcW w:w="1847" w:type="dxa"/>
          </w:tcPr>
          <w:p w14:paraId="3D7074E6" w14:textId="77777777" w:rsidR="00006AB8" w:rsidRDefault="007773F9">
            <w:r>
              <w:rPr>
                <w:sz w:val="18"/>
              </w:rPr>
              <w:t>PASS</w:t>
            </w:r>
          </w:p>
        </w:tc>
      </w:tr>
      <w:tr w:rsidR="00006AB8" w14:paraId="2166044D" w14:textId="77777777">
        <w:tc>
          <w:tcPr>
            <w:tcW w:w="1847" w:type="dxa"/>
          </w:tcPr>
          <w:p w14:paraId="4F783E6A" w14:textId="77777777" w:rsidR="00006AB8" w:rsidRDefault="007773F9">
            <w:r>
              <w:rPr>
                <w:sz w:val="18"/>
              </w:rPr>
              <w:t>1.1.5</w:t>
            </w:r>
          </w:p>
        </w:tc>
        <w:tc>
          <w:tcPr>
            <w:tcW w:w="1847" w:type="dxa"/>
          </w:tcPr>
          <w:p w14:paraId="52FF55D4" w14:textId="77777777" w:rsidR="00006AB8" w:rsidRDefault="007773F9">
            <w:r>
              <w:rPr>
                <w:sz w:val="18"/>
              </w:rPr>
              <w:t>Politique mdp</w:t>
            </w:r>
          </w:p>
        </w:tc>
        <w:tc>
          <w:tcPr>
            <w:tcW w:w="1847" w:type="dxa"/>
          </w:tcPr>
          <w:p w14:paraId="288C8062" w14:textId="77777777" w:rsidR="00006AB8" w:rsidRDefault="007773F9">
            <w:r>
              <w:rPr>
                <w:sz w:val="18"/>
              </w:rPr>
              <w:t>Mots de passe réversibles : désactivés</w:t>
            </w:r>
          </w:p>
        </w:tc>
        <w:tc>
          <w:tcPr>
            <w:tcW w:w="1847" w:type="dxa"/>
          </w:tcPr>
          <w:p w14:paraId="3125E554" w14:textId="77777777" w:rsidR="00006AB8" w:rsidRDefault="007773F9">
            <w:r>
              <w:rPr>
                <w:sz w:val="18"/>
              </w:rPr>
              <w:t>PASS</w:t>
            </w:r>
          </w:p>
        </w:tc>
        <w:tc>
          <w:tcPr>
            <w:tcW w:w="1847" w:type="dxa"/>
          </w:tcPr>
          <w:p w14:paraId="15DB8410" w14:textId="77777777" w:rsidR="00006AB8" w:rsidRDefault="007773F9">
            <w:r>
              <w:rPr>
                <w:sz w:val="18"/>
              </w:rPr>
              <w:t>PASS</w:t>
            </w:r>
          </w:p>
        </w:tc>
      </w:tr>
      <w:tr w:rsidR="00006AB8" w14:paraId="074E61F1" w14:textId="77777777">
        <w:tc>
          <w:tcPr>
            <w:tcW w:w="1847" w:type="dxa"/>
          </w:tcPr>
          <w:p w14:paraId="61BFB112" w14:textId="77777777" w:rsidR="00006AB8" w:rsidRDefault="007773F9">
            <w:r>
              <w:rPr>
                <w:sz w:val="18"/>
              </w:rPr>
              <w:t>1.2.1</w:t>
            </w:r>
          </w:p>
        </w:tc>
        <w:tc>
          <w:tcPr>
            <w:tcW w:w="1847" w:type="dxa"/>
          </w:tcPr>
          <w:p w14:paraId="11F8FB19" w14:textId="77777777" w:rsidR="00006AB8" w:rsidRDefault="007773F9">
            <w:r>
              <w:rPr>
                <w:sz w:val="18"/>
              </w:rPr>
              <w:t>Verrouillage compte</w:t>
            </w:r>
          </w:p>
        </w:tc>
        <w:tc>
          <w:tcPr>
            <w:tcW w:w="1847" w:type="dxa"/>
          </w:tcPr>
          <w:p w14:paraId="17C5B5B7" w14:textId="77777777" w:rsidR="00006AB8" w:rsidRDefault="007773F9">
            <w:r>
              <w:rPr>
                <w:sz w:val="18"/>
              </w:rPr>
              <w:t>Seuil de verrouillage : 5 tentatives</w:t>
            </w:r>
          </w:p>
        </w:tc>
        <w:tc>
          <w:tcPr>
            <w:tcW w:w="1847" w:type="dxa"/>
          </w:tcPr>
          <w:p w14:paraId="16D8F9D6" w14:textId="77777777" w:rsidR="00006AB8" w:rsidRDefault="007773F9">
            <w:r>
              <w:rPr>
                <w:sz w:val="18"/>
              </w:rPr>
              <w:t>FAIL</w:t>
            </w:r>
          </w:p>
        </w:tc>
        <w:tc>
          <w:tcPr>
            <w:tcW w:w="1847" w:type="dxa"/>
          </w:tcPr>
          <w:p w14:paraId="1CF53DBE" w14:textId="77777777" w:rsidR="00006AB8" w:rsidRDefault="007773F9">
            <w:r>
              <w:rPr>
                <w:sz w:val="18"/>
              </w:rPr>
              <w:t>PASS</w:t>
            </w:r>
          </w:p>
        </w:tc>
      </w:tr>
      <w:tr w:rsidR="00006AB8" w14:paraId="42E5FB63" w14:textId="77777777">
        <w:tc>
          <w:tcPr>
            <w:tcW w:w="1847" w:type="dxa"/>
          </w:tcPr>
          <w:p w14:paraId="65100BB4" w14:textId="77777777" w:rsidR="00006AB8" w:rsidRDefault="007773F9">
            <w:r>
              <w:rPr>
                <w:sz w:val="18"/>
              </w:rPr>
              <w:t>1.2.2</w:t>
            </w:r>
          </w:p>
        </w:tc>
        <w:tc>
          <w:tcPr>
            <w:tcW w:w="1847" w:type="dxa"/>
          </w:tcPr>
          <w:p w14:paraId="339DD83A" w14:textId="77777777" w:rsidR="00006AB8" w:rsidRDefault="007773F9">
            <w:r>
              <w:rPr>
                <w:sz w:val="18"/>
              </w:rPr>
              <w:t>Verrouillage compte</w:t>
            </w:r>
          </w:p>
        </w:tc>
        <w:tc>
          <w:tcPr>
            <w:tcW w:w="1847" w:type="dxa"/>
          </w:tcPr>
          <w:p w14:paraId="497CE8C2" w14:textId="77777777" w:rsidR="00006AB8" w:rsidRDefault="007773F9">
            <w:r>
              <w:rPr>
                <w:sz w:val="18"/>
              </w:rPr>
              <w:t>Durée de verrouillage : 30 minutes</w:t>
            </w:r>
          </w:p>
        </w:tc>
        <w:tc>
          <w:tcPr>
            <w:tcW w:w="1847" w:type="dxa"/>
          </w:tcPr>
          <w:p w14:paraId="57FA4373" w14:textId="77777777" w:rsidR="00006AB8" w:rsidRDefault="007773F9">
            <w:r>
              <w:rPr>
                <w:sz w:val="18"/>
              </w:rPr>
              <w:t>FAIL</w:t>
            </w:r>
          </w:p>
        </w:tc>
        <w:tc>
          <w:tcPr>
            <w:tcW w:w="1847" w:type="dxa"/>
          </w:tcPr>
          <w:p w14:paraId="36FA7EFA" w14:textId="77777777" w:rsidR="00006AB8" w:rsidRDefault="007773F9">
            <w:r>
              <w:rPr>
                <w:sz w:val="18"/>
              </w:rPr>
              <w:t>PASS</w:t>
            </w:r>
          </w:p>
        </w:tc>
      </w:tr>
      <w:tr w:rsidR="00006AB8" w14:paraId="17005688" w14:textId="77777777">
        <w:tc>
          <w:tcPr>
            <w:tcW w:w="1847" w:type="dxa"/>
          </w:tcPr>
          <w:p w14:paraId="0BE9D225" w14:textId="77777777" w:rsidR="00006AB8" w:rsidRDefault="007773F9">
            <w:r>
              <w:rPr>
                <w:sz w:val="18"/>
              </w:rPr>
              <w:t>1.2.3</w:t>
            </w:r>
          </w:p>
        </w:tc>
        <w:tc>
          <w:tcPr>
            <w:tcW w:w="1847" w:type="dxa"/>
          </w:tcPr>
          <w:p w14:paraId="242F8C5E" w14:textId="77777777" w:rsidR="00006AB8" w:rsidRDefault="007773F9">
            <w:r>
              <w:rPr>
                <w:sz w:val="18"/>
              </w:rPr>
              <w:t>Verrouillage compte</w:t>
            </w:r>
          </w:p>
        </w:tc>
        <w:tc>
          <w:tcPr>
            <w:tcW w:w="1847" w:type="dxa"/>
          </w:tcPr>
          <w:p w14:paraId="4F28AB18" w14:textId="77777777" w:rsidR="00006AB8" w:rsidRDefault="007773F9">
            <w:r>
              <w:rPr>
                <w:sz w:val="18"/>
              </w:rPr>
              <w:t>Réinitialisation compteur : 15 minutes</w:t>
            </w:r>
          </w:p>
        </w:tc>
        <w:tc>
          <w:tcPr>
            <w:tcW w:w="1847" w:type="dxa"/>
          </w:tcPr>
          <w:p w14:paraId="6638935B" w14:textId="77777777" w:rsidR="00006AB8" w:rsidRDefault="007773F9">
            <w:r>
              <w:rPr>
                <w:sz w:val="18"/>
              </w:rPr>
              <w:t>FAIL</w:t>
            </w:r>
          </w:p>
        </w:tc>
        <w:tc>
          <w:tcPr>
            <w:tcW w:w="1847" w:type="dxa"/>
          </w:tcPr>
          <w:p w14:paraId="2379E985" w14:textId="77777777" w:rsidR="00006AB8" w:rsidRDefault="007773F9">
            <w:r>
              <w:rPr>
                <w:sz w:val="18"/>
              </w:rPr>
              <w:t>PASS</w:t>
            </w:r>
          </w:p>
        </w:tc>
      </w:tr>
      <w:tr w:rsidR="00006AB8" w14:paraId="654C7EF0" w14:textId="77777777">
        <w:tc>
          <w:tcPr>
            <w:tcW w:w="1847" w:type="dxa"/>
          </w:tcPr>
          <w:p w14:paraId="03045043" w14:textId="77777777" w:rsidR="00006AB8" w:rsidRDefault="007773F9">
            <w:r>
              <w:rPr>
                <w:sz w:val="18"/>
              </w:rPr>
              <w:t>2.2.1</w:t>
            </w:r>
          </w:p>
        </w:tc>
        <w:tc>
          <w:tcPr>
            <w:tcW w:w="1847" w:type="dxa"/>
          </w:tcPr>
          <w:p w14:paraId="5787DE4C" w14:textId="77777777" w:rsidR="00006AB8" w:rsidRDefault="007773F9">
            <w:r>
              <w:rPr>
                <w:sz w:val="18"/>
              </w:rPr>
              <w:t>Droits utilisateur</w:t>
            </w:r>
          </w:p>
        </w:tc>
        <w:tc>
          <w:tcPr>
            <w:tcW w:w="1847" w:type="dxa"/>
          </w:tcPr>
          <w:p w14:paraId="12680027" w14:textId="77777777" w:rsidR="00006AB8" w:rsidRDefault="007773F9">
            <w:r>
              <w:rPr>
                <w:sz w:val="18"/>
              </w:rPr>
              <w:t>Accès réseau : groupes autorisés restreints</w:t>
            </w:r>
          </w:p>
        </w:tc>
        <w:tc>
          <w:tcPr>
            <w:tcW w:w="1847" w:type="dxa"/>
          </w:tcPr>
          <w:p w14:paraId="3ADA89EC" w14:textId="77777777" w:rsidR="00006AB8" w:rsidRDefault="007773F9">
            <w:r>
              <w:rPr>
                <w:sz w:val="18"/>
              </w:rPr>
              <w:t>FAIL</w:t>
            </w:r>
          </w:p>
        </w:tc>
        <w:tc>
          <w:tcPr>
            <w:tcW w:w="1847" w:type="dxa"/>
          </w:tcPr>
          <w:p w14:paraId="6CE9ED96" w14:textId="77777777" w:rsidR="00006AB8" w:rsidRDefault="007773F9">
            <w:r>
              <w:rPr>
                <w:sz w:val="18"/>
              </w:rPr>
              <w:t>PASS</w:t>
            </w:r>
          </w:p>
        </w:tc>
      </w:tr>
      <w:tr w:rsidR="00006AB8" w14:paraId="3F20C6A9" w14:textId="77777777">
        <w:tc>
          <w:tcPr>
            <w:tcW w:w="1847" w:type="dxa"/>
          </w:tcPr>
          <w:p w14:paraId="42AEA94F" w14:textId="77777777" w:rsidR="00006AB8" w:rsidRDefault="007773F9">
            <w:r>
              <w:rPr>
                <w:sz w:val="18"/>
              </w:rPr>
              <w:t>2.2.2</w:t>
            </w:r>
          </w:p>
        </w:tc>
        <w:tc>
          <w:tcPr>
            <w:tcW w:w="1847" w:type="dxa"/>
          </w:tcPr>
          <w:p w14:paraId="41A219A9" w14:textId="77777777" w:rsidR="00006AB8" w:rsidRDefault="007773F9">
            <w:r>
              <w:rPr>
                <w:sz w:val="18"/>
              </w:rPr>
              <w:t>Droits utilisateur</w:t>
            </w:r>
          </w:p>
        </w:tc>
        <w:tc>
          <w:tcPr>
            <w:tcW w:w="1847" w:type="dxa"/>
          </w:tcPr>
          <w:p w14:paraId="02BF39B2" w14:textId="77777777" w:rsidR="00006AB8" w:rsidRDefault="007773F9">
            <w:r>
              <w:rPr>
                <w:sz w:val="18"/>
              </w:rPr>
              <w:t>Agir comme OS : aucun compte non système</w:t>
            </w:r>
          </w:p>
        </w:tc>
        <w:tc>
          <w:tcPr>
            <w:tcW w:w="1847" w:type="dxa"/>
          </w:tcPr>
          <w:p w14:paraId="7D151835" w14:textId="77777777" w:rsidR="00006AB8" w:rsidRDefault="007773F9">
            <w:r>
              <w:rPr>
                <w:sz w:val="18"/>
              </w:rPr>
              <w:t>PASS</w:t>
            </w:r>
          </w:p>
        </w:tc>
        <w:tc>
          <w:tcPr>
            <w:tcW w:w="1847" w:type="dxa"/>
          </w:tcPr>
          <w:p w14:paraId="2D4EB274" w14:textId="77777777" w:rsidR="00006AB8" w:rsidRDefault="007773F9">
            <w:r>
              <w:rPr>
                <w:sz w:val="18"/>
              </w:rPr>
              <w:t>PASS</w:t>
            </w:r>
          </w:p>
        </w:tc>
      </w:tr>
      <w:tr w:rsidR="00006AB8" w14:paraId="186AAD32" w14:textId="77777777">
        <w:tc>
          <w:tcPr>
            <w:tcW w:w="1847" w:type="dxa"/>
          </w:tcPr>
          <w:p w14:paraId="677215E9" w14:textId="77777777" w:rsidR="00006AB8" w:rsidRDefault="007773F9">
            <w:r>
              <w:rPr>
                <w:sz w:val="18"/>
              </w:rPr>
              <w:t>2.2.6</w:t>
            </w:r>
          </w:p>
        </w:tc>
        <w:tc>
          <w:tcPr>
            <w:tcW w:w="1847" w:type="dxa"/>
          </w:tcPr>
          <w:p w14:paraId="1EBF87A7" w14:textId="77777777" w:rsidR="00006AB8" w:rsidRDefault="007773F9">
            <w:r>
              <w:rPr>
                <w:sz w:val="18"/>
              </w:rPr>
              <w:t>Droits utilisateur</w:t>
            </w:r>
          </w:p>
        </w:tc>
        <w:tc>
          <w:tcPr>
            <w:tcW w:w="1847" w:type="dxa"/>
          </w:tcPr>
          <w:p w14:paraId="34C3DCBF" w14:textId="77777777" w:rsidR="00006AB8" w:rsidRDefault="007773F9">
            <w:r>
              <w:rPr>
                <w:sz w:val="18"/>
              </w:rPr>
              <w:t>Connexion locale : uniquement Admins</w:t>
            </w:r>
          </w:p>
        </w:tc>
        <w:tc>
          <w:tcPr>
            <w:tcW w:w="1847" w:type="dxa"/>
          </w:tcPr>
          <w:p w14:paraId="58F86560" w14:textId="77777777" w:rsidR="00006AB8" w:rsidRDefault="007773F9">
            <w:r>
              <w:rPr>
                <w:sz w:val="18"/>
              </w:rPr>
              <w:t>FAIL</w:t>
            </w:r>
          </w:p>
        </w:tc>
        <w:tc>
          <w:tcPr>
            <w:tcW w:w="1847" w:type="dxa"/>
          </w:tcPr>
          <w:p w14:paraId="4C55F37C" w14:textId="77777777" w:rsidR="00006AB8" w:rsidRDefault="007773F9">
            <w:r>
              <w:rPr>
                <w:sz w:val="18"/>
              </w:rPr>
              <w:t>PASS</w:t>
            </w:r>
          </w:p>
        </w:tc>
      </w:tr>
      <w:tr w:rsidR="00006AB8" w14:paraId="5F8F29A5" w14:textId="77777777">
        <w:tc>
          <w:tcPr>
            <w:tcW w:w="1847" w:type="dxa"/>
          </w:tcPr>
          <w:p w14:paraId="4F832623" w14:textId="77777777" w:rsidR="00006AB8" w:rsidRDefault="007773F9">
            <w:r>
              <w:rPr>
                <w:sz w:val="18"/>
              </w:rPr>
              <w:t>2.3.1.2</w:t>
            </w:r>
          </w:p>
        </w:tc>
        <w:tc>
          <w:tcPr>
            <w:tcW w:w="1847" w:type="dxa"/>
          </w:tcPr>
          <w:p w14:paraId="755AF7C9" w14:textId="77777777" w:rsidR="00006AB8" w:rsidRDefault="007773F9">
            <w:r>
              <w:rPr>
                <w:sz w:val="18"/>
              </w:rPr>
              <w:t>Options sécurité</w:t>
            </w:r>
          </w:p>
        </w:tc>
        <w:tc>
          <w:tcPr>
            <w:tcW w:w="1847" w:type="dxa"/>
          </w:tcPr>
          <w:p w14:paraId="3DE0C983" w14:textId="77777777" w:rsidR="00006AB8" w:rsidRDefault="007773F9">
            <w:r>
              <w:rPr>
                <w:sz w:val="18"/>
              </w:rPr>
              <w:t>Compte Administrateur : désactivé</w:t>
            </w:r>
          </w:p>
        </w:tc>
        <w:tc>
          <w:tcPr>
            <w:tcW w:w="1847" w:type="dxa"/>
          </w:tcPr>
          <w:p w14:paraId="739F8B37" w14:textId="77777777" w:rsidR="00006AB8" w:rsidRDefault="007773F9">
            <w:r>
              <w:rPr>
                <w:sz w:val="18"/>
              </w:rPr>
              <w:t>FAIL</w:t>
            </w:r>
          </w:p>
        </w:tc>
        <w:tc>
          <w:tcPr>
            <w:tcW w:w="1847" w:type="dxa"/>
          </w:tcPr>
          <w:p w14:paraId="4AACBB02" w14:textId="77777777" w:rsidR="00006AB8" w:rsidRDefault="007773F9">
            <w:r>
              <w:rPr>
                <w:sz w:val="18"/>
              </w:rPr>
              <w:t>PASS</w:t>
            </w:r>
          </w:p>
        </w:tc>
      </w:tr>
      <w:tr w:rsidR="00006AB8" w14:paraId="5C6033CD" w14:textId="77777777">
        <w:tc>
          <w:tcPr>
            <w:tcW w:w="1847" w:type="dxa"/>
          </w:tcPr>
          <w:p w14:paraId="123D8AB1" w14:textId="77777777" w:rsidR="00006AB8" w:rsidRDefault="007773F9">
            <w:r>
              <w:rPr>
                <w:sz w:val="18"/>
              </w:rPr>
              <w:t>2.3.6.4</w:t>
            </w:r>
          </w:p>
        </w:tc>
        <w:tc>
          <w:tcPr>
            <w:tcW w:w="1847" w:type="dxa"/>
          </w:tcPr>
          <w:p w14:paraId="5DFE636B" w14:textId="77777777" w:rsidR="00006AB8" w:rsidRDefault="007773F9">
            <w:r>
              <w:rPr>
                <w:sz w:val="18"/>
              </w:rPr>
              <w:t>Options sécurité</w:t>
            </w:r>
          </w:p>
        </w:tc>
        <w:tc>
          <w:tcPr>
            <w:tcW w:w="1847" w:type="dxa"/>
          </w:tcPr>
          <w:p w14:paraId="0338E5C7" w14:textId="77777777" w:rsidR="00006AB8" w:rsidRDefault="007773F9">
            <w:r>
              <w:rPr>
                <w:sz w:val="18"/>
              </w:rPr>
              <w:t>Pas d'installation de pilotes sans signature</w:t>
            </w:r>
          </w:p>
        </w:tc>
        <w:tc>
          <w:tcPr>
            <w:tcW w:w="1847" w:type="dxa"/>
          </w:tcPr>
          <w:p w14:paraId="38D3B7F8" w14:textId="77777777" w:rsidR="00006AB8" w:rsidRDefault="007773F9">
            <w:r>
              <w:rPr>
                <w:sz w:val="18"/>
              </w:rPr>
              <w:t>FAIL</w:t>
            </w:r>
          </w:p>
        </w:tc>
        <w:tc>
          <w:tcPr>
            <w:tcW w:w="1847" w:type="dxa"/>
          </w:tcPr>
          <w:p w14:paraId="2D45732C" w14:textId="77777777" w:rsidR="00006AB8" w:rsidRDefault="007773F9">
            <w:r>
              <w:rPr>
                <w:sz w:val="18"/>
              </w:rPr>
              <w:t>PASS</w:t>
            </w:r>
          </w:p>
        </w:tc>
      </w:tr>
      <w:tr w:rsidR="00006AB8" w14:paraId="592D5AE8" w14:textId="77777777">
        <w:tc>
          <w:tcPr>
            <w:tcW w:w="1847" w:type="dxa"/>
          </w:tcPr>
          <w:p w14:paraId="71B030FC" w14:textId="77777777" w:rsidR="00006AB8" w:rsidRDefault="007773F9">
            <w:r>
              <w:rPr>
                <w:sz w:val="18"/>
              </w:rPr>
              <w:t>2.3.7.1</w:t>
            </w:r>
          </w:p>
        </w:tc>
        <w:tc>
          <w:tcPr>
            <w:tcW w:w="1847" w:type="dxa"/>
          </w:tcPr>
          <w:p w14:paraId="0F543ADF" w14:textId="77777777" w:rsidR="00006AB8" w:rsidRDefault="007773F9">
            <w:r>
              <w:rPr>
                <w:sz w:val="18"/>
              </w:rPr>
              <w:t>Options sécurité</w:t>
            </w:r>
          </w:p>
        </w:tc>
        <w:tc>
          <w:tcPr>
            <w:tcW w:w="1847" w:type="dxa"/>
          </w:tcPr>
          <w:p w14:paraId="2D63324A" w14:textId="77777777" w:rsidR="00006AB8" w:rsidRDefault="007773F9">
            <w:r>
              <w:rPr>
                <w:sz w:val="18"/>
              </w:rPr>
              <w:t>Ne pas afficher le dernier utilisateur connecté</w:t>
            </w:r>
          </w:p>
        </w:tc>
        <w:tc>
          <w:tcPr>
            <w:tcW w:w="1847" w:type="dxa"/>
          </w:tcPr>
          <w:p w14:paraId="518CF9FA" w14:textId="77777777" w:rsidR="00006AB8" w:rsidRDefault="007773F9">
            <w:r>
              <w:rPr>
                <w:sz w:val="18"/>
              </w:rPr>
              <w:t>FAIL</w:t>
            </w:r>
          </w:p>
        </w:tc>
        <w:tc>
          <w:tcPr>
            <w:tcW w:w="1847" w:type="dxa"/>
          </w:tcPr>
          <w:p w14:paraId="285ED565" w14:textId="77777777" w:rsidR="00006AB8" w:rsidRDefault="007773F9">
            <w:r>
              <w:rPr>
                <w:sz w:val="18"/>
              </w:rPr>
              <w:t>PASS</w:t>
            </w:r>
          </w:p>
        </w:tc>
      </w:tr>
      <w:tr w:rsidR="00006AB8" w14:paraId="61116532" w14:textId="77777777">
        <w:tc>
          <w:tcPr>
            <w:tcW w:w="1847" w:type="dxa"/>
          </w:tcPr>
          <w:p w14:paraId="3C05609B" w14:textId="77777777" w:rsidR="00006AB8" w:rsidRDefault="007773F9">
            <w:r>
              <w:rPr>
                <w:sz w:val="18"/>
              </w:rPr>
              <w:t>2.3.9.1</w:t>
            </w:r>
          </w:p>
        </w:tc>
        <w:tc>
          <w:tcPr>
            <w:tcW w:w="1847" w:type="dxa"/>
          </w:tcPr>
          <w:p w14:paraId="3557EA7C" w14:textId="77777777" w:rsidR="00006AB8" w:rsidRDefault="007773F9">
            <w:r>
              <w:rPr>
                <w:sz w:val="18"/>
              </w:rPr>
              <w:t>Options sécurité</w:t>
            </w:r>
          </w:p>
        </w:tc>
        <w:tc>
          <w:tcPr>
            <w:tcW w:w="1847" w:type="dxa"/>
          </w:tcPr>
          <w:p w14:paraId="08CB582A" w14:textId="77777777" w:rsidR="00006AB8" w:rsidRDefault="007773F9">
            <w:r>
              <w:rPr>
                <w:sz w:val="18"/>
              </w:rPr>
              <w:t>Microsoft Network Client : signatures numériques activées</w:t>
            </w:r>
          </w:p>
        </w:tc>
        <w:tc>
          <w:tcPr>
            <w:tcW w:w="1847" w:type="dxa"/>
          </w:tcPr>
          <w:p w14:paraId="7C01F0D0" w14:textId="77777777" w:rsidR="00006AB8" w:rsidRDefault="007773F9">
            <w:r>
              <w:rPr>
                <w:sz w:val="18"/>
              </w:rPr>
              <w:t>FAIL</w:t>
            </w:r>
          </w:p>
        </w:tc>
        <w:tc>
          <w:tcPr>
            <w:tcW w:w="1847" w:type="dxa"/>
          </w:tcPr>
          <w:p w14:paraId="7180462F" w14:textId="77777777" w:rsidR="00006AB8" w:rsidRDefault="007773F9">
            <w:r>
              <w:rPr>
                <w:sz w:val="18"/>
              </w:rPr>
              <w:t>PASS</w:t>
            </w:r>
          </w:p>
        </w:tc>
      </w:tr>
      <w:tr w:rsidR="00006AB8" w14:paraId="643A4A2B" w14:textId="77777777">
        <w:tc>
          <w:tcPr>
            <w:tcW w:w="1847" w:type="dxa"/>
          </w:tcPr>
          <w:p w14:paraId="73640D32" w14:textId="77777777" w:rsidR="00006AB8" w:rsidRDefault="007773F9">
            <w:r>
              <w:rPr>
                <w:sz w:val="18"/>
              </w:rPr>
              <w:t>2.3.11.1</w:t>
            </w:r>
          </w:p>
        </w:tc>
        <w:tc>
          <w:tcPr>
            <w:tcW w:w="1847" w:type="dxa"/>
          </w:tcPr>
          <w:p w14:paraId="605B35CB" w14:textId="77777777" w:rsidR="00006AB8" w:rsidRDefault="007773F9">
            <w:r>
              <w:rPr>
                <w:sz w:val="18"/>
              </w:rPr>
              <w:t>Options sécurité</w:t>
            </w:r>
          </w:p>
        </w:tc>
        <w:tc>
          <w:tcPr>
            <w:tcW w:w="1847" w:type="dxa"/>
          </w:tcPr>
          <w:p w14:paraId="262B85B0" w14:textId="77777777" w:rsidR="00006AB8" w:rsidRDefault="007773F9">
            <w:r>
              <w:rPr>
                <w:sz w:val="18"/>
              </w:rPr>
              <w:t>No LM hash storage activé</w:t>
            </w:r>
          </w:p>
        </w:tc>
        <w:tc>
          <w:tcPr>
            <w:tcW w:w="1847" w:type="dxa"/>
          </w:tcPr>
          <w:p w14:paraId="6EB47BB7" w14:textId="77777777" w:rsidR="00006AB8" w:rsidRDefault="007773F9">
            <w:r>
              <w:rPr>
                <w:sz w:val="18"/>
              </w:rPr>
              <w:t>FAIL</w:t>
            </w:r>
          </w:p>
        </w:tc>
        <w:tc>
          <w:tcPr>
            <w:tcW w:w="1847" w:type="dxa"/>
          </w:tcPr>
          <w:p w14:paraId="1CFAFFF6" w14:textId="77777777" w:rsidR="00006AB8" w:rsidRDefault="007773F9">
            <w:r>
              <w:rPr>
                <w:sz w:val="18"/>
              </w:rPr>
              <w:t>PASS</w:t>
            </w:r>
          </w:p>
        </w:tc>
      </w:tr>
      <w:tr w:rsidR="00006AB8" w14:paraId="1504263E" w14:textId="77777777">
        <w:tc>
          <w:tcPr>
            <w:tcW w:w="1847" w:type="dxa"/>
          </w:tcPr>
          <w:p w14:paraId="2B3C509A" w14:textId="77777777" w:rsidR="00006AB8" w:rsidRDefault="007773F9">
            <w:r>
              <w:rPr>
                <w:sz w:val="18"/>
              </w:rPr>
              <w:t>2.3.11.7</w:t>
            </w:r>
          </w:p>
        </w:tc>
        <w:tc>
          <w:tcPr>
            <w:tcW w:w="1847" w:type="dxa"/>
          </w:tcPr>
          <w:p w14:paraId="43ECFCE3" w14:textId="77777777" w:rsidR="00006AB8" w:rsidRDefault="007773F9">
            <w:r>
              <w:rPr>
                <w:sz w:val="18"/>
              </w:rPr>
              <w:t>Options sécurité</w:t>
            </w:r>
          </w:p>
        </w:tc>
        <w:tc>
          <w:tcPr>
            <w:tcW w:w="1847" w:type="dxa"/>
          </w:tcPr>
          <w:p w14:paraId="75AE5B3E" w14:textId="77777777" w:rsidR="00006AB8" w:rsidRDefault="007773F9">
            <w:r>
              <w:rPr>
                <w:sz w:val="18"/>
              </w:rPr>
              <w:t>LAN Manager : NTLMv2 uniquement (niveau 5)</w:t>
            </w:r>
          </w:p>
        </w:tc>
        <w:tc>
          <w:tcPr>
            <w:tcW w:w="1847" w:type="dxa"/>
          </w:tcPr>
          <w:p w14:paraId="3CEF3E01" w14:textId="77777777" w:rsidR="00006AB8" w:rsidRDefault="007773F9">
            <w:r>
              <w:rPr>
                <w:sz w:val="18"/>
              </w:rPr>
              <w:t>FAIL</w:t>
            </w:r>
          </w:p>
        </w:tc>
        <w:tc>
          <w:tcPr>
            <w:tcW w:w="1847" w:type="dxa"/>
          </w:tcPr>
          <w:p w14:paraId="412A762B" w14:textId="77777777" w:rsidR="00006AB8" w:rsidRDefault="007773F9">
            <w:r>
              <w:rPr>
                <w:sz w:val="18"/>
              </w:rPr>
              <w:t>PASS</w:t>
            </w:r>
          </w:p>
        </w:tc>
      </w:tr>
      <w:tr w:rsidR="00006AB8" w14:paraId="00BCAE22" w14:textId="77777777">
        <w:tc>
          <w:tcPr>
            <w:tcW w:w="1847" w:type="dxa"/>
          </w:tcPr>
          <w:p w14:paraId="5B3BCB19" w14:textId="77777777" w:rsidR="00006AB8" w:rsidRDefault="007773F9">
            <w:r>
              <w:rPr>
                <w:sz w:val="18"/>
              </w:rPr>
              <w:t>2.3.15.2</w:t>
            </w:r>
          </w:p>
        </w:tc>
        <w:tc>
          <w:tcPr>
            <w:tcW w:w="1847" w:type="dxa"/>
          </w:tcPr>
          <w:p w14:paraId="1FEB6F3A" w14:textId="77777777" w:rsidR="00006AB8" w:rsidRDefault="007773F9">
            <w:r>
              <w:rPr>
                <w:sz w:val="18"/>
              </w:rPr>
              <w:t>Options sécurité</w:t>
            </w:r>
          </w:p>
        </w:tc>
        <w:tc>
          <w:tcPr>
            <w:tcW w:w="1847" w:type="dxa"/>
          </w:tcPr>
          <w:p w14:paraId="2616C230" w14:textId="77777777" w:rsidR="00006AB8" w:rsidRDefault="007773F9">
            <w:r>
              <w:rPr>
                <w:sz w:val="18"/>
              </w:rPr>
              <w:t>UAC : invite pour admins aussi</w:t>
            </w:r>
          </w:p>
        </w:tc>
        <w:tc>
          <w:tcPr>
            <w:tcW w:w="1847" w:type="dxa"/>
          </w:tcPr>
          <w:p w14:paraId="5224752B" w14:textId="77777777" w:rsidR="00006AB8" w:rsidRDefault="007773F9">
            <w:r>
              <w:rPr>
                <w:sz w:val="18"/>
              </w:rPr>
              <w:t>FAIL</w:t>
            </w:r>
          </w:p>
        </w:tc>
        <w:tc>
          <w:tcPr>
            <w:tcW w:w="1847" w:type="dxa"/>
          </w:tcPr>
          <w:p w14:paraId="5BAFC245" w14:textId="77777777" w:rsidR="00006AB8" w:rsidRDefault="007773F9">
            <w:r>
              <w:rPr>
                <w:sz w:val="18"/>
              </w:rPr>
              <w:t>PASS</w:t>
            </w:r>
          </w:p>
        </w:tc>
      </w:tr>
      <w:tr w:rsidR="00006AB8" w14:paraId="58BC6E91" w14:textId="77777777">
        <w:tc>
          <w:tcPr>
            <w:tcW w:w="1847" w:type="dxa"/>
          </w:tcPr>
          <w:p w14:paraId="6170F264" w14:textId="77777777" w:rsidR="00006AB8" w:rsidRDefault="007773F9">
            <w:r>
              <w:rPr>
                <w:sz w:val="18"/>
              </w:rPr>
              <w:t>9.1.1</w:t>
            </w:r>
          </w:p>
        </w:tc>
        <w:tc>
          <w:tcPr>
            <w:tcW w:w="1847" w:type="dxa"/>
          </w:tcPr>
          <w:p w14:paraId="450FCE54" w14:textId="77777777" w:rsidR="00006AB8" w:rsidRDefault="007773F9">
            <w:r>
              <w:rPr>
                <w:sz w:val="18"/>
              </w:rPr>
              <w:t>Pare-feu — Domaine</w:t>
            </w:r>
          </w:p>
        </w:tc>
        <w:tc>
          <w:tcPr>
            <w:tcW w:w="1847" w:type="dxa"/>
          </w:tcPr>
          <w:p w14:paraId="0A6B5651" w14:textId="77777777" w:rsidR="00006AB8" w:rsidRDefault="007773F9">
            <w:r>
              <w:rPr>
                <w:sz w:val="18"/>
              </w:rPr>
              <w:t>Pare-feu activé (profil domaine)</w:t>
            </w:r>
          </w:p>
        </w:tc>
        <w:tc>
          <w:tcPr>
            <w:tcW w:w="1847" w:type="dxa"/>
          </w:tcPr>
          <w:p w14:paraId="52DB272F" w14:textId="77777777" w:rsidR="00006AB8" w:rsidRDefault="007773F9">
            <w:r>
              <w:rPr>
                <w:sz w:val="18"/>
              </w:rPr>
              <w:t>PASS</w:t>
            </w:r>
          </w:p>
        </w:tc>
        <w:tc>
          <w:tcPr>
            <w:tcW w:w="1847" w:type="dxa"/>
          </w:tcPr>
          <w:p w14:paraId="3C7B1409" w14:textId="77777777" w:rsidR="00006AB8" w:rsidRDefault="007773F9">
            <w:r>
              <w:rPr>
                <w:sz w:val="18"/>
              </w:rPr>
              <w:t>PASS</w:t>
            </w:r>
          </w:p>
        </w:tc>
      </w:tr>
      <w:tr w:rsidR="00006AB8" w14:paraId="35DCAC27" w14:textId="77777777">
        <w:tc>
          <w:tcPr>
            <w:tcW w:w="1847" w:type="dxa"/>
          </w:tcPr>
          <w:p w14:paraId="4FEA8D96" w14:textId="77777777" w:rsidR="00006AB8" w:rsidRDefault="007773F9">
            <w:r>
              <w:rPr>
                <w:sz w:val="18"/>
              </w:rPr>
              <w:t>9.2.1</w:t>
            </w:r>
          </w:p>
        </w:tc>
        <w:tc>
          <w:tcPr>
            <w:tcW w:w="1847" w:type="dxa"/>
          </w:tcPr>
          <w:p w14:paraId="74469652" w14:textId="77777777" w:rsidR="00006AB8" w:rsidRDefault="007773F9">
            <w:r>
              <w:rPr>
                <w:sz w:val="18"/>
              </w:rPr>
              <w:t>Pare-feu — Privé</w:t>
            </w:r>
          </w:p>
        </w:tc>
        <w:tc>
          <w:tcPr>
            <w:tcW w:w="1847" w:type="dxa"/>
          </w:tcPr>
          <w:p w14:paraId="5301B808" w14:textId="77777777" w:rsidR="00006AB8" w:rsidRDefault="007773F9">
            <w:r>
              <w:rPr>
                <w:sz w:val="18"/>
              </w:rPr>
              <w:t>Pare-feu activé (profil privé)</w:t>
            </w:r>
          </w:p>
        </w:tc>
        <w:tc>
          <w:tcPr>
            <w:tcW w:w="1847" w:type="dxa"/>
          </w:tcPr>
          <w:p w14:paraId="03FDE8A5" w14:textId="77777777" w:rsidR="00006AB8" w:rsidRDefault="007773F9">
            <w:r>
              <w:rPr>
                <w:sz w:val="18"/>
              </w:rPr>
              <w:t>PASS</w:t>
            </w:r>
          </w:p>
        </w:tc>
        <w:tc>
          <w:tcPr>
            <w:tcW w:w="1847" w:type="dxa"/>
          </w:tcPr>
          <w:p w14:paraId="3ED2BE56" w14:textId="77777777" w:rsidR="00006AB8" w:rsidRDefault="007773F9">
            <w:r>
              <w:rPr>
                <w:sz w:val="18"/>
              </w:rPr>
              <w:t>PASS</w:t>
            </w:r>
          </w:p>
        </w:tc>
      </w:tr>
      <w:tr w:rsidR="00006AB8" w14:paraId="474AC63C" w14:textId="77777777">
        <w:tc>
          <w:tcPr>
            <w:tcW w:w="1847" w:type="dxa"/>
          </w:tcPr>
          <w:p w14:paraId="6DC535DF" w14:textId="77777777" w:rsidR="00006AB8" w:rsidRDefault="007773F9">
            <w:r>
              <w:rPr>
                <w:sz w:val="18"/>
              </w:rPr>
              <w:t>9.3.1</w:t>
            </w:r>
          </w:p>
        </w:tc>
        <w:tc>
          <w:tcPr>
            <w:tcW w:w="1847" w:type="dxa"/>
          </w:tcPr>
          <w:p w14:paraId="41B0A6D2" w14:textId="77777777" w:rsidR="00006AB8" w:rsidRDefault="007773F9">
            <w:r>
              <w:rPr>
                <w:sz w:val="18"/>
              </w:rPr>
              <w:t>Pare-feu — Public</w:t>
            </w:r>
          </w:p>
        </w:tc>
        <w:tc>
          <w:tcPr>
            <w:tcW w:w="1847" w:type="dxa"/>
          </w:tcPr>
          <w:p w14:paraId="30FC950A" w14:textId="77777777" w:rsidR="00006AB8" w:rsidRDefault="007773F9">
            <w:r>
              <w:rPr>
                <w:sz w:val="18"/>
              </w:rPr>
              <w:t>Pare-feu activé (profil public)</w:t>
            </w:r>
          </w:p>
        </w:tc>
        <w:tc>
          <w:tcPr>
            <w:tcW w:w="1847" w:type="dxa"/>
          </w:tcPr>
          <w:p w14:paraId="64EE76CC" w14:textId="77777777" w:rsidR="00006AB8" w:rsidRDefault="007773F9">
            <w:r>
              <w:rPr>
                <w:sz w:val="18"/>
              </w:rPr>
              <w:t>PASS</w:t>
            </w:r>
          </w:p>
        </w:tc>
        <w:tc>
          <w:tcPr>
            <w:tcW w:w="1847" w:type="dxa"/>
          </w:tcPr>
          <w:p w14:paraId="2B506BF8" w14:textId="77777777" w:rsidR="00006AB8" w:rsidRDefault="007773F9">
            <w:r>
              <w:rPr>
                <w:sz w:val="18"/>
              </w:rPr>
              <w:t>PASS</w:t>
            </w:r>
          </w:p>
        </w:tc>
      </w:tr>
      <w:tr w:rsidR="00006AB8" w14:paraId="30A4E66E" w14:textId="77777777">
        <w:tc>
          <w:tcPr>
            <w:tcW w:w="1847" w:type="dxa"/>
          </w:tcPr>
          <w:p w14:paraId="1AA3CE08" w14:textId="77777777" w:rsidR="00006AB8" w:rsidRDefault="007773F9">
            <w:r>
              <w:rPr>
                <w:sz w:val="18"/>
              </w:rPr>
              <w:t>17.1.1</w:t>
            </w:r>
          </w:p>
        </w:tc>
        <w:tc>
          <w:tcPr>
            <w:tcW w:w="1847" w:type="dxa"/>
          </w:tcPr>
          <w:p w14:paraId="1923C168" w14:textId="77777777" w:rsidR="00006AB8" w:rsidRDefault="007773F9">
            <w:r>
              <w:rPr>
                <w:sz w:val="18"/>
              </w:rPr>
              <w:t>Politique d'audit</w:t>
            </w:r>
          </w:p>
        </w:tc>
        <w:tc>
          <w:tcPr>
            <w:tcW w:w="1847" w:type="dxa"/>
          </w:tcPr>
          <w:p w14:paraId="0BBF649D" w14:textId="77777777" w:rsidR="00006AB8" w:rsidRDefault="007773F9">
            <w:r>
              <w:rPr>
                <w:sz w:val="18"/>
              </w:rPr>
              <w:t>Audit credential validation : activé</w:t>
            </w:r>
          </w:p>
        </w:tc>
        <w:tc>
          <w:tcPr>
            <w:tcW w:w="1847" w:type="dxa"/>
          </w:tcPr>
          <w:p w14:paraId="4883867E" w14:textId="77777777" w:rsidR="00006AB8" w:rsidRDefault="007773F9">
            <w:r>
              <w:rPr>
                <w:sz w:val="18"/>
              </w:rPr>
              <w:t>FAIL</w:t>
            </w:r>
          </w:p>
        </w:tc>
        <w:tc>
          <w:tcPr>
            <w:tcW w:w="1847" w:type="dxa"/>
          </w:tcPr>
          <w:p w14:paraId="78CB7719" w14:textId="77777777" w:rsidR="00006AB8" w:rsidRDefault="007773F9">
            <w:r>
              <w:rPr>
                <w:sz w:val="18"/>
              </w:rPr>
              <w:t>PASS</w:t>
            </w:r>
          </w:p>
        </w:tc>
      </w:tr>
      <w:tr w:rsidR="00006AB8" w14:paraId="53896641" w14:textId="77777777">
        <w:tc>
          <w:tcPr>
            <w:tcW w:w="1847" w:type="dxa"/>
          </w:tcPr>
          <w:p w14:paraId="4128D69D" w14:textId="77777777" w:rsidR="00006AB8" w:rsidRDefault="007773F9">
            <w:r>
              <w:rPr>
                <w:sz w:val="18"/>
              </w:rPr>
              <w:t>17.2.1</w:t>
            </w:r>
          </w:p>
        </w:tc>
        <w:tc>
          <w:tcPr>
            <w:tcW w:w="1847" w:type="dxa"/>
          </w:tcPr>
          <w:p w14:paraId="56BE17E8" w14:textId="77777777" w:rsidR="00006AB8" w:rsidRDefault="007773F9">
            <w:r>
              <w:rPr>
                <w:sz w:val="18"/>
              </w:rPr>
              <w:t>Politique d'audit</w:t>
            </w:r>
          </w:p>
        </w:tc>
        <w:tc>
          <w:tcPr>
            <w:tcW w:w="1847" w:type="dxa"/>
          </w:tcPr>
          <w:p w14:paraId="55A7F513" w14:textId="77777777" w:rsidR="00006AB8" w:rsidRDefault="007773F9">
            <w:r>
              <w:rPr>
                <w:sz w:val="18"/>
              </w:rPr>
              <w:t>Audit account management : activé</w:t>
            </w:r>
          </w:p>
        </w:tc>
        <w:tc>
          <w:tcPr>
            <w:tcW w:w="1847" w:type="dxa"/>
          </w:tcPr>
          <w:p w14:paraId="2771B2EB" w14:textId="77777777" w:rsidR="00006AB8" w:rsidRDefault="007773F9">
            <w:r>
              <w:rPr>
                <w:sz w:val="18"/>
              </w:rPr>
              <w:t>FAIL</w:t>
            </w:r>
          </w:p>
        </w:tc>
        <w:tc>
          <w:tcPr>
            <w:tcW w:w="1847" w:type="dxa"/>
          </w:tcPr>
          <w:p w14:paraId="4FE9B31E" w14:textId="77777777" w:rsidR="00006AB8" w:rsidRDefault="007773F9">
            <w:r>
              <w:rPr>
                <w:sz w:val="18"/>
              </w:rPr>
              <w:t>PASS</w:t>
            </w:r>
          </w:p>
        </w:tc>
      </w:tr>
      <w:tr w:rsidR="00006AB8" w14:paraId="0D8BA909" w14:textId="77777777">
        <w:tc>
          <w:tcPr>
            <w:tcW w:w="1847" w:type="dxa"/>
          </w:tcPr>
          <w:p w14:paraId="5924BC14" w14:textId="77777777" w:rsidR="00006AB8" w:rsidRDefault="007773F9">
            <w:r>
              <w:rPr>
                <w:sz w:val="18"/>
              </w:rPr>
              <w:t>17.5.1</w:t>
            </w:r>
          </w:p>
        </w:tc>
        <w:tc>
          <w:tcPr>
            <w:tcW w:w="1847" w:type="dxa"/>
          </w:tcPr>
          <w:p w14:paraId="71503DC1" w14:textId="77777777" w:rsidR="00006AB8" w:rsidRDefault="007773F9">
            <w:r>
              <w:rPr>
                <w:sz w:val="18"/>
              </w:rPr>
              <w:t>Politique d'audit</w:t>
            </w:r>
          </w:p>
        </w:tc>
        <w:tc>
          <w:tcPr>
            <w:tcW w:w="1847" w:type="dxa"/>
          </w:tcPr>
          <w:p w14:paraId="2E5E03EF" w14:textId="77777777" w:rsidR="00006AB8" w:rsidRDefault="007773F9">
            <w:r>
              <w:rPr>
                <w:sz w:val="18"/>
              </w:rPr>
              <w:t>Audit logon/logoff : activé</w:t>
            </w:r>
          </w:p>
        </w:tc>
        <w:tc>
          <w:tcPr>
            <w:tcW w:w="1847" w:type="dxa"/>
          </w:tcPr>
          <w:p w14:paraId="67C9B42D" w14:textId="77777777" w:rsidR="00006AB8" w:rsidRDefault="007773F9">
            <w:r>
              <w:rPr>
                <w:sz w:val="18"/>
              </w:rPr>
              <w:t>FAIL</w:t>
            </w:r>
          </w:p>
        </w:tc>
        <w:tc>
          <w:tcPr>
            <w:tcW w:w="1847" w:type="dxa"/>
          </w:tcPr>
          <w:p w14:paraId="4011FFB5" w14:textId="77777777" w:rsidR="00006AB8" w:rsidRDefault="007773F9">
            <w:r>
              <w:rPr>
                <w:sz w:val="18"/>
              </w:rPr>
              <w:t>PASS</w:t>
            </w:r>
          </w:p>
        </w:tc>
      </w:tr>
      <w:tr w:rsidR="00006AB8" w14:paraId="381D7832" w14:textId="77777777">
        <w:tc>
          <w:tcPr>
            <w:tcW w:w="1847" w:type="dxa"/>
          </w:tcPr>
          <w:p w14:paraId="41E06F6C" w14:textId="77777777" w:rsidR="00006AB8" w:rsidRDefault="007773F9">
            <w:r>
              <w:rPr>
                <w:sz w:val="18"/>
              </w:rPr>
              <w:t>17.9.1</w:t>
            </w:r>
          </w:p>
        </w:tc>
        <w:tc>
          <w:tcPr>
            <w:tcW w:w="1847" w:type="dxa"/>
          </w:tcPr>
          <w:p w14:paraId="5A1F6211" w14:textId="77777777" w:rsidR="00006AB8" w:rsidRDefault="007773F9">
            <w:r>
              <w:rPr>
                <w:sz w:val="18"/>
              </w:rPr>
              <w:t>Politique d'audit</w:t>
            </w:r>
          </w:p>
        </w:tc>
        <w:tc>
          <w:tcPr>
            <w:tcW w:w="1847" w:type="dxa"/>
          </w:tcPr>
          <w:p w14:paraId="01020C3B" w14:textId="77777777" w:rsidR="00006AB8" w:rsidRDefault="007773F9">
            <w:r>
              <w:rPr>
                <w:sz w:val="18"/>
              </w:rPr>
              <w:t>Audit system events : activé</w:t>
            </w:r>
          </w:p>
        </w:tc>
        <w:tc>
          <w:tcPr>
            <w:tcW w:w="1847" w:type="dxa"/>
          </w:tcPr>
          <w:p w14:paraId="469BF60B" w14:textId="77777777" w:rsidR="00006AB8" w:rsidRDefault="007773F9">
            <w:r>
              <w:rPr>
                <w:sz w:val="18"/>
              </w:rPr>
              <w:t>FAIL</w:t>
            </w:r>
          </w:p>
        </w:tc>
        <w:tc>
          <w:tcPr>
            <w:tcW w:w="1847" w:type="dxa"/>
          </w:tcPr>
          <w:p w14:paraId="683AF031" w14:textId="77777777" w:rsidR="00006AB8" w:rsidRDefault="007773F9">
            <w:r>
              <w:rPr>
                <w:sz w:val="18"/>
              </w:rPr>
              <w:t>PASS</w:t>
            </w:r>
          </w:p>
        </w:tc>
      </w:tr>
      <w:tr w:rsidR="00006AB8" w14:paraId="27A0BFD4" w14:textId="77777777">
        <w:tc>
          <w:tcPr>
            <w:tcW w:w="1847" w:type="dxa"/>
          </w:tcPr>
          <w:p w14:paraId="5D98DB52" w14:textId="77777777" w:rsidR="00006AB8" w:rsidRDefault="007773F9">
            <w:r>
              <w:rPr>
                <w:sz w:val="18"/>
              </w:rPr>
              <w:t>18.3.3</w:t>
            </w:r>
          </w:p>
        </w:tc>
        <w:tc>
          <w:tcPr>
            <w:tcW w:w="1847" w:type="dxa"/>
          </w:tcPr>
          <w:p w14:paraId="4C22CBBB" w14:textId="77777777" w:rsidR="00006AB8" w:rsidRDefault="007773F9">
            <w:r>
              <w:rPr>
                <w:sz w:val="18"/>
              </w:rPr>
              <w:t>Paramètres admin</w:t>
            </w:r>
          </w:p>
        </w:tc>
        <w:tc>
          <w:tcPr>
            <w:tcW w:w="1847" w:type="dxa"/>
          </w:tcPr>
          <w:p w14:paraId="6DEE90D5" w14:textId="77777777" w:rsidR="00006AB8" w:rsidRDefault="007773F9">
            <w:r>
              <w:rPr>
                <w:sz w:val="18"/>
              </w:rPr>
              <w:t>SMBv1 client driver : désactivé</w:t>
            </w:r>
          </w:p>
        </w:tc>
        <w:tc>
          <w:tcPr>
            <w:tcW w:w="1847" w:type="dxa"/>
          </w:tcPr>
          <w:p w14:paraId="74373BA7" w14:textId="77777777" w:rsidR="00006AB8" w:rsidRDefault="007773F9">
            <w:r>
              <w:rPr>
                <w:sz w:val="18"/>
              </w:rPr>
              <w:t>FAIL</w:t>
            </w:r>
          </w:p>
        </w:tc>
        <w:tc>
          <w:tcPr>
            <w:tcW w:w="1847" w:type="dxa"/>
          </w:tcPr>
          <w:p w14:paraId="05F874AD" w14:textId="77777777" w:rsidR="00006AB8" w:rsidRDefault="007773F9">
            <w:r>
              <w:rPr>
                <w:sz w:val="18"/>
              </w:rPr>
              <w:t>PASS</w:t>
            </w:r>
          </w:p>
        </w:tc>
      </w:tr>
      <w:tr w:rsidR="00006AB8" w14:paraId="744B9B15" w14:textId="77777777">
        <w:tc>
          <w:tcPr>
            <w:tcW w:w="1847" w:type="dxa"/>
          </w:tcPr>
          <w:p w14:paraId="5CEBFD95" w14:textId="77777777" w:rsidR="00006AB8" w:rsidRDefault="007773F9">
            <w:r>
              <w:rPr>
                <w:sz w:val="18"/>
              </w:rPr>
              <w:t>18.3.7</w:t>
            </w:r>
          </w:p>
        </w:tc>
        <w:tc>
          <w:tcPr>
            <w:tcW w:w="1847" w:type="dxa"/>
          </w:tcPr>
          <w:p w14:paraId="646C279A" w14:textId="77777777" w:rsidR="00006AB8" w:rsidRDefault="007773F9">
            <w:r>
              <w:rPr>
                <w:sz w:val="18"/>
              </w:rPr>
              <w:t>Paramètres admin</w:t>
            </w:r>
          </w:p>
        </w:tc>
        <w:tc>
          <w:tcPr>
            <w:tcW w:w="1847" w:type="dxa"/>
          </w:tcPr>
          <w:p w14:paraId="24381D0F" w14:textId="77777777" w:rsidR="00006AB8" w:rsidRDefault="007773F9">
            <w:r>
              <w:rPr>
                <w:sz w:val="18"/>
              </w:rPr>
              <w:t>WDigest Authentication : désactivé</w:t>
            </w:r>
          </w:p>
        </w:tc>
        <w:tc>
          <w:tcPr>
            <w:tcW w:w="1847" w:type="dxa"/>
          </w:tcPr>
          <w:p w14:paraId="17BF8153" w14:textId="77777777" w:rsidR="00006AB8" w:rsidRDefault="007773F9">
            <w:r>
              <w:rPr>
                <w:sz w:val="18"/>
              </w:rPr>
              <w:t>FAIL</w:t>
            </w:r>
          </w:p>
        </w:tc>
        <w:tc>
          <w:tcPr>
            <w:tcW w:w="1847" w:type="dxa"/>
          </w:tcPr>
          <w:p w14:paraId="28D0FB76" w14:textId="77777777" w:rsidR="00006AB8" w:rsidRDefault="007773F9">
            <w:r>
              <w:rPr>
                <w:sz w:val="18"/>
              </w:rPr>
              <w:t>PASS</w:t>
            </w:r>
          </w:p>
        </w:tc>
      </w:tr>
      <w:tr w:rsidR="00006AB8" w14:paraId="108D4DEC" w14:textId="77777777">
        <w:tc>
          <w:tcPr>
            <w:tcW w:w="1847" w:type="dxa"/>
          </w:tcPr>
          <w:p w14:paraId="13895DD5" w14:textId="77777777" w:rsidR="00006AB8" w:rsidRDefault="007773F9">
            <w:r>
              <w:rPr>
                <w:sz w:val="18"/>
              </w:rPr>
              <w:t>18.4.3</w:t>
            </w:r>
          </w:p>
        </w:tc>
        <w:tc>
          <w:tcPr>
            <w:tcW w:w="1847" w:type="dxa"/>
          </w:tcPr>
          <w:p w14:paraId="17E168C2" w14:textId="77777777" w:rsidR="00006AB8" w:rsidRDefault="007773F9">
            <w:r>
              <w:rPr>
                <w:sz w:val="18"/>
              </w:rPr>
              <w:t>Paramètres admin</w:t>
            </w:r>
          </w:p>
        </w:tc>
        <w:tc>
          <w:tcPr>
            <w:tcW w:w="1847" w:type="dxa"/>
          </w:tcPr>
          <w:p w14:paraId="3D7C8CAE" w14:textId="77777777" w:rsidR="00006AB8" w:rsidRDefault="007773F9">
            <w:r>
              <w:rPr>
                <w:sz w:val="18"/>
              </w:rPr>
              <w:t>NetBT NodeType : P-node (pas de broadcasts)</w:t>
            </w:r>
          </w:p>
        </w:tc>
        <w:tc>
          <w:tcPr>
            <w:tcW w:w="1847" w:type="dxa"/>
          </w:tcPr>
          <w:p w14:paraId="6E2DBD82" w14:textId="77777777" w:rsidR="00006AB8" w:rsidRDefault="007773F9">
            <w:r>
              <w:rPr>
                <w:sz w:val="18"/>
              </w:rPr>
              <w:t>FAIL</w:t>
            </w:r>
          </w:p>
        </w:tc>
        <w:tc>
          <w:tcPr>
            <w:tcW w:w="1847" w:type="dxa"/>
          </w:tcPr>
          <w:p w14:paraId="6BCC1D4F" w14:textId="77777777" w:rsidR="00006AB8" w:rsidRDefault="007773F9">
            <w:r>
              <w:rPr>
                <w:sz w:val="18"/>
              </w:rPr>
              <w:t>PASS</w:t>
            </w:r>
          </w:p>
        </w:tc>
      </w:tr>
      <w:tr w:rsidR="00006AB8" w14:paraId="738233A3" w14:textId="77777777">
        <w:tc>
          <w:tcPr>
            <w:tcW w:w="1847" w:type="dxa"/>
          </w:tcPr>
          <w:p w14:paraId="17F311B5" w14:textId="77777777" w:rsidR="00006AB8" w:rsidRDefault="007773F9">
            <w:r>
              <w:rPr>
                <w:sz w:val="18"/>
              </w:rPr>
              <w:t>18.5.4.2</w:t>
            </w:r>
          </w:p>
        </w:tc>
        <w:tc>
          <w:tcPr>
            <w:tcW w:w="1847" w:type="dxa"/>
          </w:tcPr>
          <w:p w14:paraId="62FAFE5B" w14:textId="77777777" w:rsidR="00006AB8" w:rsidRDefault="007773F9">
            <w:r>
              <w:rPr>
                <w:sz w:val="18"/>
              </w:rPr>
              <w:t>Paramètres admin</w:t>
            </w:r>
          </w:p>
        </w:tc>
        <w:tc>
          <w:tcPr>
            <w:tcW w:w="1847" w:type="dxa"/>
          </w:tcPr>
          <w:p w14:paraId="51FCCC56" w14:textId="77777777" w:rsidR="00006AB8" w:rsidRDefault="007773F9">
            <w:r>
              <w:rPr>
                <w:sz w:val="18"/>
              </w:rPr>
              <w:t>LLMNR : désactivé</w:t>
            </w:r>
          </w:p>
        </w:tc>
        <w:tc>
          <w:tcPr>
            <w:tcW w:w="1847" w:type="dxa"/>
          </w:tcPr>
          <w:p w14:paraId="6A37F2EE" w14:textId="77777777" w:rsidR="00006AB8" w:rsidRDefault="007773F9">
            <w:r>
              <w:rPr>
                <w:sz w:val="18"/>
              </w:rPr>
              <w:t>FAIL</w:t>
            </w:r>
          </w:p>
        </w:tc>
        <w:tc>
          <w:tcPr>
            <w:tcW w:w="1847" w:type="dxa"/>
          </w:tcPr>
          <w:p w14:paraId="7F6F7FAE" w14:textId="77777777" w:rsidR="00006AB8" w:rsidRDefault="007773F9">
            <w:r>
              <w:rPr>
                <w:sz w:val="18"/>
              </w:rPr>
              <w:t>PASS</w:t>
            </w:r>
          </w:p>
        </w:tc>
      </w:tr>
      <w:tr w:rsidR="00006AB8" w14:paraId="4A401010" w14:textId="77777777">
        <w:tc>
          <w:tcPr>
            <w:tcW w:w="1847" w:type="dxa"/>
          </w:tcPr>
          <w:p w14:paraId="6503F71D" w14:textId="77777777" w:rsidR="00006AB8" w:rsidRDefault="007773F9">
            <w:r>
              <w:rPr>
                <w:sz w:val="18"/>
              </w:rPr>
              <w:t>19.1.3</w:t>
            </w:r>
          </w:p>
        </w:tc>
        <w:tc>
          <w:tcPr>
            <w:tcW w:w="1847" w:type="dxa"/>
          </w:tcPr>
          <w:p w14:paraId="642BF9F6" w14:textId="77777777" w:rsidR="00006AB8" w:rsidRDefault="007773F9">
            <w:r>
              <w:rPr>
                <w:sz w:val="18"/>
              </w:rPr>
              <w:t>Paramètres Windows</w:t>
            </w:r>
          </w:p>
        </w:tc>
        <w:tc>
          <w:tcPr>
            <w:tcW w:w="1847" w:type="dxa"/>
          </w:tcPr>
          <w:p w14:paraId="062137D3" w14:textId="77777777" w:rsidR="00006AB8" w:rsidRDefault="007773F9">
            <w:r>
              <w:rPr>
                <w:sz w:val="18"/>
              </w:rPr>
              <w:t>Inactivité écran de verrouillage : 15 minutes max</w:t>
            </w:r>
          </w:p>
        </w:tc>
        <w:tc>
          <w:tcPr>
            <w:tcW w:w="1847" w:type="dxa"/>
          </w:tcPr>
          <w:p w14:paraId="43674AE1" w14:textId="77777777" w:rsidR="00006AB8" w:rsidRDefault="007773F9">
            <w:r>
              <w:rPr>
                <w:sz w:val="18"/>
              </w:rPr>
              <w:t>FAIL</w:t>
            </w:r>
          </w:p>
        </w:tc>
        <w:tc>
          <w:tcPr>
            <w:tcW w:w="1847" w:type="dxa"/>
          </w:tcPr>
          <w:p w14:paraId="6CB0808A" w14:textId="77777777" w:rsidR="00006AB8" w:rsidRDefault="007773F9">
            <w:r>
              <w:rPr>
                <w:sz w:val="18"/>
              </w:rPr>
              <w:t>PASS</w:t>
            </w:r>
          </w:p>
        </w:tc>
      </w:tr>
    </w:tbl>
    <w:p w14:paraId="16B51F3D" w14:textId="77777777" w:rsidR="00006AB8" w:rsidRDefault="00006AB8"/>
    <w:p w14:paraId="3D7C3071" w14:textId="77777777" w:rsidR="00006AB8" w:rsidRDefault="007773F9">
      <w:pPr>
        <w:spacing w:before="40" w:after="40"/>
      </w:pPr>
      <w:r>
        <w:rPr>
          <w:b/>
        </w:rPr>
        <w:t>Score CIS-CAT Lite après durcissement :</w:t>
      </w:r>
    </w:p>
    <w:tbl>
      <w:tblPr>
        <w:tblStyle w:val="Grilledutableau"/>
        <w:tblW w:w="0" w:type="auto"/>
        <w:tblLook w:val="04A0" w:firstRow="1" w:lastRow="0" w:firstColumn="1" w:lastColumn="0" w:noHBand="0" w:noVBand="1"/>
      </w:tblPr>
      <w:tblGrid>
        <w:gridCol w:w="2309"/>
        <w:gridCol w:w="2309"/>
        <w:gridCol w:w="2309"/>
        <w:gridCol w:w="2309"/>
      </w:tblGrid>
      <w:tr w:rsidR="00006AB8" w14:paraId="36D85FAF" w14:textId="77777777">
        <w:tc>
          <w:tcPr>
            <w:tcW w:w="2309" w:type="dxa"/>
            <w:shd w:val="clear" w:color="auto" w:fill="2E4057"/>
          </w:tcPr>
          <w:p w14:paraId="605B2B40" w14:textId="77777777" w:rsidR="00006AB8" w:rsidRDefault="007773F9">
            <w:r>
              <w:rPr>
                <w:b/>
                <w:color w:val="FFFFFF"/>
                <w:sz w:val="18"/>
              </w:rPr>
              <w:t>Métrique</w:t>
            </w:r>
          </w:p>
        </w:tc>
        <w:tc>
          <w:tcPr>
            <w:tcW w:w="2309" w:type="dxa"/>
            <w:shd w:val="clear" w:color="auto" w:fill="2E4057"/>
          </w:tcPr>
          <w:p w14:paraId="24972C0A" w14:textId="77777777" w:rsidR="00006AB8" w:rsidRDefault="007773F9">
            <w:r>
              <w:rPr>
                <w:b/>
                <w:color w:val="FFFFFF"/>
                <w:sz w:val="18"/>
              </w:rPr>
              <w:t>Avant</w:t>
            </w:r>
          </w:p>
        </w:tc>
        <w:tc>
          <w:tcPr>
            <w:tcW w:w="2309" w:type="dxa"/>
            <w:shd w:val="clear" w:color="auto" w:fill="2E4057"/>
          </w:tcPr>
          <w:p w14:paraId="568143CA" w14:textId="77777777" w:rsidR="00006AB8" w:rsidRDefault="007773F9">
            <w:r>
              <w:rPr>
                <w:b/>
                <w:color w:val="FFFFFF"/>
                <w:sz w:val="18"/>
              </w:rPr>
              <w:t>Après</w:t>
            </w:r>
          </w:p>
        </w:tc>
        <w:tc>
          <w:tcPr>
            <w:tcW w:w="2309" w:type="dxa"/>
            <w:shd w:val="clear" w:color="auto" w:fill="2E4057"/>
          </w:tcPr>
          <w:p w14:paraId="38127327" w14:textId="77777777" w:rsidR="00006AB8" w:rsidRDefault="007773F9">
            <w:r>
              <w:rPr>
                <w:b/>
                <w:color w:val="FFFFFF"/>
                <w:sz w:val="18"/>
              </w:rPr>
              <w:t>Delta</w:t>
            </w:r>
          </w:p>
        </w:tc>
      </w:tr>
      <w:tr w:rsidR="00006AB8" w14:paraId="46FEDD39" w14:textId="77777777">
        <w:tc>
          <w:tcPr>
            <w:tcW w:w="2309" w:type="dxa"/>
          </w:tcPr>
          <w:p w14:paraId="25DB7F1D" w14:textId="77777777" w:rsidR="00006AB8" w:rsidRDefault="007773F9">
            <w:r>
              <w:rPr>
                <w:sz w:val="18"/>
              </w:rPr>
              <w:t>Score global</w:t>
            </w:r>
          </w:p>
        </w:tc>
        <w:tc>
          <w:tcPr>
            <w:tcW w:w="2309" w:type="dxa"/>
          </w:tcPr>
          <w:p w14:paraId="70A83A66" w14:textId="77777777" w:rsidR="00006AB8" w:rsidRDefault="007773F9">
            <w:r>
              <w:rPr>
                <w:sz w:val="18"/>
              </w:rPr>
              <w:t>45%</w:t>
            </w:r>
          </w:p>
        </w:tc>
        <w:tc>
          <w:tcPr>
            <w:tcW w:w="2309" w:type="dxa"/>
          </w:tcPr>
          <w:p w14:paraId="00D5441C" w14:textId="77777777" w:rsidR="00006AB8" w:rsidRDefault="007773F9">
            <w:r>
              <w:rPr>
                <w:sz w:val="18"/>
              </w:rPr>
              <w:t>82%</w:t>
            </w:r>
          </w:p>
        </w:tc>
        <w:tc>
          <w:tcPr>
            <w:tcW w:w="2309" w:type="dxa"/>
          </w:tcPr>
          <w:p w14:paraId="10A28CC3" w14:textId="77777777" w:rsidR="00006AB8" w:rsidRDefault="007773F9">
            <w:r>
              <w:rPr>
                <w:sz w:val="18"/>
              </w:rPr>
              <w:t>+37%</w:t>
            </w:r>
          </w:p>
        </w:tc>
      </w:tr>
      <w:tr w:rsidR="00006AB8" w14:paraId="0CEF1A23" w14:textId="77777777">
        <w:tc>
          <w:tcPr>
            <w:tcW w:w="2309" w:type="dxa"/>
          </w:tcPr>
          <w:p w14:paraId="3A79A485" w14:textId="77777777" w:rsidR="00006AB8" w:rsidRDefault="007773F9">
            <w:r>
              <w:rPr>
                <w:sz w:val="18"/>
              </w:rPr>
              <w:t>Contrôles PASS</w:t>
            </w:r>
          </w:p>
        </w:tc>
        <w:tc>
          <w:tcPr>
            <w:tcW w:w="2309" w:type="dxa"/>
          </w:tcPr>
          <w:p w14:paraId="67A94526" w14:textId="77777777" w:rsidR="00006AB8" w:rsidRDefault="007773F9">
            <w:r>
              <w:rPr>
                <w:sz w:val="18"/>
              </w:rPr>
              <w:t>91</w:t>
            </w:r>
          </w:p>
        </w:tc>
        <w:tc>
          <w:tcPr>
            <w:tcW w:w="2309" w:type="dxa"/>
          </w:tcPr>
          <w:p w14:paraId="63CEC3E7" w14:textId="77777777" w:rsidR="00006AB8" w:rsidRDefault="007773F9">
            <w:r>
              <w:rPr>
                <w:sz w:val="18"/>
              </w:rPr>
              <w:t>166</w:t>
            </w:r>
          </w:p>
        </w:tc>
        <w:tc>
          <w:tcPr>
            <w:tcW w:w="2309" w:type="dxa"/>
          </w:tcPr>
          <w:p w14:paraId="0E3E73DA" w14:textId="77777777" w:rsidR="00006AB8" w:rsidRDefault="007773F9">
            <w:r>
              <w:rPr>
                <w:sz w:val="18"/>
              </w:rPr>
              <w:t>+75</w:t>
            </w:r>
          </w:p>
        </w:tc>
      </w:tr>
      <w:tr w:rsidR="00006AB8" w14:paraId="2FCFE5A6" w14:textId="77777777">
        <w:tc>
          <w:tcPr>
            <w:tcW w:w="2309" w:type="dxa"/>
          </w:tcPr>
          <w:p w14:paraId="4BCA5D12" w14:textId="77777777" w:rsidR="00006AB8" w:rsidRDefault="007773F9">
            <w:r>
              <w:rPr>
                <w:sz w:val="18"/>
              </w:rPr>
              <w:t>Contrôles FAIL</w:t>
            </w:r>
          </w:p>
        </w:tc>
        <w:tc>
          <w:tcPr>
            <w:tcW w:w="2309" w:type="dxa"/>
          </w:tcPr>
          <w:p w14:paraId="2D6169C3" w14:textId="77777777" w:rsidR="00006AB8" w:rsidRDefault="007773F9">
            <w:r>
              <w:rPr>
                <w:sz w:val="18"/>
              </w:rPr>
              <w:t>108</w:t>
            </w:r>
          </w:p>
        </w:tc>
        <w:tc>
          <w:tcPr>
            <w:tcW w:w="2309" w:type="dxa"/>
          </w:tcPr>
          <w:p w14:paraId="0D2318BD" w14:textId="77777777" w:rsidR="00006AB8" w:rsidRDefault="007773F9">
            <w:r>
              <w:rPr>
                <w:sz w:val="18"/>
              </w:rPr>
              <w:t>33</w:t>
            </w:r>
          </w:p>
        </w:tc>
        <w:tc>
          <w:tcPr>
            <w:tcW w:w="2309" w:type="dxa"/>
          </w:tcPr>
          <w:p w14:paraId="1678B54C" w14:textId="77777777" w:rsidR="00006AB8" w:rsidRDefault="007773F9">
            <w:r>
              <w:rPr>
                <w:sz w:val="18"/>
              </w:rPr>
              <w:t>-75</w:t>
            </w:r>
          </w:p>
        </w:tc>
      </w:tr>
      <w:tr w:rsidR="00006AB8" w14:paraId="68BB574E" w14:textId="77777777">
        <w:tc>
          <w:tcPr>
            <w:tcW w:w="2309" w:type="dxa"/>
          </w:tcPr>
          <w:p w14:paraId="55A9DE41" w14:textId="77777777" w:rsidR="00006AB8" w:rsidRDefault="007773F9">
            <w:r>
              <w:rPr>
                <w:sz w:val="18"/>
              </w:rPr>
              <w:t>Avertissements</w:t>
            </w:r>
          </w:p>
        </w:tc>
        <w:tc>
          <w:tcPr>
            <w:tcW w:w="2309" w:type="dxa"/>
          </w:tcPr>
          <w:p w14:paraId="70C0525B" w14:textId="77777777" w:rsidR="00006AB8" w:rsidRDefault="007773F9">
            <w:r>
              <w:rPr>
                <w:sz w:val="18"/>
              </w:rPr>
              <w:t>47</w:t>
            </w:r>
          </w:p>
        </w:tc>
        <w:tc>
          <w:tcPr>
            <w:tcW w:w="2309" w:type="dxa"/>
          </w:tcPr>
          <w:p w14:paraId="1D2458BC" w14:textId="77777777" w:rsidR="00006AB8" w:rsidRDefault="007773F9">
            <w:r>
              <w:rPr>
                <w:sz w:val="18"/>
              </w:rPr>
              <w:t>12</w:t>
            </w:r>
          </w:p>
        </w:tc>
        <w:tc>
          <w:tcPr>
            <w:tcW w:w="2309" w:type="dxa"/>
          </w:tcPr>
          <w:p w14:paraId="166CD886" w14:textId="77777777" w:rsidR="00006AB8" w:rsidRDefault="007773F9">
            <w:r>
              <w:rPr>
                <w:sz w:val="18"/>
              </w:rPr>
              <w:t>-35</w:t>
            </w:r>
          </w:p>
        </w:tc>
      </w:tr>
    </w:tbl>
    <w:p w14:paraId="7611483D" w14:textId="77777777" w:rsidR="00006AB8" w:rsidRDefault="00006AB8"/>
    <w:p w14:paraId="100D4480" w14:textId="77777777" w:rsidR="00006AB8" w:rsidRDefault="00006AB8">
      <w:pPr>
        <w:pBdr>
          <w:bottom w:val="single" w:sz="6" w:space="1" w:color="2E4057"/>
        </w:pBdr>
      </w:pPr>
    </w:p>
    <w:p w14:paraId="68098B2F" w14:textId="77777777" w:rsidR="00006AB8" w:rsidRDefault="007773F9">
      <w:pPr>
        <w:pStyle w:val="Titre3"/>
      </w:pPr>
      <w:r>
        <w:t>3.5 Services Windows inutiles désactivés</w:t>
      </w:r>
    </w:p>
    <w:p w14:paraId="512D7C1D" w14:textId="77777777" w:rsidR="00006AB8" w:rsidRDefault="007773F9">
      <w:pPr>
        <w:pStyle w:val="CodeBlock"/>
      </w:pPr>
      <w:r>
        <w:t># ===== DÉSACTIVATION DES SERVICES INUTILES =====</w:t>
      </w:r>
    </w:p>
    <w:p w14:paraId="58FF4FE8" w14:textId="77777777" w:rsidR="00006AB8" w:rsidRDefault="007773F9">
      <w:pPr>
        <w:pStyle w:val="CodeBlock"/>
      </w:pPr>
      <w:r>
        <w:t># Méthode : Set-Service -StartupType Disabled puis Stop-Service</w:t>
      </w:r>
    </w:p>
    <w:p w14:paraId="55A95C49" w14:textId="77777777" w:rsidR="00006AB8" w:rsidRDefault="00006AB8">
      <w:pPr>
        <w:pStyle w:val="CodeBlock"/>
      </w:pPr>
    </w:p>
    <w:p w14:paraId="5D4630AA" w14:textId="77777777" w:rsidR="00006AB8" w:rsidRDefault="007773F9">
      <w:pPr>
        <w:pStyle w:val="CodeBlock"/>
      </w:pPr>
      <w:r>
        <w:t>$ServicesToDisable = @(</w:t>
      </w:r>
    </w:p>
    <w:p w14:paraId="68C5C2EC" w14:textId="77777777" w:rsidR="00006AB8" w:rsidRDefault="007773F9">
      <w:pPr>
        <w:pStyle w:val="CodeBlock"/>
      </w:pPr>
      <w:r>
        <w:t xml:space="preserve">    @{Name="Fax";             Reason="CIS — Service de fax inutile en environnement serveur"},</w:t>
      </w:r>
    </w:p>
    <w:p w14:paraId="05D3B76C" w14:textId="77777777" w:rsidR="00006AB8" w:rsidRDefault="007773F9">
      <w:pPr>
        <w:pStyle w:val="CodeBlock"/>
      </w:pPr>
      <w:r>
        <w:t xml:space="preserve">    @{Name="XblAuthManager";  Reason="CIS — Authentification Xbox Live, inutile sur serveur"},</w:t>
      </w:r>
    </w:p>
    <w:p w14:paraId="26305BFD" w14:textId="77777777" w:rsidR="00006AB8" w:rsidRDefault="007773F9">
      <w:pPr>
        <w:pStyle w:val="CodeBlock"/>
      </w:pPr>
      <w:r>
        <w:t xml:space="preserve">    @{Name="XblGameSave";     Reason="CIS — Sauvegarde jeux Xbox Live, inutile"},</w:t>
      </w:r>
    </w:p>
    <w:p w14:paraId="2845C3C4" w14:textId="77777777" w:rsidR="00006AB8" w:rsidRDefault="007773F9">
      <w:pPr>
        <w:pStyle w:val="CodeBlock"/>
      </w:pPr>
      <w:r>
        <w:t xml:space="preserve">    @{Name="XboxNetApiSvc";   Reason="CIS — API réseau Xbox Live, inutile"},</w:t>
      </w:r>
    </w:p>
    <w:p w14:paraId="1773FB4A" w14:textId="77777777" w:rsidR="00006AB8" w:rsidRDefault="007773F9">
      <w:pPr>
        <w:pStyle w:val="CodeBlock"/>
      </w:pPr>
      <w:r>
        <w:t xml:space="preserve">    @{Name="RemoteRegistry";  Reason="CIS 18.3.1 — Registre distant désactivé (risque accès non autorisé)"},</w:t>
      </w:r>
    </w:p>
    <w:p w14:paraId="577C0B7D" w14:textId="77777777" w:rsidR="00006AB8" w:rsidRDefault="007773F9">
      <w:pPr>
        <w:pStyle w:val="CodeBlock"/>
      </w:pPr>
      <w:r>
        <w:t xml:space="preserve">    @{Name="Spooler";         Reason="CIS / ANSSI — Print Spooler (CVE PrintNightmare si non nécessaire)"},</w:t>
      </w:r>
    </w:p>
    <w:p w14:paraId="4CD1B0CC" w14:textId="77777777" w:rsidR="00006AB8" w:rsidRDefault="007773F9">
      <w:pPr>
        <w:pStyle w:val="CodeBlock"/>
      </w:pPr>
      <w:r>
        <w:t xml:space="preserve">    @{Name="wuauserv";        Reason="N/A — WSUS géré centralement sur SRV-DC01"},</w:t>
      </w:r>
    </w:p>
    <w:p w14:paraId="23785BA7" w14:textId="77777777" w:rsidR="00006AB8" w:rsidRDefault="007773F9">
      <w:pPr>
        <w:pStyle w:val="CodeBlock"/>
      </w:pPr>
      <w:r>
        <w:t xml:space="preserve">    @{Name="WerSvc";          Reason="CIS — Windows Error Reporting (envoi de données à Microsoft)"},</w:t>
      </w:r>
    </w:p>
    <w:p w14:paraId="5B60CB77" w14:textId="77777777" w:rsidR="00006AB8" w:rsidRDefault="007773F9">
      <w:pPr>
        <w:pStyle w:val="CodeBlock"/>
      </w:pPr>
      <w:r>
        <w:t xml:space="preserve">    @{Name="DiagTrack";       Reason="CIS — Télémétrie Windows / Connected User Experiences"},</w:t>
      </w:r>
    </w:p>
    <w:p w14:paraId="2B6A7E1B" w14:textId="77777777" w:rsidR="00006AB8" w:rsidRDefault="007773F9">
      <w:pPr>
        <w:pStyle w:val="CodeBlock"/>
      </w:pPr>
      <w:r>
        <w:t xml:space="preserve">    @{Name="dmwappushservice"; Reason="CIS — WAP Push Service (télémétrie)"},</w:t>
      </w:r>
    </w:p>
    <w:p w14:paraId="2F749E89" w14:textId="77777777" w:rsidR="00006AB8" w:rsidRDefault="007773F9">
      <w:pPr>
        <w:pStyle w:val="CodeBlock"/>
      </w:pPr>
      <w:r>
        <w:t xml:space="preserve">    @{Name="MapsBroker";      Reason="CIS — Service de téléchargement de cartes, inutile"},</w:t>
      </w:r>
    </w:p>
    <w:p w14:paraId="27F2C79C" w14:textId="77777777" w:rsidR="00006AB8" w:rsidRDefault="007773F9">
      <w:pPr>
        <w:pStyle w:val="CodeBlock"/>
      </w:pPr>
      <w:r>
        <w:t xml:space="preserve">    @{Name="lfsvc";           Reason="CIS — Geolocation Service, inutile en environnement AD"},</w:t>
      </w:r>
    </w:p>
    <w:p w14:paraId="27E07D58" w14:textId="77777777" w:rsidR="00006AB8" w:rsidRDefault="007773F9">
      <w:pPr>
        <w:pStyle w:val="CodeBlock"/>
      </w:pPr>
      <w:r>
        <w:t xml:space="preserve">    @{Name="SharedAccess";    Reason="CIS — ICS Internet Connection Sharing, inutile sur DC"},</w:t>
      </w:r>
    </w:p>
    <w:p w14:paraId="6A35725B" w14:textId="77777777" w:rsidR="00006AB8" w:rsidRDefault="007773F9">
      <w:pPr>
        <w:pStyle w:val="CodeBlock"/>
      </w:pPr>
      <w:r>
        <w:t xml:space="preserve">    @{Name="p2pimsvc";        Reason="CIS — Peer-to-peer infrastructure, inutile"},</w:t>
      </w:r>
    </w:p>
    <w:p w14:paraId="1F7101A6" w14:textId="77777777" w:rsidR="00006AB8" w:rsidRDefault="007773F9">
      <w:pPr>
        <w:pStyle w:val="CodeBlock"/>
      </w:pPr>
      <w:r>
        <w:t xml:space="preserve">    @{Name="PNRPsvc";         Reason="CIS — Peer Name Resolution Protocol, inutile"},</w:t>
      </w:r>
    </w:p>
    <w:p w14:paraId="4D59090F" w14:textId="77777777" w:rsidR="00006AB8" w:rsidRDefault="007773F9">
      <w:pPr>
        <w:pStyle w:val="CodeBlock"/>
      </w:pPr>
      <w:r>
        <w:t xml:space="preserve">    @{Name="p2psvc";          Reason="CIS — Peer Networking Grouping, inutile"},</w:t>
      </w:r>
    </w:p>
    <w:p w14:paraId="6BBD506D" w14:textId="77777777" w:rsidR="00006AB8" w:rsidRDefault="007773F9">
      <w:pPr>
        <w:pStyle w:val="CodeBlock"/>
      </w:pPr>
      <w:r>
        <w:t xml:space="preserve">    @{Name="PeerDistSvc";     Reason="CIS — BranchCache, inutile sur DC"}</w:t>
      </w:r>
    </w:p>
    <w:p w14:paraId="58C3467B" w14:textId="77777777" w:rsidR="00006AB8" w:rsidRDefault="007773F9">
      <w:pPr>
        <w:pStyle w:val="CodeBlock"/>
      </w:pPr>
      <w:r>
        <w:t>)</w:t>
      </w:r>
    </w:p>
    <w:p w14:paraId="5673B147" w14:textId="77777777" w:rsidR="00006AB8" w:rsidRDefault="00006AB8">
      <w:pPr>
        <w:pStyle w:val="CodeBlock"/>
      </w:pPr>
    </w:p>
    <w:p w14:paraId="2F64CD68" w14:textId="77777777" w:rsidR="00006AB8" w:rsidRDefault="007773F9">
      <w:pPr>
        <w:pStyle w:val="CodeBlock"/>
      </w:pPr>
      <w:r>
        <w:t>foreach ($Svc in $ServicesToDisable) {</w:t>
      </w:r>
    </w:p>
    <w:p w14:paraId="4928D5BD" w14:textId="77777777" w:rsidR="00006AB8" w:rsidRDefault="007773F9">
      <w:pPr>
        <w:pStyle w:val="CodeBlock"/>
      </w:pPr>
      <w:r>
        <w:t xml:space="preserve">    $Service = Get-Service -Name $Svc.Name -ErrorAction SilentlyContinue</w:t>
      </w:r>
    </w:p>
    <w:p w14:paraId="3E9C8E06" w14:textId="77777777" w:rsidR="00006AB8" w:rsidRDefault="007773F9">
      <w:pPr>
        <w:pStyle w:val="CodeBlock"/>
      </w:pPr>
      <w:r>
        <w:t xml:space="preserve">    if ($Service) {</w:t>
      </w:r>
    </w:p>
    <w:p w14:paraId="17015845" w14:textId="77777777" w:rsidR="00006AB8" w:rsidRDefault="007773F9">
      <w:pPr>
        <w:pStyle w:val="CodeBlock"/>
      </w:pPr>
      <w:r>
        <w:t xml:space="preserve">        Stop-Service -Name $Svc.Name -Force -ErrorAction SilentlyContinue</w:t>
      </w:r>
    </w:p>
    <w:p w14:paraId="29A40B9C" w14:textId="77777777" w:rsidR="00006AB8" w:rsidRDefault="007773F9">
      <w:pPr>
        <w:pStyle w:val="CodeBlock"/>
      </w:pPr>
      <w:r>
        <w:t xml:space="preserve">        Set-Service -Name $Svc.Name -StartupType Disabled</w:t>
      </w:r>
    </w:p>
    <w:p w14:paraId="155E3086" w14:textId="77777777" w:rsidR="00006AB8" w:rsidRDefault="007773F9">
      <w:pPr>
        <w:pStyle w:val="CodeBlock"/>
      </w:pPr>
      <w:r>
        <w:t xml:space="preserve">        Write-Host "[DESACTIVE] $($Svc.Name) — $($Svc.Reason)"</w:t>
      </w:r>
    </w:p>
    <w:p w14:paraId="597837C8" w14:textId="77777777" w:rsidR="00006AB8" w:rsidRDefault="007773F9">
      <w:pPr>
        <w:pStyle w:val="CodeBlock"/>
      </w:pPr>
      <w:r>
        <w:t xml:space="preserve">    } else {</w:t>
      </w:r>
    </w:p>
    <w:p w14:paraId="7400C8D9" w14:textId="77777777" w:rsidR="00006AB8" w:rsidRDefault="007773F9">
      <w:pPr>
        <w:pStyle w:val="CodeBlock"/>
      </w:pPr>
      <w:r>
        <w:t xml:space="preserve">        Write-Host "[ABSENT]    $($Svc.Name) — Non installé"</w:t>
      </w:r>
    </w:p>
    <w:p w14:paraId="5D261AD3" w14:textId="77777777" w:rsidR="00006AB8" w:rsidRDefault="007773F9">
      <w:pPr>
        <w:pStyle w:val="CodeBlock"/>
      </w:pPr>
      <w:r>
        <w:t xml:space="preserve">    }</w:t>
      </w:r>
    </w:p>
    <w:p w14:paraId="19E0035F" w14:textId="77777777" w:rsidR="00006AB8" w:rsidRDefault="007773F9">
      <w:pPr>
        <w:pStyle w:val="CodeBlock"/>
      </w:pPr>
      <w:r>
        <w:t>}</w:t>
      </w:r>
    </w:p>
    <w:p w14:paraId="41EE0A82" w14:textId="77777777" w:rsidR="00006AB8" w:rsidRDefault="00006AB8">
      <w:pPr>
        <w:pStyle w:val="CodeBlock"/>
      </w:pPr>
    </w:p>
    <w:p w14:paraId="64160380" w14:textId="77777777" w:rsidR="00006AB8" w:rsidRDefault="007773F9">
      <w:pPr>
        <w:pStyle w:val="CodeBlock"/>
      </w:pPr>
      <w:r>
        <w:t># Vérification des services désactivés</w:t>
      </w:r>
    </w:p>
    <w:p w14:paraId="3B914361" w14:textId="77777777" w:rsidR="00006AB8" w:rsidRDefault="007773F9">
      <w:pPr>
        <w:pStyle w:val="CodeBlock"/>
      </w:pPr>
      <w:r>
        <w:t xml:space="preserve">Get-Service | Where-Object {$_.StartType -eq "Disabled"} | </w:t>
      </w:r>
    </w:p>
    <w:p w14:paraId="4ED2C012" w14:textId="77777777" w:rsidR="00006AB8" w:rsidRDefault="007773F9">
      <w:pPr>
        <w:pStyle w:val="CodeBlock"/>
      </w:pPr>
      <w:r>
        <w:t xml:space="preserve">    Select-Object Name, DisplayName, Status | Format-Table -AutoSize</w:t>
      </w:r>
    </w:p>
    <w:p w14:paraId="061F5898" w14:textId="77777777" w:rsidR="00006AB8" w:rsidRDefault="007773F9">
      <w:pPr>
        <w:pStyle w:val="Titre4"/>
      </w:pPr>
      <w:r>
        <w:t>Tableau récapitulatif des services désactivés</w:t>
      </w:r>
    </w:p>
    <w:tbl>
      <w:tblPr>
        <w:tblStyle w:val="Grilledutableau"/>
        <w:tblW w:w="0" w:type="auto"/>
        <w:tblLook w:val="04A0" w:firstRow="1" w:lastRow="0" w:firstColumn="1" w:lastColumn="0" w:noHBand="0" w:noVBand="1"/>
      </w:tblPr>
      <w:tblGrid>
        <w:gridCol w:w="3079"/>
        <w:gridCol w:w="3079"/>
        <w:gridCol w:w="3079"/>
      </w:tblGrid>
      <w:tr w:rsidR="00006AB8" w14:paraId="44A5D209" w14:textId="77777777">
        <w:tc>
          <w:tcPr>
            <w:tcW w:w="3079" w:type="dxa"/>
            <w:shd w:val="clear" w:color="auto" w:fill="2E4057"/>
          </w:tcPr>
          <w:p w14:paraId="7B9681D4" w14:textId="77777777" w:rsidR="00006AB8" w:rsidRDefault="007773F9">
            <w:r>
              <w:rPr>
                <w:b/>
                <w:color w:val="FFFFFF"/>
                <w:sz w:val="18"/>
              </w:rPr>
              <w:t>Nom du service</w:t>
            </w:r>
          </w:p>
        </w:tc>
        <w:tc>
          <w:tcPr>
            <w:tcW w:w="3079" w:type="dxa"/>
            <w:shd w:val="clear" w:color="auto" w:fill="2E4057"/>
          </w:tcPr>
          <w:p w14:paraId="57FF8E36" w14:textId="77777777" w:rsidR="00006AB8" w:rsidRDefault="007773F9">
            <w:r>
              <w:rPr>
                <w:b/>
                <w:color w:val="FFFFFF"/>
                <w:sz w:val="18"/>
              </w:rPr>
              <w:t>Nom complet</w:t>
            </w:r>
          </w:p>
        </w:tc>
        <w:tc>
          <w:tcPr>
            <w:tcW w:w="3079" w:type="dxa"/>
            <w:shd w:val="clear" w:color="auto" w:fill="2E4057"/>
          </w:tcPr>
          <w:p w14:paraId="01FF928D" w14:textId="77777777" w:rsidR="00006AB8" w:rsidRDefault="007773F9">
            <w:r>
              <w:rPr>
                <w:b/>
                <w:color w:val="FFFFFF"/>
                <w:sz w:val="18"/>
              </w:rPr>
              <w:t>Justification CIS/ANSSI</w:t>
            </w:r>
          </w:p>
        </w:tc>
      </w:tr>
      <w:tr w:rsidR="00006AB8" w14:paraId="3E7BF2E9" w14:textId="77777777">
        <w:tc>
          <w:tcPr>
            <w:tcW w:w="3079" w:type="dxa"/>
          </w:tcPr>
          <w:p w14:paraId="2877808F" w14:textId="77777777" w:rsidR="00006AB8" w:rsidRDefault="007773F9">
            <w:r>
              <w:rPr>
                <w:sz w:val="18"/>
              </w:rPr>
              <w:t>RemoteRegistry</w:t>
            </w:r>
          </w:p>
        </w:tc>
        <w:tc>
          <w:tcPr>
            <w:tcW w:w="3079" w:type="dxa"/>
          </w:tcPr>
          <w:p w14:paraId="0B8BBDE7" w14:textId="77777777" w:rsidR="00006AB8" w:rsidRDefault="007773F9">
            <w:r>
              <w:rPr>
                <w:sz w:val="18"/>
              </w:rPr>
              <w:t>Remote Registry</w:t>
            </w:r>
          </w:p>
        </w:tc>
        <w:tc>
          <w:tcPr>
            <w:tcW w:w="3079" w:type="dxa"/>
          </w:tcPr>
          <w:p w14:paraId="0B00F321" w14:textId="77777777" w:rsidR="00006AB8" w:rsidRDefault="007773F9">
            <w:r>
              <w:rPr>
                <w:sz w:val="18"/>
              </w:rPr>
              <w:t>CIS 18.3.1 — Risque d'accès non autorisé au registre</w:t>
            </w:r>
          </w:p>
        </w:tc>
      </w:tr>
      <w:tr w:rsidR="00006AB8" w14:paraId="2C0C9696" w14:textId="77777777">
        <w:tc>
          <w:tcPr>
            <w:tcW w:w="3079" w:type="dxa"/>
          </w:tcPr>
          <w:p w14:paraId="342297C8" w14:textId="77777777" w:rsidR="00006AB8" w:rsidRDefault="007773F9">
            <w:r>
              <w:rPr>
                <w:sz w:val="18"/>
              </w:rPr>
              <w:t>Spooler</w:t>
            </w:r>
          </w:p>
        </w:tc>
        <w:tc>
          <w:tcPr>
            <w:tcW w:w="3079" w:type="dxa"/>
          </w:tcPr>
          <w:p w14:paraId="2E25A3E8" w14:textId="77777777" w:rsidR="00006AB8" w:rsidRDefault="007773F9">
            <w:r>
              <w:rPr>
                <w:sz w:val="18"/>
              </w:rPr>
              <w:t>Print Spooler</w:t>
            </w:r>
          </w:p>
        </w:tc>
        <w:tc>
          <w:tcPr>
            <w:tcW w:w="3079" w:type="dxa"/>
          </w:tcPr>
          <w:p w14:paraId="750DC35C" w14:textId="77777777" w:rsidR="00006AB8" w:rsidRDefault="007773F9">
            <w:r>
              <w:rPr>
                <w:sz w:val="18"/>
              </w:rPr>
              <w:t>CVE PrintNightmare (2021), inutile sur DC</w:t>
            </w:r>
          </w:p>
        </w:tc>
      </w:tr>
      <w:tr w:rsidR="00006AB8" w14:paraId="1A5F6628" w14:textId="77777777">
        <w:tc>
          <w:tcPr>
            <w:tcW w:w="3079" w:type="dxa"/>
          </w:tcPr>
          <w:p w14:paraId="79F9BD33" w14:textId="77777777" w:rsidR="00006AB8" w:rsidRDefault="007773F9">
            <w:r>
              <w:rPr>
                <w:sz w:val="18"/>
              </w:rPr>
              <w:t>DiagTrack</w:t>
            </w:r>
          </w:p>
        </w:tc>
        <w:tc>
          <w:tcPr>
            <w:tcW w:w="3079" w:type="dxa"/>
          </w:tcPr>
          <w:p w14:paraId="7CDC3D04" w14:textId="77777777" w:rsidR="00006AB8" w:rsidRDefault="007773F9">
            <w:r>
              <w:rPr>
                <w:sz w:val="18"/>
              </w:rPr>
              <w:t>Connected User Experiences and Telemetry</w:t>
            </w:r>
          </w:p>
        </w:tc>
        <w:tc>
          <w:tcPr>
            <w:tcW w:w="3079" w:type="dxa"/>
          </w:tcPr>
          <w:p w14:paraId="281DCD72" w14:textId="77777777" w:rsidR="00006AB8" w:rsidRDefault="007773F9">
            <w:r>
              <w:rPr>
                <w:sz w:val="18"/>
              </w:rPr>
              <w:t>CIS — Fuite de données vers Microsoft</w:t>
            </w:r>
          </w:p>
        </w:tc>
      </w:tr>
      <w:tr w:rsidR="00006AB8" w14:paraId="1233046F" w14:textId="77777777">
        <w:tc>
          <w:tcPr>
            <w:tcW w:w="3079" w:type="dxa"/>
          </w:tcPr>
          <w:p w14:paraId="58DEDAE8" w14:textId="77777777" w:rsidR="00006AB8" w:rsidRDefault="007773F9">
            <w:r>
              <w:rPr>
                <w:sz w:val="18"/>
              </w:rPr>
              <w:t>WerSvc</w:t>
            </w:r>
          </w:p>
        </w:tc>
        <w:tc>
          <w:tcPr>
            <w:tcW w:w="3079" w:type="dxa"/>
          </w:tcPr>
          <w:p w14:paraId="7880CFF8" w14:textId="77777777" w:rsidR="00006AB8" w:rsidRDefault="007773F9">
            <w:r>
              <w:rPr>
                <w:sz w:val="18"/>
              </w:rPr>
              <w:t>Windows Error Reporting Service</w:t>
            </w:r>
          </w:p>
        </w:tc>
        <w:tc>
          <w:tcPr>
            <w:tcW w:w="3079" w:type="dxa"/>
          </w:tcPr>
          <w:p w14:paraId="00B74732" w14:textId="77777777" w:rsidR="00006AB8" w:rsidRDefault="007773F9">
            <w:r>
              <w:rPr>
                <w:sz w:val="18"/>
              </w:rPr>
              <w:t>CIS — Transmission données à Microsoft</w:t>
            </w:r>
          </w:p>
        </w:tc>
      </w:tr>
      <w:tr w:rsidR="00006AB8" w14:paraId="16ABF91E" w14:textId="77777777">
        <w:tc>
          <w:tcPr>
            <w:tcW w:w="3079" w:type="dxa"/>
          </w:tcPr>
          <w:p w14:paraId="4A3DE3CD" w14:textId="77777777" w:rsidR="00006AB8" w:rsidRDefault="007773F9">
            <w:r>
              <w:rPr>
                <w:sz w:val="18"/>
              </w:rPr>
              <w:t>Fax</w:t>
            </w:r>
          </w:p>
        </w:tc>
        <w:tc>
          <w:tcPr>
            <w:tcW w:w="3079" w:type="dxa"/>
          </w:tcPr>
          <w:p w14:paraId="43590DC5" w14:textId="77777777" w:rsidR="00006AB8" w:rsidRDefault="007773F9">
            <w:r>
              <w:rPr>
                <w:sz w:val="18"/>
              </w:rPr>
              <w:t>Fax</w:t>
            </w:r>
          </w:p>
        </w:tc>
        <w:tc>
          <w:tcPr>
            <w:tcW w:w="3079" w:type="dxa"/>
          </w:tcPr>
          <w:p w14:paraId="4A721C14" w14:textId="77777777" w:rsidR="00006AB8" w:rsidRDefault="007773F9">
            <w:r>
              <w:rPr>
                <w:sz w:val="18"/>
              </w:rPr>
              <w:t>CIS — Surface d'attaque inutile</w:t>
            </w:r>
          </w:p>
        </w:tc>
      </w:tr>
      <w:tr w:rsidR="00006AB8" w14:paraId="6D2BBBB3" w14:textId="77777777">
        <w:tc>
          <w:tcPr>
            <w:tcW w:w="3079" w:type="dxa"/>
          </w:tcPr>
          <w:p w14:paraId="5E80C32C" w14:textId="77777777" w:rsidR="00006AB8" w:rsidRDefault="007773F9">
            <w:r>
              <w:rPr>
                <w:sz w:val="18"/>
              </w:rPr>
              <w:t>XblAuthManager</w:t>
            </w:r>
          </w:p>
        </w:tc>
        <w:tc>
          <w:tcPr>
            <w:tcW w:w="3079" w:type="dxa"/>
          </w:tcPr>
          <w:p w14:paraId="0CCC4F92" w14:textId="77777777" w:rsidR="00006AB8" w:rsidRDefault="007773F9">
            <w:r>
              <w:rPr>
                <w:sz w:val="18"/>
              </w:rPr>
              <w:t>Xbox Live Auth Manager</w:t>
            </w:r>
          </w:p>
        </w:tc>
        <w:tc>
          <w:tcPr>
            <w:tcW w:w="3079" w:type="dxa"/>
          </w:tcPr>
          <w:p w14:paraId="15154CB0" w14:textId="77777777" w:rsidR="00006AB8" w:rsidRDefault="007773F9">
            <w:r>
              <w:rPr>
                <w:sz w:val="18"/>
              </w:rPr>
              <w:t>CIS — Service grand public, inutile sur serveur</w:t>
            </w:r>
          </w:p>
        </w:tc>
      </w:tr>
      <w:tr w:rsidR="00006AB8" w14:paraId="0268F68A" w14:textId="77777777">
        <w:tc>
          <w:tcPr>
            <w:tcW w:w="3079" w:type="dxa"/>
          </w:tcPr>
          <w:p w14:paraId="41CCB1F8" w14:textId="77777777" w:rsidR="00006AB8" w:rsidRDefault="007773F9">
            <w:r>
              <w:rPr>
                <w:sz w:val="18"/>
              </w:rPr>
              <w:t>lfsvc</w:t>
            </w:r>
          </w:p>
        </w:tc>
        <w:tc>
          <w:tcPr>
            <w:tcW w:w="3079" w:type="dxa"/>
          </w:tcPr>
          <w:p w14:paraId="64D45F51" w14:textId="77777777" w:rsidR="00006AB8" w:rsidRDefault="007773F9">
            <w:r>
              <w:rPr>
                <w:sz w:val="18"/>
              </w:rPr>
              <w:t>Geolocation Service</w:t>
            </w:r>
          </w:p>
        </w:tc>
        <w:tc>
          <w:tcPr>
            <w:tcW w:w="3079" w:type="dxa"/>
          </w:tcPr>
          <w:p w14:paraId="425999AA" w14:textId="77777777" w:rsidR="00006AB8" w:rsidRDefault="007773F9">
            <w:r>
              <w:rPr>
                <w:sz w:val="18"/>
              </w:rPr>
              <w:t>CIS — Collecte de position géographique</w:t>
            </w:r>
          </w:p>
        </w:tc>
      </w:tr>
      <w:tr w:rsidR="00006AB8" w14:paraId="597EB589" w14:textId="77777777">
        <w:tc>
          <w:tcPr>
            <w:tcW w:w="3079" w:type="dxa"/>
          </w:tcPr>
          <w:p w14:paraId="0FC6AF34" w14:textId="77777777" w:rsidR="00006AB8" w:rsidRDefault="007773F9">
            <w:r>
              <w:rPr>
                <w:sz w:val="18"/>
              </w:rPr>
              <w:t>SharedAccess</w:t>
            </w:r>
          </w:p>
        </w:tc>
        <w:tc>
          <w:tcPr>
            <w:tcW w:w="3079" w:type="dxa"/>
          </w:tcPr>
          <w:p w14:paraId="543C11AB" w14:textId="77777777" w:rsidR="00006AB8" w:rsidRDefault="007773F9">
            <w:r>
              <w:rPr>
                <w:sz w:val="18"/>
              </w:rPr>
              <w:t>Internet Connection Sharing (ICS)</w:t>
            </w:r>
          </w:p>
        </w:tc>
        <w:tc>
          <w:tcPr>
            <w:tcW w:w="3079" w:type="dxa"/>
          </w:tcPr>
          <w:p w14:paraId="1F7EAB4F" w14:textId="77777777" w:rsidR="00006AB8" w:rsidRDefault="007773F9">
            <w:r>
              <w:rPr>
                <w:sz w:val="18"/>
              </w:rPr>
              <w:t>CIS — Partage de connexion, inutile sur DC</w:t>
            </w:r>
          </w:p>
        </w:tc>
      </w:tr>
      <w:tr w:rsidR="00006AB8" w14:paraId="609E170F" w14:textId="77777777">
        <w:tc>
          <w:tcPr>
            <w:tcW w:w="3079" w:type="dxa"/>
          </w:tcPr>
          <w:p w14:paraId="6D073FAE" w14:textId="77777777" w:rsidR="00006AB8" w:rsidRDefault="007773F9">
            <w:r>
              <w:rPr>
                <w:sz w:val="18"/>
              </w:rPr>
              <w:t>p2pimsvc</w:t>
            </w:r>
          </w:p>
        </w:tc>
        <w:tc>
          <w:tcPr>
            <w:tcW w:w="3079" w:type="dxa"/>
          </w:tcPr>
          <w:p w14:paraId="4A22DA2A" w14:textId="77777777" w:rsidR="00006AB8" w:rsidRDefault="007773F9">
            <w:r>
              <w:rPr>
                <w:sz w:val="18"/>
              </w:rPr>
              <w:t>Peer Name Resolution Protocol (Infra)</w:t>
            </w:r>
          </w:p>
        </w:tc>
        <w:tc>
          <w:tcPr>
            <w:tcW w:w="3079" w:type="dxa"/>
          </w:tcPr>
          <w:p w14:paraId="36186316" w14:textId="77777777" w:rsidR="00006AB8" w:rsidRDefault="007773F9">
            <w:r>
              <w:rPr>
                <w:sz w:val="18"/>
              </w:rPr>
              <w:t>CIS — Protocole P2P, vecteur d'attaque</w:t>
            </w:r>
          </w:p>
        </w:tc>
      </w:tr>
      <w:tr w:rsidR="00006AB8" w14:paraId="1DC2C442" w14:textId="77777777">
        <w:tc>
          <w:tcPr>
            <w:tcW w:w="3079" w:type="dxa"/>
          </w:tcPr>
          <w:p w14:paraId="2BE79303" w14:textId="77777777" w:rsidR="00006AB8" w:rsidRDefault="007773F9">
            <w:r>
              <w:rPr>
                <w:sz w:val="18"/>
              </w:rPr>
              <w:t>PeerDistSvc</w:t>
            </w:r>
          </w:p>
        </w:tc>
        <w:tc>
          <w:tcPr>
            <w:tcW w:w="3079" w:type="dxa"/>
          </w:tcPr>
          <w:p w14:paraId="6DFF9787" w14:textId="77777777" w:rsidR="00006AB8" w:rsidRDefault="007773F9">
            <w:r>
              <w:rPr>
                <w:sz w:val="18"/>
              </w:rPr>
              <w:t>BranchCache</w:t>
            </w:r>
          </w:p>
        </w:tc>
        <w:tc>
          <w:tcPr>
            <w:tcW w:w="3079" w:type="dxa"/>
          </w:tcPr>
          <w:p w14:paraId="01651427" w14:textId="77777777" w:rsidR="00006AB8" w:rsidRDefault="007773F9">
            <w:r>
              <w:rPr>
                <w:sz w:val="18"/>
              </w:rPr>
              <w:t>CIS — Mise en cache P2P, inutile sur DC</w:t>
            </w:r>
          </w:p>
        </w:tc>
      </w:tr>
    </w:tbl>
    <w:p w14:paraId="53EFD245" w14:textId="77777777" w:rsidR="00006AB8" w:rsidRDefault="00006AB8"/>
    <w:p w14:paraId="3262928C" w14:textId="77777777" w:rsidR="00006AB8" w:rsidRDefault="00006AB8">
      <w:pPr>
        <w:pBdr>
          <w:bottom w:val="single" w:sz="6" w:space="1" w:color="2E4057"/>
        </w:pBdr>
      </w:pPr>
    </w:p>
    <w:p w14:paraId="0A9CCF31" w14:textId="77777777" w:rsidR="00006AB8" w:rsidRDefault="007773F9">
      <w:pPr>
        <w:pStyle w:val="Titre2"/>
      </w:pPr>
      <w:r>
        <w:t>4. CONCLUSION ET BILAN SÉCURITÉ</w:t>
      </w:r>
    </w:p>
    <w:p w14:paraId="3CC54578" w14:textId="77777777" w:rsidR="00006AB8" w:rsidRDefault="007773F9">
      <w:pPr>
        <w:pStyle w:val="Titre3"/>
      </w:pPr>
      <w:r>
        <w:t>4.1 Récapitulatif global des améliorations</w:t>
      </w:r>
    </w:p>
    <w:tbl>
      <w:tblPr>
        <w:tblStyle w:val="Grilledutableau"/>
        <w:tblW w:w="0" w:type="auto"/>
        <w:tblLook w:val="04A0" w:firstRow="1" w:lastRow="0" w:firstColumn="1" w:lastColumn="0" w:noHBand="0" w:noVBand="1"/>
      </w:tblPr>
      <w:tblGrid>
        <w:gridCol w:w="2309"/>
        <w:gridCol w:w="2309"/>
        <w:gridCol w:w="2309"/>
        <w:gridCol w:w="2309"/>
      </w:tblGrid>
      <w:tr w:rsidR="00006AB8" w14:paraId="699441A4" w14:textId="77777777">
        <w:tc>
          <w:tcPr>
            <w:tcW w:w="2309" w:type="dxa"/>
            <w:shd w:val="clear" w:color="auto" w:fill="2E4057"/>
          </w:tcPr>
          <w:p w14:paraId="7706EF0C" w14:textId="77777777" w:rsidR="00006AB8" w:rsidRDefault="007773F9">
            <w:r>
              <w:rPr>
                <w:b/>
                <w:color w:val="FFFFFF"/>
                <w:sz w:val="18"/>
              </w:rPr>
              <w:t>Périmètre</w:t>
            </w:r>
          </w:p>
        </w:tc>
        <w:tc>
          <w:tcPr>
            <w:tcW w:w="2309" w:type="dxa"/>
            <w:shd w:val="clear" w:color="auto" w:fill="2E4057"/>
          </w:tcPr>
          <w:p w14:paraId="600D931F" w14:textId="77777777" w:rsidR="00006AB8" w:rsidRDefault="007773F9">
            <w:r>
              <w:rPr>
                <w:b/>
                <w:color w:val="FFFFFF"/>
                <w:sz w:val="18"/>
              </w:rPr>
              <w:t>Score initial</w:t>
            </w:r>
          </w:p>
        </w:tc>
        <w:tc>
          <w:tcPr>
            <w:tcW w:w="2309" w:type="dxa"/>
            <w:shd w:val="clear" w:color="auto" w:fill="2E4057"/>
          </w:tcPr>
          <w:p w14:paraId="03D1FE88" w14:textId="77777777" w:rsidR="00006AB8" w:rsidRDefault="007773F9">
            <w:r>
              <w:rPr>
                <w:b/>
                <w:color w:val="FFFFFF"/>
                <w:sz w:val="18"/>
              </w:rPr>
              <w:t>Score final</w:t>
            </w:r>
          </w:p>
        </w:tc>
        <w:tc>
          <w:tcPr>
            <w:tcW w:w="2309" w:type="dxa"/>
            <w:shd w:val="clear" w:color="auto" w:fill="2E4057"/>
          </w:tcPr>
          <w:p w14:paraId="2A1E5AF5" w14:textId="77777777" w:rsidR="00006AB8" w:rsidRDefault="007773F9">
            <w:r>
              <w:rPr>
                <w:b/>
                <w:color w:val="FFFFFF"/>
                <w:sz w:val="18"/>
              </w:rPr>
              <w:t>Statut</w:t>
            </w:r>
          </w:p>
        </w:tc>
      </w:tr>
      <w:tr w:rsidR="00006AB8" w14:paraId="2B66B25D" w14:textId="77777777">
        <w:tc>
          <w:tcPr>
            <w:tcW w:w="2309" w:type="dxa"/>
          </w:tcPr>
          <w:p w14:paraId="77A72C35" w14:textId="77777777" w:rsidR="00006AB8" w:rsidRDefault="007773F9">
            <w:r>
              <w:rPr>
                <w:sz w:val="18"/>
              </w:rPr>
              <w:t>Linux Debian 12 (Lynis)</w:t>
            </w:r>
          </w:p>
        </w:tc>
        <w:tc>
          <w:tcPr>
            <w:tcW w:w="2309" w:type="dxa"/>
          </w:tcPr>
          <w:p w14:paraId="6357E237" w14:textId="77777777" w:rsidR="00006AB8" w:rsidRDefault="007773F9">
            <w:r>
              <w:rPr>
                <w:sz w:val="18"/>
              </w:rPr>
              <w:t>58/100</w:t>
            </w:r>
          </w:p>
        </w:tc>
        <w:tc>
          <w:tcPr>
            <w:tcW w:w="2309" w:type="dxa"/>
          </w:tcPr>
          <w:p w14:paraId="3D8E46A6" w14:textId="77777777" w:rsidR="00006AB8" w:rsidRDefault="007773F9">
            <w:r>
              <w:rPr>
                <w:sz w:val="18"/>
              </w:rPr>
              <w:t>79/100</w:t>
            </w:r>
          </w:p>
        </w:tc>
        <w:tc>
          <w:tcPr>
            <w:tcW w:w="2309" w:type="dxa"/>
          </w:tcPr>
          <w:p w14:paraId="16393303" w14:textId="77777777" w:rsidR="00006AB8" w:rsidRDefault="007773F9">
            <w:r>
              <w:rPr>
                <w:sz w:val="18"/>
              </w:rPr>
              <w:t>Objectif atteint</w:t>
            </w:r>
          </w:p>
        </w:tc>
      </w:tr>
      <w:tr w:rsidR="00006AB8" w14:paraId="55FFDA41" w14:textId="77777777">
        <w:tc>
          <w:tcPr>
            <w:tcW w:w="2309" w:type="dxa"/>
          </w:tcPr>
          <w:p w14:paraId="1DD55D13" w14:textId="77777777" w:rsidR="00006AB8" w:rsidRDefault="007773F9">
            <w:r>
              <w:rPr>
                <w:sz w:val="18"/>
              </w:rPr>
              <w:t>Windows Server 2022 (CIS)</w:t>
            </w:r>
          </w:p>
        </w:tc>
        <w:tc>
          <w:tcPr>
            <w:tcW w:w="2309" w:type="dxa"/>
          </w:tcPr>
          <w:p w14:paraId="1D6059BA" w14:textId="77777777" w:rsidR="00006AB8" w:rsidRDefault="007773F9">
            <w:r>
              <w:rPr>
                <w:sz w:val="18"/>
              </w:rPr>
              <w:t>45%</w:t>
            </w:r>
          </w:p>
        </w:tc>
        <w:tc>
          <w:tcPr>
            <w:tcW w:w="2309" w:type="dxa"/>
          </w:tcPr>
          <w:p w14:paraId="145EF46A" w14:textId="77777777" w:rsidR="00006AB8" w:rsidRDefault="007773F9">
            <w:r>
              <w:rPr>
                <w:sz w:val="18"/>
              </w:rPr>
              <w:t>82%</w:t>
            </w:r>
          </w:p>
        </w:tc>
        <w:tc>
          <w:tcPr>
            <w:tcW w:w="2309" w:type="dxa"/>
          </w:tcPr>
          <w:p w14:paraId="19D330B2" w14:textId="77777777" w:rsidR="00006AB8" w:rsidRDefault="007773F9">
            <w:r>
              <w:rPr>
                <w:sz w:val="18"/>
              </w:rPr>
              <w:t>Objectif atteint</w:t>
            </w:r>
          </w:p>
        </w:tc>
      </w:tr>
    </w:tbl>
    <w:p w14:paraId="5364D54A" w14:textId="77777777" w:rsidR="00006AB8" w:rsidRDefault="00006AB8"/>
    <w:p w14:paraId="5E576461" w14:textId="77777777" w:rsidR="00006AB8" w:rsidRDefault="007773F9">
      <w:pPr>
        <w:pStyle w:val="Titre3"/>
      </w:pPr>
      <w:r>
        <w:t>4.2 Points de vigilance résiduels</w:t>
      </w:r>
    </w:p>
    <w:p w14:paraId="59B2B7AD" w14:textId="77777777" w:rsidR="00006AB8" w:rsidRDefault="007773F9">
      <w:pPr>
        <w:pStyle w:val="Listenumros"/>
      </w:pPr>
      <w:r>
        <w:rPr>
          <w:sz w:val="20"/>
        </w:rPr>
        <w:t>Surveillance continue : Lynis et CIS-CAT Lite doivent être re-exécutés mensuellement pour détecter toute régression.</w:t>
      </w:r>
    </w:p>
    <w:p w14:paraId="383D4AE7" w14:textId="77777777" w:rsidR="00006AB8" w:rsidRDefault="007773F9">
      <w:pPr>
        <w:pStyle w:val="Listenumros"/>
      </w:pPr>
      <w:r>
        <w:rPr>
          <w:sz w:val="20"/>
        </w:rPr>
        <w:t>Mises à jour : La politique de mises à jour automatiques doit être maintenue et vérifiée.</w:t>
      </w:r>
    </w:p>
    <w:p w14:paraId="226F5EB4" w14:textId="77777777" w:rsidR="00006AB8" w:rsidRDefault="007773F9">
      <w:pPr>
        <w:pStyle w:val="Listenumros"/>
      </w:pPr>
      <w:r>
        <w:rPr>
          <w:sz w:val="20"/>
        </w:rPr>
        <w:t>Rotation des clés SSH : Les clés SSH des comptes de service doivent être renouvelées tous les ans.</w:t>
      </w:r>
    </w:p>
    <w:p w14:paraId="2590F09D" w14:textId="77777777" w:rsidR="00006AB8" w:rsidRDefault="007773F9">
      <w:pPr>
        <w:pStyle w:val="Listenumros"/>
      </w:pPr>
      <w:r>
        <w:rPr>
          <w:sz w:val="20"/>
        </w:rPr>
        <w:t>Revue des logs auditd : Les journaux d'audit Linux doivent être consultés hebdomadairement ou transmis à un SIEM.</w:t>
      </w:r>
    </w:p>
    <w:p w14:paraId="446B8CFA" w14:textId="77777777" w:rsidR="00006AB8" w:rsidRDefault="007773F9">
      <w:pPr>
        <w:pStyle w:val="Listenumros"/>
      </w:pPr>
      <w:r>
        <w:rPr>
          <w:sz w:val="20"/>
        </w:rPr>
        <w:t>Print Spooler : Si l'impression est nécessaire, un serveur d'impression dédié doit être préféré au DC.</w:t>
      </w:r>
    </w:p>
    <w:p w14:paraId="6D0C39C5" w14:textId="77777777" w:rsidR="00006AB8" w:rsidRDefault="007773F9">
      <w:pPr>
        <w:pStyle w:val="Listenumros"/>
      </w:pPr>
      <w:r>
        <w:rPr>
          <w:sz w:val="20"/>
        </w:rPr>
        <w:t>Active Directory Tiering : L'implémentation du modèle de délégation en 3 niveaux (Tier 0/1/2) est recommandée pour l'AD.</w:t>
      </w:r>
    </w:p>
    <w:p w14:paraId="09112A70" w14:textId="77777777" w:rsidR="00006AB8" w:rsidRDefault="007773F9">
      <w:pPr>
        <w:pStyle w:val="Titre3"/>
      </w:pPr>
      <w:r>
        <w:t>4.3 Plan d'amélioration continue</w:t>
      </w:r>
    </w:p>
    <w:tbl>
      <w:tblPr>
        <w:tblStyle w:val="Grilledutableau"/>
        <w:tblW w:w="0" w:type="auto"/>
        <w:tblLook w:val="04A0" w:firstRow="1" w:lastRow="0" w:firstColumn="1" w:lastColumn="0" w:noHBand="0" w:noVBand="1"/>
      </w:tblPr>
      <w:tblGrid>
        <w:gridCol w:w="2309"/>
        <w:gridCol w:w="2309"/>
        <w:gridCol w:w="2309"/>
        <w:gridCol w:w="2309"/>
      </w:tblGrid>
      <w:tr w:rsidR="00006AB8" w14:paraId="3FECC705" w14:textId="77777777">
        <w:tc>
          <w:tcPr>
            <w:tcW w:w="2309" w:type="dxa"/>
            <w:shd w:val="clear" w:color="auto" w:fill="2E4057"/>
          </w:tcPr>
          <w:p w14:paraId="7295C581" w14:textId="77777777" w:rsidR="00006AB8" w:rsidRDefault="007773F9">
            <w:r>
              <w:rPr>
                <w:b/>
                <w:color w:val="FFFFFF"/>
                <w:sz w:val="18"/>
              </w:rPr>
              <w:t>Priorité</w:t>
            </w:r>
          </w:p>
        </w:tc>
        <w:tc>
          <w:tcPr>
            <w:tcW w:w="2309" w:type="dxa"/>
            <w:shd w:val="clear" w:color="auto" w:fill="2E4057"/>
          </w:tcPr>
          <w:p w14:paraId="76C6D641" w14:textId="77777777" w:rsidR="00006AB8" w:rsidRDefault="007773F9">
            <w:r>
              <w:rPr>
                <w:b/>
                <w:color w:val="FFFFFF"/>
                <w:sz w:val="18"/>
              </w:rPr>
              <w:t>Action</w:t>
            </w:r>
          </w:p>
        </w:tc>
        <w:tc>
          <w:tcPr>
            <w:tcW w:w="2309" w:type="dxa"/>
            <w:shd w:val="clear" w:color="auto" w:fill="2E4057"/>
          </w:tcPr>
          <w:p w14:paraId="45166723" w14:textId="77777777" w:rsidR="00006AB8" w:rsidRDefault="007773F9">
            <w:r>
              <w:rPr>
                <w:b/>
                <w:color w:val="FFFFFF"/>
                <w:sz w:val="18"/>
              </w:rPr>
              <w:t>Référentiel</w:t>
            </w:r>
          </w:p>
        </w:tc>
        <w:tc>
          <w:tcPr>
            <w:tcW w:w="2309" w:type="dxa"/>
            <w:shd w:val="clear" w:color="auto" w:fill="2E4057"/>
          </w:tcPr>
          <w:p w14:paraId="077F765F" w14:textId="77777777" w:rsidR="00006AB8" w:rsidRDefault="007773F9">
            <w:r>
              <w:rPr>
                <w:b/>
                <w:color w:val="FFFFFF"/>
                <w:sz w:val="18"/>
              </w:rPr>
              <w:t>Délai</w:t>
            </w:r>
          </w:p>
        </w:tc>
      </w:tr>
      <w:tr w:rsidR="00006AB8" w14:paraId="64AF05CC" w14:textId="77777777">
        <w:tc>
          <w:tcPr>
            <w:tcW w:w="2309" w:type="dxa"/>
          </w:tcPr>
          <w:p w14:paraId="799BE09B" w14:textId="77777777" w:rsidR="00006AB8" w:rsidRDefault="007773F9">
            <w:r>
              <w:rPr>
                <w:sz w:val="18"/>
              </w:rPr>
              <w:t>1</w:t>
            </w:r>
          </w:p>
        </w:tc>
        <w:tc>
          <w:tcPr>
            <w:tcW w:w="2309" w:type="dxa"/>
          </w:tcPr>
          <w:p w14:paraId="6C0499AF" w14:textId="77777777" w:rsidR="00006AB8" w:rsidRDefault="007773F9">
            <w:r>
              <w:rPr>
                <w:sz w:val="18"/>
              </w:rPr>
              <w:t>Déploiement LAPS (Local Admin Password Solution)</w:t>
            </w:r>
          </w:p>
        </w:tc>
        <w:tc>
          <w:tcPr>
            <w:tcW w:w="2309" w:type="dxa"/>
          </w:tcPr>
          <w:p w14:paraId="0788C6B0" w14:textId="77777777" w:rsidR="00006AB8" w:rsidRDefault="007773F9">
            <w:r>
              <w:rPr>
                <w:sz w:val="18"/>
              </w:rPr>
              <w:t>CIS / ANSSI</w:t>
            </w:r>
          </w:p>
        </w:tc>
        <w:tc>
          <w:tcPr>
            <w:tcW w:w="2309" w:type="dxa"/>
          </w:tcPr>
          <w:p w14:paraId="253B0802" w14:textId="77777777" w:rsidR="00006AB8" w:rsidRDefault="007773F9">
            <w:r>
              <w:rPr>
                <w:sz w:val="18"/>
              </w:rPr>
              <w:t>1 mois</w:t>
            </w:r>
          </w:p>
        </w:tc>
      </w:tr>
      <w:tr w:rsidR="00006AB8" w14:paraId="42F3390F" w14:textId="77777777">
        <w:tc>
          <w:tcPr>
            <w:tcW w:w="2309" w:type="dxa"/>
          </w:tcPr>
          <w:p w14:paraId="297E517B" w14:textId="77777777" w:rsidR="00006AB8" w:rsidRDefault="007773F9">
            <w:r>
              <w:rPr>
                <w:sz w:val="18"/>
              </w:rPr>
              <w:t>2</w:t>
            </w:r>
          </w:p>
        </w:tc>
        <w:tc>
          <w:tcPr>
            <w:tcW w:w="2309" w:type="dxa"/>
          </w:tcPr>
          <w:p w14:paraId="6E08A483" w14:textId="77777777" w:rsidR="00006AB8" w:rsidRDefault="007773F9">
            <w:r>
              <w:rPr>
                <w:sz w:val="18"/>
              </w:rPr>
              <w:t>Intégration des logs dans un SIEM (ELK/Wazuh)</w:t>
            </w:r>
          </w:p>
        </w:tc>
        <w:tc>
          <w:tcPr>
            <w:tcW w:w="2309" w:type="dxa"/>
          </w:tcPr>
          <w:p w14:paraId="5C9C24B5" w14:textId="77777777" w:rsidR="00006AB8" w:rsidRDefault="007773F9">
            <w:r>
              <w:rPr>
                <w:sz w:val="18"/>
              </w:rPr>
              <w:t>ANSSI R61</w:t>
            </w:r>
          </w:p>
        </w:tc>
        <w:tc>
          <w:tcPr>
            <w:tcW w:w="2309" w:type="dxa"/>
          </w:tcPr>
          <w:p w14:paraId="6D391BFA" w14:textId="77777777" w:rsidR="00006AB8" w:rsidRDefault="007773F9">
            <w:r>
              <w:rPr>
                <w:sz w:val="18"/>
              </w:rPr>
              <w:t>2 mois</w:t>
            </w:r>
          </w:p>
        </w:tc>
      </w:tr>
      <w:tr w:rsidR="00006AB8" w14:paraId="3E3AA87C" w14:textId="77777777">
        <w:tc>
          <w:tcPr>
            <w:tcW w:w="2309" w:type="dxa"/>
          </w:tcPr>
          <w:p w14:paraId="07E0DC61" w14:textId="77777777" w:rsidR="00006AB8" w:rsidRDefault="007773F9">
            <w:r>
              <w:rPr>
                <w:sz w:val="18"/>
              </w:rPr>
              <w:t>3</w:t>
            </w:r>
          </w:p>
        </w:tc>
        <w:tc>
          <w:tcPr>
            <w:tcW w:w="2309" w:type="dxa"/>
          </w:tcPr>
          <w:p w14:paraId="5873263D" w14:textId="77777777" w:rsidR="00006AB8" w:rsidRDefault="007773F9">
            <w:r>
              <w:rPr>
                <w:sz w:val="18"/>
              </w:rPr>
              <w:t>Activation Windows Defender Credential Guard</w:t>
            </w:r>
          </w:p>
        </w:tc>
        <w:tc>
          <w:tcPr>
            <w:tcW w:w="2309" w:type="dxa"/>
          </w:tcPr>
          <w:p w14:paraId="548EEA6B" w14:textId="77777777" w:rsidR="00006AB8" w:rsidRDefault="007773F9">
            <w:r>
              <w:rPr>
                <w:sz w:val="18"/>
              </w:rPr>
              <w:t>CIS / ANSSI</w:t>
            </w:r>
          </w:p>
        </w:tc>
        <w:tc>
          <w:tcPr>
            <w:tcW w:w="2309" w:type="dxa"/>
          </w:tcPr>
          <w:p w14:paraId="09C3F92B" w14:textId="77777777" w:rsidR="00006AB8" w:rsidRDefault="007773F9">
            <w:r>
              <w:rPr>
                <w:sz w:val="18"/>
              </w:rPr>
              <w:t>1 mois</w:t>
            </w:r>
          </w:p>
        </w:tc>
      </w:tr>
      <w:tr w:rsidR="00006AB8" w14:paraId="53BD9213" w14:textId="77777777">
        <w:tc>
          <w:tcPr>
            <w:tcW w:w="2309" w:type="dxa"/>
          </w:tcPr>
          <w:p w14:paraId="6B5E69EC" w14:textId="77777777" w:rsidR="00006AB8" w:rsidRDefault="007773F9">
            <w:r>
              <w:rPr>
                <w:sz w:val="18"/>
              </w:rPr>
              <w:t>4</w:t>
            </w:r>
          </w:p>
        </w:tc>
        <w:tc>
          <w:tcPr>
            <w:tcW w:w="2309" w:type="dxa"/>
          </w:tcPr>
          <w:p w14:paraId="20126A83" w14:textId="77777777" w:rsidR="00006AB8" w:rsidRDefault="007773F9">
            <w:r>
              <w:rPr>
                <w:sz w:val="18"/>
              </w:rPr>
              <w:t>Mise en place du modèle de délégation AD Tiering</w:t>
            </w:r>
          </w:p>
        </w:tc>
        <w:tc>
          <w:tcPr>
            <w:tcW w:w="2309" w:type="dxa"/>
          </w:tcPr>
          <w:p w14:paraId="7D8CED17" w14:textId="77777777" w:rsidR="00006AB8" w:rsidRDefault="007773F9">
            <w:r>
              <w:rPr>
                <w:sz w:val="18"/>
              </w:rPr>
              <w:t>ANSSI Guide AD</w:t>
            </w:r>
          </w:p>
        </w:tc>
        <w:tc>
          <w:tcPr>
            <w:tcW w:w="2309" w:type="dxa"/>
          </w:tcPr>
          <w:p w14:paraId="227092D4" w14:textId="77777777" w:rsidR="00006AB8" w:rsidRDefault="007773F9">
            <w:r>
              <w:rPr>
                <w:sz w:val="18"/>
              </w:rPr>
              <w:t>3 mois</w:t>
            </w:r>
          </w:p>
        </w:tc>
      </w:tr>
      <w:tr w:rsidR="00006AB8" w14:paraId="125CA832" w14:textId="77777777">
        <w:tc>
          <w:tcPr>
            <w:tcW w:w="2309" w:type="dxa"/>
          </w:tcPr>
          <w:p w14:paraId="2A99D28C" w14:textId="77777777" w:rsidR="00006AB8" w:rsidRDefault="007773F9">
            <w:r>
              <w:rPr>
                <w:sz w:val="18"/>
              </w:rPr>
              <w:t>5</w:t>
            </w:r>
          </w:p>
        </w:tc>
        <w:tc>
          <w:tcPr>
            <w:tcW w:w="2309" w:type="dxa"/>
          </w:tcPr>
          <w:p w14:paraId="6A2F110F" w14:textId="77777777" w:rsidR="00006AB8" w:rsidRDefault="007773F9">
            <w:r>
              <w:rPr>
                <w:sz w:val="18"/>
              </w:rPr>
              <w:t>Audit Tenable/Nessus complet sur l'infrastructure</w:t>
            </w:r>
          </w:p>
        </w:tc>
        <w:tc>
          <w:tcPr>
            <w:tcW w:w="2309" w:type="dxa"/>
          </w:tcPr>
          <w:p w14:paraId="2AAE623D" w14:textId="77777777" w:rsidR="00006AB8" w:rsidRDefault="007773F9">
            <w:r>
              <w:rPr>
                <w:sz w:val="18"/>
              </w:rPr>
              <w:t>CIS</w:t>
            </w:r>
          </w:p>
        </w:tc>
        <w:tc>
          <w:tcPr>
            <w:tcW w:w="2309" w:type="dxa"/>
          </w:tcPr>
          <w:p w14:paraId="7EFB8650" w14:textId="77777777" w:rsidR="00006AB8" w:rsidRDefault="007773F9">
            <w:r>
              <w:rPr>
                <w:sz w:val="18"/>
              </w:rPr>
              <w:t>2 mois</w:t>
            </w:r>
          </w:p>
        </w:tc>
      </w:tr>
      <w:tr w:rsidR="00006AB8" w14:paraId="0C056A89" w14:textId="77777777">
        <w:tc>
          <w:tcPr>
            <w:tcW w:w="2309" w:type="dxa"/>
          </w:tcPr>
          <w:p w14:paraId="07AD46D5" w14:textId="77777777" w:rsidR="00006AB8" w:rsidRDefault="007773F9">
            <w:r>
              <w:rPr>
                <w:sz w:val="18"/>
              </w:rPr>
              <w:t>6</w:t>
            </w:r>
          </w:p>
        </w:tc>
        <w:tc>
          <w:tcPr>
            <w:tcW w:w="2309" w:type="dxa"/>
          </w:tcPr>
          <w:p w14:paraId="1D83037E" w14:textId="77777777" w:rsidR="00006AB8" w:rsidRDefault="007773F9">
            <w:r>
              <w:rPr>
                <w:sz w:val="18"/>
              </w:rPr>
              <w:t>Formation sécurité des utilisateurs</w:t>
            </w:r>
          </w:p>
        </w:tc>
        <w:tc>
          <w:tcPr>
            <w:tcW w:w="2309" w:type="dxa"/>
          </w:tcPr>
          <w:p w14:paraId="4629AF65" w14:textId="77777777" w:rsidR="00006AB8" w:rsidRDefault="007773F9">
            <w:r>
              <w:rPr>
                <w:sz w:val="18"/>
              </w:rPr>
              <w:t>ISO 27001 A.7</w:t>
            </w:r>
          </w:p>
        </w:tc>
        <w:tc>
          <w:tcPr>
            <w:tcW w:w="2309" w:type="dxa"/>
          </w:tcPr>
          <w:p w14:paraId="483A9F7D" w14:textId="77777777" w:rsidR="00006AB8" w:rsidRDefault="007773F9">
            <w:r>
              <w:rPr>
                <w:sz w:val="18"/>
              </w:rPr>
              <w:t>3 mois</w:t>
            </w:r>
          </w:p>
        </w:tc>
      </w:tr>
    </w:tbl>
    <w:p w14:paraId="46D4C15E" w14:textId="77777777" w:rsidR="00006AB8" w:rsidRDefault="00006AB8"/>
    <w:p w14:paraId="6B0B0471" w14:textId="77777777" w:rsidR="00006AB8" w:rsidRDefault="007773F9">
      <w:pPr>
        <w:pStyle w:val="Titre3"/>
      </w:pPr>
      <w:r>
        <w:t>4.4 Sources et références</w:t>
      </w:r>
    </w:p>
    <w:p w14:paraId="20B66654" w14:textId="77777777" w:rsidR="00006AB8" w:rsidRDefault="007773F9">
      <w:pPr>
        <w:pStyle w:val="Listepuces"/>
      </w:pPr>
      <w:r>
        <w:rPr>
          <w:sz w:val="20"/>
        </w:rPr>
        <w:t>CIS Benchmarks Linux Debian 12 — version 2.0 : https://www.cisecurity.org/benchmark/debian_linux</w:t>
      </w:r>
    </w:p>
    <w:p w14:paraId="108060FC" w14:textId="77777777" w:rsidR="00006AB8" w:rsidRDefault="007773F9">
      <w:pPr>
        <w:pStyle w:val="Listepuces"/>
      </w:pPr>
      <w:r>
        <w:rPr>
          <w:sz w:val="20"/>
        </w:rPr>
        <w:t>CIS Benchmarks Windows Server 2022 — version 1.0 : https://www.cisecurity.org/benchmark/microsoft_windows_server</w:t>
      </w:r>
    </w:p>
    <w:p w14:paraId="28156D6E" w14:textId="77777777" w:rsidR="00006AB8" w:rsidRDefault="007773F9">
      <w:pPr>
        <w:pStyle w:val="Listepuces"/>
      </w:pPr>
      <w:r>
        <w:rPr>
          <w:sz w:val="20"/>
        </w:rPr>
        <w:t>ANSSI — Guide de configuration d'un système GNU/Linux (2019)</w:t>
      </w:r>
    </w:p>
    <w:p w14:paraId="5913CC2F" w14:textId="77777777" w:rsidR="00006AB8" w:rsidRDefault="007773F9">
      <w:pPr>
        <w:pStyle w:val="Listepuces"/>
      </w:pPr>
      <w:r>
        <w:rPr>
          <w:sz w:val="20"/>
        </w:rPr>
        <w:t>ANSSI — Guide de sécurisation Active Directory (v2.0, 2023)</w:t>
      </w:r>
    </w:p>
    <w:p w14:paraId="678CFBE4" w14:textId="77777777" w:rsidR="00006AB8" w:rsidRDefault="007773F9">
      <w:pPr>
        <w:pStyle w:val="Listepuces"/>
      </w:pPr>
      <w:r>
        <w:rPr>
          <w:sz w:val="20"/>
        </w:rPr>
        <w:t>ANSSI — Guide d'hygiène informatique (v2.0, 2021)</w:t>
      </w:r>
    </w:p>
    <w:p w14:paraId="26A84B59" w14:textId="77777777" w:rsidR="00006AB8" w:rsidRDefault="007773F9">
      <w:pPr>
        <w:pStyle w:val="Listepuces"/>
      </w:pPr>
      <w:r>
        <w:rPr>
          <w:sz w:val="20"/>
        </w:rPr>
        <w:t>Lynis 3.0.9 — Documentation : https://cisofy.com/lynis/</w:t>
      </w:r>
    </w:p>
    <w:p w14:paraId="215F4FEE" w14:textId="77777777" w:rsidR="00006AB8" w:rsidRDefault="007773F9">
      <w:pPr>
        <w:pStyle w:val="Listepuces"/>
      </w:pPr>
      <w:r>
        <w:rPr>
          <w:sz w:val="20"/>
        </w:rPr>
        <w:t>CIS-CAT Lite — Documentation : https://www.cisecurity.org/cybersecurity-tools/cis-cat-lite/</w:t>
      </w:r>
    </w:p>
    <w:p w14:paraId="608A1295" w14:textId="77777777" w:rsidR="00006AB8" w:rsidRDefault="007773F9">
      <w:pPr>
        <w:pStyle w:val="Listepuces"/>
      </w:pPr>
      <w:r>
        <w:rPr>
          <w:sz w:val="20"/>
        </w:rPr>
        <w:t>CVE-2017-0144 EternalBlue : https://nvd.nist.gov/vuln/detail/CVE-2017-0144</w:t>
      </w:r>
    </w:p>
    <w:p w14:paraId="2BF7D604" w14:textId="77777777" w:rsidR="00006AB8" w:rsidRDefault="00006AB8">
      <w:pPr>
        <w:pBdr>
          <w:bottom w:val="single" w:sz="6" w:space="1" w:color="2E4057"/>
        </w:pBdr>
      </w:pPr>
    </w:p>
    <w:p w14:paraId="5DDA22E8" w14:textId="77777777" w:rsidR="00006AB8" w:rsidRDefault="007773F9">
      <w:pPr>
        <w:spacing w:before="40" w:after="40"/>
      </w:pPr>
      <w:r>
        <w:rPr>
          <w:i/>
        </w:rPr>
        <w:t>Rapport rédigé par Vincent ANDREO — BTS SIO SISR — École IRIS Nice — Mars 2026</w:t>
      </w:r>
    </w:p>
    <w:p w14:paraId="1479F4C0" w14:textId="77777777" w:rsidR="00006AB8" w:rsidRDefault="007773F9">
      <w:pPr>
        <w:spacing w:before="40" w:after="40"/>
      </w:pPr>
      <w:r>
        <w:rPr>
          <w:i/>
        </w:rPr>
        <w:t>Dans le cadre de la réalisation professionnelle RP-05 : Audit et amélioration sécurité</w:t>
      </w:r>
    </w:p>
    <w:p w14:paraId="25AF34C1" w14:textId="77777777" w:rsidR="00006AB8" w:rsidRDefault="007773F9">
      <w:pPr>
        <w:spacing w:before="40" w:after="40"/>
      </w:pPr>
      <w:r>
        <w:rPr>
          <w:i/>
        </w:rPr>
        <w:t>Référence : IRIS-NICE-2026-RP05</w:t>
      </w:r>
    </w:p>
    <w:p w14:paraId="4D87A322" w14:textId="77777777" w:rsidR="00006AB8" w:rsidRDefault="007773F9">
      <w:r>
        <w:br w:type="page"/>
      </w:r>
    </w:p>
    <w:p w14:paraId="678A3314" w14:textId="77777777" w:rsidR="00006AB8" w:rsidRDefault="007773F9">
      <w:pPr>
        <w:shd w:val="clear" w:color="auto" w:fill="2E4057"/>
        <w:spacing w:before="120" w:after="40"/>
      </w:pPr>
      <w:r>
        <w:rPr>
          <w:b/>
          <w:color w:val="FFFFFF"/>
          <w:sz w:val="28"/>
        </w:rPr>
        <w:t xml:space="preserve">  ANNEXE D — PV de tests de validation + Plan résiduel  </w:t>
      </w:r>
    </w:p>
    <w:p w14:paraId="3BD67D67" w14:textId="77777777" w:rsidR="00006AB8" w:rsidRDefault="00006AB8"/>
    <w:p w14:paraId="2E95AAEA" w14:textId="77777777" w:rsidR="00006AB8" w:rsidRDefault="007773F9">
      <w:pPr>
        <w:pStyle w:val="Titre1"/>
      </w:pPr>
      <w:r>
        <w:t>PV DE TESTS DE VALIDATION ET PLAN D'ACTION RÉSIDUEL</w:t>
      </w:r>
    </w:p>
    <w:p w14:paraId="3ECAAC53" w14:textId="77777777" w:rsidR="00006AB8" w:rsidRDefault="007773F9">
      <w:pPr>
        <w:pStyle w:val="Titre2"/>
      </w:pPr>
      <w:r>
        <w:t>Réalisation Professionnelle N°5 — Audit et Amélioration Sécurité</w:t>
      </w:r>
    </w:p>
    <w:p w14:paraId="0041B36A" w14:textId="77777777" w:rsidR="00006AB8" w:rsidRDefault="00006AB8">
      <w:pPr>
        <w:pBdr>
          <w:bottom w:val="single" w:sz="6" w:space="1" w:color="2E4057"/>
        </w:pBdr>
      </w:pPr>
    </w:p>
    <w:tbl>
      <w:tblPr>
        <w:tblStyle w:val="Grilledutableau"/>
        <w:tblW w:w="0" w:type="auto"/>
        <w:tblLook w:val="04A0" w:firstRow="1" w:lastRow="0" w:firstColumn="1" w:lastColumn="0" w:noHBand="0" w:noVBand="1"/>
      </w:tblPr>
      <w:tblGrid>
        <w:gridCol w:w="4618"/>
        <w:gridCol w:w="4618"/>
      </w:tblGrid>
      <w:tr w:rsidR="00006AB8" w14:paraId="2090E5BD" w14:textId="77777777">
        <w:tc>
          <w:tcPr>
            <w:tcW w:w="4618" w:type="dxa"/>
            <w:shd w:val="clear" w:color="auto" w:fill="2E4057"/>
          </w:tcPr>
          <w:p w14:paraId="738C9304" w14:textId="77777777" w:rsidR="00006AB8" w:rsidRDefault="007773F9">
            <w:r>
              <w:rPr>
                <w:b/>
                <w:color w:val="FFFFFF"/>
                <w:sz w:val="18"/>
              </w:rPr>
              <w:t>Champ</w:t>
            </w:r>
          </w:p>
        </w:tc>
        <w:tc>
          <w:tcPr>
            <w:tcW w:w="4618" w:type="dxa"/>
            <w:shd w:val="clear" w:color="auto" w:fill="2E4057"/>
          </w:tcPr>
          <w:p w14:paraId="72F0F26B" w14:textId="77777777" w:rsidR="00006AB8" w:rsidRDefault="007773F9">
            <w:r>
              <w:rPr>
                <w:b/>
                <w:color w:val="FFFFFF"/>
                <w:sz w:val="18"/>
              </w:rPr>
              <w:t>Valeur</w:t>
            </w:r>
          </w:p>
        </w:tc>
      </w:tr>
      <w:tr w:rsidR="00006AB8" w14:paraId="16C878C6" w14:textId="77777777">
        <w:tc>
          <w:tcPr>
            <w:tcW w:w="4618" w:type="dxa"/>
          </w:tcPr>
          <w:p w14:paraId="71CA48AB" w14:textId="77777777" w:rsidR="00006AB8" w:rsidRDefault="007773F9">
            <w:r>
              <w:rPr>
                <w:sz w:val="18"/>
              </w:rPr>
              <w:t>Référence</w:t>
            </w:r>
          </w:p>
        </w:tc>
        <w:tc>
          <w:tcPr>
            <w:tcW w:w="4618" w:type="dxa"/>
          </w:tcPr>
          <w:p w14:paraId="7852AD1F" w14:textId="77777777" w:rsidR="00006AB8" w:rsidRDefault="007773F9">
            <w:r>
              <w:rPr>
                <w:sz w:val="18"/>
              </w:rPr>
              <w:t>IRIS-NICE-2026-RP05</w:t>
            </w:r>
          </w:p>
        </w:tc>
      </w:tr>
      <w:tr w:rsidR="00006AB8" w14:paraId="2E984668" w14:textId="77777777">
        <w:tc>
          <w:tcPr>
            <w:tcW w:w="4618" w:type="dxa"/>
          </w:tcPr>
          <w:p w14:paraId="23CDF6CF" w14:textId="77777777" w:rsidR="00006AB8" w:rsidRDefault="007773F9">
            <w:r>
              <w:rPr>
                <w:sz w:val="18"/>
              </w:rPr>
              <w:t>Candidat</w:t>
            </w:r>
          </w:p>
        </w:tc>
        <w:tc>
          <w:tcPr>
            <w:tcW w:w="4618" w:type="dxa"/>
          </w:tcPr>
          <w:p w14:paraId="2F82237D" w14:textId="77777777" w:rsidR="00006AB8" w:rsidRDefault="007773F9">
            <w:r>
              <w:rPr>
                <w:sz w:val="18"/>
              </w:rPr>
              <w:t>Vincent ANDREO</w:t>
            </w:r>
          </w:p>
        </w:tc>
      </w:tr>
      <w:tr w:rsidR="00006AB8" w14:paraId="1238490A" w14:textId="77777777">
        <w:tc>
          <w:tcPr>
            <w:tcW w:w="4618" w:type="dxa"/>
          </w:tcPr>
          <w:p w14:paraId="22D1CF03" w14:textId="77777777" w:rsidR="00006AB8" w:rsidRDefault="007773F9">
            <w:r>
              <w:rPr>
                <w:sz w:val="18"/>
              </w:rPr>
              <w:t>Formation</w:t>
            </w:r>
          </w:p>
        </w:tc>
        <w:tc>
          <w:tcPr>
            <w:tcW w:w="4618" w:type="dxa"/>
          </w:tcPr>
          <w:p w14:paraId="65FF67A6" w14:textId="77777777" w:rsidR="00006AB8" w:rsidRDefault="007773F9">
            <w:r>
              <w:rPr>
                <w:sz w:val="18"/>
              </w:rPr>
              <w:t>BTS SIO — Option SISR</w:t>
            </w:r>
          </w:p>
        </w:tc>
      </w:tr>
      <w:tr w:rsidR="00006AB8" w14:paraId="1393EE73" w14:textId="77777777">
        <w:tc>
          <w:tcPr>
            <w:tcW w:w="4618" w:type="dxa"/>
          </w:tcPr>
          <w:p w14:paraId="1456B02B" w14:textId="77777777" w:rsidR="00006AB8" w:rsidRDefault="007773F9">
            <w:r>
              <w:rPr>
                <w:sz w:val="18"/>
              </w:rPr>
              <w:t>Établissement</w:t>
            </w:r>
          </w:p>
        </w:tc>
        <w:tc>
          <w:tcPr>
            <w:tcW w:w="4618" w:type="dxa"/>
          </w:tcPr>
          <w:p w14:paraId="5CB1298D" w14:textId="77777777" w:rsidR="00006AB8" w:rsidRDefault="007773F9">
            <w:r>
              <w:rPr>
                <w:sz w:val="18"/>
              </w:rPr>
              <w:t>École IRIS Nice</w:t>
            </w:r>
          </w:p>
        </w:tc>
      </w:tr>
      <w:tr w:rsidR="00006AB8" w14:paraId="258942D9" w14:textId="77777777">
        <w:tc>
          <w:tcPr>
            <w:tcW w:w="4618" w:type="dxa"/>
          </w:tcPr>
          <w:p w14:paraId="2D2F7EA8" w14:textId="77777777" w:rsidR="00006AB8" w:rsidRDefault="007773F9">
            <w:r>
              <w:rPr>
                <w:sz w:val="18"/>
              </w:rPr>
              <w:t>Responsable technique</w:t>
            </w:r>
          </w:p>
        </w:tc>
        <w:tc>
          <w:tcPr>
            <w:tcW w:w="4618" w:type="dxa"/>
          </w:tcPr>
          <w:p w14:paraId="121AB472" w14:textId="77777777" w:rsidR="00006AB8" w:rsidRDefault="007773F9">
            <w:r>
              <w:rPr>
                <w:sz w:val="18"/>
              </w:rPr>
              <w:t>Yan (yan@iris-nice.fr)</w:t>
            </w:r>
          </w:p>
        </w:tc>
      </w:tr>
      <w:tr w:rsidR="00006AB8" w14:paraId="33310777" w14:textId="77777777">
        <w:tc>
          <w:tcPr>
            <w:tcW w:w="4618" w:type="dxa"/>
          </w:tcPr>
          <w:p w14:paraId="1DD6329C" w14:textId="77777777" w:rsidR="00006AB8" w:rsidRDefault="007773F9">
            <w:r>
              <w:rPr>
                <w:sz w:val="18"/>
              </w:rPr>
              <w:t>Date de validation</w:t>
            </w:r>
          </w:p>
        </w:tc>
        <w:tc>
          <w:tcPr>
            <w:tcW w:w="4618" w:type="dxa"/>
          </w:tcPr>
          <w:p w14:paraId="3D6051DB" w14:textId="77777777" w:rsidR="00006AB8" w:rsidRDefault="007773F9">
            <w:r>
              <w:rPr>
                <w:sz w:val="18"/>
              </w:rPr>
              <w:t>28/03/2026</w:t>
            </w:r>
          </w:p>
        </w:tc>
      </w:tr>
      <w:tr w:rsidR="00006AB8" w14:paraId="2BE597D8" w14:textId="77777777">
        <w:tc>
          <w:tcPr>
            <w:tcW w:w="4618" w:type="dxa"/>
          </w:tcPr>
          <w:p w14:paraId="7AF82FF3" w14:textId="77777777" w:rsidR="00006AB8" w:rsidRDefault="007773F9">
            <w:r>
              <w:rPr>
                <w:sz w:val="18"/>
              </w:rPr>
              <w:t>Version du document</w:t>
            </w:r>
          </w:p>
        </w:tc>
        <w:tc>
          <w:tcPr>
            <w:tcW w:w="4618" w:type="dxa"/>
          </w:tcPr>
          <w:p w14:paraId="1E5487AC" w14:textId="77777777" w:rsidR="00006AB8" w:rsidRDefault="007773F9">
            <w:r>
              <w:rPr>
                <w:sz w:val="18"/>
              </w:rPr>
              <w:t>1.0</w:t>
            </w:r>
          </w:p>
        </w:tc>
      </w:tr>
      <w:tr w:rsidR="00006AB8" w14:paraId="5F69F780" w14:textId="77777777">
        <w:tc>
          <w:tcPr>
            <w:tcW w:w="4618" w:type="dxa"/>
          </w:tcPr>
          <w:p w14:paraId="21FF0273" w14:textId="77777777" w:rsidR="00006AB8" w:rsidRDefault="007773F9">
            <w:r>
              <w:rPr>
                <w:sz w:val="18"/>
              </w:rPr>
              <w:t>Statut</w:t>
            </w:r>
          </w:p>
        </w:tc>
        <w:tc>
          <w:tcPr>
            <w:tcW w:w="4618" w:type="dxa"/>
          </w:tcPr>
          <w:p w14:paraId="4F0DCC78" w14:textId="77777777" w:rsidR="00006AB8" w:rsidRDefault="007773F9">
            <w:r>
              <w:rPr>
                <w:sz w:val="18"/>
              </w:rPr>
              <w:t>Validé</w:t>
            </w:r>
          </w:p>
        </w:tc>
      </w:tr>
    </w:tbl>
    <w:p w14:paraId="7F48D684" w14:textId="77777777" w:rsidR="00006AB8" w:rsidRDefault="00006AB8"/>
    <w:p w14:paraId="285A912C" w14:textId="77777777" w:rsidR="00006AB8" w:rsidRDefault="00006AB8">
      <w:pPr>
        <w:pBdr>
          <w:bottom w:val="single" w:sz="6" w:space="1" w:color="2E4057"/>
        </w:pBdr>
      </w:pPr>
    </w:p>
    <w:p w14:paraId="35800B58" w14:textId="77777777" w:rsidR="00006AB8" w:rsidRDefault="007773F9">
      <w:pPr>
        <w:pStyle w:val="Titre2"/>
      </w:pPr>
      <w:r>
        <w:t>PÉRIMÈTRE DES TESTS</w:t>
      </w:r>
    </w:p>
    <w:p w14:paraId="0C3FF7F4" w14:textId="77777777" w:rsidR="00006AB8" w:rsidRDefault="007773F9">
      <w:pPr>
        <w:spacing w:before="40" w:after="40"/>
      </w:pPr>
      <w:r>
        <w:t>Infrastructure concernée :</w:t>
      </w:r>
    </w:p>
    <w:tbl>
      <w:tblPr>
        <w:tblStyle w:val="Grilledutableau"/>
        <w:tblW w:w="0" w:type="auto"/>
        <w:tblLook w:val="04A0" w:firstRow="1" w:lastRow="0" w:firstColumn="1" w:lastColumn="0" w:noHBand="0" w:noVBand="1"/>
      </w:tblPr>
      <w:tblGrid>
        <w:gridCol w:w="3079"/>
        <w:gridCol w:w="3079"/>
        <w:gridCol w:w="3079"/>
      </w:tblGrid>
      <w:tr w:rsidR="00006AB8" w14:paraId="7A297EBE" w14:textId="77777777">
        <w:tc>
          <w:tcPr>
            <w:tcW w:w="3079" w:type="dxa"/>
            <w:shd w:val="clear" w:color="auto" w:fill="2E4057"/>
          </w:tcPr>
          <w:p w14:paraId="0D17FBF9" w14:textId="77777777" w:rsidR="00006AB8" w:rsidRDefault="007773F9">
            <w:r>
              <w:rPr>
                <w:b/>
                <w:color w:val="FFFFFF"/>
                <w:sz w:val="18"/>
              </w:rPr>
              <w:t>Composant</w:t>
            </w:r>
          </w:p>
        </w:tc>
        <w:tc>
          <w:tcPr>
            <w:tcW w:w="3079" w:type="dxa"/>
            <w:shd w:val="clear" w:color="auto" w:fill="2E4057"/>
          </w:tcPr>
          <w:p w14:paraId="6C2A3900" w14:textId="77777777" w:rsidR="00006AB8" w:rsidRDefault="007773F9">
            <w:r>
              <w:rPr>
                <w:b/>
                <w:color w:val="FFFFFF"/>
                <w:sz w:val="18"/>
              </w:rPr>
              <w:t>Adresse IP</w:t>
            </w:r>
          </w:p>
        </w:tc>
        <w:tc>
          <w:tcPr>
            <w:tcW w:w="3079" w:type="dxa"/>
            <w:shd w:val="clear" w:color="auto" w:fill="2E4057"/>
          </w:tcPr>
          <w:p w14:paraId="2AD9A206" w14:textId="77777777" w:rsidR="00006AB8" w:rsidRDefault="007773F9">
            <w:r>
              <w:rPr>
                <w:b/>
                <w:color w:val="FFFFFF"/>
                <w:sz w:val="18"/>
              </w:rPr>
              <w:t>Rôle</w:t>
            </w:r>
          </w:p>
        </w:tc>
      </w:tr>
      <w:tr w:rsidR="00006AB8" w14:paraId="443DA93F" w14:textId="77777777">
        <w:tc>
          <w:tcPr>
            <w:tcW w:w="3079" w:type="dxa"/>
          </w:tcPr>
          <w:p w14:paraId="24F03291" w14:textId="77777777" w:rsidR="00006AB8" w:rsidRDefault="007773F9">
            <w:r>
              <w:rPr>
                <w:sz w:val="18"/>
              </w:rPr>
              <w:t>Debian 12 (nftables)</w:t>
            </w:r>
          </w:p>
        </w:tc>
        <w:tc>
          <w:tcPr>
            <w:tcW w:w="3079" w:type="dxa"/>
          </w:tcPr>
          <w:p w14:paraId="2DD09BC0" w14:textId="77777777" w:rsidR="00006AB8" w:rsidRDefault="007773F9">
            <w:r>
              <w:rPr>
                <w:sz w:val="18"/>
              </w:rPr>
              <w:t>192.168.40.3</w:t>
            </w:r>
          </w:p>
        </w:tc>
        <w:tc>
          <w:tcPr>
            <w:tcW w:w="3079" w:type="dxa"/>
          </w:tcPr>
          <w:p w14:paraId="36F3DBA2" w14:textId="77777777" w:rsidR="00006AB8" w:rsidRDefault="007773F9">
            <w:r>
              <w:rPr>
                <w:sz w:val="18"/>
              </w:rPr>
              <w:t>Pare-feu principal / routeur</w:t>
            </w:r>
          </w:p>
        </w:tc>
      </w:tr>
      <w:tr w:rsidR="00006AB8" w14:paraId="54F89B9E" w14:textId="77777777">
        <w:tc>
          <w:tcPr>
            <w:tcW w:w="3079" w:type="dxa"/>
          </w:tcPr>
          <w:p w14:paraId="0C92B619" w14:textId="77777777" w:rsidR="00006AB8" w:rsidRDefault="007773F9">
            <w:r>
              <w:rPr>
                <w:sz w:val="18"/>
              </w:rPr>
              <w:t>Windows Server 2022</w:t>
            </w:r>
          </w:p>
        </w:tc>
        <w:tc>
          <w:tcPr>
            <w:tcW w:w="3079" w:type="dxa"/>
          </w:tcPr>
          <w:p w14:paraId="7360993F" w14:textId="77777777" w:rsidR="00006AB8" w:rsidRDefault="007773F9">
            <w:r>
              <w:rPr>
                <w:sz w:val="18"/>
              </w:rPr>
              <w:t>192.168.40.5</w:t>
            </w:r>
          </w:p>
        </w:tc>
        <w:tc>
          <w:tcPr>
            <w:tcW w:w="3079" w:type="dxa"/>
          </w:tcPr>
          <w:p w14:paraId="5BE4009E" w14:textId="77777777" w:rsidR="00006AB8" w:rsidRDefault="007773F9">
            <w:r>
              <w:rPr>
                <w:sz w:val="18"/>
              </w:rPr>
              <w:t>Contrôleur de domaine Active Directory</w:t>
            </w:r>
          </w:p>
        </w:tc>
      </w:tr>
      <w:tr w:rsidR="00006AB8" w14:paraId="46A916DE" w14:textId="77777777">
        <w:tc>
          <w:tcPr>
            <w:tcW w:w="3079" w:type="dxa"/>
          </w:tcPr>
          <w:p w14:paraId="6076DDA7" w14:textId="77777777" w:rsidR="00006AB8" w:rsidRDefault="007773F9">
            <w:r>
              <w:rPr>
                <w:sz w:val="18"/>
              </w:rPr>
              <w:t>KVM Debian 12</w:t>
            </w:r>
          </w:p>
        </w:tc>
        <w:tc>
          <w:tcPr>
            <w:tcW w:w="3079" w:type="dxa"/>
          </w:tcPr>
          <w:p w14:paraId="4B224707" w14:textId="77777777" w:rsidR="00006AB8" w:rsidRDefault="007773F9">
            <w:r>
              <w:rPr>
                <w:sz w:val="18"/>
              </w:rPr>
              <w:t>192.168.40.2</w:t>
            </w:r>
          </w:p>
        </w:tc>
        <w:tc>
          <w:tcPr>
            <w:tcW w:w="3079" w:type="dxa"/>
          </w:tcPr>
          <w:p w14:paraId="7D0BBEF1" w14:textId="77777777" w:rsidR="00006AB8" w:rsidRDefault="007773F9">
            <w:r>
              <w:rPr>
                <w:sz w:val="18"/>
              </w:rPr>
              <w:t>Hyperviseur / serveur de services</w:t>
            </w:r>
          </w:p>
        </w:tc>
      </w:tr>
      <w:tr w:rsidR="00006AB8" w14:paraId="5DA8C300" w14:textId="77777777">
        <w:tc>
          <w:tcPr>
            <w:tcW w:w="3079" w:type="dxa"/>
          </w:tcPr>
          <w:p w14:paraId="5FDF0B1A" w14:textId="77777777" w:rsidR="00006AB8" w:rsidRDefault="007773F9">
            <w:r>
              <w:rPr>
                <w:sz w:val="18"/>
              </w:rPr>
              <w:t>WebVirtCloud (DMZ)</w:t>
            </w:r>
          </w:p>
        </w:tc>
        <w:tc>
          <w:tcPr>
            <w:tcW w:w="3079" w:type="dxa"/>
          </w:tcPr>
          <w:p w14:paraId="0AB9D717" w14:textId="77777777" w:rsidR="00006AB8" w:rsidRDefault="007773F9">
            <w:r>
              <w:rPr>
                <w:sz w:val="18"/>
              </w:rPr>
              <w:t>172.16.0.10</w:t>
            </w:r>
          </w:p>
        </w:tc>
        <w:tc>
          <w:tcPr>
            <w:tcW w:w="3079" w:type="dxa"/>
          </w:tcPr>
          <w:p w14:paraId="167D3D63" w14:textId="77777777" w:rsidR="00006AB8" w:rsidRDefault="007773F9">
            <w:r>
              <w:rPr>
                <w:sz w:val="18"/>
              </w:rPr>
              <w:t>Interface de gestion VMs (DMZ)</w:t>
            </w:r>
          </w:p>
        </w:tc>
      </w:tr>
      <w:tr w:rsidR="00006AB8" w14:paraId="4E536093" w14:textId="77777777">
        <w:tc>
          <w:tcPr>
            <w:tcW w:w="3079" w:type="dxa"/>
          </w:tcPr>
          <w:p w14:paraId="2E4DAE25" w14:textId="77777777" w:rsidR="00006AB8" w:rsidRDefault="007773F9">
            <w:r>
              <w:rPr>
                <w:sz w:val="18"/>
              </w:rPr>
              <w:t>DMZ</w:t>
            </w:r>
          </w:p>
        </w:tc>
        <w:tc>
          <w:tcPr>
            <w:tcW w:w="3079" w:type="dxa"/>
          </w:tcPr>
          <w:p w14:paraId="751E7E6E" w14:textId="77777777" w:rsidR="00006AB8" w:rsidRDefault="007773F9">
            <w:r>
              <w:rPr>
                <w:sz w:val="18"/>
              </w:rPr>
              <w:t>172.16.0.0/24</w:t>
            </w:r>
          </w:p>
        </w:tc>
        <w:tc>
          <w:tcPr>
            <w:tcW w:w="3079" w:type="dxa"/>
          </w:tcPr>
          <w:p w14:paraId="2DE53C9F" w14:textId="77777777" w:rsidR="00006AB8" w:rsidRDefault="007773F9">
            <w:r>
              <w:rPr>
                <w:sz w:val="18"/>
              </w:rPr>
              <w:t>Zone démilitarisée</w:t>
            </w:r>
          </w:p>
        </w:tc>
      </w:tr>
      <w:tr w:rsidR="00006AB8" w14:paraId="72D16E0C" w14:textId="77777777">
        <w:tc>
          <w:tcPr>
            <w:tcW w:w="3079" w:type="dxa"/>
          </w:tcPr>
          <w:p w14:paraId="6FACC5CF" w14:textId="77777777" w:rsidR="00006AB8" w:rsidRDefault="007773F9">
            <w:r>
              <w:rPr>
                <w:sz w:val="18"/>
              </w:rPr>
              <w:t>VLAN Étudiants</w:t>
            </w:r>
          </w:p>
        </w:tc>
        <w:tc>
          <w:tcPr>
            <w:tcW w:w="3079" w:type="dxa"/>
          </w:tcPr>
          <w:p w14:paraId="522D914E" w14:textId="77777777" w:rsidR="00006AB8" w:rsidRDefault="007773F9">
            <w:r>
              <w:rPr>
                <w:sz w:val="18"/>
              </w:rPr>
              <w:t>192.168.10.0/24</w:t>
            </w:r>
          </w:p>
        </w:tc>
        <w:tc>
          <w:tcPr>
            <w:tcW w:w="3079" w:type="dxa"/>
          </w:tcPr>
          <w:p w14:paraId="392C47F6" w14:textId="77777777" w:rsidR="00006AB8" w:rsidRDefault="007773F9">
            <w:r>
              <w:rPr>
                <w:sz w:val="18"/>
              </w:rPr>
              <w:t>Réseau postes étudiants</w:t>
            </w:r>
          </w:p>
        </w:tc>
      </w:tr>
      <w:tr w:rsidR="00006AB8" w14:paraId="79270A98" w14:textId="77777777">
        <w:tc>
          <w:tcPr>
            <w:tcW w:w="3079" w:type="dxa"/>
          </w:tcPr>
          <w:p w14:paraId="6777BFB6" w14:textId="77777777" w:rsidR="00006AB8" w:rsidRDefault="007773F9">
            <w:r>
              <w:rPr>
                <w:sz w:val="18"/>
              </w:rPr>
              <w:t>VLAN Administration</w:t>
            </w:r>
          </w:p>
        </w:tc>
        <w:tc>
          <w:tcPr>
            <w:tcW w:w="3079" w:type="dxa"/>
          </w:tcPr>
          <w:p w14:paraId="7802A4F8" w14:textId="77777777" w:rsidR="00006AB8" w:rsidRDefault="007773F9">
            <w:r>
              <w:rPr>
                <w:sz w:val="18"/>
              </w:rPr>
              <w:t>192.168.40.0/24</w:t>
            </w:r>
          </w:p>
        </w:tc>
        <w:tc>
          <w:tcPr>
            <w:tcW w:w="3079" w:type="dxa"/>
          </w:tcPr>
          <w:p w14:paraId="187FC7F7" w14:textId="77777777" w:rsidR="00006AB8" w:rsidRDefault="007773F9">
            <w:r>
              <w:rPr>
                <w:sz w:val="18"/>
              </w:rPr>
              <w:t>Réseau administration / serveurs</w:t>
            </w:r>
          </w:p>
        </w:tc>
      </w:tr>
    </w:tbl>
    <w:p w14:paraId="69CE6E70" w14:textId="77777777" w:rsidR="00006AB8" w:rsidRDefault="00006AB8"/>
    <w:p w14:paraId="2F6FBD64" w14:textId="77777777" w:rsidR="00006AB8" w:rsidRDefault="00006AB8">
      <w:pPr>
        <w:pBdr>
          <w:bottom w:val="single" w:sz="6" w:space="1" w:color="2E4057"/>
        </w:pBdr>
      </w:pPr>
    </w:p>
    <w:p w14:paraId="6CC18516" w14:textId="77777777" w:rsidR="00006AB8" w:rsidRDefault="007773F9">
      <w:pPr>
        <w:pStyle w:val="Titre1"/>
      </w:pPr>
      <w:r>
        <w:t>SECTION 1 — PROCÈS-VERBAL DE TESTS DE VALIDATION</w:t>
      </w:r>
    </w:p>
    <w:p w14:paraId="571B7C13" w14:textId="77777777" w:rsidR="00006AB8" w:rsidRDefault="00006AB8">
      <w:pPr>
        <w:pBdr>
          <w:bottom w:val="single" w:sz="6" w:space="1" w:color="2E4057"/>
        </w:pBdr>
      </w:pPr>
    </w:p>
    <w:p w14:paraId="5473D212" w14:textId="77777777" w:rsidR="00006AB8" w:rsidRDefault="007773F9">
      <w:pPr>
        <w:pStyle w:val="Titre2"/>
      </w:pPr>
      <w:r>
        <w:t>TEST-01 — Validation de la règle deny-all Debian 12 (nftables)</w:t>
      </w:r>
    </w:p>
    <w:tbl>
      <w:tblPr>
        <w:tblStyle w:val="Grilledutableau"/>
        <w:tblW w:w="0" w:type="auto"/>
        <w:tblLook w:val="04A0" w:firstRow="1" w:lastRow="0" w:firstColumn="1" w:lastColumn="0" w:noHBand="0" w:noVBand="1"/>
      </w:tblPr>
      <w:tblGrid>
        <w:gridCol w:w="4618"/>
        <w:gridCol w:w="4618"/>
      </w:tblGrid>
      <w:tr w:rsidR="00006AB8" w14:paraId="5AF739B3" w14:textId="77777777">
        <w:tc>
          <w:tcPr>
            <w:tcW w:w="4618" w:type="dxa"/>
            <w:shd w:val="clear" w:color="auto" w:fill="2E4057"/>
          </w:tcPr>
          <w:p w14:paraId="7A4EEF53" w14:textId="77777777" w:rsidR="00006AB8" w:rsidRDefault="007773F9">
            <w:r>
              <w:rPr>
                <w:b/>
                <w:color w:val="FFFFFF"/>
                <w:sz w:val="18"/>
              </w:rPr>
              <w:t>Champ</w:t>
            </w:r>
          </w:p>
        </w:tc>
        <w:tc>
          <w:tcPr>
            <w:tcW w:w="4618" w:type="dxa"/>
            <w:shd w:val="clear" w:color="auto" w:fill="2E4057"/>
          </w:tcPr>
          <w:p w14:paraId="41404DD8" w14:textId="77777777" w:rsidR="00006AB8" w:rsidRDefault="007773F9">
            <w:r>
              <w:rPr>
                <w:b/>
                <w:color w:val="FFFFFF"/>
                <w:sz w:val="18"/>
              </w:rPr>
              <w:t>Détail</w:t>
            </w:r>
          </w:p>
        </w:tc>
      </w:tr>
      <w:tr w:rsidR="00006AB8" w14:paraId="050700DB" w14:textId="77777777">
        <w:tc>
          <w:tcPr>
            <w:tcW w:w="4618" w:type="dxa"/>
          </w:tcPr>
          <w:p w14:paraId="596D66E3" w14:textId="77777777" w:rsidR="00006AB8" w:rsidRDefault="007773F9">
            <w:r>
              <w:rPr>
                <w:sz w:val="18"/>
              </w:rPr>
              <w:t>Objectif</w:t>
            </w:r>
          </w:p>
        </w:tc>
        <w:tc>
          <w:tcPr>
            <w:tcW w:w="4618" w:type="dxa"/>
          </w:tcPr>
          <w:p w14:paraId="5510EAA8" w14:textId="77777777" w:rsidR="00006AB8" w:rsidRDefault="007773F9">
            <w:r>
              <w:rPr>
                <w:sz w:val="18"/>
              </w:rPr>
              <w:t>Vérifier que tout trafic non explicitement autorisé est bloqué par la politique par défaut</w:t>
            </w:r>
          </w:p>
        </w:tc>
      </w:tr>
      <w:tr w:rsidR="00006AB8" w14:paraId="51261A69" w14:textId="77777777">
        <w:tc>
          <w:tcPr>
            <w:tcW w:w="4618" w:type="dxa"/>
          </w:tcPr>
          <w:p w14:paraId="78B89285" w14:textId="77777777" w:rsidR="00006AB8" w:rsidRDefault="007773F9">
            <w:r>
              <w:rPr>
                <w:sz w:val="18"/>
              </w:rPr>
              <w:t>Date d'exécution</w:t>
            </w:r>
          </w:p>
        </w:tc>
        <w:tc>
          <w:tcPr>
            <w:tcW w:w="4618" w:type="dxa"/>
          </w:tcPr>
          <w:p w14:paraId="5BD9E4A9" w14:textId="77777777" w:rsidR="00006AB8" w:rsidRDefault="007773F9">
            <w:r>
              <w:rPr>
                <w:sz w:val="18"/>
              </w:rPr>
              <w:t>28/03/2026</w:t>
            </w:r>
          </w:p>
        </w:tc>
      </w:tr>
      <w:tr w:rsidR="00006AB8" w14:paraId="457F65E7" w14:textId="77777777">
        <w:tc>
          <w:tcPr>
            <w:tcW w:w="4618" w:type="dxa"/>
          </w:tcPr>
          <w:p w14:paraId="3DD00104" w14:textId="77777777" w:rsidR="00006AB8" w:rsidRDefault="007773F9">
            <w:r>
              <w:rPr>
                <w:sz w:val="18"/>
              </w:rPr>
              <w:t>Testeur</w:t>
            </w:r>
          </w:p>
        </w:tc>
        <w:tc>
          <w:tcPr>
            <w:tcW w:w="4618" w:type="dxa"/>
          </w:tcPr>
          <w:p w14:paraId="6FC3CC3E" w14:textId="77777777" w:rsidR="00006AB8" w:rsidRDefault="007773F9">
            <w:r>
              <w:rPr>
                <w:sz w:val="18"/>
              </w:rPr>
              <w:t>Vincent ANDREO</w:t>
            </w:r>
          </w:p>
        </w:tc>
      </w:tr>
      <w:tr w:rsidR="00006AB8" w14:paraId="78F21B00" w14:textId="77777777">
        <w:tc>
          <w:tcPr>
            <w:tcW w:w="4618" w:type="dxa"/>
          </w:tcPr>
          <w:p w14:paraId="437520AA" w14:textId="77777777" w:rsidR="00006AB8" w:rsidRDefault="007773F9">
            <w:r>
              <w:rPr>
                <w:sz w:val="18"/>
              </w:rPr>
              <w:t>Machine source</w:t>
            </w:r>
          </w:p>
        </w:tc>
        <w:tc>
          <w:tcPr>
            <w:tcW w:w="4618" w:type="dxa"/>
          </w:tcPr>
          <w:p w14:paraId="7F72FA1D" w14:textId="77777777" w:rsidR="00006AB8" w:rsidRDefault="007773F9">
            <w:r>
              <w:rPr>
                <w:sz w:val="18"/>
              </w:rPr>
              <w:t>Poste VLAN Étudiants (192.168.10.50)</w:t>
            </w:r>
          </w:p>
        </w:tc>
      </w:tr>
      <w:tr w:rsidR="00006AB8" w14:paraId="33C2388C" w14:textId="77777777">
        <w:tc>
          <w:tcPr>
            <w:tcW w:w="4618" w:type="dxa"/>
          </w:tcPr>
          <w:p w14:paraId="7B02C190" w14:textId="77777777" w:rsidR="00006AB8" w:rsidRDefault="007773F9">
            <w:r>
              <w:rPr>
                <w:sz w:val="18"/>
              </w:rPr>
              <w:t>Cible</w:t>
            </w:r>
          </w:p>
        </w:tc>
        <w:tc>
          <w:tcPr>
            <w:tcW w:w="4618" w:type="dxa"/>
          </w:tcPr>
          <w:p w14:paraId="33C8A72D" w14:textId="77777777" w:rsidR="00006AB8" w:rsidRDefault="007773F9">
            <w:r>
              <w:rPr>
                <w:sz w:val="18"/>
              </w:rPr>
              <w:t>Adresse non couverte par une règle : 192.168.40.5:445</w:t>
            </w:r>
          </w:p>
        </w:tc>
      </w:tr>
    </w:tbl>
    <w:p w14:paraId="3D002C79" w14:textId="77777777" w:rsidR="00006AB8" w:rsidRDefault="00006AB8"/>
    <w:p w14:paraId="4AB70116" w14:textId="77777777" w:rsidR="00006AB8" w:rsidRDefault="007773F9">
      <w:pPr>
        <w:pStyle w:val="Titre3"/>
      </w:pPr>
      <w:r>
        <w:t>Procédure détaillée</w:t>
      </w:r>
    </w:p>
    <w:p w14:paraId="69B18EBE" w14:textId="77777777" w:rsidR="00006AB8" w:rsidRDefault="007773F9">
      <w:pPr>
        <w:pStyle w:val="CodeBlock"/>
      </w:pPr>
      <w:r>
        <w:t># Depuis le poste VLAN Étudiants, tentative de connexion sur un port</w:t>
      </w:r>
    </w:p>
    <w:p w14:paraId="5BBE027D" w14:textId="77777777" w:rsidR="00006AB8" w:rsidRDefault="007773F9">
      <w:pPr>
        <w:pStyle w:val="CodeBlock"/>
      </w:pPr>
      <w:r>
        <w:t># non autorisé par les règles explicites</w:t>
      </w:r>
    </w:p>
    <w:p w14:paraId="23724BBB" w14:textId="77777777" w:rsidR="00006AB8" w:rsidRDefault="00006AB8">
      <w:pPr>
        <w:pStyle w:val="CodeBlock"/>
      </w:pPr>
    </w:p>
    <w:p w14:paraId="72D001FF" w14:textId="77777777" w:rsidR="00006AB8" w:rsidRDefault="007773F9">
      <w:pPr>
        <w:pStyle w:val="CodeBlock"/>
      </w:pPr>
      <w:r>
        <w:t>nmap -p 445 192.168.40.5 --reason -Pn</w:t>
      </w:r>
    </w:p>
    <w:p w14:paraId="30E99544" w14:textId="77777777" w:rsidR="00006AB8" w:rsidRDefault="007773F9">
      <w:pPr>
        <w:pStyle w:val="Titre3"/>
      </w:pPr>
      <w:r>
        <w:t>Résultat attendu</w:t>
      </w:r>
    </w:p>
    <w:p w14:paraId="0C100E79" w14:textId="77777777" w:rsidR="00006AB8" w:rsidRDefault="007773F9">
      <w:pPr>
        <w:spacing w:before="40" w:after="40"/>
      </w:pPr>
      <w:r>
        <w:t xml:space="preserve">Le port 445 doit apparaître comme </w:t>
      </w:r>
      <w:r>
        <w:rPr>
          <w:rFonts w:ascii="Courier New" w:hAnsi="Courier New"/>
          <w:color w:val="D04310"/>
          <w:sz w:val="18"/>
        </w:rPr>
        <w:t>filtered</w:t>
      </w:r>
      <w:r>
        <w:t xml:space="preserve"> ; la connexion est silencieusement droppée par la règle deny-all en fin de ruleset Debian 12 (nftables).</w:t>
      </w:r>
    </w:p>
    <w:p w14:paraId="5F07F758" w14:textId="77777777" w:rsidR="00006AB8" w:rsidRDefault="007773F9">
      <w:pPr>
        <w:pStyle w:val="Titre3"/>
      </w:pPr>
      <w:r>
        <w:t>Résultat obtenu</w:t>
      </w:r>
    </w:p>
    <w:p w14:paraId="4FA8DE6F" w14:textId="77777777" w:rsidR="00006AB8" w:rsidRDefault="007773F9">
      <w:pPr>
        <w:pStyle w:val="CodeBlock"/>
      </w:pPr>
      <w:r>
        <w:t>Starting Nmap 7.94 ( https://nmap.org )</w:t>
      </w:r>
    </w:p>
    <w:p w14:paraId="1C6A1EA5" w14:textId="77777777" w:rsidR="00006AB8" w:rsidRDefault="007773F9">
      <w:pPr>
        <w:pStyle w:val="CodeBlock"/>
      </w:pPr>
      <w:r>
        <w:t>Nmap scan report for 192.168.40.5</w:t>
      </w:r>
    </w:p>
    <w:p w14:paraId="2E265D02" w14:textId="77777777" w:rsidR="00006AB8" w:rsidRDefault="007773F9">
      <w:pPr>
        <w:pStyle w:val="CodeBlock"/>
      </w:pPr>
      <w:r>
        <w:t>Host is up (0.0014s latency).</w:t>
      </w:r>
    </w:p>
    <w:p w14:paraId="10CAF0FE" w14:textId="77777777" w:rsidR="00006AB8" w:rsidRDefault="00006AB8">
      <w:pPr>
        <w:pStyle w:val="CodeBlock"/>
      </w:pPr>
    </w:p>
    <w:p w14:paraId="548BFCE4" w14:textId="77777777" w:rsidR="00006AB8" w:rsidRDefault="007773F9">
      <w:pPr>
        <w:pStyle w:val="CodeBlock"/>
      </w:pPr>
      <w:r>
        <w:t>PORT    STATE    SERVICE  REASON</w:t>
      </w:r>
    </w:p>
    <w:p w14:paraId="19718EA6" w14:textId="77777777" w:rsidR="00006AB8" w:rsidRDefault="007773F9">
      <w:pPr>
        <w:pStyle w:val="CodeBlock"/>
      </w:pPr>
      <w:r>
        <w:t>445/tcp filtered microsoft-ds no-response</w:t>
      </w:r>
    </w:p>
    <w:p w14:paraId="347A2549" w14:textId="77777777" w:rsidR="00006AB8" w:rsidRDefault="00006AB8">
      <w:pPr>
        <w:pStyle w:val="CodeBlock"/>
      </w:pPr>
    </w:p>
    <w:p w14:paraId="4CF53716" w14:textId="77777777" w:rsidR="00006AB8" w:rsidRDefault="007773F9">
      <w:pPr>
        <w:pStyle w:val="CodeBlock"/>
      </w:pPr>
      <w:r>
        <w:t>Nmap done: 1 IP address (1 host up) scanned in 3.42 seconds</w:t>
      </w:r>
    </w:p>
    <w:p w14:paraId="764F3176" w14:textId="77777777" w:rsidR="00006AB8" w:rsidRDefault="007773F9">
      <w:pPr>
        <w:pStyle w:val="CodeBlock"/>
      </w:pPr>
      <w:r>
        <w:t># Vérification dans les logs Debian 12 (nftables) (System &gt; Status &gt; System Logs &gt; Firewall)</w:t>
      </w:r>
    </w:p>
    <w:p w14:paraId="57298057" w14:textId="77777777" w:rsidR="00006AB8" w:rsidRDefault="007773F9">
      <w:pPr>
        <w:pStyle w:val="CodeBlock"/>
      </w:pPr>
      <w:r>
        <w:t># Commande équivalente via SSH sur Debian 12 (nftables) :</w:t>
      </w:r>
    </w:p>
    <w:p w14:paraId="6E2D68D6" w14:textId="77777777" w:rsidR="00006AB8" w:rsidRDefault="00006AB8">
      <w:pPr>
        <w:pStyle w:val="CodeBlock"/>
      </w:pPr>
    </w:p>
    <w:p w14:paraId="5F1BD4C6" w14:textId="77777777" w:rsidR="00006AB8" w:rsidRDefault="007773F9">
      <w:pPr>
        <w:pStyle w:val="CodeBlock"/>
      </w:pPr>
      <w:r>
        <w:t>clog /var/log/filter.log | grep "192.168.10.50" | tail -5</w:t>
      </w:r>
    </w:p>
    <w:p w14:paraId="49BE93A9" w14:textId="77777777" w:rsidR="00006AB8" w:rsidRDefault="00006AB8">
      <w:pPr>
        <w:pStyle w:val="CodeBlock"/>
      </w:pPr>
    </w:p>
    <w:p w14:paraId="2F338B2B" w14:textId="77777777" w:rsidR="00006AB8" w:rsidRDefault="007773F9">
      <w:pPr>
        <w:pStyle w:val="CodeBlock"/>
      </w:pPr>
      <w:r>
        <w:t>Mar 28 14:02:11 Debian 12 (nftables) filterlog: 5,,,1000000103,igb1,match,block,in,4,0x0,,64,</w:t>
      </w:r>
    </w:p>
    <w:p w14:paraId="676EC31D" w14:textId="77777777" w:rsidR="00006AB8" w:rsidRDefault="007773F9">
      <w:pPr>
        <w:pStyle w:val="CodeBlock"/>
      </w:pPr>
      <w:r>
        <w:t xml:space="preserve">  12345,0,DF,6,tcp,60,192.168.10.50,192.168.40.5,54321,445,0,S,</w:t>
      </w:r>
    </w:p>
    <w:p w14:paraId="1F402F37" w14:textId="77777777" w:rsidR="00006AB8" w:rsidRDefault="007773F9">
      <w:pPr>
        <w:pStyle w:val="CodeBlock"/>
      </w:pPr>
      <w:r>
        <w:t xml:space="preserve">  3998271488,,64240,,mss;nop;wscale;nop;nop;sackOK</w:t>
      </w:r>
    </w:p>
    <w:p w14:paraId="7C60183C"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56B02F28" w14:textId="77777777">
        <w:tc>
          <w:tcPr>
            <w:tcW w:w="4618" w:type="dxa"/>
            <w:shd w:val="clear" w:color="auto" w:fill="2E4057"/>
          </w:tcPr>
          <w:p w14:paraId="0D8EAC0A" w14:textId="77777777" w:rsidR="00006AB8" w:rsidRDefault="007773F9">
            <w:r>
              <w:rPr>
                <w:b/>
                <w:color w:val="FFFFFF"/>
                <w:sz w:val="18"/>
              </w:rPr>
              <w:t>Résultat</w:t>
            </w:r>
          </w:p>
        </w:tc>
        <w:tc>
          <w:tcPr>
            <w:tcW w:w="4618" w:type="dxa"/>
            <w:shd w:val="clear" w:color="auto" w:fill="2E4057"/>
          </w:tcPr>
          <w:p w14:paraId="356AA106" w14:textId="77777777" w:rsidR="00006AB8" w:rsidRDefault="007773F9">
            <w:r>
              <w:rPr>
                <w:b/>
                <w:color w:val="FFFFFF"/>
                <w:sz w:val="18"/>
              </w:rPr>
              <w:t>Statut</w:t>
            </w:r>
          </w:p>
        </w:tc>
      </w:tr>
      <w:tr w:rsidR="00006AB8" w14:paraId="5C435F2F" w14:textId="77777777">
        <w:tc>
          <w:tcPr>
            <w:tcW w:w="4618" w:type="dxa"/>
          </w:tcPr>
          <w:p w14:paraId="400DF26A" w14:textId="77777777" w:rsidR="00006AB8" w:rsidRDefault="007773F9">
            <w:r>
              <w:rPr>
                <w:sz w:val="18"/>
              </w:rPr>
              <w:t>Port filtré, log confirme le DROP par règle default deny</w:t>
            </w:r>
          </w:p>
        </w:tc>
        <w:tc>
          <w:tcPr>
            <w:tcW w:w="4618" w:type="dxa"/>
          </w:tcPr>
          <w:p w14:paraId="7219A106" w14:textId="77777777" w:rsidR="00006AB8" w:rsidRDefault="007773F9">
            <w:r>
              <w:rPr>
                <w:sz w:val="18"/>
              </w:rPr>
              <w:t>PASS</w:t>
            </w:r>
          </w:p>
        </w:tc>
      </w:tr>
    </w:tbl>
    <w:p w14:paraId="1FA77F98" w14:textId="77777777" w:rsidR="00006AB8" w:rsidRDefault="00006AB8"/>
    <w:p w14:paraId="77D6A4CF" w14:textId="77777777" w:rsidR="00006AB8" w:rsidRDefault="00006AB8">
      <w:pPr>
        <w:pBdr>
          <w:bottom w:val="single" w:sz="6" w:space="1" w:color="2E4057"/>
        </w:pBdr>
      </w:pPr>
    </w:p>
    <w:p w14:paraId="007D9B0E" w14:textId="77777777" w:rsidR="00006AB8" w:rsidRDefault="007773F9">
      <w:pPr>
        <w:pStyle w:val="Titre2"/>
      </w:pPr>
      <w:r>
        <w:t>TEST-02 — Validation des règles LAN-&gt;DMZ (accès WebVirtCloud)</w:t>
      </w:r>
    </w:p>
    <w:tbl>
      <w:tblPr>
        <w:tblStyle w:val="Grilledutableau"/>
        <w:tblW w:w="0" w:type="auto"/>
        <w:tblLook w:val="04A0" w:firstRow="1" w:lastRow="0" w:firstColumn="1" w:lastColumn="0" w:noHBand="0" w:noVBand="1"/>
      </w:tblPr>
      <w:tblGrid>
        <w:gridCol w:w="4618"/>
        <w:gridCol w:w="4618"/>
      </w:tblGrid>
      <w:tr w:rsidR="00006AB8" w14:paraId="73340C80" w14:textId="77777777">
        <w:tc>
          <w:tcPr>
            <w:tcW w:w="4618" w:type="dxa"/>
            <w:shd w:val="clear" w:color="auto" w:fill="2E4057"/>
          </w:tcPr>
          <w:p w14:paraId="6DB21351" w14:textId="77777777" w:rsidR="00006AB8" w:rsidRDefault="007773F9">
            <w:r>
              <w:rPr>
                <w:b/>
                <w:color w:val="FFFFFF"/>
                <w:sz w:val="18"/>
              </w:rPr>
              <w:t>Champ</w:t>
            </w:r>
          </w:p>
        </w:tc>
        <w:tc>
          <w:tcPr>
            <w:tcW w:w="4618" w:type="dxa"/>
            <w:shd w:val="clear" w:color="auto" w:fill="2E4057"/>
          </w:tcPr>
          <w:p w14:paraId="639C0336" w14:textId="77777777" w:rsidR="00006AB8" w:rsidRDefault="007773F9">
            <w:r>
              <w:rPr>
                <w:b/>
                <w:color w:val="FFFFFF"/>
                <w:sz w:val="18"/>
              </w:rPr>
              <w:t>Détail</w:t>
            </w:r>
          </w:p>
        </w:tc>
      </w:tr>
      <w:tr w:rsidR="00006AB8" w14:paraId="6354B8D5" w14:textId="77777777">
        <w:tc>
          <w:tcPr>
            <w:tcW w:w="4618" w:type="dxa"/>
          </w:tcPr>
          <w:p w14:paraId="2ED07B32" w14:textId="77777777" w:rsidR="00006AB8" w:rsidRDefault="007773F9">
            <w:r>
              <w:rPr>
                <w:sz w:val="18"/>
              </w:rPr>
              <w:t>Objectif</w:t>
            </w:r>
          </w:p>
        </w:tc>
        <w:tc>
          <w:tcPr>
            <w:tcW w:w="4618" w:type="dxa"/>
          </w:tcPr>
          <w:p w14:paraId="0F12E7D6" w14:textId="77777777" w:rsidR="00006AB8" w:rsidRDefault="007773F9">
            <w:r>
              <w:rPr>
                <w:sz w:val="18"/>
              </w:rPr>
              <w:t>Vérifier que les administrateurs (VLAN Admin) peuvent accéder à WebVirtCloud en DMZ sur le port 8884</w:t>
            </w:r>
          </w:p>
        </w:tc>
      </w:tr>
      <w:tr w:rsidR="00006AB8" w14:paraId="49F07403" w14:textId="77777777">
        <w:tc>
          <w:tcPr>
            <w:tcW w:w="4618" w:type="dxa"/>
          </w:tcPr>
          <w:p w14:paraId="4443B725" w14:textId="77777777" w:rsidR="00006AB8" w:rsidRDefault="007773F9">
            <w:r>
              <w:rPr>
                <w:sz w:val="18"/>
              </w:rPr>
              <w:t>Date d'exécution</w:t>
            </w:r>
          </w:p>
        </w:tc>
        <w:tc>
          <w:tcPr>
            <w:tcW w:w="4618" w:type="dxa"/>
          </w:tcPr>
          <w:p w14:paraId="74D5D244" w14:textId="77777777" w:rsidR="00006AB8" w:rsidRDefault="007773F9">
            <w:r>
              <w:rPr>
                <w:sz w:val="18"/>
              </w:rPr>
              <w:t>28/03/2026</w:t>
            </w:r>
          </w:p>
        </w:tc>
      </w:tr>
      <w:tr w:rsidR="00006AB8" w14:paraId="13F6795F" w14:textId="77777777">
        <w:tc>
          <w:tcPr>
            <w:tcW w:w="4618" w:type="dxa"/>
          </w:tcPr>
          <w:p w14:paraId="289F73EE" w14:textId="77777777" w:rsidR="00006AB8" w:rsidRDefault="007773F9">
            <w:r>
              <w:rPr>
                <w:sz w:val="18"/>
              </w:rPr>
              <w:t>Testeur</w:t>
            </w:r>
          </w:p>
        </w:tc>
        <w:tc>
          <w:tcPr>
            <w:tcW w:w="4618" w:type="dxa"/>
          </w:tcPr>
          <w:p w14:paraId="082F26F7" w14:textId="77777777" w:rsidR="00006AB8" w:rsidRDefault="007773F9">
            <w:r>
              <w:rPr>
                <w:sz w:val="18"/>
              </w:rPr>
              <w:t>Vincent ANDREO</w:t>
            </w:r>
          </w:p>
        </w:tc>
      </w:tr>
      <w:tr w:rsidR="00006AB8" w14:paraId="0FA4BDAD" w14:textId="77777777">
        <w:tc>
          <w:tcPr>
            <w:tcW w:w="4618" w:type="dxa"/>
          </w:tcPr>
          <w:p w14:paraId="719AE85B" w14:textId="77777777" w:rsidR="00006AB8" w:rsidRDefault="007773F9">
            <w:r>
              <w:rPr>
                <w:sz w:val="18"/>
              </w:rPr>
              <w:t>Machine source</w:t>
            </w:r>
          </w:p>
        </w:tc>
        <w:tc>
          <w:tcPr>
            <w:tcW w:w="4618" w:type="dxa"/>
          </w:tcPr>
          <w:p w14:paraId="5ED0E9C3" w14:textId="77777777" w:rsidR="00006AB8" w:rsidRDefault="007773F9">
            <w:r>
              <w:rPr>
                <w:sz w:val="18"/>
              </w:rPr>
              <w:t>Poste Admin (192.168.40.20)</w:t>
            </w:r>
          </w:p>
        </w:tc>
      </w:tr>
      <w:tr w:rsidR="00006AB8" w14:paraId="6827D238" w14:textId="77777777">
        <w:tc>
          <w:tcPr>
            <w:tcW w:w="4618" w:type="dxa"/>
          </w:tcPr>
          <w:p w14:paraId="3E0D558A" w14:textId="77777777" w:rsidR="00006AB8" w:rsidRDefault="007773F9">
            <w:r>
              <w:rPr>
                <w:sz w:val="18"/>
              </w:rPr>
              <w:t>Cible</w:t>
            </w:r>
          </w:p>
        </w:tc>
        <w:tc>
          <w:tcPr>
            <w:tcW w:w="4618" w:type="dxa"/>
          </w:tcPr>
          <w:p w14:paraId="209751BF" w14:textId="77777777" w:rsidR="00006AB8" w:rsidRDefault="007773F9">
            <w:r>
              <w:rPr>
                <w:sz w:val="18"/>
              </w:rPr>
              <w:t>WebVirtCloud DMZ (172.16.0.10:8884)</w:t>
            </w:r>
          </w:p>
        </w:tc>
      </w:tr>
    </w:tbl>
    <w:p w14:paraId="5AB89345" w14:textId="77777777" w:rsidR="00006AB8" w:rsidRDefault="00006AB8"/>
    <w:p w14:paraId="75F6B19A" w14:textId="77777777" w:rsidR="00006AB8" w:rsidRDefault="007773F9">
      <w:pPr>
        <w:pStyle w:val="Titre3"/>
      </w:pPr>
      <w:r>
        <w:t>Procédure détaillée</w:t>
      </w:r>
    </w:p>
    <w:p w14:paraId="14086499" w14:textId="77777777" w:rsidR="00006AB8" w:rsidRDefault="007773F9">
      <w:pPr>
        <w:pStyle w:val="CodeBlock"/>
      </w:pPr>
      <w:r>
        <w:t># Test de connectivité TCP depuis le poste admin</w:t>
      </w:r>
    </w:p>
    <w:p w14:paraId="2107FA9B" w14:textId="77777777" w:rsidR="00006AB8" w:rsidRDefault="00006AB8">
      <w:pPr>
        <w:pStyle w:val="CodeBlock"/>
      </w:pPr>
    </w:p>
    <w:p w14:paraId="4A25C88D" w14:textId="77777777" w:rsidR="00006AB8" w:rsidRDefault="007773F9">
      <w:pPr>
        <w:pStyle w:val="CodeBlock"/>
      </w:pPr>
      <w:r>
        <w:t>curl -I http://172.16.0.10:8884 --connect-timeout 5</w:t>
      </w:r>
    </w:p>
    <w:p w14:paraId="268BA490" w14:textId="77777777" w:rsidR="00006AB8" w:rsidRDefault="00006AB8">
      <w:pPr>
        <w:pStyle w:val="CodeBlock"/>
      </w:pPr>
    </w:p>
    <w:p w14:paraId="5634EBE6" w14:textId="77777777" w:rsidR="00006AB8" w:rsidRDefault="007773F9">
      <w:pPr>
        <w:pStyle w:val="CodeBlock"/>
      </w:pPr>
      <w:r>
        <w:t># Vérification nmap</w:t>
      </w:r>
    </w:p>
    <w:p w14:paraId="474AAA40" w14:textId="77777777" w:rsidR="00006AB8" w:rsidRDefault="007773F9">
      <w:pPr>
        <w:pStyle w:val="CodeBlock"/>
      </w:pPr>
      <w:r>
        <w:t>nmap -p 8884 172.16.0.10 --reason</w:t>
      </w:r>
    </w:p>
    <w:p w14:paraId="16722EF9" w14:textId="77777777" w:rsidR="00006AB8" w:rsidRDefault="007773F9">
      <w:pPr>
        <w:pStyle w:val="Titre3"/>
      </w:pPr>
      <w:r>
        <w:t>Résultat attendu</w:t>
      </w:r>
    </w:p>
    <w:p w14:paraId="3580B224" w14:textId="77777777" w:rsidR="00006AB8" w:rsidRDefault="007773F9">
      <w:pPr>
        <w:spacing w:before="40" w:after="40"/>
      </w:pPr>
      <w:r>
        <w:t xml:space="preserve">Le port 8884 doit être </w:t>
      </w:r>
      <w:r>
        <w:rPr>
          <w:rFonts w:ascii="Courier New" w:hAnsi="Courier New"/>
          <w:color w:val="D04310"/>
          <w:sz w:val="18"/>
        </w:rPr>
        <w:t>open</w:t>
      </w:r>
      <w:r>
        <w:t xml:space="preserve"> ; la réponse HTTP doit retourner un code 200 ou une redirection 301/302.</w:t>
      </w:r>
    </w:p>
    <w:p w14:paraId="253EE4F3" w14:textId="77777777" w:rsidR="00006AB8" w:rsidRDefault="007773F9">
      <w:pPr>
        <w:pStyle w:val="Titre3"/>
      </w:pPr>
      <w:r>
        <w:t>Résultat obtenu</w:t>
      </w:r>
    </w:p>
    <w:p w14:paraId="78E1F7E5" w14:textId="77777777" w:rsidR="00006AB8" w:rsidRDefault="007773F9">
      <w:pPr>
        <w:pStyle w:val="CodeBlock"/>
      </w:pPr>
      <w:r>
        <w:t>HTTP/1.1 302 Found</w:t>
      </w:r>
    </w:p>
    <w:p w14:paraId="0FF0002F" w14:textId="77777777" w:rsidR="00006AB8" w:rsidRDefault="007773F9">
      <w:pPr>
        <w:pStyle w:val="CodeBlock"/>
      </w:pPr>
      <w:r>
        <w:t>Server: nginx/1.24.0</w:t>
      </w:r>
    </w:p>
    <w:p w14:paraId="0543C573" w14:textId="77777777" w:rsidR="00006AB8" w:rsidRDefault="007773F9">
      <w:pPr>
        <w:pStyle w:val="CodeBlock"/>
      </w:pPr>
      <w:r>
        <w:t>Date: Fri, 28 Mar 2026 13:05:44 GMT</w:t>
      </w:r>
    </w:p>
    <w:p w14:paraId="13FA6D00" w14:textId="77777777" w:rsidR="00006AB8" w:rsidRDefault="007773F9">
      <w:pPr>
        <w:pStyle w:val="CodeBlock"/>
      </w:pPr>
      <w:r>
        <w:t>Content-Type: text/html; charset=utf-8</w:t>
      </w:r>
    </w:p>
    <w:p w14:paraId="09345087" w14:textId="77777777" w:rsidR="00006AB8" w:rsidRDefault="007773F9">
      <w:pPr>
        <w:pStyle w:val="CodeBlock"/>
      </w:pPr>
      <w:r>
        <w:t>Location: http://172.16.0.10:8884/accounts/login/?next=/</w:t>
      </w:r>
    </w:p>
    <w:p w14:paraId="3701EF02" w14:textId="77777777" w:rsidR="00006AB8" w:rsidRDefault="007773F9">
      <w:pPr>
        <w:pStyle w:val="CodeBlock"/>
      </w:pPr>
      <w:r>
        <w:t>Starting Nmap 7.94</w:t>
      </w:r>
    </w:p>
    <w:p w14:paraId="603B00C2" w14:textId="77777777" w:rsidR="00006AB8" w:rsidRDefault="007773F9">
      <w:pPr>
        <w:pStyle w:val="CodeBlock"/>
      </w:pPr>
      <w:r>
        <w:t>Nmap scan report for 172.16.0.10</w:t>
      </w:r>
    </w:p>
    <w:p w14:paraId="5298F4EE" w14:textId="77777777" w:rsidR="00006AB8" w:rsidRDefault="007773F9">
      <w:pPr>
        <w:pStyle w:val="CodeBlock"/>
      </w:pPr>
      <w:r>
        <w:t>PORT     STATE SERVICE  REASON</w:t>
      </w:r>
    </w:p>
    <w:p w14:paraId="50F94239" w14:textId="77777777" w:rsidR="00006AB8" w:rsidRDefault="007773F9">
      <w:pPr>
        <w:pStyle w:val="CodeBlock"/>
      </w:pPr>
      <w:r>
        <w:t>8884/tcp open  http     syn-ack ttl 63</w:t>
      </w:r>
    </w:p>
    <w:p w14:paraId="056E76E7" w14:textId="77777777" w:rsidR="00006AB8" w:rsidRDefault="00006AB8">
      <w:pPr>
        <w:pStyle w:val="CodeBlock"/>
      </w:pPr>
    </w:p>
    <w:p w14:paraId="79D4287F" w14:textId="77777777" w:rsidR="00006AB8" w:rsidRDefault="007773F9">
      <w:pPr>
        <w:pStyle w:val="CodeBlock"/>
      </w:pPr>
      <w:r>
        <w:t>Nmap done: 1 IP address (1 host up) scanned in 1.23 seconds</w:t>
      </w:r>
    </w:p>
    <w:p w14:paraId="5B229343"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078010FE" w14:textId="77777777">
        <w:tc>
          <w:tcPr>
            <w:tcW w:w="4618" w:type="dxa"/>
            <w:shd w:val="clear" w:color="auto" w:fill="2E4057"/>
          </w:tcPr>
          <w:p w14:paraId="58784662" w14:textId="77777777" w:rsidR="00006AB8" w:rsidRDefault="007773F9">
            <w:r>
              <w:rPr>
                <w:b/>
                <w:color w:val="FFFFFF"/>
                <w:sz w:val="18"/>
              </w:rPr>
              <w:t>Résultat</w:t>
            </w:r>
          </w:p>
        </w:tc>
        <w:tc>
          <w:tcPr>
            <w:tcW w:w="4618" w:type="dxa"/>
            <w:shd w:val="clear" w:color="auto" w:fill="2E4057"/>
          </w:tcPr>
          <w:p w14:paraId="1930FDAA" w14:textId="77777777" w:rsidR="00006AB8" w:rsidRDefault="007773F9">
            <w:r>
              <w:rPr>
                <w:b/>
                <w:color w:val="FFFFFF"/>
                <w:sz w:val="18"/>
              </w:rPr>
              <w:t>Statut</w:t>
            </w:r>
          </w:p>
        </w:tc>
      </w:tr>
      <w:tr w:rsidR="00006AB8" w14:paraId="49A29C94" w14:textId="77777777">
        <w:tc>
          <w:tcPr>
            <w:tcW w:w="4618" w:type="dxa"/>
          </w:tcPr>
          <w:p w14:paraId="57189685" w14:textId="77777777" w:rsidR="00006AB8" w:rsidRDefault="007773F9">
            <w:r>
              <w:rPr>
                <w:sz w:val="18"/>
              </w:rPr>
              <w:t>Accès autorisé, interface WebVirtCloud accessible depuis VLAN Admin</w:t>
            </w:r>
          </w:p>
        </w:tc>
        <w:tc>
          <w:tcPr>
            <w:tcW w:w="4618" w:type="dxa"/>
          </w:tcPr>
          <w:p w14:paraId="655359A3" w14:textId="77777777" w:rsidR="00006AB8" w:rsidRDefault="007773F9">
            <w:r>
              <w:rPr>
                <w:sz w:val="18"/>
              </w:rPr>
              <w:t>PASS</w:t>
            </w:r>
          </w:p>
        </w:tc>
      </w:tr>
    </w:tbl>
    <w:p w14:paraId="7E5DB5D9" w14:textId="77777777" w:rsidR="00006AB8" w:rsidRDefault="00006AB8"/>
    <w:p w14:paraId="6C164F19" w14:textId="77777777" w:rsidR="00006AB8" w:rsidRDefault="00006AB8">
      <w:pPr>
        <w:pBdr>
          <w:bottom w:val="single" w:sz="6" w:space="1" w:color="2E4057"/>
        </w:pBdr>
      </w:pPr>
    </w:p>
    <w:p w14:paraId="2EE5694B" w14:textId="77777777" w:rsidR="00006AB8" w:rsidRDefault="007773F9">
      <w:pPr>
        <w:pStyle w:val="Titre2"/>
      </w:pPr>
      <w:r>
        <w:t>TEST-03 — Isolation DMZ-&gt;LAN (la DMZ ne peut pas initier de connexion vers le LAN interne)</w:t>
      </w:r>
    </w:p>
    <w:tbl>
      <w:tblPr>
        <w:tblStyle w:val="Grilledutableau"/>
        <w:tblW w:w="0" w:type="auto"/>
        <w:tblLook w:val="04A0" w:firstRow="1" w:lastRow="0" w:firstColumn="1" w:lastColumn="0" w:noHBand="0" w:noVBand="1"/>
      </w:tblPr>
      <w:tblGrid>
        <w:gridCol w:w="4618"/>
        <w:gridCol w:w="4618"/>
      </w:tblGrid>
      <w:tr w:rsidR="00006AB8" w14:paraId="029D5097" w14:textId="77777777">
        <w:tc>
          <w:tcPr>
            <w:tcW w:w="4618" w:type="dxa"/>
            <w:shd w:val="clear" w:color="auto" w:fill="2E4057"/>
          </w:tcPr>
          <w:p w14:paraId="32053BC9" w14:textId="77777777" w:rsidR="00006AB8" w:rsidRDefault="007773F9">
            <w:r>
              <w:rPr>
                <w:b/>
                <w:color w:val="FFFFFF"/>
                <w:sz w:val="18"/>
              </w:rPr>
              <w:t>Champ</w:t>
            </w:r>
          </w:p>
        </w:tc>
        <w:tc>
          <w:tcPr>
            <w:tcW w:w="4618" w:type="dxa"/>
            <w:shd w:val="clear" w:color="auto" w:fill="2E4057"/>
          </w:tcPr>
          <w:p w14:paraId="0DD36A2F" w14:textId="77777777" w:rsidR="00006AB8" w:rsidRDefault="007773F9">
            <w:r>
              <w:rPr>
                <w:b/>
                <w:color w:val="FFFFFF"/>
                <w:sz w:val="18"/>
              </w:rPr>
              <w:t>Détail</w:t>
            </w:r>
          </w:p>
        </w:tc>
      </w:tr>
      <w:tr w:rsidR="00006AB8" w14:paraId="4FAFC8C0" w14:textId="77777777">
        <w:tc>
          <w:tcPr>
            <w:tcW w:w="4618" w:type="dxa"/>
          </w:tcPr>
          <w:p w14:paraId="68295737" w14:textId="77777777" w:rsidR="00006AB8" w:rsidRDefault="007773F9">
            <w:r>
              <w:rPr>
                <w:sz w:val="18"/>
              </w:rPr>
              <w:t>Objectif</w:t>
            </w:r>
          </w:p>
        </w:tc>
        <w:tc>
          <w:tcPr>
            <w:tcW w:w="4618" w:type="dxa"/>
          </w:tcPr>
          <w:p w14:paraId="1503D930" w14:textId="77777777" w:rsidR="00006AB8" w:rsidRDefault="007773F9">
            <w:r>
              <w:rPr>
                <w:sz w:val="18"/>
              </w:rPr>
              <w:t>Vérifier qu'un hôte compromis en DMZ ne peut pas atteindre les ressources internes</w:t>
            </w:r>
          </w:p>
        </w:tc>
      </w:tr>
      <w:tr w:rsidR="00006AB8" w14:paraId="6EBEB551" w14:textId="77777777">
        <w:tc>
          <w:tcPr>
            <w:tcW w:w="4618" w:type="dxa"/>
          </w:tcPr>
          <w:p w14:paraId="25B53E13" w14:textId="77777777" w:rsidR="00006AB8" w:rsidRDefault="007773F9">
            <w:r>
              <w:rPr>
                <w:sz w:val="18"/>
              </w:rPr>
              <w:t>Date d'exécution</w:t>
            </w:r>
          </w:p>
        </w:tc>
        <w:tc>
          <w:tcPr>
            <w:tcW w:w="4618" w:type="dxa"/>
          </w:tcPr>
          <w:p w14:paraId="351B2DF4" w14:textId="77777777" w:rsidR="00006AB8" w:rsidRDefault="007773F9">
            <w:r>
              <w:rPr>
                <w:sz w:val="18"/>
              </w:rPr>
              <w:t>28/03/2026</w:t>
            </w:r>
          </w:p>
        </w:tc>
      </w:tr>
      <w:tr w:rsidR="00006AB8" w14:paraId="7BABCE8C" w14:textId="77777777">
        <w:tc>
          <w:tcPr>
            <w:tcW w:w="4618" w:type="dxa"/>
          </w:tcPr>
          <w:p w14:paraId="253ECFCD" w14:textId="77777777" w:rsidR="00006AB8" w:rsidRDefault="007773F9">
            <w:r>
              <w:rPr>
                <w:sz w:val="18"/>
              </w:rPr>
              <w:t>Testeur</w:t>
            </w:r>
          </w:p>
        </w:tc>
        <w:tc>
          <w:tcPr>
            <w:tcW w:w="4618" w:type="dxa"/>
          </w:tcPr>
          <w:p w14:paraId="75B6AA2F" w14:textId="77777777" w:rsidR="00006AB8" w:rsidRDefault="007773F9">
            <w:r>
              <w:rPr>
                <w:sz w:val="18"/>
              </w:rPr>
              <w:t>Vincent ANDREO</w:t>
            </w:r>
          </w:p>
        </w:tc>
      </w:tr>
      <w:tr w:rsidR="00006AB8" w14:paraId="3680E94E" w14:textId="77777777">
        <w:tc>
          <w:tcPr>
            <w:tcW w:w="4618" w:type="dxa"/>
          </w:tcPr>
          <w:p w14:paraId="091FCC45" w14:textId="77777777" w:rsidR="00006AB8" w:rsidRDefault="007773F9">
            <w:r>
              <w:rPr>
                <w:sz w:val="18"/>
              </w:rPr>
              <w:t>Machine source</w:t>
            </w:r>
          </w:p>
        </w:tc>
        <w:tc>
          <w:tcPr>
            <w:tcW w:w="4618" w:type="dxa"/>
          </w:tcPr>
          <w:p w14:paraId="23EC2CD7" w14:textId="77777777" w:rsidR="00006AB8" w:rsidRDefault="007773F9">
            <w:r>
              <w:rPr>
                <w:sz w:val="18"/>
              </w:rPr>
              <w:t>WebVirtCloud DMZ (172.16.0.10)</w:t>
            </w:r>
          </w:p>
        </w:tc>
      </w:tr>
      <w:tr w:rsidR="00006AB8" w14:paraId="43485E2D" w14:textId="77777777">
        <w:tc>
          <w:tcPr>
            <w:tcW w:w="4618" w:type="dxa"/>
          </w:tcPr>
          <w:p w14:paraId="0A832DD4" w14:textId="77777777" w:rsidR="00006AB8" w:rsidRDefault="007773F9">
            <w:r>
              <w:rPr>
                <w:sz w:val="18"/>
              </w:rPr>
              <w:t>Cible</w:t>
            </w:r>
          </w:p>
        </w:tc>
        <w:tc>
          <w:tcPr>
            <w:tcW w:w="4618" w:type="dxa"/>
          </w:tcPr>
          <w:p w14:paraId="6581E558" w14:textId="77777777" w:rsidR="00006AB8" w:rsidRDefault="007773F9">
            <w:r>
              <w:rPr>
                <w:sz w:val="18"/>
              </w:rPr>
              <w:t>Windows Server AD (192.168.40.5)</w:t>
            </w:r>
          </w:p>
        </w:tc>
      </w:tr>
    </w:tbl>
    <w:p w14:paraId="4A51ABD4" w14:textId="77777777" w:rsidR="00006AB8" w:rsidRDefault="00006AB8"/>
    <w:p w14:paraId="3A39C8CB" w14:textId="77777777" w:rsidR="00006AB8" w:rsidRDefault="007773F9">
      <w:pPr>
        <w:pStyle w:val="Titre3"/>
      </w:pPr>
      <w:r>
        <w:t>Procédure détaillée</w:t>
      </w:r>
    </w:p>
    <w:p w14:paraId="55D8F959" w14:textId="77777777" w:rsidR="00006AB8" w:rsidRDefault="007773F9">
      <w:pPr>
        <w:pStyle w:val="CodeBlock"/>
      </w:pPr>
      <w:r>
        <w:t># Depuis la VM WebVirtCloud (172.16.0.10) via console KVM :</w:t>
      </w:r>
    </w:p>
    <w:p w14:paraId="7FE2B0DB" w14:textId="77777777" w:rsidR="00006AB8" w:rsidRDefault="00006AB8">
      <w:pPr>
        <w:pStyle w:val="CodeBlock"/>
      </w:pPr>
    </w:p>
    <w:p w14:paraId="36A7C67B" w14:textId="77777777" w:rsidR="00006AB8" w:rsidRDefault="007773F9">
      <w:pPr>
        <w:pStyle w:val="CodeBlock"/>
      </w:pPr>
      <w:r>
        <w:t>ping -c 4 192.168.40.5</w:t>
      </w:r>
    </w:p>
    <w:p w14:paraId="5D763F83" w14:textId="77777777" w:rsidR="00006AB8" w:rsidRDefault="00006AB8">
      <w:pPr>
        <w:pStyle w:val="CodeBlock"/>
      </w:pPr>
    </w:p>
    <w:p w14:paraId="1C6F74D6" w14:textId="77777777" w:rsidR="00006AB8" w:rsidRDefault="007773F9">
      <w:pPr>
        <w:pStyle w:val="CodeBlock"/>
      </w:pPr>
      <w:r>
        <w:t># Test TCP vers le DC</w:t>
      </w:r>
    </w:p>
    <w:p w14:paraId="7AE1ECF6" w14:textId="77777777" w:rsidR="00006AB8" w:rsidRDefault="007773F9">
      <w:pPr>
        <w:pStyle w:val="CodeBlock"/>
      </w:pPr>
      <w:r>
        <w:t>nmap -p 389,445,3389 192.168.40.5 --reason -Pn</w:t>
      </w:r>
    </w:p>
    <w:p w14:paraId="484C948D" w14:textId="77777777" w:rsidR="00006AB8" w:rsidRDefault="00006AB8">
      <w:pPr>
        <w:pStyle w:val="CodeBlock"/>
      </w:pPr>
    </w:p>
    <w:p w14:paraId="3CEBB060" w14:textId="77777777" w:rsidR="00006AB8" w:rsidRDefault="007773F9">
      <w:pPr>
        <w:pStyle w:val="CodeBlock"/>
      </w:pPr>
      <w:r>
        <w:t># Vérification règle pare-feu Debian 12 (nftables)</w:t>
      </w:r>
    </w:p>
    <w:p w14:paraId="38DA33D5" w14:textId="77777777" w:rsidR="00006AB8" w:rsidRDefault="007773F9">
      <w:pPr>
        <w:pStyle w:val="CodeBlock"/>
      </w:pPr>
      <w:r>
        <w:t># Règle active : DMZ net -&gt; LAN net : BLOCK any any</w:t>
      </w:r>
    </w:p>
    <w:p w14:paraId="26034DDE" w14:textId="77777777" w:rsidR="00006AB8" w:rsidRDefault="007773F9">
      <w:pPr>
        <w:pStyle w:val="Titre3"/>
      </w:pPr>
      <w:r>
        <w:t>Résultat attendu</w:t>
      </w:r>
    </w:p>
    <w:p w14:paraId="67CF0F2B" w14:textId="77777777" w:rsidR="00006AB8" w:rsidRDefault="007773F9">
      <w:pPr>
        <w:spacing w:before="40" w:after="40"/>
      </w:pPr>
      <w:r>
        <w:t>Toutes les connexions initiées depuis la DMZ vers le LAN interne doivent être bloquées. Les pings doivent être sans réponse.</w:t>
      </w:r>
    </w:p>
    <w:p w14:paraId="0D85D671" w14:textId="77777777" w:rsidR="00006AB8" w:rsidRDefault="007773F9">
      <w:pPr>
        <w:pStyle w:val="Titre3"/>
      </w:pPr>
      <w:r>
        <w:t>Résultat obtenu</w:t>
      </w:r>
    </w:p>
    <w:p w14:paraId="62805D27" w14:textId="77777777" w:rsidR="00006AB8" w:rsidRDefault="007773F9">
      <w:pPr>
        <w:pStyle w:val="CodeBlock"/>
      </w:pPr>
      <w:r>
        <w:t>PING 192.168.40.5 (192.168.40.5) 56(84) bytes of data.</w:t>
      </w:r>
    </w:p>
    <w:p w14:paraId="71829288" w14:textId="77777777" w:rsidR="00006AB8" w:rsidRDefault="007773F9">
      <w:pPr>
        <w:pStyle w:val="CodeBlock"/>
      </w:pPr>
      <w:r>
        <w:t>--- 192.168.40.5 ping statistics ---</w:t>
      </w:r>
    </w:p>
    <w:p w14:paraId="393C64CA" w14:textId="77777777" w:rsidR="00006AB8" w:rsidRDefault="007773F9">
      <w:pPr>
        <w:pStyle w:val="CodeBlock"/>
      </w:pPr>
      <w:r>
        <w:t>4 packets transmitted, 0 received, 100% packet loss, time 3057ms</w:t>
      </w:r>
    </w:p>
    <w:p w14:paraId="5CF37D1C" w14:textId="77777777" w:rsidR="00006AB8" w:rsidRDefault="007773F9">
      <w:pPr>
        <w:pStyle w:val="CodeBlock"/>
      </w:pPr>
      <w:r>
        <w:t>Starting Nmap 7.94</w:t>
      </w:r>
    </w:p>
    <w:p w14:paraId="04139250" w14:textId="77777777" w:rsidR="00006AB8" w:rsidRDefault="007773F9">
      <w:pPr>
        <w:pStyle w:val="CodeBlock"/>
      </w:pPr>
      <w:r>
        <w:t>Nmap scan report for 192.168.40.5</w:t>
      </w:r>
    </w:p>
    <w:p w14:paraId="7DE0B331" w14:textId="77777777" w:rsidR="00006AB8" w:rsidRDefault="007773F9">
      <w:pPr>
        <w:pStyle w:val="CodeBlock"/>
      </w:pPr>
      <w:r>
        <w:t>PORT    STATE    SERVICE  REASON</w:t>
      </w:r>
    </w:p>
    <w:p w14:paraId="30475E7B" w14:textId="77777777" w:rsidR="00006AB8" w:rsidRDefault="007773F9">
      <w:pPr>
        <w:pStyle w:val="CodeBlock"/>
      </w:pPr>
      <w:r>
        <w:t>389/tcp filtered ldap     no-response</w:t>
      </w:r>
    </w:p>
    <w:p w14:paraId="3D005BF1" w14:textId="77777777" w:rsidR="00006AB8" w:rsidRDefault="007773F9">
      <w:pPr>
        <w:pStyle w:val="CodeBlock"/>
      </w:pPr>
      <w:r>
        <w:t>445/tcp filtered microsoft-ds no-response</w:t>
      </w:r>
    </w:p>
    <w:p w14:paraId="51D3FC6C" w14:textId="77777777" w:rsidR="00006AB8" w:rsidRDefault="007773F9">
      <w:pPr>
        <w:pStyle w:val="CodeBlock"/>
      </w:pPr>
      <w:r>
        <w:t>3389/tcp filtered ms-wbt-server no-response</w:t>
      </w:r>
    </w:p>
    <w:p w14:paraId="4C87AD33" w14:textId="77777777" w:rsidR="00006AB8" w:rsidRDefault="00006AB8">
      <w:pPr>
        <w:pStyle w:val="CodeBlock"/>
      </w:pPr>
    </w:p>
    <w:p w14:paraId="0C0C61EF" w14:textId="77777777" w:rsidR="00006AB8" w:rsidRDefault="007773F9">
      <w:pPr>
        <w:pStyle w:val="CodeBlock"/>
      </w:pPr>
      <w:r>
        <w:t>Nmap done: 1 IP address (1 host up) scanned in 5.12 seconds</w:t>
      </w:r>
    </w:p>
    <w:p w14:paraId="5215D096"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7EE51377" w14:textId="77777777">
        <w:tc>
          <w:tcPr>
            <w:tcW w:w="4618" w:type="dxa"/>
            <w:shd w:val="clear" w:color="auto" w:fill="2E4057"/>
          </w:tcPr>
          <w:p w14:paraId="29EFDE44" w14:textId="77777777" w:rsidR="00006AB8" w:rsidRDefault="007773F9">
            <w:r>
              <w:rPr>
                <w:b/>
                <w:color w:val="FFFFFF"/>
                <w:sz w:val="18"/>
              </w:rPr>
              <w:t>Résultat</w:t>
            </w:r>
          </w:p>
        </w:tc>
        <w:tc>
          <w:tcPr>
            <w:tcW w:w="4618" w:type="dxa"/>
            <w:shd w:val="clear" w:color="auto" w:fill="2E4057"/>
          </w:tcPr>
          <w:p w14:paraId="722E8D06" w14:textId="77777777" w:rsidR="00006AB8" w:rsidRDefault="007773F9">
            <w:r>
              <w:rPr>
                <w:b/>
                <w:color w:val="FFFFFF"/>
                <w:sz w:val="18"/>
              </w:rPr>
              <w:t>Statut</w:t>
            </w:r>
          </w:p>
        </w:tc>
      </w:tr>
      <w:tr w:rsidR="00006AB8" w14:paraId="3A8E7825" w14:textId="77777777">
        <w:tc>
          <w:tcPr>
            <w:tcW w:w="4618" w:type="dxa"/>
          </w:tcPr>
          <w:p w14:paraId="3528B8D6" w14:textId="77777777" w:rsidR="00006AB8" w:rsidRDefault="007773F9">
            <w:r>
              <w:rPr>
                <w:sz w:val="18"/>
              </w:rPr>
              <w:t>DMZ totalement isolée du LAN, aucune connexion possible vers l'interne</w:t>
            </w:r>
          </w:p>
        </w:tc>
        <w:tc>
          <w:tcPr>
            <w:tcW w:w="4618" w:type="dxa"/>
          </w:tcPr>
          <w:p w14:paraId="7647C647" w14:textId="77777777" w:rsidR="00006AB8" w:rsidRDefault="007773F9">
            <w:r>
              <w:rPr>
                <w:sz w:val="18"/>
              </w:rPr>
              <w:t>PASS</w:t>
            </w:r>
          </w:p>
        </w:tc>
      </w:tr>
    </w:tbl>
    <w:p w14:paraId="06A40214" w14:textId="77777777" w:rsidR="00006AB8" w:rsidRDefault="00006AB8"/>
    <w:p w14:paraId="5CF07C8D" w14:textId="77777777" w:rsidR="00006AB8" w:rsidRDefault="00006AB8">
      <w:pPr>
        <w:pBdr>
          <w:bottom w:val="single" w:sz="6" w:space="1" w:color="2E4057"/>
        </w:pBdr>
      </w:pPr>
    </w:p>
    <w:p w14:paraId="10E70B69" w14:textId="77777777" w:rsidR="00006AB8" w:rsidRDefault="007773F9">
      <w:pPr>
        <w:pStyle w:val="Titre2"/>
      </w:pPr>
      <w:r>
        <w:t>TEST-04 — Validation du durcissement SSH Linux</w:t>
      </w:r>
    </w:p>
    <w:tbl>
      <w:tblPr>
        <w:tblStyle w:val="Grilledutableau"/>
        <w:tblW w:w="0" w:type="auto"/>
        <w:tblLook w:val="04A0" w:firstRow="1" w:lastRow="0" w:firstColumn="1" w:lastColumn="0" w:noHBand="0" w:noVBand="1"/>
      </w:tblPr>
      <w:tblGrid>
        <w:gridCol w:w="4618"/>
        <w:gridCol w:w="4618"/>
      </w:tblGrid>
      <w:tr w:rsidR="00006AB8" w14:paraId="79AF0AAB" w14:textId="77777777">
        <w:tc>
          <w:tcPr>
            <w:tcW w:w="4618" w:type="dxa"/>
            <w:shd w:val="clear" w:color="auto" w:fill="2E4057"/>
          </w:tcPr>
          <w:p w14:paraId="0AAD7AFD" w14:textId="77777777" w:rsidR="00006AB8" w:rsidRDefault="007773F9">
            <w:r>
              <w:rPr>
                <w:b/>
                <w:color w:val="FFFFFF"/>
                <w:sz w:val="18"/>
              </w:rPr>
              <w:t>Champ</w:t>
            </w:r>
          </w:p>
        </w:tc>
        <w:tc>
          <w:tcPr>
            <w:tcW w:w="4618" w:type="dxa"/>
            <w:shd w:val="clear" w:color="auto" w:fill="2E4057"/>
          </w:tcPr>
          <w:p w14:paraId="3C53E618" w14:textId="77777777" w:rsidR="00006AB8" w:rsidRDefault="007773F9">
            <w:r>
              <w:rPr>
                <w:b/>
                <w:color w:val="FFFFFF"/>
                <w:sz w:val="18"/>
              </w:rPr>
              <w:t>Détail</w:t>
            </w:r>
          </w:p>
        </w:tc>
      </w:tr>
      <w:tr w:rsidR="00006AB8" w14:paraId="562621A3" w14:textId="77777777">
        <w:tc>
          <w:tcPr>
            <w:tcW w:w="4618" w:type="dxa"/>
          </w:tcPr>
          <w:p w14:paraId="4B394E29" w14:textId="77777777" w:rsidR="00006AB8" w:rsidRDefault="007773F9">
            <w:r>
              <w:rPr>
                <w:sz w:val="18"/>
              </w:rPr>
              <w:t>Objectif</w:t>
            </w:r>
          </w:p>
        </w:tc>
        <w:tc>
          <w:tcPr>
            <w:tcW w:w="4618" w:type="dxa"/>
          </w:tcPr>
          <w:p w14:paraId="70786777" w14:textId="77777777" w:rsidR="00006AB8" w:rsidRDefault="007773F9">
            <w:r>
              <w:rPr>
                <w:sz w:val="18"/>
              </w:rPr>
              <w:t>Vérifier que SSH n'accepte que les connexions par clé, sur port 22222, et refuse root</w:t>
            </w:r>
          </w:p>
        </w:tc>
      </w:tr>
      <w:tr w:rsidR="00006AB8" w14:paraId="6B3B726E" w14:textId="77777777">
        <w:tc>
          <w:tcPr>
            <w:tcW w:w="4618" w:type="dxa"/>
          </w:tcPr>
          <w:p w14:paraId="0FE54927" w14:textId="77777777" w:rsidR="00006AB8" w:rsidRDefault="007773F9">
            <w:r>
              <w:rPr>
                <w:sz w:val="18"/>
              </w:rPr>
              <w:t>Date d'exécution</w:t>
            </w:r>
          </w:p>
        </w:tc>
        <w:tc>
          <w:tcPr>
            <w:tcW w:w="4618" w:type="dxa"/>
          </w:tcPr>
          <w:p w14:paraId="6A3415F6" w14:textId="77777777" w:rsidR="00006AB8" w:rsidRDefault="007773F9">
            <w:r>
              <w:rPr>
                <w:sz w:val="18"/>
              </w:rPr>
              <w:t>28/03/2026</w:t>
            </w:r>
          </w:p>
        </w:tc>
      </w:tr>
      <w:tr w:rsidR="00006AB8" w14:paraId="7D44039A" w14:textId="77777777">
        <w:tc>
          <w:tcPr>
            <w:tcW w:w="4618" w:type="dxa"/>
          </w:tcPr>
          <w:p w14:paraId="62A1CDA9" w14:textId="77777777" w:rsidR="00006AB8" w:rsidRDefault="007773F9">
            <w:r>
              <w:rPr>
                <w:sz w:val="18"/>
              </w:rPr>
              <w:t>Testeur</w:t>
            </w:r>
          </w:p>
        </w:tc>
        <w:tc>
          <w:tcPr>
            <w:tcW w:w="4618" w:type="dxa"/>
          </w:tcPr>
          <w:p w14:paraId="745BB537" w14:textId="77777777" w:rsidR="00006AB8" w:rsidRDefault="007773F9">
            <w:r>
              <w:rPr>
                <w:sz w:val="18"/>
              </w:rPr>
              <w:t>Vincent ANDREO</w:t>
            </w:r>
          </w:p>
        </w:tc>
      </w:tr>
      <w:tr w:rsidR="00006AB8" w14:paraId="0EC11F23" w14:textId="77777777">
        <w:tc>
          <w:tcPr>
            <w:tcW w:w="4618" w:type="dxa"/>
          </w:tcPr>
          <w:p w14:paraId="354B1844" w14:textId="77777777" w:rsidR="00006AB8" w:rsidRDefault="007773F9">
            <w:r>
              <w:rPr>
                <w:sz w:val="18"/>
              </w:rPr>
              <w:t>Machine source</w:t>
            </w:r>
          </w:p>
        </w:tc>
        <w:tc>
          <w:tcPr>
            <w:tcW w:w="4618" w:type="dxa"/>
          </w:tcPr>
          <w:p w14:paraId="1CEEC325" w14:textId="77777777" w:rsidR="00006AB8" w:rsidRDefault="007773F9">
            <w:r>
              <w:rPr>
                <w:sz w:val="18"/>
              </w:rPr>
              <w:t>Poste Admin (192.168.40.20)</w:t>
            </w:r>
          </w:p>
        </w:tc>
      </w:tr>
      <w:tr w:rsidR="00006AB8" w14:paraId="236DCA22" w14:textId="77777777">
        <w:tc>
          <w:tcPr>
            <w:tcW w:w="4618" w:type="dxa"/>
          </w:tcPr>
          <w:p w14:paraId="21D43A23" w14:textId="77777777" w:rsidR="00006AB8" w:rsidRDefault="007773F9">
            <w:r>
              <w:rPr>
                <w:sz w:val="18"/>
              </w:rPr>
              <w:t>Cible</w:t>
            </w:r>
          </w:p>
        </w:tc>
        <w:tc>
          <w:tcPr>
            <w:tcW w:w="4618" w:type="dxa"/>
          </w:tcPr>
          <w:p w14:paraId="65C721EF" w14:textId="77777777" w:rsidR="00006AB8" w:rsidRDefault="007773F9">
            <w:r>
              <w:rPr>
                <w:sz w:val="18"/>
              </w:rPr>
              <w:t>KVM Debian 12 (192.168.40.2)</w:t>
            </w:r>
          </w:p>
        </w:tc>
      </w:tr>
    </w:tbl>
    <w:p w14:paraId="45F03AF1" w14:textId="77777777" w:rsidR="00006AB8" w:rsidRDefault="00006AB8"/>
    <w:p w14:paraId="2C11F90F" w14:textId="77777777" w:rsidR="00006AB8" w:rsidRDefault="007773F9">
      <w:pPr>
        <w:pStyle w:val="Titre3"/>
      </w:pPr>
      <w:r>
        <w:t>Procédure détaillée</w:t>
      </w:r>
    </w:p>
    <w:p w14:paraId="488C6F31" w14:textId="77777777" w:rsidR="00006AB8" w:rsidRDefault="007773F9">
      <w:pPr>
        <w:pStyle w:val="CodeBlock"/>
      </w:pPr>
      <w:r>
        <w:t># Test 1 : Connexion SSH sur le port par défaut 22 (doit être refusée)</w:t>
      </w:r>
    </w:p>
    <w:p w14:paraId="4E929439" w14:textId="77777777" w:rsidR="00006AB8" w:rsidRDefault="007773F9">
      <w:pPr>
        <w:pStyle w:val="CodeBlock"/>
      </w:pPr>
      <w:r>
        <w:t>ssh -p 22 admin@192.168.40.2</w:t>
      </w:r>
    </w:p>
    <w:p w14:paraId="684D3E59" w14:textId="77777777" w:rsidR="00006AB8" w:rsidRDefault="00006AB8">
      <w:pPr>
        <w:pStyle w:val="CodeBlock"/>
      </w:pPr>
    </w:p>
    <w:p w14:paraId="765DCEE5" w14:textId="77777777" w:rsidR="00006AB8" w:rsidRDefault="007773F9">
      <w:pPr>
        <w:pStyle w:val="CodeBlock"/>
      </w:pPr>
      <w:r>
        <w:t># Test 2 : Connexion avec mot de passe sur port 22222 (doit être refusée)</w:t>
      </w:r>
    </w:p>
    <w:p w14:paraId="07D71CFC" w14:textId="77777777" w:rsidR="00006AB8" w:rsidRDefault="007773F9">
      <w:pPr>
        <w:pStyle w:val="CodeBlock"/>
      </w:pPr>
      <w:r>
        <w:t>ssh -p 22222 -o PreferredAuthentications=password admin@192.168.40.2</w:t>
      </w:r>
    </w:p>
    <w:p w14:paraId="627F9156" w14:textId="77777777" w:rsidR="00006AB8" w:rsidRDefault="00006AB8">
      <w:pPr>
        <w:pStyle w:val="CodeBlock"/>
      </w:pPr>
    </w:p>
    <w:p w14:paraId="52F78D5F" w14:textId="77777777" w:rsidR="00006AB8" w:rsidRDefault="007773F9">
      <w:pPr>
        <w:pStyle w:val="CodeBlock"/>
      </w:pPr>
      <w:r>
        <w:t># Test 3 : Connexion en root (doit être refusée)</w:t>
      </w:r>
    </w:p>
    <w:p w14:paraId="7DF75C63" w14:textId="77777777" w:rsidR="00006AB8" w:rsidRDefault="007773F9">
      <w:pPr>
        <w:pStyle w:val="CodeBlock"/>
      </w:pPr>
      <w:r>
        <w:t>ssh -p 22222 root@192.168.40.2</w:t>
      </w:r>
    </w:p>
    <w:p w14:paraId="15A02ADE" w14:textId="77777777" w:rsidR="00006AB8" w:rsidRDefault="00006AB8">
      <w:pPr>
        <w:pStyle w:val="CodeBlock"/>
      </w:pPr>
    </w:p>
    <w:p w14:paraId="3C994584" w14:textId="77777777" w:rsidR="00006AB8" w:rsidRDefault="007773F9">
      <w:pPr>
        <w:pStyle w:val="CodeBlock"/>
      </w:pPr>
      <w:r>
        <w:t># Test 4 : Connexion avec clé (doit réussir)</w:t>
      </w:r>
    </w:p>
    <w:p w14:paraId="5F0C9BA3" w14:textId="77777777" w:rsidR="00006AB8" w:rsidRDefault="007773F9">
      <w:pPr>
        <w:pStyle w:val="CodeBlock"/>
      </w:pPr>
      <w:r>
        <w:t>ssh -p 22222 -i ~/.ssh/id_ed25519 admin@192.168.40.2</w:t>
      </w:r>
    </w:p>
    <w:p w14:paraId="01BBAF62" w14:textId="77777777" w:rsidR="00006AB8" w:rsidRDefault="00006AB8">
      <w:pPr>
        <w:pStyle w:val="CodeBlock"/>
      </w:pPr>
    </w:p>
    <w:p w14:paraId="1843FD0C" w14:textId="77777777" w:rsidR="00006AB8" w:rsidRDefault="007773F9">
      <w:pPr>
        <w:pStyle w:val="CodeBlock"/>
      </w:pPr>
      <w:r>
        <w:t># Vérification de la configuration active sur le serveur</w:t>
      </w:r>
    </w:p>
    <w:p w14:paraId="034F82EB" w14:textId="77777777" w:rsidR="00006AB8" w:rsidRDefault="007773F9">
      <w:pPr>
        <w:pStyle w:val="CodeBlock"/>
      </w:pPr>
      <w:r>
        <w:t>grep -E "^(Port|PermitRootLogin|PasswordAuthentication|PubkeyAuthentication)" /etc/ssh/sshd_config</w:t>
      </w:r>
    </w:p>
    <w:p w14:paraId="1C5E156A" w14:textId="77777777" w:rsidR="00006AB8" w:rsidRDefault="007773F9">
      <w:pPr>
        <w:pStyle w:val="Titre3"/>
      </w:pPr>
      <w:r>
        <w:t>Résultat attendu</w:t>
      </w:r>
    </w:p>
    <w:p w14:paraId="60684525" w14:textId="77777777" w:rsidR="00006AB8" w:rsidRDefault="007773F9">
      <w:pPr>
        <w:pStyle w:val="Listepuces"/>
      </w:pPr>
      <w:r>
        <w:rPr>
          <w:sz w:val="20"/>
        </w:rPr>
        <w:t>Port 22 : connexion refusée (port fermé ou filtré)</w:t>
      </w:r>
    </w:p>
    <w:p w14:paraId="1B3191C8" w14:textId="77777777" w:rsidR="00006AB8" w:rsidRDefault="007773F9">
      <w:pPr>
        <w:pStyle w:val="Listepuces"/>
      </w:pPr>
      <w:r>
        <w:rPr>
          <w:sz w:val="20"/>
        </w:rPr>
        <w:t>Authentification par mot de passe : refusée avec message explicite</w:t>
      </w:r>
    </w:p>
    <w:p w14:paraId="57B26A5D" w14:textId="77777777" w:rsidR="00006AB8" w:rsidRDefault="007773F9">
      <w:pPr>
        <w:pStyle w:val="Listepuces"/>
      </w:pPr>
      <w:r>
        <w:rPr>
          <w:sz w:val="20"/>
        </w:rPr>
        <w:t>Connexion root : refusée</w:t>
      </w:r>
    </w:p>
    <w:p w14:paraId="72A76147" w14:textId="77777777" w:rsidR="00006AB8" w:rsidRDefault="007773F9">
      <w:pPr>
        <w:pStyle w:val="Listepuces"/>
      </w:pPr>
      <w:r>
        <w:rPr>
          <w:sz w:val="20"/>
        </w:rPr>
        <w:t>Connexion par clé : acceptée</w:t>
      </w:r>
    </w:p>
    <w:p w14:paraId="1A4BC56D" w14:textId="77777777" w:rsidR="00006AB8" w:rsidRDefault="007773F9">
      <w:pPr>
        <w:pStyle w:val="Titre3"/>
      </w:pPr>
      <w:r>
        <w:t>Résultat obtenu</w:t>
      </w:r>
    </w:p>
    <w:p w14:paraId="67E197F9" w14:textId="77777777" w:rsidR="00006AB8" w:rsidRDefault="007773F9">
      <w:pPr>
        <w:pStyle w:val="CodeBlock"/>
      </w:pPr>
      <w:r>
        <w:t># Test 1 : port 22</w:t>
      </w:r>
    </w:p>
    <w:p w14:paraId="54902032" w14:textId="77777777" w:rsidR="00006AB8" w:rsidRDefault="007773F9">
      <w:pPr>
        <w:pStyle w:val="CodeBlock"/>
      </w:pPr>
      <w:r>
        <w:t>ssh: connect to host 192.168.40.2 port 22: Connection refused</w:t>
      </w:r>
    </w:p>
    <w:p w14:paraId="382FF7DB" w14:textId="77777777" w:rsidR="00006AB8" w:rsidRDefault="00006AB8">
      <w:pPr>
        <w:pStyle w:val="CodeBlock"/>
      </w:pPr>
    </w:p>
    <w:p w14:paraId="2344504C" w14:textId="77777777" w:rsidR="00006AB8" w:rsidRDefault="007773F9">
      <w:pPr>
        <w:pStyle w:val="CodeBlock"/>
      </w:pPr>
      <w:r>
        <w:t># Test 2 : mot de passe sur 22222</w:t>
      </w:r>
    </w:p>
    <w:p w14:paraId="0EC92EE2" w14:textId="77777777" w:rsidR="00006AB8" w:rsidRDefault="007773F9">
      <w:pPr>
        <w:pStyle w:val="CodeBlock"/>
      </w:pPr>
      <w:r>
        <w:t>ssh -p 22222 -o PreferredAuthentications=password admin@192.168.40.2</w:t>
      </w:r>
    </w:p>
    <w:p w14:paraId="57183B37" w14:textId="77777777" w:rsidR="00006AB8" w:rsidRDefault="007773F9">
      <w:pPr>
        <w:pStyle w:val="CodeBlock"/>
      </w:pPr>
      <w:r>
        <w:t>admin@192.168.40.2: Permission denied (publickey).</w:t>
      </w:r>
    </w:p>
    <w:p w14:paraId="57A47FC6" w14:textId="77777777" w:rsidR="00006AB8" w:rsidRDefault="00006AB8">
      <w:pPr>
        <w:pStyle w:val="CodeBlock"/>
      </w:pPr>
    </w:p>
    <w:p w14:paraId="5CC6C41E" w14:textId="77777777" w:rsidR="00006AB8" w:rsidRDefault="007773F9">
      <w:pPr>
        <w:pStyle w:val="CodeBlock"/>
      </w:pPr>
      <w:r>
        <w:t># Test 3 : root</w:t>
      </w:r>
    </w:p>
    <w:p w14:paraId="505E9009" w14:textId="77777777" w:rsidR="00006AB8" w:rsidRDefault="007773F9">
      <w:pPr>
        <w:pStyle w:val="CodeBlock"/>
      </w:pPr>
      <w:r>
        <w:t>ssh -p 22222 root@192.168.40.2</w:t>
      </w:r>
    </w:p>
    <w:p w14:paraId="56C87AA4" w14:textId="77777777" w:rsidR="00006AB8" w:rsidRDefault="007773F9">
      <w:pPr>
        <w:pStyle w:val="CodeBlock"/>
      </w:pPr>
      <w:r>
        <w:t>root@192.168.40.2: Permission denied (publickey).</w:t>
      </w:r>
    </w:p>
    <w:p w14:paraId="6415C975" w14:textId="77777777" w:rsidR="00006AB8" w:rsidRDefault="00006AB8">
      <w:pPr>
        <w:pStyle w:val="CodeBlock"/>
      </w:pPr>
    </w:p>
    <w:p w14:paraId="32DE6C37" w14:textId="77777777" w:rsidR="00006AB8" w:rsidRDefault="007773F9">
      <w:pPr>
        <w:pStyle w:val="CodeBlock"/>
      </w:pPr>
      <w:r>
        <w:t># Test 4 : clé valide</w:t>
      </w:r>
    </w:p>
    <w:p w14:paraId="19EA443D" w14:textId="77777777" w:rsidR="00006AB8" w:rsidRDefault="007773F9">
      <w:pPr>
        <w:pStyle w:val="CodeBlock"/>
      </w:pPr>
      <w:r>
        <w:t>ssh -p 22222 -i ~/.ssh/id_ed25519 admin@192.168.40.2</w:t>
      </w:r>
    </w:p>
    <w:p w14:paraId="4B488BDC" w14:textId="77777777" w:rsidR="00006AB8" w:rsidRDefault="007773F9">
      <w:pPr>
        <w:pStyle w:val="CodeBlock"/>
      </w:pPr>
      <w:r>
        <w:t>Linux kvm-debian12 6.1.0-18-amd64 #1 SMP PREEMPT_DYNAMIC Debian 6.1.76-1 (2024-02-01) x86_64</w:t>
      </w:r>
    </w:p>
    <w:p w14:paraId="392A5D80" w14:textId="77777777" w:rsidR="00006AB8" w:rsidRDefault="007773F9">
      <w:pPr>
        <w:pStyle w:val="CodeBlock"/>
      </w:pPr>
      <w:r>
        <w:t>Last login: Fri Mar 28 12:30:15 2026 from 192.168.40.20</w:t>
      </w:r>
    </w:p>
    <w:p w14:paraId="2951C487" w14:textId="77777777" w:rsidR="00006AB8" w:rsidRDefault="007773F9">
      <w:pPr>
        <w:pStyle w:val="CodeBlock"/>
      </w:pPr>
      <w:r>
        <w:t>admin@kvm-debian12:~$</w:t>
      </w:r>
    </w:p>
    <w:p w14:paraId="40ED3E64" w14:textId="77777777" w:rsidR="00006AB8" w:rsidRDefault="00006AB8">
      <w:pPr>
        <w:pStyle w:val="CodeBlock"/>
      </w:pPr>
    </w:p>
    <w:p w14:paraId="687F69E0" w14:textId="77777777" w:rsidR="00006AB8" w:rsidRDefault="007773F9">
      <w:pPr>
        <w:pStyle w:val="CodeBlock"/>
      </w:pPr>
      <w:r>
        <w:t># Configuration sshd_config</w:t>
      </w:r>
    </w:p>
    <w:p w14:paraId="7B0DB79F" w14:textId="77777777" w:rsidR="00006AB8" w:rsidRDefault="007773F9">
      <w:pPr>
        <w:pStyle w:val="CodeBlock"/>
      </w:pPr>
      <w:r>
        <w:t>Port 22222</w:t>
      </w:r>
    </w:p>
    <w:p w14:paraId="584A5BA0" w14:textId="77777777" w:rsidR="00006AB8" w:rsidRDefault="007773F9">
      <w:pPr>
        <w:pStyle w:val="CodeBlock"/>
      </w:pPr>
      <w:r>
        <w:t>PermitRootLogin no</w:t>
      </w:r>
    </w:p>
    <w:p w14:paraId="37A9F58C" w14:textId="77777777" w:rsidR="00006AB8" w:rsidRDefault="007773F9">
      <w:pPr>
        <w:pStyle w:val="CodeBlock"/>
      </w:pPr>
      <w:r>
        <w:t>PasswordAuthentication no</w:t>
      </w:r>
    </w:p>
    <w:p w14:paraId="0E3DCF55" w14:textId="77777777" w:rsidR="00006AB8" w:rsidRDefault="007773F9">
      <w:pPr>
        <w:pStyle w:val="CodeBlock"/>
      </w:pPr>
      <w:r>
        <w:t>PubkeyAuthentication yes</w:t>
      </w:r>
    </w:p>
    <w:p w14:paraId="7447B0B0"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4643488B" w14:textId="77777777">
        <w:tc>
          <w:tcPr>
            <w:tcW w:w="4618" w:type="dxa"/>
            <w:shd w:val="clear" w:color="auto" w:fill="2E4057"/>
          </w:tcPr>
          <w:p w14:paraId="7D5254B5" w14:textId="77777777" w:rsidR="00006AB8" w:rsidRDefault="007773F9">
            <w:r>
              <w:rPr>
                <w:b/>
                <w:color w:val="FFFFFF"/>
                <w:sz w:val="18"/>
              </w:rPr>
              <w:t>Résultat</w:t>
            </w:r>
          </w:p>
        </w:tc>
        <w:tc>
          <w:tcPr>
            <w:tcW w:w="4618" w:type="dxa"/>
            <w:shd w:val="clear" w:color="auto" w:fill="2E4057"/>
          </w:tcPr>
          <w:p w14:paraId="5A889EDC" w14:textId="77777777" w:rsidR="00006AB8" w:rsidRDefault="007773F9">
            <w:r>
              <w:rPr>
                <w:b/>
                <w:color w:val="FFFFFF"/>
                <w:sz w:val="18"/>
              </w:rPr>
              <w:t>Statut</w:t>
            </w:r>
          </w:p>
        </w:tc>
      </w:tr>
      <w:tr w:rsidR="00006AB8" w14:paraId="358CD7D4" w14:textId="77777777">
        <w:tc>
          <w:tcPr>
            <w:tcW w:w="4618" w:type="dxa"/>
          </w:tcPr>
          <w:p w14:paraId="1E42E88C" w14:textId="77777777" w:rsidR="00006AB8" w:rsidRDefault="007773F9">
            <w:r>
              <w:rPr>
                <w:sz w:val="18"/>
              </w:rPr>
              <w:t>SSH correctement durci : port 22222, no-root, clé uniquement</w:t>
            </w:r>
          </w:p>
        </w:tc>
        <w:tc>
          <w:tcPr>
            <w:tcW w:w="4618" w:type="dxa"/>
          </w:tcPr>
          <w:p w14:paraId="07DFF37E" w14:textId="77777777" w:rsidR="00006AB8" w:rsidRDefault="007773F9">
            <w:r>
              <w:rPr>
                <w:sz w:val="18"/>
              </w:rPr>
              <w:t>PASS</w:t>
            </w:r>
          </w:p>
        </w:tc>
      </w:tr>
    </w:tbl>
    <w:p w14:paraId="7740BC8D" w14:textId="77777777" w:rsidR="00006AB8" w:rsidRDefault="00006AB8"/>
    <w:p w14:paraId="098E5394" w14:textId="77777777" w:rsidR="00006AB8" w:rsidRDefault="00006AB8">
      <w:pPr>
        <w:pBdr>
          <w:bottom w:val="single" w:sz="6" w:space="1" w:color="2E4057"/>
        </w:pBdr>
      </w:pPr>
    </w:p>
    <w:p w14:paraId="34290D0A" w14:textId="77777777" w:rsidR="00006AB8" w:rsidRDefault="007773F9">
      <w:pPr>
        <w:pStyle w:val="Titre2"/>
      </w:pPr>
      <w:r>
        <w:t>TEST-05 — Validation de la désactivation de SMBv1</w:t>
      </w:r>
    </w:p>
    <w:tbl>
      <w:tblPr>
        <w:tblStyle w:val="Grilledutableau"/>
        <w:tblW w:w="0" w:type="auto"/>
        <w:tblLook w:val="04A0" w:firstRow="1" w:lastRow="0" w:firstColumn="1" w:lastColumn="0" w:noHBand="0" w:noVBand="1"/>
      </w:tblPr>
      <w:tblGrid>
        <w:gridCol w:w="4618"/>
        <w:gridCol w:w="4618"/>
      </w:tblGrid>
      <w:tr w:rsidR="00006AB8" w14:paraId="6F98E1C9" w14:textId="77777777">
        <w:tc>
          <w:tcPr>
            <w:tcW w:w="4618" w:type="dxa"/>
            <w:shd w:val="clear" w:color="auto" w:fill="2E4057"/>
          </w:tcPr>
          <w:p w14:paraId="25E5FBEC" w14:textId="77777777" w:rsidR="00006AB8" w:rsidRDefault="007773F9">
            <w:r>
              <w:rPr>
                <w:b/>
                <w:color w:val="FFFFFF"/>
                <w:sz w:val="18"/>
              </w:rPr>
              <w:t>Champ</w:t>
            </w:r>
          </w:p>
        </w:tc>
        <w:tc>
          <w:tcPr>
            <w:tcW w:w="4618" w:type="dxa"/>
            <w:shd w:val="clear" w:color="auto" w:fill="2E4057"/>
          </w:tcPr>
          <w:p w14:paraId="02FE448F" w14:textId="77777777" w:rsidR="00006AB8" w:rsidRDefault="007773F9">
            <w:r>
              <w:rPr>
                <w:b/>
                <w:color w:val="FFFFFF"/>
                <w:sz w:val="18"/>
              </w:rPr>
              <w:t>Détail</w:t>
            </w:r>
          </w:p>
        </w:tc>
      </w:tr>
      <w:tr w:rsidR="00006AB8" w14:paraId="135FB87C" w14:textId="77777777">
        <w:tc>
          <w:tcPr>
            <w:tcW w:w="4618" w:type="dxa"/>
          </w:tcPr>
          <w:p w14:paraId="571AD2EF" w14:textId="77777777" w:rsidR="00006AB8" w:rsidRDefault="007773F9">
            <w:r>
              <w:rPr>
                <w:sz w:val="18"/>
              </w:rPr>
              <w:t>Objectif</w:t>
            </w:r>
          </w:p>
        </w:tc>
        <w:tc>
          <w:tcPr>
            <w:tcW w:w="4618" w:type="dxa"/>
          </w:tcPr>
          <w:p w14:paraId="3B1AEF6B" w14:textId="77777777" w:rsidR="00006AB8" w:rsidRDefault="007773F9">
            <w:r>
              <w:rPr>
                <w:sz w:val="18"/>
              </w:rPr>
              <w:t>Confirmer que SMBv1 est désactivé sur le Windows Server 2022 (vulnérabilité EternalBlue)</w:t>
            </w:r>
          </w:p>
        </w:tc>
      </w:tr>
      <w:tr w:rsidR="00006AB8" w14:paraId="440B8FA8" w14:textId="77777777">
        <w:tc>
          <w:tcPr>
            <w:tcW w:w="4618" w:type="dxa"/>
          </w:tcPr>
          <w:p w14:paraId="5A353401" w14:textId="77777777" w:rsidR="00006AB8" w:rsidRDefault="007773F9">
            <w:r>
              <w:rPr>
                <w:sz w:val="18"/>
              </w:rPr>
              <w:t>Date d'exécution</w:t>
            </w:r>
          </w:p>
        </w:tc>
        <w:tc>
          <w:tcPr>
            <w:tcW w:w="4618" w:type="dxa"/>
          </w:tcPr>
          <w:p w14:paraId="4618E4BA" w14:textId="77777777" w:rsidR="00006AB8" w:rsidRDefault="007773F9">
            <w:r>
              <w:rPr>
                <w:sz w:val="18"/>
              </w:rPr>
              <w:t>28/03/2026</w:t>
            </w:r>
          </w:p>
        </w:tc>
      </w:tr>
      <w:tr w:rsidR="00006AB8" w14:paraId="0D5D6CBD" w14:textId="77777777">
        <w:tc>
          <w:tcPr>
            <w:tcW w:w="4618" w:type="dxa"/>
          </w:tcPr>
          <w:p w14:paraId="0A9302F1" w14:textId="77777777" w:rsidR="00006AB8" w:rsidRDefault="007773F9">
            <w:r>
              <w:rPr>
                <w:sz w:val="18"/>
              </w:rPr>
              <w:t>Testeur</w:t>
            </w:r>
          </w:p>
        </w:tc>
        <w:tc>
          <w:tcPr>
            <w:tcW w:w="4618" w:type="dxa"/>
          </w:tcPr>
          <w:p w14:paraId="44E48209" w14:textId="77777777" w:rsidR="00006AB8" w:rsidRDefault="007773F9">
            <w:r>
              <w:rPr>
                <w:sz w:val="18"/>
              </w:rPr>
              <w:t>Vincent ANDREO</w:t>
            </w:r>
          </w:p>
        </w:tc>
      </w:tr>
      <w:tr w:rsidR="00006AB8" w14:paraId="43D4AC22" w14:textId="77777777">
        <w:tc>
          <w:tcPr>
            <w:tcW w:w="4618" w:type="dxa"/>
          </w:tcPr>
          <w:p w14:paraId="54213D7D" w14:textId="77777777" w:rsidR="00006AB8" w:rsidRDefault="007773F9">
            <w:r>
              <w:rPr>
                <w:sz w:val="18"/>
              </w:rPr>
              <w:t>Machine source</w:t>
            </w:r>
          </w:p>
        </w:tc>
        <w:tc>
          <w:tcPr>
            <w:tcW w:w="4618" w:type="dxa"/>
          </w:tcPr>
          <w:p w14:paraId="1A40D268" w14:textId="77777777" w:rsidR="00006AB8" w:rsidRDefault="007773F9">
            <w:r>
              <w:rPr>
                <w:sz w:val="18"/>
              </w:rPr>
              <w:t>Poste Admin (192.168.40.20)</w:t>
            </w:r>
          </w:p>
        </w:tc>
      </w:tr>
      <w:tr w:rsidR="00006AB8" w14:paraId="7ABDAF34" w14:textId="77777777">
        <w:tc>
          <w:tcPr>
            <w:tcW w:w="4618" w:type="dxa"/>
          </w:tcPr>
          <w:p w14:paraId="50DC71B6" w14:textId="77777777" w:rsidR="00006AB8" w:rsidRDefault="007773F9">
            <w:r>
              <w:rPr>
                <w:sz w:val="18"/>
              </w:rPr>
              <w:t>Cible</w:t>
            </w:r>
          </w:p>
        </w:tc>
        <w:tc>
          <w:tcPr>
            <w:tcW w:w="4618" w:type="dxa"/>
          </w:tcPr>
          <w:p w14:paraId="34033965" w14:textId="77777777" w:rsidR="00006AB8" w:rsidRDefault="007773F9">
            <w:r>
              <w:rPr>
                <w:sz w:val="18"/>
              </w:rPr>
              <w:t>Windows Server 2022 (192.168.40.5)</w:t>
            </w:r>
          </w:p>
        </w:tc>
      </w:tr>
    </w:tbl>
    <w:p w14:paraId="59F76416" w14:textId="77777777" w:rsidR="00006AB8" w:rsidRDefault="00006AB8"/>
    <w:p w14:paraId="02C78620" w14:textId="77777777" w:rsidR="00006AB8" w:rsidRDefault="007773F9">
      <w:pPr>
        <w:pStyle w:val="Titre3"/>
      </w:pPr>
      <w:r>
        <w:t>Procédure détaillée</w:t>
      </w:r>
    </w:p>
    <w:p w14:paraId="3B711CD8" w14:textId="77777777" w:rsidR="00006AB8" w:rsidRDefault="007773F9">
      <w:pPr>
        <w:pStyle w:val="CodeBlock"/>
      </w:pPr>
      <w:r>
        <w:t># Méthode 1 : PowerShell sur le serveur cible (session distante)</w:t>
      </w:r>
    </w:p>
    <w:p w14:paraId="7D6C4C2E" w14:textId="77777777" w:rsidR="00006AB8" w:rsidRDefault="007773F9">
      <w:pPr>
        <w:pStyle w:val="CodeBlock"/>
      </w:pPr>
      <w:r>
        <w:t>Invoke-Command -ComputerName 192.168.40.5 -ScriptBlock {</w:t>
      </w:r>
    </w:p>
    <w:p w14:paraId="3EB37D04" w14:textId="77777777" w:rsidR="00006AB8" w:rsidRDefault="007773F9">
      <w:pPr>
        <w:pStyle w:val="CodeBlock"/>
      </w:pPr>
      <w:r>
        <w:t xml:space="preserve">    Get-SmbServerConfiguration | Select-Object EnableSMB1Protocol</w:t>
      </w:r>
    </w:p>
    <w:p w14:paraId="06CFE97C" w14:textId="77777777" w:rsidR="00006AB8" w:rsidRDefault="007773F9">
      <w:pPr>
        <w:pStyle w:val="CodeBlock"/>
      </w:pPr>
      <w:r>
        <w:t>}</w:t>
      </w:r>
    </w:p>
    <w:p w14:paraId="713CE427" w14:textId="77777777" w:rsidR="00006AB8" w:rsidRDefault="00006AB8">
      <w:pPr>
        <w:pStyle w:val="CodeBlock"/>
      </w:pPr>
    </w:p>
    <w:p w14:paraId="4809AF84" w14:textId="77777777" w:rsidR="00006AB8" w:rsidRDefault="007773F9">
      <w:pPr>
        <w:pStyle w:val="CodeBlock"/>
      </w:pPr>
      <w:r>
        <w:t># Méthode 2 : Nmap script NSE pour détecter SMBv1</w:t>
      </w:r>
    </w:p>
    <w:p w14:paraId="369F44D4" w14:textId="77777777" w:rsidR="00006AB8" w:rsidRDefault="007773F9">
      <w:pPr>
        <w:pStyle w:val="CodeBlock"/>
      </w:pPr>
      <w:r>
        <w:t>nmap -p 445 --script smb-protocols 192.168.40.5</w:t>
      </w:r>
    </w:p>
    <w:p w14:paraId="172045BF" w14:textId="77777777" w:rsidR="00006AB8" w:rsidRDefault="00006AB8">
      <w:pPr>
        <w:pStyle w:val="CodeBlock"/>
      </w:pPr>
    </w:p>
    <w:p w14:paraId="4C2063DD" w14:textId="77777777" w:rsidR="00006AB8" w:rsidRDefault="007773F9">
      <w:pPr>
        <w:pStyle w:val="CodeBlock"/>
      </w:pPr>
      <w:r>
        <w:t># Méthode 3 : Vérification du registre Windows</w:t>
      </w:r>
    </w:p>
    <w:p w14:paraId="11A3E6F6" w14:textId="77777777" w:rsidR="00006AB8" w:rsidRDefault="007773F9">
      <w:pPr>
        <w:pStyle w:val="CodeBlock"/>
      </w:pPr>
      <w:r>
        <w:t>Invoke-Command -ComputerName 192.168.40.5 -ScriptBlock {</w:t>
      </w:r>
    </w:p>
    <w:p w14:paraId="57E01E64" w14:textId="77777777" w:rsidR="00006AB8" w:rsidRDefault="007773F9">
      <w:pPr>
        <w:pStyle w:val="CodeBlock"/>
      </w:pPr>
      <w:r>
        <w:t xml:space="preserve">    Get-ItemProperty -Path "HKLM:\SYSTEM\CurrentControlSet\Services\LanmanServer\Parameters" `</w:t>
      </w:r>
    </w:p>
    <w:p w14:paraId="4BFAD6EB" w14:textId="77777777" w:rsidR="00006AB8" w:rsidRDefault="007773F9">
      <w:pPr>
        <w:pStyle w:val="CodeBlock"/>
      </w:pPr>
      <w:r>
        <w:t xml:space="preserve">        -Name "SMB1" -ErrorAction SilentlyContinue</w:t>
      </w:r>
    </w:p>
    <w:p w14:paraId="7113C11F" w14:textId="77777777" w:rsidR="00006AB8" w:rsidRDefault="007773F9">
      <w:pPr>
        <w:pStyle w:val="CodeBlock"/>
      </w:pPr>
      <w:r>
        <w:t>}</w:t>
      </w:r>
    </w:p>
    <w:p w14:paraId="1DE4B49B" w14:textId="77777777" w:rsidR="00006AB8" w:rsidRDefault="007773F9">
      <w:pPr>
        <w:pStyle w:val="Titre3"/>
      </w:pPr>
      <w:r>
        <w:t>Résultat attendu</w:t>
      </w:r>
    </w:p>
    <w:p w14:paraId="69F158FA" w14:textId="77777777" w:rsidR="00006AB8" w:rsidRDefault="007773F9">
      <w:pPr>
        <w:pStyle w:val="Listepuces"/>
      </w:pPr>
      <w:r>
        <w:rPr>
          <w:sz w:val="20"/>
        </w:rPr>
        <w:t>EnableSMB1Protocol doit retourner False</w:t>
      </w:r>
    </w:p>
    <w:p w14:paraId="6AEF5146" w14:textId="77777777" w:rsidR="00006AB8" w:rsidRDefault="007773F9">
      <w:pPr>
        <w:pStyle w:val="Listepuces"/>
      </w:pPr>
      <w:r>
        <w:rPr>
          <w:sz w:val="20"/>
        </w:rPr>
        <w:t>Nmap ne doit pas détecter SMBv1 dans les protocoles supportés</w:t>
      </w:r>
    </w:p>
    <w:p w14:paraId="7A0DDE31" w14:textId="77777777" w:rsidR="00006AB8" w:rsidRDefault="007773F9">
      <w:pPr>
        <w:pStyle w:val="Listepuces"/>
      </w:pPr>
      <w:r>
        <w:rPr>
          <w:sz w:val="20"/>
        </w:rPr>
        <w:t>Clé de registre SMB1 = 0</w:t>
      </w:r>
    </w:p>
    <w:p w14:paraId="0111F012" w14:textId="77777777" w:rsidR="00006AB8" w:rsidRDefault="007773F9">
      <w:pPr>
        <w:pStyle w:val="Titre3"/>
      </w:pPr>
      <w:r>
        <w:t>Résultat obtenu</w:t>
      </w:r>
    </w:p>
    <w:p w14:paraId="2833962B" w14:textId="77777777" w:rsidR="00006AB8" w:rsidRDefault="007773F9">
      <w:pPr>
        <w:pStyle w:val="CodeBlock"/>
      </w:pPr>
      <w:r>
        <w:t># Résultat PowerShell</w:t>
      </w:r>
    </w:p>
    <w:p w14:paraId="5E14A8DE" w14:textId="77777777" w:rsidR="00006AB8" w:rsidRDefault="007773F9">
      <w:pPr>
        <w:pStyle w:val="CodeBlock"/>
      </w:pPr>
      <w:r>
        <w:t>EnableSMB1Protocol</w:t>
      </w:r>
    </w:p>
    <w:p w14:paraId="599F294C" w14:textId="77777777" w:rsidR="00006AB8" w:rsidRDefault="007773F9">
      <w:pPr>
        <w:pStyle w:val="CodeBlock"/>
      </w:pPr>
      <w:r>
        <w:t>------------------</w:t>
      </w:r>
    </w:p>
    <w:p w14:paraId="4A002645" w14:textId="77777777" w:rsidR="00006AB8" w:rsidRDefault="007773F9">
      <w:pPr>
        <w:pStyle w:val="CodeBlock"/>
      </w:pPr>
      <w:r>
        <w:t xml:space="preserve">             False</w:t>
      </w:r>
    </w:p>
    <w:p w14:paraId="02C900DC" w14:textId="77777777" w:rsidR="00006AB8" w:rsidRDefault="00006AB8">
      <w:pPr>
        <w:pStyle w:val="CodeBlock"/>
      </w:pPr>
    </w:p>
    <w:p w14:paraId="74329896" w14:textId="77777777" w:rsidR="00006AB8" w:rsidRDefault="007773F9">
      <w:pPr>
        <w:pStyle w:val="CodeBlock"/>
      </w:pPr>
      <w:r>
        <w:t># Résultat Nmap</w:t>
      </w:r>
    </w:p>
    <w:p w14:paraId="5414BA30" w14:textId="77777777" w:rsidR="00006AB8" w:rsidRDefault="007773F9">
      <w:pPr>
        <w:pStyle w:val="CodeBlock"/>
      </w:pPr>
      <w:r>
        <w:t>Starting Nmap 7.94</w:t>
      </w:r>
    </w:p>
    <w:p w14:paraId="3A37B268" w14:textId="77777777" w:rsidR="00006AB8" w:rsidRDefault="007773F9">
      <w:pPr>
        <w:pStyle w:val="CodeBlock"/>
      </w:pPr>
      <w:r>
        <w:t>Host script results:</w:t>
      </w:r>
    </w:p>
    <w:p w14:paraId="05C41A00" w14:textId="77777777" w:rsidR="00006AB8" w:rsidRDefault="007773F9">
      <w:pPr>
        <w:pStyle w:val="CodeBlock"/>
      </w:pPr>
      <w:r>
        <w:t>| smb-protocols:</w:t>
      </w:r>
    </w:p>
    <w:p w14:paraId="4F2619C9" w14:textId="77777777" w:rsidR="00006AB8" w:rsidRDefault="007773F9">
      <w:pPr>
        <w:pStyle w:val="CodeBlock"/>
      </w:pPr>
      <w:r>
        <w:t>|   dialects:</w:t>
      </w:r>
    </w:p>
    <w:p w14:paraId="03B81F2C" w14:textId="77777777" w:rsidR="00006AB8" w:rsidRDefault="007773F9">
      <w:pPr>
        <w:pStyle w:val="CodeBlock"/>
      </w:pPr>
      <w:r>
        <w:t>|     2:0:2</w:t>
      </w:r>
    </w:p>
    <w:p w14:paraId="499084B8" w14:textId="77777777" w:rsidR="00006AB8" w:rsidRDefault="007773F9">
      <w:pPr>
        <w:pStyle w:val="CodeBlock"/>
      </w:pPr>
      <w:r>
        <w:t>|     2:1:0</w:t>
      </w:r>
    </w:p>
    <w:p w14:paraId="4840675A" w14:textId="77777777" w:rsidR="00006AB8" w:rsidRDefault="007773F9">
      <w:pPr>
        <w:pStyle w:val="CodeBlock"/>
      </w:pPr>
      <w:r>
        <w:t>|     3:0:0</w:t>
      </w:r>
    </w:p>
    <w:p w14:paraId="69C9BFBC" w14:textId="77777777" w:rsidR="00006AB8" w:rsidRDefault="007773F9">
      <w:pPr>
        <w:pStyle w:val="CodeBlock"/>
      </w:pPr>
      <w:r>
        <w:t>|     3:0:2</w:t>
      </w:r>
    </w:p>
    <w:p w14:paraId="7BCD798B" w14:textId="77777777" w:rsidR="00006AB8" w:rsidRDefault="007773F9">
      <w:pPr>
        <w:pStyle w:val="CodeBlock"/>
      </w:pPr>
      <w:r>
        <w:t>|_    3:1:1</w:t>
      </w:r>
    </w:p>
    <w:p w14:paraId="14BCB911" w14:textId="77777777" w:rsidR="00006AB8" w:rsidRDefault="007773F9">
      <w:pPr>
        <w:pStyle w:val="CodeBlock"/>
      </w:pPr>
      <w:r>
        <w:t># SMBv1 (dialect 1) absent de la liste</w:t>
      </w:r>
    </w:p>
    <w:p w14:paraId="2714867C" w14:textId="77777777" w:rsidR="00006AB8" w:rsidRDefault="00006AB8">
      <w:pPr>
        <w:pStyle w:val="CodeBlock"/>
      </w:pPr>
    </w:p>
    <w:p w14:paraId="59781D8F" w14:textId="77777777" w:rsidR="00006AB8" w:rsidRDefault="007773F9">
      <w:pPr>
        <w:pStyle w:val="CodeBlock"/>
      </w:pPr>
      <w:r>
        <w:t># Résultat registre</w:t>
      </w:r>
    </w:p>
    <w:p w14:paraId="7012E0F8" w14:textId="77777777" w:rsidR="00006AB8" w:rsidRDefault="007773F9">
      <w:pPr>
        <w:pStyle w:val="CodeBlock"/>
      </w:pPr>
      <w:r>
        <w:t>SMB1 : 0</w:t>
      </w:r>
    </w:p>
    <w:p w14:paraId="1F4D8B1F"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14349540" w14:textId="77777777">
        <w:tc>
          <w:tcPr>
            <w:tcW w:w="4618" w:type="dxa"/>
            <w:shd w:val="clear" w:color="auto" w:fill="2E4057"/>
          </w:tcPr>
          <w:p w14:paraId="7CDEF601" w14:textId="77777777" w:rsidR="00006AB8" w:rsidRDefault="007773F9">
            <w:r>
              <w:rPr>
                <w:b/>
                <w:color w:val="FFFFFF"/>
                <w:sz w:val="18"/>
              </w:rPr>
              <w:t>Résultat</w:t>
            </w:r>
          </w:p>
        </w:tc>
        <w:tc>
          <w:tcPr>
            <w:tcW w:w="4618" w:type="dxa"/>
            <w:shd w:val="clear" w:color="auto" w:fill="2E4057"/>
          </w:tcPr>
          <w:p w14:paraId="10908B16" w14:textId="77777777" w:rsidR="00006AB8" w:rsidRDefault="007773F9">
            <w:r>
              <w:rPr>
                <w:b/>
                <w:color w:val="FFFFFF"/>
                <w:sz w:val="18"/>
              </w:rPr>
              <w:t>Statut</w:t>
            </w:r>
          </w:p>
        </w:tc>
      </w:tr>
      <w:tr w:rsidR="00006AB8" w14:paraId="0588B197" w14:textId="77777777">
        <w:tc>
          <w:tcPr>
            <w:tcW w:w="4618" w:type="dxa"/>
          </w:tcPr>
          <w:p w14:paraId="404E6BF3" w14:textId="77777777" w:rsidR="00006AB8" w:rsidRDefault="007773F9">
            <w:r>
              <w:rPr>
                <w:sz w:val="18"/>
              </w:rPr>
              <w:t>SMBv1 désactivé, seuls SMBv2 et SMBv3 actifs</w:t>
            </w:r>
          </w:p>
        </w:tc>
        <w:tc>
          <w:tcPr>
            <w:tcW w:w="4618" w:type="dxa"/>
          </w:tcPr>
          <w:p w14:paraId="1B902FDB" w14:textId="77777777" w:rsidR="00006AB8" w:rsidRDefault="007773F9">
            <w:r>
              <w:rPr>
                <w:sz w:val="18"/>
              </w:rPr>
              <w:t>PASS</w:t>
            </w:r>
          </w:p>
        </w:tc>
      </w:tr>
    </w:tbl>
    <w:p w14:paraId="681196D7" w14:textId="77777777" w:rsidR="00006AB8" w:rsidRDefault="00006AB8"/>
    <w:p w14:paraId="05D49DA9" w14:textId="77777777" w:rsidR="00006AB8" w:rsidRDefault="00006AB8">
      <w:pPr>
        <w:pBdr>
          <w:bottom w:val="single" w:sz="6" w:space="1" w:color="2E4057"/>
        </w:pBdr>
      </w:pPr>
    </w:p>
    <w:p w14:paraId="48B110EB" w14:textId="77777777" w:rsidR="00006AB8" w:rsidRDefault="007773F9">
      <w:pPr>
        <w:pStyle w:val="Titre2"/>
      </w:pPr>
      <w:r>
        <w:t>TEST-06 — Validation de la désactivation de LLMNR</w:t>
      </w:r>
    </w:p>
    <w:tbl>
      <w:tblPr>
        <w:tblStyle w:val="Grilledutableau"/>
        <w:tblW w:w="0" w:type="auto"/>
        <w:tblLook w:val="04A0" w:firstRow="1" w:lastRow="0" w:firstColumn="1" w:lastColumn="0" w:noHBand="0" w:noVBand="1"/>
      </w:tblPr>
      <w:tblGrid>
        <w:gridCol w:w="4618"/>
        <w:gridCol w:w="4618"/>
      </w:tblGrid>
      <w:tr w:rsidR="00006AB8" w14:paraId="4D0225CB" w14:textId="77777777">
        <w:tc>
          <w:tcPr>
            <w:tcW w:w="4618" w:type="dxa"/>
            <w:shd w:val="clear" w:color="auto" w:fill="2E4057"/>
          </w:tcPr>
          <w:p w14:paraId="4BE2EDDF" w14:textId="77777777" w:rsidR="00006AB8" w:rsidRDefault="007773F9">
            <w:r>
              <w:rPr>
                <w:b/>
                <w:color w:val="FFFFFF"/>
                <w:sz w:val="18"/>
              </w:rPr>
              <w:t>Champ</w:t>
            </w:r>
          </w:p>
        </w:tc>
        <w:tc>
          <w:tcPr>
            <w:tcW w:w="4618" w:type="dxa"/>
            <w:shd w:val="clear" w:color="auto" w:fill="2E4057"/>
          </w:tcPr>
          <w:p w14:paraId="5BCC706E" w14:textId="77777777" w:rsidR="00006AB8" w:rsidRDefault="007773F9">
            <w:r>
              <w:rPr>
                <w:b/>
                <w:color w:val="FFFFFF"/>
                <w:sz w:val="18"/>
              </w:rPr>
              <w:t>Détail</w:t>
            </w:r>
          </w:p>
        </w:tc>
      </w:tr>
      <w:tr w:rsidR="00006AB8" w14:paraId="5000472F" w14:textId="77777777">
        <w:tc>
          <w:tcPr>
            <w:tcW w:w="4618" w:type="dxa"/>
          </w:tcPr>
          <w:p w14:paraId="6670C3EC" w14:textId="77777777" w:rsidR="00006AB8" w:rsidRDefault="007773F9">
            <w:r>
              <w:rPr>
                <w:sz w:val="18"/>
              </w:rPr>
              <w:t>Objectif</w:t>
            </w:r>
          </w:p>
        </w:tc>
        <w:tc>
          <w:tcPr>
            <w:tcW w:w="4618" w:type="dxa"/>
          </w:tcPr>
          <w:p w14:paraId="0F191326" w14:textId="77777777" w:rsidR="00006AB8" w:rsidRDefault="007773F9">
            <w:r>
              <w:rPr>
                <w:sz w:val="18"/>
              </w:rPr>
              <w:t>Vérifier que LLMNR est désactivé pour prévenir les attaques de type Responder</w:t>
            </w:r>
          </w:p>
        </w:tc>
      </w:tr>
      <w:tr w:rsidR="00006AB8" w14:paraId="00D9AB39" w14:textId="77777777">
        <w:tc>
          <w:tcPr>
            <w:tcW w:w="4618" w:type="dxa"/>
          </w:tcPr>
          <w:p w14:paraId="35B7C0A0" w14:textId="77777777" w:rsidR="00006AB8" w:rsidRDefault="007773F9">
            <w:r>
              <w:rPr>
                <w:sz w:val="18"/>
              </w:rPr>
              <w:t>Date d'exécution</w:t>
            </w:r>
          </w:p>
        </w:tc>
        <w:tc>
          <w:tcPr>
            <w:tcW w:w="4618" w:type="dxa"/>
          </w:tcPr>
          <w:p w14:paraId="656578D7" w14:textId="77777777" w:rsidR="00006AB8" w:rsidRDefault="007773F9">
            <w:r>
              <w:rPr>
                <w:sz w:val="18"/>
              </w:rPr>
              <w:t>28/03/2026</w:t>
            </w:r>
          </w:p>
        </w:tc>
      </w:tr>
      <w:tr w:rsidR="00006AB8" w14:paraId="09B9FC3E" w14:textId="77777777">
        <w:tc>
          <w:tcPr>
            <w:tcW w:w="4618" w:type="dxa"/>
          </w:tcPr>
          <w:p w14:paraId="398A5863" w14:textId="77777777" w:rsidR="00006AB8" w:rsidRDefault="007773F9">
            <w:r>
              <w:rPr>
                <w:sz w:val="18"/>
              </w:rPr>
              <w:t>Testeur</w:t>
            </w:r>
          </w:p>
        </w:tc>
        <w:tc>
          <w:tcPr>
            <w:tcW w:w="4618" w:type="dxa"/>
          </w:tcPr>
          <w:p w14:paraId="0B6DAE07" w14:textId="77777777" w:rsidR="00006AB8" w:rsidRDefault="007773F9">
            <w:r>
              <w:rPr>
                <w:sz w:val="18"/>
              </w:rPr>
              <w:t>Vincent ANDREO</w:t>
            </w:r>
          </w:p>
        </w:tc>
      </w:tr>
      <w:tr w:rsidR="00006AB8" w14:paraId="62DFF287" w14:textId="77777777">
        <w:tc>
          <w:tcPr>
            <w:tcW w:w="4618" w:type="dxa"/>
          </w:tcPr>
          <w:p w14:paraId="3F0E84C1" w14:textId="77777777" w:rsidR="00006AB8" w:rsidRDefault="007773F9">
            <w:r>
              <w:rPr>
                <w:sz w:val="18"/>
              </w:rPr>
              <w:t>Machine source</w:t>
            </w:r>
          </w:p>
        </w:tc>
        <w:tc>
          <w:tcPr>
            <w:tcW w:w="4618" w:type="dxa"/>
          </w:tcPr>
          <w:p w14:paraId="2B07BCBA" w14:textId="77777777" w:rsidR="00006AB8" w:rsidRDefault="007773F9">
            <w:r>
              <w:rPr>
                <w:sz w:val="18"/>
              </w:rPr>
              <w:t>Poste Admin (192.168.40.20)</w:t>
            </w:r>
          </w:p>
        </w:tc>
      </w:tr>
      <w:tr w:rsidR="00006AB8" w14:paraId="6B336B8D" w14:textId="77777777">
        <w:tc>
          <w:tcPr>
            <w:tcW w:w="4618" w:type="dxa"/>
          </w:tcPr>
          <w:p w14:paraId="4467FF68" w14:textId="77777777" w:rsidR="00006AB8" w:rsidRDefault="007773F9">
            <w:r>
              <w:rPr>
                <w:sz w:val="18"/>
              </w:rPr>
              <w:t>Cible</w:t>
            </w:r>
          </w:p>
        </w:tc>
        <w:tc>
          <w:tcPr>
            <w:tcW w:w="4618" w:type="dxa"/>
          </w:tcPr>
          <w:p w14:paraId="64BE14DE" w14:textId="77777777" w:rsidR="00006AB8" w:rsidRDefault="007773F9">
            <w:r>
              <w:rPr>
                <w:sz w:val="18"/>
              </w:rPr>
              <w:t>Windows Server 2022 (192.168.40.5) + postes du domaine</w:t>
            </w:r>
          </w:p>
        </w:tc>
      </w:tr>
    </w:tbl>
    <w:p w14:paraId="2EB1F76F" w14:textId="77777777" w:rsidR="00006AB8" w:rsidRDefault="00006AB8"/>
    <w:p w14:paraId="7C6E36DC" w14:textId="77777777" w:rsidR="00006AB8" w:rsidRDefault="007773F9">
      <w:pPr>
        <w:pStyle w:val="Titre3"/>
      </w:pPr>
      <w:r>
        <w:t>Procédure détaillée</w:t>
      </w:r>
    </w:p>
    <w:p>
      <w:pPr>
        <w:pStyle w:val="Normal"/>
      </w:pPr>
      <w:r>
        <w:t xml:space="preserve">Pourquoi (B2.3 Administration systèmes / B1.1 Sécurité réseau) : les GPOs ANSSI appliquent centralement les politiques de sécurité sur tous les postes du domaine iris.lan. Couvrent la politique de mots de passe, l'audit des événements, la désactivation des protocoles obsolètes (SMBv1, LLMNR, NTLMv1). Alternatives écartées : scripts PS locaux (non centralisés), registre manuel (non scalable).</w:t>
      </w:r>
    </w:p>
    <w:p w14:paraId="2B3B9873" w14:textId="77777777" w:rsidR="00006AB8" w:rsidRDefault="007773F9">
      <w:pPr>
        <w:pStyle w:val="CodeBlock"/>
      </w:pPr>
      <w:r>
        <w:t># Vérification GPO / registre Windows</w:t>
      </w:r>
    </w:p>
    <w:p w14:paraId="28543770" w14:textId="77777777" w:rsidR="00006AB8" w:rsidRDefault="007773F9">
      <w:pPr>
        <w:pStyle w:val="CodeBlock"/>
      </w:pPr>
      <w:r>
        <w:t>Invoke-Command -ComputerName 192.168.40.5 -ScriptBlock {</w:t>
      </w:r>
    </w:p>
    <w:p w14:paraId="41DF9E5A" w14:textId="77777777" w:rsidR="00006AB8" w:rsidRDefault="007773F9">
      <w:pPr>
        <w:pStyle w:val="CodeBlock"/>
      </w:pPr>
      <w:r>
        <w:t xml:space="preserve">    Get-ItemProperty -Path "HKLM:\SOFTWARE\Policies\Microsoft\Windows NT\DNSClient" `</w:t>
      </w:r>
    </w:p>
    <w:p w14:paraId="3ACAB44B" w14:textId="77777777" w:rsidR="00006AB8" w:rsidRDefault="007773F9">
      <w:pPr>
        <w:pStyle w:val="CodeBlock"/>
      </w:pPr>
      <w:r>
        <w:t xml:space="preserve">        -Name "EnableMulticast" -ErrorAction SilentlyContinue</w:t>
      </w:r>
    </w:p>
    <w:p w14:paraId="0D7373AC" w14:textId="77777777" w:rsidR="00006AB8" w:rsidRDefault="007773F9">
      <w:pPr>
        <w:pStyle w:val="CodeBlock"/>
      </w:pPr>
      <w:r>
        <w:t>}</w:t>
      </w:r>
    </w:p>
    <w:p w14:paraId="21293978" w14:textId="77777777" w:rsidR="00006AB8" w:rsidRDefault="00006AB8">
      <w:pPr>
        <w:pStyle w:val="CodeBlock"/>
      </w:pPr>
    </w:p>
    <w:p w14:paraId="458E7BF9" w14:textId="77777777" w:rsidR="00006AB8" w:rsidRDefault="007773F9">
      <w:pPr>
        <w:pStyle w:val="CodeBlock"/>
      </w:pPr>
      <w:r>
        <w:t># Capture réseau : écoute sur interface LAN, génération d'une résolution de nom</w:t>
      </w:r>
    </w:p>
    <w:p w14:paraId="0636CEF6" w14:textId="77777777" w:rsidR="00006AB8" w:rsidRDefault="007773F9">
      <w:pPr>
        <w:pStyle w:val="CodeBlock"/>
      </w:pPr>
      <w:r>
        <w:t># inexistante pour forcer une requête LLMNR (port UDP 5355)</w:t>
      </w:r>
    </w:p>
    <w:p w14:paraId="7FAE5C20" w14:textId="77777777" w:rsidR="00006AB8" w:rsidRDefault="007773F9">
      <w:pPr>
        <w:pStyle w:val="CodeBlock"/>
      </w:pPr>
      <w:r>
        <w:t>tcpdump -i eth0 -n udp port 5355 -c 10 -w llmnr_capture.pcap &amp;</w:t>
      </w:r>
    </w:p>
    <w:p w14:paraId="5F1130A2" w14:textId="77777777" w:rsidR="00006AB8" w:rsidRDefault="00006AB8">
      <w:pPr>
        <w:pStyle w:val="CodeBlock"/>
      </w:pPr>
    </w:p>
    <w:p w14:paraId="31839E2E" w14:textId="77777777" w:rsidR="00006AB8" w:rsidRDefault="007773F9">
      <w:pPr>
        <w:pStyle w:val="CodeBlock"/>
      </w:pPr>
      <w:r>
        <w:t># Depuis un poste Windows, forcer une résolution de nom invalide :</w:t>
      </w:r>
    </w:p>
    <w:p w14:paraId="215810B2" w14:textId="77777777" w:rsidR="00006AB8" w:rsidRDefault="007773F9">
      <w:pPr>
        <w:pStyle w:val="CodeBlock"/>
      </w:pPr>
      <w:r>
        <w:t>ping NONEXISTENT-HOST-TEST-123</w:t>
      </w:r>
    </w:p>
    <w:p w14:paraId="4A85492A" w14:textId="77777777" w:rsidR="00006AB8" w:rsidRDefault="00006AB8">
      <w:pPr>
        <w:pStyle w:val="CodeBlock"/>
      </w:pPr>
    </w:p>
    <w:p w14:paraId="7654BB8D" w14:textId="77777777" w:rsidR="00006AB8" w:rsidRDefault="007773F9">
      <w:pPr>
        <w:pStyle w:val="CodeBlock"/>
      </w:pPr>
      <w:r>
        <w:t># Analyse de la capture</w:t>
      </w:r>
    </w:p>
    <w:p w14:paraId="2BAC149F" w14:textId="77777777" w:rsidR="00006AB8" w:rsidRDefault="007773F9">
      <w:pPr>
        <w:pStyle w:val="CodeBlock"/>
      </w:pPr>
      <w:r>
        <w:t>tcpdump -r llmnr_capture.pcap</w:t>
      </w:r>
    </w:p>
    <w:p>
      <w:pPr>
        <w:pStyle w:val="Normal"/>
      </w:pPr>
      <w:r>
        <w:t xml:space="preserve">Résultat : Get-GPO -All confirme la création. gpresult /R sur poste client vérifie l'application. Événements 4624/4625 visibles dans l'observateur d'événements. Limite : les GPOs n'affectent pas les comptes locaux.</w:t>
      </w:r>
    </w:p>
    <w:p w14:paraId="039FF01B" w14:textId="77777777" w:rsidR="00006AB8" w:rsidRDefault="007773F9">
      <w:pPr>
        <w:pStyle w:val="Titre3"/>
      </w:pPr>
      <w:r>
        <w:t>Résultat attendu</w:t>
      </w:r>
    </w:p>
    <w:p w14:paraId="29CAF535" w14:textId="77777777" w:rsidR="00006AB8" w:rsidRDefault="007773F9">
      <w:pPr>
        <w:pStyle w:val="Listepuces"/>
      </w:pPr>
      <w:r>
        <w:rPr>
          <w:sz w:val="20"/>
        </w:rPr>
        <w:t>Valeur de registre EnableMulticast = 0</w:t>
      </w:r>
    </w:p>
    <w:p w14:paraId="6A2DAAF9" w14:textId="77777777" w:rsidR="00006AB8" w:rsidRDefault="007773F9">
      <w:pPr>
        <w:pStyle w:val="Listepuces"/>
      </w:pPr>
      <w:r>
        <w:rPr>
          <w:sz w:val="20"/>
        </w:rPr>
        <w:t>Aucun paquet UDP sur le port 5355 capturé lors de la résolution du nom inexistant</w:t>
      </w:r>
    </w:p>
    <w:p w14:paraId="7504FF8D" w14:textId="77777777" w:rsidR="00006AB8" w:rsidRDefault="007773F9">
      <w:pPr>
        <w:pStyle w:val="Titre3"/>
      </w:pPr>
      <w:r>
        <w:t>Résultat obtenu</w:t>
      </w:r>
    </w:p>
    <w:p w14:paraId="5BCCB00B" w14:textId="77777777" w:rsidR="00006AB8" w:rsidRDefault="007773F9">
      <w:pPr>
        <w:pStyle w:val="CodeBlock"/>
      </w:pPr>
      <w:r>
        <w:t># Résultat registre</w:t>
      </w:r>
    </w:p>
    <w:p w14:paraId="568A7E85" w14:textId="77777777" w:rsidR="00006AB8" w:rsidRDefault="007773F9">
      <w:pPr>
        <w:pStyle w:val="CodeBlock"/>
      </w:pPr>
      <w:r>
        <w:t>EnableMulticast : 0</w:t>
      </w:r>
    </w:p>
    <w:p w14:paraId="1A249D12" w14:textId="77777777" w:rsidR="00006AB8" w:rsidRDefault="00006AB8">
      <w:pPr>
        <w:pStyle w:val="CodeBlock"/>
      </w:pPr>
    </w:p>
    <w:p w14:paraId="09AA6C79" w14:textId="77777777" w:rsidR="00006AB8" w:rsidRDefault="007773F9">
      <w:pPr>
        <w:pStyle w:val="CodeBlock"/>
      </w:pPr>
      <w:r>
        <w:t># Résultat tcpdump (10 secondes d'écoute)</w:t>
      </w:r>
    </w:p>
    <w:p w14:paraId="6A100285" w14:textId="77777777" w:rsidR="00006AB8" w:rsidRDefault="007773F9">
      <w:pPr>
        <w:pStyle w:val="CodeBlock"/>
      </w:pPr>
      <w:r>
        <w:t>tcpdump: verbose output suppressed, use -v or -vv for full protocol decode</w:t>
      </w:r>
    </w:p>
    <w:p w14:paraId="033D9ABC" w14:textId="77777777" w:rsidR="00006AB8" w:rsidRDefault="007773F9">
      <w:pPr>
        <w:pStyle w:val="CodeBlock"/>
      </w:pPr>
      <w:r>
        <w:t>listening on eth0, link-type EN10MB (Ethernet), capture size 262144 bytes</w:t>
      </w:r>
    </w:p>
    <w:p w14:paraId="6D65DFC8" w14:textId="77777777" w:rsidR="00006AB8" w:rsidRDefault="007773F9">
      <w:pPr>
        <w:pStyle w:val="CodeBlock"/>
      </w:pPr>
      <w:r>
        <w:t>0 packets captured</w:t>
      </w:r>
    </w:p>
    <w:p w14:paraId="7846F26B" w14:textId="77777777" w:rsidR="00006AB8" w:rsidRDefault="007773F9">
      <w:pPr>
        <w:pStyle w:val="CodeBlock"/>
      </w:pPr>
      <w:r>
        <w:t>0 packets received by filter</w:t>
      </w:r>
    </w:p>
    <w:p w14:paraId="54CEDFE4" w14:textId="77777777" w:rsidR="00006AB8" w:rsidRDefault="007773F9">
      <w:pPr>
        <w:pStyle w:val="CodeBlock"/>
      </w:pPr>
      <w:r>
        <w:t>0 packets dropped by kernel</w:t>
      </w:r>
    </w:p>
    <w:p w14:paraId="1F7012C2" w14:textId="77777777" w:rsidR="00006AB8" w:rsidRDefault="00006AB8">
      <w:pPr>
        <w:pStyle w:val="CodeBlock"/>
      </w:pPr>
    </w:p>
    <w:p w14:paraId="298C69A8" w14:textId="77777777" w:rsidR="00006AB8" w:rsidRDefault="007773F9">
      <w:pPr>
        <w:pStyle w:val="CodeBlock"/>
      </w:pPr>
      <w:r>
        <w:t># Résultat ping (résolution DNS standard uniquement, pas de LLMNR)</w:t>
      </w:r>
    </w:p>
    <w:p w14:paraId="0ABE08F5" w14:textId="77777777" w:rsidR="00006AB8" w:rsidRDefault="007773F9">
      <w:pPr>
        <w:pStyle w:val="CodeBlock"/>
      </w:pPr>
      <w:r>
        <w:t>Ping request could not find host NONEXISTENT-HOST-TEST-123.</w:t>
      </w:r>
    </w:p>
    <w:p w14:paraId="376A57F3" w14:textId="77777777" w:rsidR="00006AB8" w:rsidRDefault="007773F9">
      <w:pPr>
        <w:pStyle w:val="CodeBlock"/>
      </w:pPr>
      <w:r>
        <w:t># Aucun broadcast LLMNR émis</w:t>
      </w:r>
    </w:p>
    <w:p w14:paraId="05BCE0EB"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1E0E8C0E" w14:textId="77777777">
        <w:tc>
          <w:tcPr>
            <w:tcW w:w="4618" w:type="dxa"/>
            <w:shd w:val="clear" w:color="auto" w:fill="2E4057"/>
          </w:tcPr>
          <w:p w14:paraId="3A0D5078" w14:textId="77777777" w:rsidR="00006AB8" w:rsidRDefault="007773F9">
            <w:r>
              <w:rPr>
                <w:b/>
                <w:color w:val="FFFFFF"/>
                <w:sz w:val="18"/>
              </w:rPr>
              <w:t>Résultat</w:t>
            </w:r>
          </w:p>
        </w:tc>
        <w:tc>
          <w:tcPr>
            <w:tcW w:w="4618" w:type="dxa"/>
            <w:shd w:val="clear" w:color="auto" w:fill="2E4057"/>
          </w:tcPr>
          <w:p w14:paraId="2BD4CECE" w14:textId="77777777" w:rsidR="00006AB8" w:rsidRDefault="007773F9">
            <w:r>
              <w:rPr>
                <w:b/>
                <w:color w:val="FFFFFF"/>
                <w:sz w:val="18"/>
              </w:rPr>
              <w:t>Statut</w:t>
            </w:r>
          </w:p>
        </w:tc>
      </w:tr>
      <w:tr w:rsidR="00006AB8" w14:paraId="0D1535E3" w14:textId="77777777">
        <w:tc>
          <w:tcPr>
            <w:tcW w:w="4618" w:type="dxa"/>
          </w:tcPr>
          <w:p w14:paraId="2F1FB90C" w14:textId="77777777" w:rsidR="00006AB8" w:rsidRDefault="007773F9">
            <w:r>
              <w:rPr>
                <w:sz w:val="18"/>
              </w:rPr>
              <w:t>LLMNR désactivé, aucune diffusion UDP 5355 détectée</w:t>
            </w:r>
          </w:p>
        </w:tc>
        <w:tc>
          <w:tcPr>
            <w:tcW w:w="4618" w:type="dxa"/>
          </w:tcPr>
          <w:p w14:paraId="6F0AD188" w14:textId="77777777" w:rsidR="00006AB8" w:rsidRDefault="007773F9">
            <w:r>
              <w:rPr>
                <w:sz w:val="18"/>
              </w:rPr>
              <w:t>PASS</w:t>
            </w:r>
          </w:p>
        </w:tc>
      </w:tr>
    </w:tbl>
    <w:p w14:paraId="01C0F31A" w14:textId="77777777" w:rsidR="00006AB8" w:rsidRDefault="00006AB8"/>
    <w:p w14:paraId="623AD14F" w14:textId="77777777" w:rsidR="00006AB8" w:rsidRDefault="00006AB8">
      <w:pPr>
        <w:pBdr>
          <w:bottom w:val="single" w:sz="6" w:space="1" w:color="2E4057"/>
        </w:pBdr>
      </w:pPr>
    </w:p>
    <w:p w14:paraId="057CABA2" w14:textId="77777777" w:rsidR="00006AB8" w:rsidRDefault="007773F9">
      <w:pPr>
        <w:pStyle w:val="Titre2"/>
      </w:pPr>
      <w:r>
        <w:t>TEST-07 — Test de pénétration interne — Scénario 1 : scan VLAN Étudiants vers VLAN Serveurs</w:t>
      </w:r>
    </w:p>
    <w:tbl>
      <w:tblPr>
        <w:tblStyle w:val="Grilledutableau"/>
        <w:tblW w:w="0" w:type="auto"/>
        <w:tblLook w:val="04A0" w:firstRow="1" w:lastRow="0" w:firstColumn="1" w:lastColumn="0" w:noHBand="0" w:noVBand="1"/>
      </w:tblPr>
      <w:tblGrid>
        <w:gridCol w:w="4618"/>
        <w:gridCol w:w="4618"/>
      </w:tblGrid>
      <w:tr w:rsidR="00006AB8" w14:paraId="47EA01D9" w14:textId="77777777">
        <w:tc>
          <w:tcPr>
            <w:tcW w:w="4618" w:type="dxa"/>
            <w:shd w:val="clear" w:color="auto" w:fill="2E4057"/>
          </w:tcPr>
          <w:p w14:paraId="1AD1077F" w14:textId="77777777" w:rsidR="00006AB8" w:rsidRDefault="007773F9">
            <w:r>
              <w:rPr>
                <w:b/>
                <w:color w:val="FFFFFF"/>
                <w:sz w:val="18"/>
              </w:rPr>
              <w:t>Champ</w:t>
            </w:r>
          </w:p>
        </w:tc>
        <w:tc>
          <w:tcPr>
            <w:tcW w:w="4618" w:type="dxa"/>
            <w:shd w:val="clear" w:color="auto" w:fill="2E4057"/>
          </w:tcPr>
          <w:p w14:paraId="60195BF7" w14:textId="77777777" w:rsidR="00006AB8" w:rsidRDefault="007773F9">
            <w:r>
              <w:rPr>
                <w:b/>
                <w:color w:val="FFFFFF"/>
                <w:sz w:val="18"/>
              </w:rPr>
              <w:t>Détail</w:t>
            </w:r>
          </w:p>
        </w:tc>
      </w:tr>
      <w:tr w:rsidR="00006AB8" w14:paraId="7B8FE41C" w14:textId="77777777">
        <w:tc>
          <w:tcPr>
            <w:tcW w:w="4618" w:type="dxa"/>
          </w:tcPr>
          <w:p w14:paraId="7755C9FB" w14:textId="77777777" w:rsidR="00006AB8" w:rsidRDefault="007773F9">
            <w:r>
              <w:rPr>
                <w:sz w:val="18"/>
              </w:rPr>
              <w:t>Objectif</w:t>
            </w:r>
          </w:p>
        </w:tc>
        <w:tc>
          <w:tcPr>
            <w:tcW w:w="4618" w:type="dxa"/>
          </w:tcPr>
          <w:p w14:paraId="31328E75" w14:textId="77777777" w:rsidR="00006AB8" w:rsidRDefault="007773F9">
            <w:r>
              <w:rPr>
                <w:sz w:val="18"/>
              </w:rPr>
              <w:t>Vérifier qu'un poste étudiant compromis ne peut pas énumérer les services du VLAN Administration</w:t>
            </w:r>
          </w:p>
        </w:tc>
      </w:tr>
      <w:tr w:rsidR="00006AB8" w14:paraId="100D3E93" w14:textId="77777777">
        <w:tc>
          <w:tcPr>
            <w:tcW w:w="4618" w:type="dxa"/>
          </w:tcPr>
          <w:p w14:paraId="5A2EFC8F" w14:textId="77777777" w:rsidR="00006AB8" w:rsidRDefault="007773F9">
            <w:r>
              <w:rPr>
                <w:sz w:val="18"/>
              </w:rPr>
              <w:t>Date d'exécution</w:t>
            </w:r>
          </w:p>
        </w:tc>
        <w:tc>
          <w:tcPr>
            <w:tcW w:w="4618" w:type="dxa"/>
          </w:tcPr>
          <w:p w14:paraId="579BD37D" w14:textId="77777777" w:rsidR="00006AB8" w:rsidRDefault="007773F9">
            <w:r>
              <w:rPr>
                <w:sz w:val="18"/>
              </w:rPr>
              <w:t>28/03/2026</w:t>
            </w:r>
          </w:p>
        </w:tc>
      </w:tr>
      <w:tr w:rsidR="00006AB8" w14:paraId="0C7F1F24" w14:textId="77777777">
        <w:tc>
          <w:tcPr>
            <w:tcW w:w="4618" w:type="dxa"/>
          </w:tcPr>
          <w:p w14:paraId="672650E9" w14:textId="77777777" w:rsidR="00006AB8" w:rsidRDefault="007773F9">
            <w:r>
              <w:rPr>
                <w:sz w:val="18"/>
              </w:rPr>
              <w:t>Testeur</w:t>
            </w:r>
          </w:p>
        </w:tc>
        <w:tc>
          <w:tcPr>
            <w:tcW w:w="4618" w:type="dxa"/>
          </w:tcPr>
          <w:p w14:paraId="43FAEDBC" w14:textId="77777777" w:rsidR="00006AB8" w:rsidRDefault="007773F9">
            <w:r>
              <w:rPr>
                <w:sz w:val="18"/>
              </w:rPr>
              <w:t>Vincent ANDREO</w:t>
            </w:r>
          </w:p>
        </w:tc>
      </w:tr>
      <w:tr w:rsidR="00006AB8" w14:paraId="32D52F49" w14:textId="77777777">
        <w:tc>
          <w:tcPr>
            <w:tcW w:w="4618" w:type="dxa"/>
          </w:tcPr>
          <w:p w14:paraId="03DA5364" w14:textId="77777777" w:rsidR="00006AB8" w:rsidRDefault="007773F9">
            <w:r>
              <w:rPr>
                <w:sz w:val="18"/>
              </w:rPr>
              <w:t>Machine source</w:t>
            </w:r>
          </w:p>
        </w:tc>
        <w:tc>
          <w:tcPr>
            <w:tcW w:w="4618" w:type="dxa"/>
          </w:tcPr>
          <w:p w14:paraId="69BDD65A" w14:textId="77777777" w:rsidR="00006AB8" w:rsidRDefault="007773F9">
            <w:r>
              <w:rPr>
                <w:sz w:val="18"/>
              </w:rPr>
              <w:t>Kali Linux simulant un poste étudiant (192.168.10.99)</w:t>
            </w:r>
          </w:p>
        </w:tc>
      </w:tr>
      <w:tr w:rsidR="00006AB8" w14:paraId="3EB882AA" w14:textId="77777777">
        <w:tc>
          <w:tcPr>
            <w:tcW w:w="4618" w:type="dxa"/>
          </w:tcPr>
          <w:p w14:paraId="3783CF46" w14:textId="77777777" w:rsidR="00006AB8" w:rsidRDefault="007773F9">
            <w:r>
              <w:rPr>
                <w:sz w:val="18"/>
              </w:rPr>
              <w:t>Cible</w:t>
            </w:r>
          </w:p>
        </w:tc>
        <w:tc>
          <w:tcPr>
            <w:tcW w:w="4618" w:type="dxa"/>
          </w:tcPr>
          <w:p w14:paraId="56B37C68" w14:textId="77777777" w:rsidR="00006AB8" w:rsidRDefault="007773F9">
            <w:r>
              <w:rPr>
                <w:sz w:val="18"/>
              </w:rPr>
              <w:t>Plage VLAN Admin (192.168.40.0/24)</w:t>
            </w:r>
          </w:p>
        </w:tc>
      </w:tr>
    </w:tbl>
    <w:p w14:paraId="47798847" w14:textId="77777777" w:rsidR="00006AB8" w:rsidRDefault="00006AB8"/>
    <w:p w14:paraId="1C6DE170" w14:textId="77777777" w:rsidR="00006AB8" w:rsidRDefault="007773F9">
      <w:pPr>
        <w:pStyle w:val="Titre3"/>
      </w:pPr>
      <w:r>
        <w:t>Procédure détaillée</w:t>
      </w:r>
    </w:p>
    <w:p w14:paraId="3E6E50C4" w14:textId="77777777" w:rsidR="00006AB8" w:rsidRDefault="007773F9">
      <w:pPr>
        <w:pStyle w:val="CodeBlock"/>
      </w:pPr>
      <w:r>
        <w:t># Scan de découverte réseau depuis VLAN Étudiants</w:t>
      </w:r>
    </w:p>
    <w:p w14:paraId="291D4932" w14:textId="77777777" w:rsidR="00006AB8" w:rsidRDefault="007773F9">
      <w:pPr>
        <w:pStyle w:val="CodeBlock"/>
      </w:pPr>
      <w:r>
        <w:t>nmap -sn 192.168.40.0/24 --reason</w:t>
      </w:r>
    </w:p>
    <w:p w14:paraId="638DBC68" w14:textId="77777777" w:rsidR="00006AB8" w:rsidRDefault="00006AB8">
      <w:pPr>
        <w:pStyle w:val="CodeBlock"/>
      </w:pPr>
    </w:p>
    <w:p w14:paraId="4F81D94B" w14:textId="77777777" w:rsidR="00006AB8" w:rsidRDefault="007773F9">
      <w:pPr>
        <w:pStyle w:val="CodeBlock"/>
      </w:pPr>
      <w:r>
        <w:t># Scan de ports sur la cible principale</w:t>
      </w:r>
    </w:p>
    <w:p w14:paraId="4379E138" w14:textId="77777777" w:rsidR="00006AB8" w:rsidRDefault="007773F9">
      <w:pPr>
        <w:pStyle w:val="CodeBlock"/>
      </w:pPr>
      <w:r>
        <w:t>nmap -sS -p 22,80,443,135,139,445,389,3389,8080 192.168.40.0/24 \</w:t>
      </w:r>
    </w:p>
    <w:p w14:paraId="35C20C6B" w14:textId="77777777" w:rsidR="00006AB8" w:rsidRDefault="007773F9">
      <w:pPr>
        <w:pStyle w:val="CodeBlock"/>
      </w:pPr>
      <w:r>
        <w:t xml:space="preserve">     --reason --open -oN scan_vlan_admin.txt</w:t>
      </w:r>
    </w:p>
    <w:p w14:paraId="70632E00" w14:textId="77777777" w:rsidR="00006AB8" w:rsidRDefault="00006AB8">
      <w:pPr>
        <w:pStyle w:val="CodeBlock"/>
      </w:pPr>
    </w:p>
    <w:p w14:paraId="27E89AA1" w14:textId="77777777" w:rsidR="00006AB8" w:rsidRDefault="007773F9">
      <w:pPr>
        <w:pStyle w:val="CodeBlock"/>
      </w:pPr>
      <w:r>
        <w:t># Tentative de traceroute pour identifier le pare-feu</w:t>
      </w:r>
    </w:p>
    <w:p w14:paraId="2180EA3B" w14:textId="77777777" w:rsidR="00006AB8" w:rsidRDefault="007773F9">
      <w:pPr>
        <w:pStyle w:val="CodeBlock"/>
      </w:pPr>
      <w:r>
        <w:t>traceroute 192.168.40.5</w:t>
      </w:r>
    </w:p>
    <w:p w14:paraId="69A6A7CE" w14:textId="77777777" w:rsidR="00006AB8" w:rsidRDefault="007773F9">
      <w:pPr>
        <w:pStyle w:val="Titre3"/>
      </w:pPr>
      <w:r>
        <w:t>Résultat attendu</w:t>
      </w:r>
    </w:p>
    <w:p w14:paraId="398089E4" w14:textId="77777777" w:rsidR="00006AB8" w:rsidRDefault="007773F9">
      <w:pPr>
        <w:spacing w:before="40" w:after="40"/>
      </w:pPr>
      <w:r>
        <w:t xml:space="preserve">Aucun hôte ne doit être découvert ; tous les ports doivent apparaître </w:t>
      </w:r>
      <w:r>
        <w:rPr>
          <w:rFonts w:ascii="Courier New" w:hAnsi="Courier New"/>
          <w:color w:val="D04310"/>
          <w:sz w:val="18"/>
        </w:rPr>
        <w:t>filtered</w:t>
      </w:r>
      <w:r>
        <w:t>. Le traceroute doit s'arrêter au pare-feu Debian 12 (nftables).</w:t>
      </w:r>
    </w:p>
    <w:p w14:paraId="1336B391" w14:textId="77777777" w:rsidR="00006AB8" w:rsidRDefault="007773F9">
      <w:pPr>
        <w:pStyle w:val="Titre3"/>
      </w:pPr>
      <w:r>
        <w:t>Résultat obtenu</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34937CF2" w14:textId="77777777" w:rsidR="00006AB8" w:rsidRDefault="007773F9">
      <w:pPr>
        <w:pStyle w:val="CodeBlock"/>
      </w:pPr>
      <w:r>
        <w:t># Découverte réseau</w:t>
      </w:r>
    </w:p>
    <w:p w14:paraId="192D1D65" w14:textId="77777777" w:rsidR="00006AB8" w:rsidRDefault="007773F9">
      <w:pPr>
        <w:pStyle w:val="CodeBlock"/>
      </w:pPr>
      <w:r>
        <w:t>Starting Nmap 7.94</w:t>
      </w:r>
    </w:p>
    <w:p w14:paraId="72CD581F" w14:textId="77777777" w:rsidR="00006AB8" w:rsidRDefault="007773F9">
      <w:pPr>
        <w:pStyle w:val="CodeBlock"/>
      </w:pPr>
      <w:r>
        <w:t>Nmap scan report for 192.168.40.1 (gateway Debian 12 (nftables))</w:t>
      </w:r>
    </w:p>
    <w:p w14:paraId="4ABA9273" w14:textId="77777777" w:rsidR="00006AB8" w:rsidRDefault="007773F9">
      <w:pPr>
        <w:pStyle w:val="CodeBlock"/>
      </w:pPr>
      <w:r>
        <w:t>Host is up (0.0008s latency).</w:t>
      </w:r>
    </w:p>
    <w:p w14:paraId="729122E9" w14:textId="77777777" w:rsidR="00006AB8" w:rsidRDefault="007773F9">
      <w:pPr>
        <w:pStyle w:val="CodeBlock"/>
      </w:pPr>
      <w:r>
        <w:t># Seul le routeur répond (via ICMP autorisé pour la passerelle)</w:t>
      </w:r>
    </w:p>
    <w:p w14:paraId="44F53C61" w14:textId="77777777" w:rsidR="00006AB8" w:rsidRDefault="00006AB8">
      <w:pPr>
        <w:pStyle w:val="CodeBlock"/>
      </w:pPr>
    </w:p>
    <w:p w14:paraId="0F1A3945" w14:textId="77777777" w:rsidR="00006AB8" w:rsidRDefault="007773F9">
      <w:pPr>
        <w:pStyle w:val="CodeBlock"/>
      </w:pPr>
      <w:r>
        <w:t># Scan de ports</w:t>
      </w:r>
    </w:p>
    <w:p w14:paraId="7C13D259" w14:textId="77777777" w:rsidR="00006AB8" w:rsidRDefault="007773F9">
      <w:pPr>
        <w:pStyle w:val="CodeBlock"/>
      </w:pPr>
      <w:r>
        <w:t>Nmap scan report for 192.168.40.2</w:t>
      </w:r>
    </w:p>
    <w:p w14:paraId="1F7988B6" w14:textId="77777777" w:rsidR="00006AB8" w:rsidRDefault="007773F9">
      <w:pPr>
        <w:pStyle w:val="CodeBlock"/>
      </w:pPr>
      <w:r>
        <w:t>All 9 scanned ports on 192.168.40.2 are in state: filtered</w:t>
      </w:r>
    </w:p>
    <w:p w14:paraId="147E62A5" w14:textId="77777777" w:rsidR="00006AB8" w:rsidRDefault="00006AB8">
      <w:pPr>
        <w:pStyle w:val="CodeBlock"/>
      </w:pPr>
    </w:p>
    <w:p w14:paraId="4F9B1414" w14:textId="77777777" w:rsidR="00006AB8" w:rsidRDefault="007773F9">
      <w:pPr>
        <w:pStyle w:val="CodeBlock"/>
      </w:pPr>
      <w:r>
        <w:t>Nmap scan report for 192.168.40.5</w:t>
      </w:r>
    </w:p>
    <w:p w14:paraId="0B5E2FB1" w14:textId="77777777" w:rsidR="00006AB8" w:rsidRDefault="007773F9">
      <w:pPr>
        <w:pStyle w:val="CodeBlock"/>
      </w:pPr>
      <w:r>
        <w:t>All 9 scanned ports on 192.168.40.5 are in state: filtered</w:t>
      </w:r>
    </w:p>
    <w:p w14:paraId="37584669" w14:textId="77777777" w:rsidR="00006AB8" w:rsidRDefault="00006AB8">
      <w:pPr>
        <w:pStyle w:val="CodeBlock"/>
      </w:pPr>
    </w:p>
    <w:p w14:paraId="5091EAF5" w14:textId="77777777" w:rsidR="00006AB8" w:rsidRDefault="007773F9">
      <w:pPr>
        <w:pStyle w:val="CodeBlock"/>
      </w:pPr>
      <w:r>
        <w:t>Nmap done: 256 IP addresses (2 hosts up) scanned in 45.32 seconds</w:t>
      </w:r>
    </w:p>
    <w:p w14:paraId="08EF976B" w14:textId="77777777" w:rsidR="00006AB8" w:rsidRDefault="00006AB8">
      <w:pPr>
        <w:pStyle w:val="CodeBlock"/>
      </w:pPr>
    </w:p>
    <w:p w14:paraId="6A909240" w14:textId="77777777" w:rsidR="00006AB8" w:rsidRDefault="007773F9">
      <w:pPr>
        <w:pStyle w:val="CodeBlock"/>
      </w:pPr>
      <w:r>
        <w:t># Traceroute</w:t>
      </w:r>
    </w:p>
    <w:p w14:paraId="47478BCC" w14:textId="77777777" w:rsidR="00006AB8" w:rsidRDefault="007773F9">
      <w:pPr>
        <w:pStyle w:val="CodeBlock"/>
      </w:pPr>
      <w:r>
        <w:t>traceroute to 192.168.40.5 (192.168.40.5), 30 hops max</w:t>
      </w:r>
    </w:p>
    <w:p w14:paraId="1ECAF631" w14:textId="77777777" w:rsidR="00006AB8" w:rsidRDefault="007773F9">
      <w:pPr>
        <w:pStyle w:val="CodeBlock"/>
      </w:pPr>
      <w:r>
        <w:t xml:space="preserve">  1  192.168.10.1 (Debian 12 (nftables) LAN interface) 0.512 ms</w:t>
      </w:r>
    </w:p>
    <w:p w14:paraId="6B536A8C" w14:textId="77777777" w:rsidR="00006AB8" w:rsidRDefault="007773F9">
      <w:pPr>
        <w:pStyle w:val="CodeBlock"/>
      </w:pPr>
      <w:r>
        <w:t xml:space="preserve">  2  * * *   &lt;-- Traffic bloqué par Debian 12 (nftables)</w:t>
      </w:r>
    </w:p>
    <w:p w14:paraId="7A2B7843" w14:textId="77777777" w:rsidR="00006AB8" w:rsidRDefault="007773F9">
      <w:pPr>
        <w:pStyle w:val="CodeBlock"/>
      </w:pPr>
      <w:r>
        <w:t xml:space="preserve">  3  * * *</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70B1A8D5"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50869B1C" w14:textId="77777777">
        <w:tc>
          <w:tcPr>
            <w:tcW w:w="4618" w:type="dxa"/>
            <w:shd w:val="clear" w:color="auto" w:fill="2E4057"/>
          </w:tcPr>
          <w:p w14:paraId="6AA6F561" w14:textId="77777777" w:rsidR="00006AB8" w:rsidRDefault="007773F9">
            <w:r>
              <w:rPr>
                <w:b/>
                <w:color w:val="FFFFFF"/>
                <w:sz w:val="18"/>
              </w:rPr>
              <w:t>Résultat</w:t>
            </w:r>
          </w:p>
        </w:tc>
        <w:tc>
          <w:tcPr>
            <w:tcW w:w="4618" w:type="dxa"/>
            <w:shd w:val="clear" w:color="auto" w:fill="2E4057"/>
          </w:tcPr>
          <w:p w14:paraId="222069C6" w14:textId="77777777" w:rsidR="00006AB8" w:rsidRDefault="007773F9">
            <w:r>
              <w:rPr>
                <w:b/>
                <w:color w:val="FFFFFF"/>
                <w:sz w:val="18"/>
              </w:rPr>
              <w:t>Statut</w:t>
            </w:r>
          </w:p>
        </w:tc>
      </w:tr>
      <w:tr w:rsidR="00006AB8" w14:paraId="6949FF11" w14:textId="77777777">
        <w:tc>
          <w:tcPr>
            <w:tcW w:w="4618" w:type="dxa"/>
          </w:tcPr>
          <w:p w14:paraId="56F95444" w14:textId="77777777" w:rsidR="00006AB8" w:rsidRDefault="007773F9">
            <w:r>
              <w:rPr>
                <w:sz w:val="18"/>
              </w:rPr>
              <w:t>Ségrégation VLAN efficace, VLAN Étudiants isolé du VLAN Admin</w:t>
            </w:r>
          </w:p>
        </w:tc>
        <w:tc>
          <w:tcPr>
            <w:tcW w:w="4618" w:type="dxa"/>
          </w:tcPr>
          <w:p w14:paraId="36229F67" w14:textId="77777777" w:rsidR="00006AB8" w:rsidRDefault="007773F9">
            <w:r>
              <w:rPr>
                <w:sz w:val="18"/>
              </w:rPr>
              <w:t>PASS</w:t>
            </w:r>
          </w:p>
        </w:tc>
      </w:tr>
    </w:tbl>
    <w:p w14:paraId="56CB2869" w14:textId="77777777" w:rsidR="00006AB8" w:rsidRDefault="00006AB8"/>
    <w:p w14:paraId="4ADA19F0" w14:textId="77777777" w:rsidR="00006AB8" w:rsidRDefault="00006AB8">
      <w:pPr>
        <w:pBdr>
          <w:bottom w:val="single" w:sz="6" w:space="1" w:color="2E4057"/>
        </w:pBdr>
      </w:pPr>
    </w:p>
    <w:p w14:paraId="2C21E534" w14:textId="77777777" w:rsidR="00006AB8" w:rsidRDefault="007773F9">
      <w:pPr>
        <w:pStyle w:val="Titre2"/>
      </w:pPr>
      <w:r>
        <w:t>TEST-08 — Test de pénétration interne — Scénario 2 : brute-force SSH avec Hydra</w:t>
      </w:r>
    </w:p>
    <w:tbl>
      <w:tblPr>
        <w:tblStyle w:val="Grilledutableau"/>
        <w:tblW w:w="0" w:type="auto"/>
        <w:tblLook w:val="04A0" w:firstRow="1" w:lastRow="0" w:firstColumn="1" w:lastColumn="0" w:noHBand="0" w:noVBand="1"/>
      </w:tblPr>
      <w:tblGrid>
        <w:gridCol w:w="4618"/>
        <w:gridCol w:w="4618"/>
      </w:tblGrid>
      <w:tr w:rsidR="00006AB8" w14:paraId="7609BF81" w14:textId="77777777">
        <w:tc>
          <w:tcPr>
            <w:tcW w:w="4618" w:type="dxa"/>
            <w:shd w:val="clear" w:color="auto" w:fill="2E4057"/>
          </w:tcPr>
          <w:p w14:paraId="2B62CDA4" w14:textId="77777777" w:rsidR="00006AB8" w:rsidRDefault="007773F9">
            <w:r>
              <w:rPr>
                <w:b/>
                <w:color w:val="FFFFFF"/>
                <w:sz w:val="18"/>
              </w:rPr>
              <w:t>Champ</w:t>
            </w:r>
          </w:p>
        </w:tc>
        <w:tc>
          <w:tcPr>
            <w:tcW w:w="4618" w:type="dxa"/>
            <w:shd w:val="clear" w:color="auto" w:fill="2E4057"/>
          </w:tcPr>
          <w:p w14:paraId="0877C694" w14:textId="77777777" w:rsidR="00006AB8" w:rsidRDefault="007773F9">
            <w:r>
              <w:rPr>
                <w:b/>
                <w:color w:val="FFFFFF"/>
                <w:sz w:val="18"/>
              </w:rPr>
              <w:t>Détail</w:t>
            </w:r>
          </w:p>
        </w:tc>
      </w:tr>
      <w:tr w:rsidR="00006AB8" w14:paraId="51C6ED4E" w14:textId="77777777">
        <w:tc>
          <w:tcPr>
            <w:tcW w:w="4618" w:type="dxa"/>
          </w:tcPr>
          <w:p w14:paraId="6F04AA5A" w14:textId="77777777" w:rsidR="00006AB8" w:rsidRDefault="007773F9">
            <w:r>
              <w:rPr>
                <w:sz w:val="18"/>
              </w:rPr>
              <w:t>Objectif</w:t>
            </w:r>
          </w:p>
        </w:tc>
        <w:tc>
          <w:tcPr>
            <w:tcW w:w="4618" w:type="dxa"/>
          </w:tcPr>
          <w:p w14:paraId="21082D84" w14:textId="77777777" w:rsidR="00006AB8" w:rsidRDefault="007773F9">
            <w:r>
              <w:rPr>
                <w:sz w:val="18"/>
              </w:rPr>
              <w:t>Vérifier que le durcissement SSH (port non standard, clé uniquement) résiste à une attaque par force brute</w:t>
            </w:r>
          </w:p>
        </w:tc>
      </w:tr>
      <w:tr w:rsidR="00006AB8" w14:paraId="4AA75511" w14:textId="77777777">
        <w:tc>
          <w:tcPr>
            <w:tcW w:w="4618" w:type="dxa"/>
          </w:tcPr>
          <w:p w14:paraId="578AA6B2" w14:textId="77777777" w:rsidR="00006AB8" w:rsidRDefault="007773F9">
            <w:r>
              <w:rPr>
                <w:sz w:val="18"/>
              </w:rPr>
              <w:t>Date d'exécution</w:t>
            </w:r>
          </w:p>
        </w:tc>
        <w:tc>
          <w:tcPr>
            <w:tcW w:w="4618" w:type="dxa"/>
          </w:tcPr>
          <w:p w14:paraId="7D29E0F0" w14:textId="77777777" w:rsidR="00006AB8" w:rsidRDefault="007773F9">
            <w:r>
              <w:rPr>
                <w:sz w:val="18"/>
              </w:rPr>
              <w:t>28/03/2026</w:t>
            </w:r>
          </w:p>
        </w:tc>
      </w:tr>
      <w:tr w:rsidR="00006AB8" w14:paraId="58E65A44" w14:textId="77777777">
        <w:tc>
          <w:tcPr>
            <w:tcW w:w="4618" w:type="dxa"/>
          </w:tcPr>
          <w:p w14:paraId="10774D03" w14:textId="77777777" w:rsidR="00006AB8" w:rsidRDefault="007773F9">
            <w:r>
              <w:rPr>
                <w:sz w:val="18"/>
              </w:rPr>
              <w:t>Testeur</w:t>
            </w:r>
          </w:p>
        </w:tc>
        <w:tc>
          <w:tcPr>
            <w:tcW w:w="4618" w:type="dxa"/>
          </w:tcPr>
          <w:p w14:paraId="4BD22BC7" w14:textId="77777777" w:rsidR="00006AB8" w:rsidRDefault="007773F9">
            <w:r>
              <w:rPr>
                <w:sz w:val="18"/>
              </w:rPr>
              <w:t>Vincent ANDREO</w:t>
            </w:r>
          </w:p>
        </w:tc>
      </w:tr>
      <w:tr w:rsidR="00006AB8" w14:paraId="1C9C8C3A" w14:textId="77777777">
        <w:tc>
          <w:tcPr>
            <w:tcW w:w="4618" w:type="dxa"/>
          </w:tcPr>
          <w:p w14:paraId="1821CEE7" w14:textId="77777777" w:rsidR="00006AB8" w:rsidRDefault="007773F9">
            <w:r>
              <w:rPr>
                <w:sz w:val="18"/>
              </w:rPr>
              <w:t>Machine source</w:t>
            </w:r>
          </w:p>
        </w:tc>
        <w:tc>
          <w:tcPr>
            <w:tcW w:w="4618" w:type="dxa"/>
          </w:tcPr>
          <w:p w14:paraId="640B327B" w14:textId="77777777" w:rsidR="00006AB8" w:rsidRDefault="007773F9">
            <w:r>
              <w:rPr>
                <w:sz w:val="18"/>
              </w:rPr>
              <w:t>Kali Linux (192.168.40.20 en mode test)</w:t>
            </w:r>
          </w:p>
        </w:tc>
      </w:tr>
      <w:tr w:rsidR="00006AB8" w14:paraId="36659DC4" w14:textId="77777777">
        <w:tc>
          <w:tcPr>
            <w:tcW w:w="4618" w:type="dxa"/>
          </w:tcPr>
          <w:p w14:paraId="3CBC43FE" w14:textId="77777777" w:rsidR="00006AB8" w:rsidRDefault="007773F9">
            <w:r>
              <w:rPr>
                <w:sz w:val="18"/>
              </w:rPr>
              <w:t>Cible</w:t>
            </w:r>
          </w:p>
        </w:tc>
        <w:tc>
          <w:tcPr>
            <w:tcW w:w="4618" w:type="dxa"/>
          </w:tcPr>
          <w:p w14:paraId="1D894696" w14:textId="77777777" w:rsidR="00006AB8" w:rsidRDefault="007773F9">
            <w:r>
              <w:rPr>
                <w:sz w:val="18"/>
              </w:rPr>
              <w:t>KVM Debian 12 (192.168.40.2)</w:t>
            </w:r>
          </w:p>
        </w:tc>
      </w:tr>
    </w:tbl>
    <w:p w14:paraId="736247A9" w14:textId="77777777" w:rsidR="00006AB8" w:rsidRDefault="00006AB8"/>
    <w:p w14:paraId="1C6407F9" w14:textId="77777777" w:rsidR="00006AB8" w:rsidRDefault="007773F9">
      <w:pPr>
        <w:pStyle w:val="Titre3"/>
      </w:pPr>
      <w:r>
        <w:t>Procédure détaillée</w:t>
      </w:r>
    </w:p>
    <w:p w14:paraId="44928C63" w14:textId="77777777" w:rsidR="00006AB8" w:rsidRDefault="007773F9">
      <w:pPr>
        <w:pStyle w:val="CodeBlock"/>
      </w:pPr>
      <w:r>
        <w:t># Tentative de brute-force sur port 22 (port par défaut, doit être fermé)</w:t>
      </w:r>
    </w:p>
    <w:p w14:paraId="45207CE5" w14:textId="77777777" w:rsidR="00006AB8" w:rsidRDefault="007773F9">
      <w:pPr>
        <w:pStyle w:val="CodeBlock"/>
      </w:pPr>
      <w:r>
        <w:t>hydra -l admin -P /usr/share/wordlists/rockyou.txt \</w:t>
      </w:r>
    </w:p>
    <w:p w14:paraId="0A64293F" w14:textId="77777777" w:rsidR="00006AB8" w:rsidRDefault="007773F9">
      <w:pPr>
        <w:pStyle w:val="CodeBlock"/>
      </w:pPr>
      <w:r>
        <w:t xml:space="preserve">      ssh://192.168.40.2 -t 4 -v</w:t>
      </w:r>
    </w:p>
    <w:p w14:paraId="3F8F1760" w14:textId="77777777" w:rsidR="00006AB8" w:rsidRDefault="00006AB8">
      <w:pPr>
        <w:pStyle w:val="CodeBlock"/>
      </w:pPr>
    </w:p>
    <w:p w14:paraId="6F808E45" w14:textId="77777777" w:rsidR="00006AB8" w:rsidRDefault="007773F9">
      <w:pPr>
        <w:pStyle w:val="CodeBlock"/>
      </w:pPr>
      <w:r>
        <w:t># Tentative sur port 22222 avec authentification par mot de passe</w:t>
      </w:r>
    </w:p>
    <w:p w14:paraId="31DEE973" w14:textId="77777777" w:rsidR="00006AB8" w:rsidRDefault="007773F9">
      <w:pPr>
        <w:pStyle w:val="CodeBlock"/>
      </w:pPr>
      <w:r>
        <w:t># (doit être rejetée car PasswordAuthentication=no)</w:t>
      </w:r>
    </w:p>
    <w:p w14:paraId="4FAEA855" w14:textId="77777777" w:rsidR="00006AB8" w:rsidRDefault="007773F9">
      <w:pPr>
        <w:pStyle w:val="CodeBlock"/>
      </w:pPr>
      <w:r>
        <w:t>hydra -l admin -P /usr/share/wordlists/rockyou.txt \</w:t>
      </w:r>
    </w:p>
    <w:p w14:paraId="7A7CB09F" w14:textId="77777777" w:rsidR="00006AB8" w:rsidRDefault="007773F9">
      <w:pPr>
        <w:pStyle w:val="CodeBlock"/>
      </w:pPr>
      <w:r>
        <w:t xml:space="preserve">      -s 22222 ssh://192.168.40.2 -t 4 -V 2&gt;&amp;1 | head -20</w:t>
      </w:r>
    </w:p>
    <w:p w14:paraId="1C90CB9C" w14:textId="77777777" w:rsidR="00006AB8" w:rsidRDefault="00006AB8">
      <w:pPr>
        <w:pStyle w:val="CodeBlock"/>
      </w:pPr>
    </w:p>
    <w:p w14:paraId="79DFDF48" w14:textId="77777777" w:rsidR="00006AB8" w:rsidRDefault="007773F9">
      <w:pPr>
        <w:pStyle w:val="CodeBlock"/>
      </w:pPr>
      <w:r>
        <w:t># Vérification crowdsec actif</w:t>
      </w:r>
    </w:p>
    <w:p w14:paraId="1C85D587" w14:textId="77777777" w:rsidR="00006AB8" w:rsidRDefault="007773F9">
      <w:pPr>
        <w:pStyle w:val="CodeBlock"/>
      </w:pPr>
      <w:r>
        <w:t>Invoke-Expression 'ssh -p 22222 admin@192.168.40.2 "sudo cscli status sshd"'</w:t>
      </w:r>
    </w:p>
    <w:p w14:paraId="555D65FF" w14:textId="77777777" w:rsidR="00006AB8" w:rsidRDefault="007773F9">
      <w:pPr>
        <w:pStyle w:val="Titre3"/>
      </w:pPr>
      <w:r>
        <w:t>Résultat attendu</w:t>
      </w:r>
    </w:p>
    <w:p w14:paraId="7B1ECC30" w14:textId="77777777" w:rsidR="00006AB8" w:rsidRDefault="007773F9">
      <w:pPr>
        <w:pStyle w:val="Listepuces"/>
      </w:pPr>
      <w:r>
        <w:rPr>
          <w:sz w:val="20"/>
        </w:rPr>
        <w:t>Hydra échoue sur port 22 (connexion refusée)</w:t>
      </w:r>
    </w:p>
    <w:p w14:paraId="678C447F" w14:textId="77777777" w:rsidR="00006AB8" w:rsidRDefault="007773F9">
      <w:pPr>
        <w:pStyle w:val="Listepuces"/>
      </w:pPr>
      <w:r>
        <w:rPr>
          <w:sz w:val="20"/>
        </w:rPr>
        <w:t>Hydra échoue sur port 22222 (authentification par mot de passe refusée par le serveur)</w:t>
      </w:r>
    </w:p>
    <w:p w14:paraId="0B2CAE1B" w14:textId="77777777" w:rsidR="00006AB8" w:rsidRDefault="007773F9">
      <w:pPr>
        <w:pStyle w:val="Listepuces"/>
      </w:pPr>
      <w:r>
        <w:rPr>
          <w:sz w:val="20"/>
        </w:rPr>
        <w:t>crowdsec enregistre les tentatives et bloque l'IP source</w:t>
      </w:r>
    </w:p>
    <w:p w14:paraId="4C1FFFD9" w14:textId="77777777" w:rsidR="00006AB8" w:rsidRDefault="007773F9">
      <w:pPr>
        <w:pStyle w:val="Titre3"/>
      </w:pPr>
      <w:r>
        <w:t>Résultat obtenu</w:t>
      </w:r>
    </w:p>
    <w:p w14:paraId="02A710F6" w14:textId="77777777" w:rsidR="00006AB8" w:rsidRDefault="007773F9">
      <w:pPr>
        <w:pStyle w:val="CodeBlock"/>
      </w:pPr>
      <w:r>
        <w:t># Hydra port 22</w:t>
      </w:r>
    </w:p>
    <w:p w14:paraId="5E425AC6" w14:textId="77777777" w:rsidR="00006AB8" w:rsidRDefault="007773F9">
      <w:pPr>
        <w:pStyle w:val="CodeBlock"/>
      </w:pPr>
      <w:r>
        <w:t>[ERROR] could not connect to ssh://192.168.40.2:22 - Connection refused</w:t>
      </w:r>
    </w:p>
    <w:p w14:paraId="32A13A9F" w14:textId="77777777" w:rsidR="00006AB8" w:rsidRDefault="00006AB8">
      <w:pPr>
        <w:pStyle w:val="CodeBlock"/>
      </w:pPr>
    </w:p>
    <w:p w14:paraId="6E52A453" w14:textId="77777777" w:rsidR="00006AB8" w:rsidRDefault="007773F9">
      <w:pPr>
        <w:pStyle w:val="CodeBlock"/>
      </w:pPr>
      <w:r>
        <w:t># Hydra port 22222</w:t>
      </w:r>
    </w:p>
    <w:p w14:paraId="7376F7B0" w14:textId="77777777" w:rsidR="00006AB8" w:rsidRDefault="007773F9">
      <w:pPr>
        <w:pStyle w:val="CodeBlock"/>
      </w:pPr>
      <w:r>
        <w:t>Hydra v9.5 starting...</w:t>
      </w:r>
    </w:p>
    <w:p w14:paraId="36091EBD" w14:textId="77777777" w:rsidR="00006AB8" w:rsidRDefault="007773F9">
      <w:pPr>
        <w:pStyle w:val="CodeBlock"/>
      </w:pPr>
      <w:r>
        <w:t>[DATA] max 4 tasks per 1 server, overall 4 tasks, 14344399 login tries</w:t>
      </w:r>
    </w:p>
    <w:p w14:paraId="16ECFF9F" w14:textId="77777777" w:rsidR="00006AB8" w:rsidRDefault="007773F9">
      <w:pPr>
        <w:pStyle w:val="CodeBlock"/>
      </w:pPr>
      <w:r>
        <w:t>[DATA] attacking ssh://192.168.40.2:22222/</w:t>
      </w:r>
    </w:p>
    <w:p w14:paraId="1D172AC4" w14:textId="77777777" w:rsidR="00006AB8" w:rsidRDefault="007773F9">
      <w:pPr>
        <w:pStyle w:val="CodeBlock"/>
      </w:pPr>
      <w:r>
        <w:t>[ERROR] target ssh://192.168.40.2:22222/ does not support password authentication.</w:t>
      </w:r>
    </w:p>
    <w:p w14:paraId="1CD056EE" w14:textId="77777777" w:rsidR="00006AB8" w:rsidRDefault="007773F9">
      <w:pPr>
        <w:pStyle w:val="CodeBlock"/>
      </w:pPr>
      <w:r>
        <w:t>[STATUS] Attack finished for ssh://192.168.40.2:22222 (valid pair not found)</w:t>
      </w:r>
    </w:p>
    <w:p w14:paraId="7FA3A500" w14:textId="77777777" w:rsidR="00006AB8" w:rsidRDefault="007773F9">
      <w:pPr>
        <w:pStyle w:val="CodeBlock"/>
      </w:pPr>
      <w:r>
        <w:t>1 of 1 target completed, 0 valid password found</w:t>
      </w:r>
    </w:p>
    <w:p w14:paraId="43FDE836" w14:textId="77777777" w:rsidR="00006AB8" w:rsidRDefault="00006AB8">
      <w:pPr>
        <w:pStyle w:val="CodeBlock"/>
      </w:pPr>
    </w:p>
    <w:p w14:paraId="7EC23927" w14:textId="77777777" w:rsidR="00006AB8" w:rsidRDefault="007773F9">
      <w:pPr>
        <w:pStyle w:val="CodeBlock"/>
      </w:pPr>
      <w:r>
        <w:t># crowdsec status</w:t>
      </w:r>
    </w:p>
    <w:p w14:paraId="7C178FB1" w14:textId="77777777" w:rsidR="00006AB8" w:rsidRDefault="007773F9">
      <w:pPr>
        <w:pStyle w:val="CodeBlock"/>
      </w:pPr>
      <w:r>
        <w:t>Status for the jail: sshd</w:t>
      </w:r>
    </w:p>
    <w:p w14:paraId="2EF06353" w14:textId="77777777" w:rsidR="00006AB8" w:rsidRDefault="007773F9">
      <w:pPr>
        <w:pStyle w:val="CodeBlock"/>
      </w:pPr>
      <w:r>
        <w:t>|- Filter</w:t>
      </w:r>
    </w:p>
    <w:p w14:paraId="571F41E4" w14:textId="77777777" w:rsidR="00006AB8" w:rsidRDefault="007773F9">
      <w:pPr>
        <w:pStyle w:val="CodeBlock"/>
      </w:pPr>
      <w:r>
        <w:t>|  |- Currently failed: 3</w:t>
      </w:r>
    </w:p>
    <w:p w14:paraId="652FA064" w14:textId="77777777" w:rsidR="00006AB8" w:rsidRDefault="007773F9">
      <w:pPr>
        <w:pStyle w:val="CodeBlock"/>
      </w:pPr>
      <w:r>
        <w:t>|  |- Total failed:     47</w:t>
      </w:r>
    </w:p>
    <w:p w14:paraId="6F2910FD" w14:textId="77777777" w:rsidR="00006AB8" w:rsidRDefault="007773F9">
      <w:pPr>
        <w:pStyle w:val="CodeBlock"/>
      </w:pPr>
      <w:r>
        <w:t>|  `- Journal matches:  _SYSTEMD_UNIT=sshd.service + _COMM=sshd</w:t>
      </w:r>
    </w:p>
    <w:p w14:paraId="157DB2FF" w14:textId="77777777" w:rsidR="00006AB8" w:rsidRDefault="007773F9">
      <w:pPr>
        <w:pStyle w:val="CodeBlock"/>
      </w:pPr>
      <w:r>
        <w:t>`- Actions</w:t>
      </w:r>
    </w:p>
    <w:p w14:paraId="1248A87F" w14:textId="77777777" w:rsidR="00006AB8" w:rsidRDefault="007773F9">
      <w:pPr>
        <w:pStyle w:val="CodeBlock"/>
      </w:pPr>
      <w:r>
        <w:t xml:space="preserve">   |- Currently banned: 1</w:t>
      </w:r>
    </w:p>
    <w:p w14:paraId="0874CB09" w14:textId="77777777" w:rsidR="00006AB8" w:rsidRDefault="007773F9">
      <w:pPr>
        <w:pStyle w:val="CodeBlock"/>
      </w:pPr>
      <w:r>
        <w:t xml:space="preserve">   |- Total banned:     2</w:t>
      </w:r>
    </w:p>
    <w:p w14:paraId="039DC2E8" w14:textId="77777777" w:rsidR="00006AB8" w:rsidRDefault="007773F9">
      <w:pPr>
        <w:pStyle w:val="CodeBlock"/>
      </w:pPr>
      <w:r>
        <w:t xml:space="preserve">   `- Banned IP list:   192.168.40.20</w:t>
      </w:r>
    </w:p>
    <w:p w14:paraId="564AFF51"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425E3917" w14:textId="77777777">
        <w:tc>
          <w:tcPr>
            <w:tcW w:w="4618" w:type="dxa"/>
            <w:shd w:val="clear" w:color="auto" w:fill="2E4057"/>
          </w:tcPr>
          <w:p w14:paraId="1631B9BE" w14:textId="77777777" w:rsidR="00006AB8" w:rsidRDefault="007773F9">
            <w:r>
              <w:rPr>
                <w:b/>
                <w:color w:val="FFFFFF"/>
                <w:sz w:val="18"/>
              </w:rPr>
              <w:t>Résultat</w:t>
            </w:r>
          </w:p>
        </w:tc>
        <w:tc>
          <w:tcPr>
            <w:tcW w:w="4618" w:type="dxa"/>
            <w:shd w:val="clear" w:color="auto" w:fill="2E4057"/>
          </w:tcPr>
          <w:p w14:paraId="0CAF7668" w14:textId="77777777" w:rsidR="00006AB8" w:rsidRDefault="007773F9">
            <w:r>
              <w:rPr>
                <w:b/>
                <w:color w:val="FFFFFF"/>
                <w:sz w:val="18"/>
              </w:rPr>
              <w:t>Statut</w:t>
            </w:r>
          </w:p>
        </w:tc>
      </w:tr>
      <w:tr w:rsidR="00006AB8" w14:paraId="35082026" w14:textId="77777777">
        <w:tc>
          <w:tcPr>
            <w:tcW w:w="4618" w:type="dxa"/>
          </w:tcPr>
          <w:p w14:paraId="33C101DF" w14:textId="77777777" w:rsidR="00006AB8" w:rsidRDefault="007773F9">
            <w:r>
              <w:rPr>
                <w:sz w:val="18"/>
              </w:rPr>
              <w:t>Brute-force SSH impossible, port 22 fermé, mot de passe refusé sur 22222, crowdsec actif</w:t>
            </w:r>
          </w:p>
        </w:tc>
        <w:tc>
          <w:tcPr>
            <w:tcW w:w="4618" w:type="dxa"/>
          </w:tcPr>
          <w:p w14:paraId="0E718BAD" w14:textId="77777777" w:rsidR="00006AB8" w:rsidRDefault="007773F9">
            <w:r>
              <w:rPr>
                <w:sz w:val="18"/>
              </w:rPr>
              <w:t>PASS</w:t>
            </w:r>
          </w:p>
        </w:tc>
      </w:tr>
    </w:tbl>
    <w:p w14:paraId="13C62368" w14:textId="77777777" w:rsidR="00006AB8" w:rsidRDefault="00006AB8"/>
    <w:p w14:paraId="3348F8D7" w14:textId="77777777" w:rsidR="00006AB8" w:rsidRDefault="00006AB8">
      <w:pPr>
        <w:pBdr>
          <w:bottom w:val="single" w:sz="6" w:space="1" w:color="2E4057"/>
        </w:pBdr>
      </w:pPr>
    </w:p>
    <w:p w14:paraId="117F2274" w14:textId="77777777" w:rsidR="00006AB8" w:rsidRDefault="007773F9">
      <w:pPr>
        <w:pStyle w:val="Titre2"/>
      </w:pPr>
      <w:r>
        <w:t>TEST-09 — Validation des GPOs Windows (politique d'audit et politique de mots de passe)</w:t>
      </w:r>
    </w:p>
    <w:tbl>
      <w:tblPr>
        <w:tblStyle w:val="Grilledutableau"/>
        <w:tblW w:w="0" w:type="auto"/>
        <w:tblLook w:val="04A0" w:firstRow="1" w:lastRow="0" w:firstColumn="1" w:lastColumn="0" w:noHBand="0" w:noVBand="1"/>
      </w:tblPr>
      <w:tblGrid>
        <w:gridCol w:w="4618"/>
        <w:gridCol w:w="4618"/>
      </w:tblGrid>
      <w:tr w:rsidR="00006AB8" w14:paraId="2714C90D" w14:textId="77777777">
        <w:tc>
          <w:tcPr>
            <w:tcW w:w="4618" w:type="dxa"/>
            <w:shd w:val="clear" w:color="auto" w:fill="2E4057"/>
          </w:tcPr>
          <w:p w14:paraId="55598784" w14:textId="77777777" w:rsidR="00006AB8" w:rsidRDefault="007773F9">
            <w:r>
              <w:rPr>
                <w:b/>
                <w:color w:val="FFFFFF"/>
                <w:sz w:val="18"/>
              </w:rPr>
              <w:t>Champ</w:t>
            </w:r>
          </w:p>
        </w:tc>
        <w:tc>
          <w:tcPr>
            <w:tcW w:w="4618" w:type="dxa"/>
            <w:shd w:val="clear" w:color="auto" w:fill="2E4057"/>
          </w:tcPr>
          <w:p w14:paraId="66B0C8D0" w14:textId="77777777" w:rsidR="00006AB8" w:rsidRDefault="007773F9">
            <w:r>
              <w:rPr>
                <w:b/>
                <w:color w:val="FFFFFF"/>
                <w:sz w:val="18"/>
              </w:rPr>
              <w:t>Détail</w:t>
            </w:r>
          </w:p>
        </w:tc>
      </w:tr>
      <w:tr w:rsidR="00006AB8" w14:paraId="41F1B16F" w14:textId="77777777">
        <w:tc>
          <w:tcPr>
            <w:tcW w:w="4618" w:type="dxa"/>
          </w:tcPr>
          <w:p w14:paraId="6371CA5E" w14:textId="77777777" w:rsidR="00006AB8" w:rsidRDefault="007773F9">
            <w:r>
              <w:rPr>
                <w:sz w:val="18"/>
              </w:rPr>
              <w:t>Objectif</w:t>
            </w:r>
          </w:p>
        </w:tc>
        <w:tc>
          <w:tcPr>
            <w:tcW w:w="4618" w:type="dxa"/>
          </w:tcPr>
          <w:p w14:paraId="1F6D5F67" w14:textId="77777777" w:rsidR="00006AB8" w:rsidRDefault="007773F9">
            <w:r>
              <w:rPr>
                <w:sz w:val="18"/>
              </w:rPr>
              <w:t>Vérifier que les GPOs ANSSI sont correctement appliquées sur l'Active Directory</w:t>
            </w:r>
          </w:p>
        </w:tc>
      </w:tr>
      <w:tr w:rsidR="00006AB8" w14:paraId="5D27A05F" w14:textId="77777777">
        <w:tc>
          <w:tcPr>
            <w:tcW w:w="4618" w:type="dxa"/>
          </w:tcPr>
          <w:p w14:paraId="7030BFF2" w14:textId="77777777" w:rsidR="00006AB8" w:rsidRDefault="007773F9">
            <w:r>
              <w:rPr>
                <w:sz w:val="18"/>
              </w:rPr>
              <w:t>Date d'exécution</w:t>
            </w:r>
          </w:p>
        </w:tc>
        <w:tc>
          <w:tcPr>
            <w:tcW w:w="4618" w:type="dxa"/>
          </w:tcPr>
          <w:p w14:paraId="194091D7" w14:textId="77777777" w:rsidR="00006AB8" w:rsidRDefault="007773F9">
            <w:r>
              <w:rPr>
                <w:sz w:val="18"/>
              </w:rPr>
              <w:t>28/03/2026</w:t>
            </w:r>
          </w:p>
        </w:tc>
      </w:tr>
      <w:tr w:rsidR="00006AB8" w14:paraId="2CF73399" w14:textId="77777777">
        <w:tc>
          <w:tcPr>
            <w:tcW w:w="4618" w:type="dxa"/>
          </w:tcPr>
          <w:p w14:paraId="5440505A" w14:textId="77777777" w:rsidR="00006AB8" w:rsidRDefault="007773F9">
            <w:r>
              <w:rPr>
                <w:sz w:val="18"/>
              </w:rPr>
              <w:t>Testeur</w:t>
            </w:r>
          </w:p>
        </w:tc>
        <w:tc>
          <w:tcPr>
            <w:tcW w:w="4618" w:type="dxa"/>
          </w:tcPr>
          <w:p w14:paraId="42575F7E" w14:textId="77777777" w:rsidR="00006AB8" w:rsidRDefault="007773F9">
            <w:r>
              <w:rPr>
                <w:sz w:val="18"/>
              </w:rPr>
              <w:t>Vincent ANDREO</w:t>
            </w:r>
          </w:p>
        </w:tc>
      </w:tr>
      <w:tr w:rsidR="00006AB8" w14:paraId="72810EDB" w14:textId="77777777">
        <w:tc>
          <w:tcPr>
            <w:tcW w:w="4618" w:type="dxa"/>
          </w:tcPr>
          <w:p w14:paraId="228351B8" w14:textId="77777777" w:rsidR="00006AB8" w:rsidRDefault="007773F9">
            <w:r>
              <w:rPr>
                <w:sz w:val="18"/>
              </w:rPr>
              <w:t>Machine source</w:t>
            </w:r>
          </w:p>
        </w:tc>
        <w:tc>
          <w:tcPr>
            <w:tcW w:w="4618" w:type="dxa"/>
          </w:tcPr>
          <w:p w14:paraId="22E2D138" w14:textId="77777777" w:rsidR="00006AB8" w:rsidRDefault="007773F9">
            <w:r>
              <w:rPr>
                <w:sz w:val="18"/>
              </w:rPr>
              <w:t>Windows Server 2022 (192.168.40.5)</w:t>
            </w:r>
          </w:p>
        </w:tc>
      </w:tr>
      <w:tr w:rsidR="00006AB8" w14:paraId="697E5EDF" w14:textId="77777777">
        <w:tc>
          <w:tcPr>
            <w:tcW w:w="4618" w:type="dxa"/>
          </w:tcPr>
          <w:p w14:paraId="5C23ECA1" w14:textId="77777777" w:rsidR="00006AB8" w:rsidRDefault="007773F9">
            <w:r>
              <w:rPr>
                <w:sz w:val="18"/>
              </w:rPr>
              <w:t>Cible</w:t>
            </w:r>
          </w:p>
        </w:tc>
        <w:tc>
          <w:tcPr>
            <w:tcW w:w="4618" w:type="dxa"/>
          </w:tcPr>
          <w:p w14:paraId="6939CD1A" w14:textId="77777777" w:rsidR="00006AB8" w:rsidRDefault="007773F9">
            <w:r>
              <w:rPr>
                <w:sz w:val="18"/>
              </w:rPr>
              <w:t>Domaine AD (local)</w:t>
            </w:r>
          </w:p>
        </w:tc>
      </w:tr>
    </w:tbl>
    <w:p w14:paraId="300A7797" w14:textId="77777777" w:rsidR="00006AB8" w:rsidRDefault="00006AB8"/>
    <w:p w14:paraId="1C9AA8E2" w14:textId="77777777" w:rsidR="00006AB8" w:rsidRDefault="007773F9">
      <w:pPr>
        <w:pStyle w:val="Titre3"/>
      </w:pPr>
      <w:r>
        <w:t>Procédure détaillée</w:t>
      </w:r>
    </w:p>
    <w:p w14:paraId="744DB573" w14:textId="77777777" w:rsidR="00006AB8" w:rsidRDefault="007773F9">
      <w:pPr>
        <w:pStyle w:val="CodeBlock"/>
      </w:pPr>
      <w:r>
        <w:t># Vérification de la politique de mots de passe</w:t>
      </w:r>
    </w:p>
    <w:p w14:paraId="6436E454" w14:textId="77777777" w:rsidR="00006AB8" w:rsidRDefault="007773F9">
      <w:pPr>
        <w:pStyle w:val="CodeBlock"/>
      </w:pPr>
      <w:r>
        <w:t>Get-ADDefaultDomainPasswordPolicy</w:t>
      </w:r>
    </w:p>
    <w:p w14:paraId="28E2458E" w14:textId="77777777" w:rsidR="00006AB8" w:rsidRDefault="00006AB8">
      <w:pPr>
        <w:pStyle w:val="CodeBlock"/>
      </w:pPr>
    </w:p>
    <w:p w14:paraId="0B9326AA" w14:textId="77777777" w:rsidR="00006AB8" w:rsidRDefault="007773F9">
      <w:pPr>
        <w:pStyle w:val="CodeBlock"/>
      </w:pPr>
      <w:r>
        <w:t># Vérification des politiques d'audit</w:t>
      </w:r>
    </w:p>
    <w:p w14:paraId="273F0593" w14:textId="77777777" w:rsidR="00006AB8" w:rsidRDefault="007773F9">
      <w:pPr>
        <w:pStyle w:val="CodeBlock"/>
      </w:pPr>
      <w:r>
        <w:t>auditpol /get /category:*</w:t>
      </w:r>
    </w:p>
    <w:p w14:paraId="37C5AC9F" w14:textId="77777777" w:rsidR="00006AB8" w:rsidRDefault="00006AB8">
      <w:pPr>
        <w:pStyle w:val="CodeBlock"/>
      </w:pPr>
    </w:p>
    <w:p w14:paraId="357C2FE5" w14:textId="77777777" w:rsidR="00006AB8" w:rsidRDefault="007773F9">
      <w:pPr>
        <w:pStyle w:val="CodeBlock"/>
      </w:pPr>
      <w:r>
        <w:t># Vérification des GPOs appliquées</w:t>
      </w:r>
    </w:p>
    <w:p w14:paraId="78463FC0" w14:textId="77777777" w:rsidR="00006AB8" w:rsidRDefault="007773F9">
      <w:pPr>
        <w:pStyle w:val="CodeBlock"/>
      </w:pPr>
      <w:r>
        <w:t>gpresult /r /scope:computer</w:t>
      </w:r>
    </w:p>
    <w:p w14:paraId="3A08A79B" w14:textId="77777777" w:rsidR="00006AB8" w:rsidRDefault="00006AB8">
      <w:pPr>
        <w:pStyle w:val="CodeBlock"/>
      </w:pPr>
    </w:p>
    <w:p w14:paraId="7912ACB6" w14:textId="77777777" w:rsidR="00006AB8" w:rsidRDefault="007773F9">
      <w:pPr>
        <w:pStyle w:val="CodeBlock"/>
      </w:pPr>
      <w:r>
        <w:t># Vérification d'une GPO spécifique</w:t>
      </w:r>
    </w:p>
    <w:p w14:paraId="5C78C64A" w14:textId="77777777" w:rsidR="00006AB8" w:rsidRDefault="007773F9">
      <w:pPr>
        <w:pStyle w:val="CodeBlock"/>
      </w:pPr>
      <w:r>
        <w:t>Get-GPO -Name "ANSSI - Securite de base" | Get-GPOReport -ReportType HTML</w:t>
      </w:r>
    </w:p>
    <w:p w14:paraId="205BEE9C" w14:textId="77777777" w:rsidR="00006AB8" w:rsidRDefault="007773F9">
      <w:pPr>
        <w:pStyle w:val="Titre3"/>
      </w:pPr>
      <w:r>
        <w:t>Résultat attendu</w:t>
      </w:r>
    </w:p>
    <w:p w14:paraId="01DD9577" w14:textId="77777777" w:rsidR="00006AB8" w:rsidRDefault="007773F9">
      <w:pPr>
        <w:pStyle w:val="Listepuces"/>
      </w:pPr>
      <w:r>
        <w:rPr>
          <w:sz w:val="20"/>
        </w:rPr>
        <w:t>Longueur minimale du mot de passe &gt;= 12 caractères</w:t>
      </w:r>
    </w:p>
    <w:p w14:paraId="2CBBB1F3" w14:textId="77777777" w:rsidR="00006AB8" w:rsidRDefault="007773F9">
      <w:pPr>
        <w:pStyle w:val="Listepuces"/>
      </w:pPr>
      <w:r>
        <w:rPr>
          <w:sz w:val="20"/>
        </w:rPr>
        <w:t>Complexité activée</w:t>
      </w:r>
    </w:p>
    <w:p w14:paraId="37A68834" w14:textId="77777777" w:rsidR="00006AB8" w:rsidRDefault="007773F9">
      <w:pPr>
        <w:pStyle w:val="Listepuces"/>
      </w:pPr>
      <w:r>
        <w:rPr>
          <w:sz w:val="20"/>
        </w:rPr>
        <w:t>Audit des connexions (succès et échecs) activé</w:t>
      </w:r>
    </w:p>
    <w:p w14:paraId="0AC403F7" w14:textId="77777777" w:rsidR="00006AB8" w:rsidRDefault="007773F9">
      <w:pPr>
        <w:pStyle w:val="Listepuces"/>
      </w:pPr>
      <w:r>
        <w:rPr>
          <w:sz w:val="20"/>
        </w:rPr>
        <w:t>Audit de l'accès aux objets activé</w:t>
      </w:r>
    </w:p>
    <w:p w14:paraId="1CD8E2BD" w14:textId="77777777" w:rsidR="00006AB8" w:rsidRDefault="007773F9">
      <w:pPr>
        <w:pStyle w:val="Titre3"/>
      </w:pPr>
      <w:r>
        <w:t>Résultat obtenu</w:t>
      </w:r>
    </w:p>
    <w:p w14:paraId="477F357E" w14:textId="77777777" w:rsidR="00006AB8" w:rsidRDefault="007773F9">
      <w:pPr>
        <w:pStyle w:val="CodeBlock"/>
      </w:pPr>
      <w:r>
        <w:t># Politique de mots de passe AD</w:t>
      </w:r>
    </w:p>
    <w:p w14:paraId="7633EB87" w14:textId="77777777" w:rsidR="00006AB8" w:rsidRDefault="007773F9">
      <w:pPr>
        <w:pStyle w:val="CodeBlock"/>
      </w:pPr>
      <w:r>
        <w:t>MinPasswordLength          : 14</w:t>
      </w:r>
    </w:p>
    <w:p w14:paraId="40DF8232" w14:textId="77777777" w:rsidR="00006AB8" w:rsidRDefault="007773F9">
      <w:pPr>
        <w:pStyle w:val="CodeBlock"/>
      </w:pPr>
      <w:r>
        <w:t>PasswordHistoryCount       : 24</w:t>
      </w:r>
    </w:p>
    <w:p w14:paraId="59927E39" w14:textId="77777777" w:rsidR="00006AB8" w:rsidRDefault="007773F9">
      <w:pPr>
        <w:pStyle w:val="CodeBlock"/>
      </w:pPr>
      <w:r>
        <w:t>MaxPasswordAge             : 90.00:00:00</w:t>
      </w:r>
    </w:p>
    <w:p w14:paraId="6401242D" w14:textId="77777777" w:rsidR="00006AB8" w:rsidRDefault="007773F9">
      <w:pPr>
        <w:pStyle w:val="CodeBlock"/>
      </w:pPr>
      <w:r>
        <w:t>MinPasswordAge             : 1.00:00:00</w:t>
      </w:r>
    </w:p>
    <w:p w14:paraId="1AD5B987" w14:textId="77777777" w:rsidR="00006AB8" w:rsidRDefault="007773F9">
      <w:pPr>
        <w:pStyle w:val="CodeBlock"/>
      </w:pPr>
      <w:r>
        <w:t>ComplexityEnabled          : True</w:t>
      </w:r>
    </w:p>
    <w:p w14:paraId="143B2818" w14:textId="77777777" w:rsidR="00006AB8" w:rsidRDefault="007773F9">
      <w:pPr>
        <w:pStyle w:val="CodeBlock"/>
      </w:pPr>
      <w:r>
        <w:t>ReversibleEncryptionEnabled: False</w:t>
      </w:r>
    </w:p>
    <w:p w14:paraId="3C7DCF1A" w14:textId="77777777" w:rsidR="00006AB8" w:rsidRDefault="007773F9">
      <w:pPr>
        <w:pStyle w:val="CodeBlock"/>
      </w:pPr>
      <w:r>
        <w:t>LockoutThreshold           : 5</w:t>
      </w:r>
    </w:p>
    <w:p w14:paraId="417EDCA1" w14:textId="77777777" w:rsidR="00006AB8" w:rsidRDefault="007773F9">
      <w:pPr>
        <w:pStyle w:val="CodeBlock"/>
      </w:pPr>
      <w:r>
        <w:t>LockoutDuration            : 00:30:00</w:t>
      </w:r>
    </w:p>
    <w:p w14:paraId="3AE2F191" w14:textId="77777777" w:rsidR="00006AB8" w:rsidRDefault="007773F9">
      <w:pPr>
        <w:pStyle w:val="CodeBlock"/>
      </w:pPr>
      <w:r>
        <w:t>LockoutObservationWindow   : 00:30:00</w:t>
      </w:r>
    </w:p>
    <w:p w14:paraId="2F5A22CA" w14:textId="77777777" w:rsidR="00006AB8" w:rsidRDefault="00006AB8">
      <w:pPr>
        <w:pStyle w:val="CodeBlock"/>
      </w:pPr>
    </w:p>
    <w:p w14:paraId="2FF5746D" w14:textId="77777777" w:rsidR="00006AB8" w:rsidRDefault="007773F9">
      <w:pPr>
        <w:pStyle w:val="CodeBlock"/>
      </w:pPr>
      <w:r>
        <w:t># Politique d'audit (extrait)</w:t>
      </w:r>
    </w:p>
    <w:p w14:paraId="768059A7" w14:textId="77777777" w:rsidR="00006AB8" w:rsidRDefault="007773F9">
      <w:pPr>
        <w:pStyle w:val="CodeBlock"/>
      </w:pPr>
      <w:r>
        <w:t>System audit policy</w:t>
      </w:r>
    </w:p>
    <w:p w14:paraId="34FC56A0" w14:textId="77777777" w:rsidR="00006AB8" w:rsidRDefault="007773F9">
      <w:pPr>
        <w:pStyle w:val="CodeBlock"/>
      </w:pPr>
      <w:r>
        <w:t>Category/Subcategory           Setting</w:t>
      </w:r>
    </w:p>
    <w:p w14:paraId="4F9414D0" w14:textId="77777777" w:rsidR="00006AB8" w:rsidRDefault="007773F9">
      <w:pPr>
        <w:pStyle w:val="CodeBlock"/>
      </w:pPr>
      <w:r>
        <w:t>Logon/Logoff</w:t>
      </w:r>
    </w:p>
    <w:p w14:paraId="7EEF3D7C" w14:textId="77777777" w:rsidR="00006AB8" w:rsidRDefault="007773F9">
      <w:pPr>
        <w:pStyle w:val="CodeBlock"/>
      </w:pPr>
      <w:r>
        <w:t xml:space="preserve">  Logon                         Success and Failure</w:t>
      </w:r>
    </w:p>
    <w:p w14:paraId="3B16BAA7" w14:textId="77777777" w:rsidR="00006AB8" w:rsidRDefault="007773F9">
      <w:pPr>
        <w:pStyle w:val="CodeBlock"/>
      </w:pPr>
      <w:r>
        <w:t xml:space="preserve">  Logoff                        Success</w:t>
      </w:r>
    </w:p>
    <w:p w14:paraId="72037534" w14:textId="77777777" w:rsidR="00006AB8" w:rsidRDefault="007773F9">
      <w:pPr>
        <w:pStyle w:val="CodeBlock"/>
      </w:pPr>
      <w:r>
        <w:t>Account Logon</w:t>
      </w:r>
    </w:p>
    <w:p w14:paraId="09B4323F" w14:textId="77777777" w:rsidR="00006AB8" w:rsidRDefault="007773F9">
      <w:pPr>
        <w:pStyle w:val="CodeBlock"/>
      </w:pPr>
      <w:r>
        <w:t xml:space="preserve">  Credential Validation         Success and Failure</w:t>
      </w:r>
    </w:p>
    <w:p w14:paraId="60F85328" w14:textId="77777777" w:rsidR="00006AB8" w:rsidRDefault="007773F9">
      <w:pPr>
        <w:pStyle w:val="CodeBlock"/>
      </w:pPr>
      <w:r>
        <w:t xml:space="preserve">  Kerberos Authentication Service Success and Failure</w:t>
      </w:r>
    </w:p>
    <w:p w14:paraId="319B0F2E" w14:textId="77777777" w:rsidR="00006AB8" w:rsidRDefault="007773F9">
      <w:pPr>
        <w:pStyle w:val="CodeBlock"/>
      </w:pPr>
      <w:r>
        <w:t>Object Access</w:t>
      </w:r>
    </w:p>
    <w:p w14:paraId="24A235E6" w14:textId="77777777" w:rsidR="00006AB8" w:rsidRDefault="007773F9">
      <w:pPr>
        <w:pStyle w:val="CodeBlock"/>
      </w:pPr>
      <w:r>
        <w:t xml:space="preserve">  File System                   Success and Failure</w:t>
      </w:r>
    </w:p>
    <w:p w14:paraId="7DFA7864" w14:textId="77777777" w:rsidR="00006AB8" w:rsidRDefault="007773F9">
      <w:pPr>
        <w:pStyle w:val="CodeBlock"/>
      </w:pPr>
      <w:r>
        <w:t xml:space="preserve">  Registry                      Success and Failure</w:t>
      </w:r>
    </w:p>
    <w:p w14:paraId="0CE98B3E" w14:textId="77777777" w:rsidR="00006AB8" w:rsidRDefault="007773F9">
      <w:pPr>
        <w:pStyle w:val="CodeBlock"/>
      </w:pPr>
      <w:r>
        <w:t>Privilege Use</w:t>
      </w:r>
    </w:p>
    <w:p w14:paraId="768F8730" w14:textId="77777777" w:rsidR="00006AB8" w:rsidRDefault="007773F9">
      <w:pPr>
        <w:pStyle w:val="CodeBlock"/>
      </w:pPr>
      <w:r>
        <w:t xml:space="preserve">  Sensitive Privilege Use       Success and Failure</w:t>
      </w:r>
    </w:p>
    <w:p w14:paraId="7B422915" w14:textId="77777777" w:rsidR="00006AB8" w:rsidRDefault="007773F9">
      <w:pPr>
        <w:pStyle w:val="CodeBlock"/>
      </w:pPr>
      <w:r>
        <w:t>Policy Change</w:t>
      </w:r>
    </w:p>
    <w:p w14:paraId="342EF328" w14:textId="77777777" w:rsidR="00006AB8" w:rsidRDefault="007773F9">
      <w:pPr>
        <w:pStyle w:val="CodeBlock"/>
      </w:pPr>
      <w:r>
        <w:t xml:space="preserve">  Audit Policy Change           Success and Failure</w:t>
      </w:r>
    </w:p>
    <w:p w14:paraId="083307FF" w14:textId="77777777" w:rsidR="00006AB8" w:rsidRDefault="00006AB8">
      <w:pPr>
        <w:pStyle w:val="CodeBlock"/>
      </w:pPr>
    </w:p>
    <w:p w14:paraId="28C67989" w14:textId="77777777" w:rsidR="00006AB8" w:rsidRDefault="007773F9">
      <w:pPr>
        <w:pStyle w:val="CodeBlock"/>
      </w:pPr>
      <w:r>
        <w:t># GPOs appliquées</w:t>
      </w:r>
    </w:p>
    <w:p w14:paraId="61314393" w14:textId="77777777" w:rsidR="00006AB8" w:rsidRDefault="007773F9">
      <w:pPr>
        <w:pStyle w:val="CodeBlock"/>
      </w:pPr>
      <w:r>
        <w:t>Applied Group Policy Objects</w:t>
      </w:r>
    </w:p>
    <w:p w14:paraId="39FA5131" w14:textId="77777777" w:rsidR="00006AB8" w:rsidRDefault="007773F9">
      <w:pPr>
        <w:pStyle w:val="CodeBlock"/>
      </w:pPr>
      <w:r>
        <w:t xml:space="preserve">  ANSSI - Securite de base</w:t>
      </w:r>
    </w:p>
    <w:p w14:paraId="5309A921" w14:textId="77777777" w:rsidR="00006AB8" w:rsidRDefault="007773F9">
      <w:pPr>
        <w:pStyle w:val="CodeBlock"/>
      </w:pPr>
      <w:r>
        <w:t xml:space="preserve">  ANSSI - Durcissement postes</w:t>
      </w:r>
    </w:p>
    <w:p w14:paraId="34AA3925" w14:textId="77777777" w:rsidR="00006AB8" w:rsidRDefault="007773F9">
      <w:pPr>
        <w:pStyle w:val="CodeBlock"/>
      </w:pPr>
      <w:r>
        <w:t xml:space="preserve">  Default Domain Policy</w:t>
      </w:r>
    </w:p>
    <w:p w14:paraId="015F1856"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5D28E532" w14:textId="77777777">
        <w:tc>
          <w:tcPr>
            <w:tcW w:w="4618" w:type="dxa"/>
            <w:shd w:val="clear" w:color="auto" w:fill="2E4057"/>
          </w:tcPr>
          <w:p w14:paraId="38355131" w14:textId="77777777" w:rsidR="00006AB8" w:rsidRDefault="007773F9">
            <w:r>
              <w:rPr>
                <w:b/>
                <w:color w:val="FFFFFF"/>
                <w:sz w:val="18"/>
              </w:rPr>
              <w:t>Résultat</w:t>
            </w:r>
          </w:p>
        </w:tc>
        <w:tc>
          <w:tcPr>
            <w:tcW w:w="4618" w:type="dxa"/>
            <w:shd w:val="clear" w:color="auto" w:fill="2E4057"/>
          </w:tcPr>
          <w:p w14:paraId="7078963F" w14:textId="77777777" w:rsidR="00006AB8" w:rsidRDefault="007773F9">
            <w:r>
              <w:rPr>
                <w:b/>
                <w:color w:val="FFFFFF"/>
                <w:sz w:val="18"/>
              </w:rPr>
              <w:t>Statut</w:t>
            </w:r>
          </w:p>
        </w:tc>
      </w:tr>
      <w:tr w:rsidR="00006AB8" w14:paraId="01A5EE2E" w14:textId="77777777">
        <w:tc>
          <w:tcPr>
            <w:tcW w:w="4618" w:type="dxa"/>
          </w:tcPr>
          <w:p w14:paraId="04EDA82D" w14:textId="77777777" w:rsidR="00006AB8" w:rsidRDefault="007773F9">
            <w:r>
              <w:rPr>
                <w:sz w:val="18"/>
              </w:rPr>
              <w:t>GPOs ANSSI appliquées, politique de mots de passe et d'audit conformes</w:t>
            </w:r>
          </w:p>
        </w:tc>
        <w:tc>
          <w:tcPr>
            <w:tcW w:w="4618" w:type="dxa"/>
          </w:tcPr>
          <w:p w14:paraId="2C59873D" w14:textId="77777777" w:rsidR="00006AB8" w:rsidRDefault="007773F9">
            <w:r>
              <w:rPr>
                <w:sz w:val="18"/>
              </w:rPr>
              <w:t>PASS</w:t>
            </w:r>
          </w:p>
        </w:tc>
      </w:tr>
    </w:tbl>
    <w:p w14:paraId="55AF04F8" w14:textId="77777777" w:rsidR="00006AB8" w:rsidRDefault="00006AB8"/>
    <w:p w14:paraId="365E8905" w14:textId="77777777" w:rsidR="00006AB8" w:rsidRDefault="00006AB8">
      <w:pPr>
        <w:pBdr>
          <w:bottom w:val="single" w:sz="6" w:space="1" w:color="2E4057"/>
        </w:pBdr>
      </w:pPr>
    </w:p>
    <w:p w14:paraId="63BB4B79" w14:textId="77777777" w:rsidR="00006AB8" w:rsidRDefault="007773F9">
      <w:pPr>
        <w:pStyle w:val="Titre2"/>
      </w:pPr>
      <w:r>
        <w:t>TEST-10 — Validation du durcissement sysctl Linux (IP forwarding, protection SYN flood)</w:t>
      </w:r>
    </w:p>
    <w:tbl>
      <w:tblPr>
        <w:tblStyle w:val="Grilledutableau"/>
        <w:tblW w:w="0" w:type="auto"/>
        <w:tblLook w:val="04A0" w:firstRow="1" w:lastRow="0" w:firstColumn="1" w:lastColumn="0" w:noHBand="0" w:noVBand="1"/>
      </w:tblPr>
      <w:tblGrid>
        <w:gridCol w:w="4618"/>
        <w:gridCol w:w="4618"/>
      </w:tblGrid>
      <w:tr w:rsidR="00006AB8" w14:paraId="42F120F9" w14:textId="77777777">
        <w:tc>
          <w:tcPr>
            <w:tcW w:w="4618" w:type="dxa"/>
            <w:shd w:val="clear" w:color="auto" w:fill="2E4057"/>
          </w:tcPr>
          <w:p w14:paraId="234B45D0" w14:textId="77777777" w:rsidR="00006AB8" w:rsidRDefault="007773F9">
            <w:r>
              <w:rPr>
                <w:b/>
                <w:color w:val="FFFFFF"/>
                <w:sz w:val="18"/>
              </w:rPr>
              <w:t>Champ</w:t>
            </w:r>
          </w:p>
        </w:tc>
        <w:tc>
          <w:tcPr>
            <w:tcW w:w="4618" w:type="dxa"/>
            <w:shd w:val="clear" w:color="auto" w:fill="2E4057"/>
          </w:tcPr>
          <w:p w14:paraId="19C202C6" w14:textId="77777777" w:rsidR="00006AB8" w:rsidRDefault="007773F9">
            <w:r>
              <w:rPr>
                <w:b/>
                <w:color w:val="FFFFFF"/>
                <w:sz w:val="18"/>
              </w:rPr>
              <w:t>Détail</w:t>
            </w:r>
          </w:p>
        </w:tc>
      </w:tr>
      <w:tr w:rsidR="00006AB8" w14:paraId="1E8F9F1D" w14:textId="77777777">
        <w:tc>
          <w:tcPr>
            <w:tcW w:w="4618" w:type="dxa"/>
          </w:tcPr>
          <w:p w14:paraId="378ACF64" w14:textId="77777777" w:rsidR="00006AB8" w:rsidRDefault="007773F9">
            <w:r>
              <w:rPr>
                <w:sz w:val="18"/>
              </w:rPr>
              <w:t>Objectif</w:t>
            </w:r>
          </w:p>
        </w:tc>
        <w:tc>
          <w:tcPr>
            <w:tcW w:w="4618" w:type="dxa"/>
          </w:tcPr>
          <w:p w14:paraId="63430E7C" w14:textId="77777777" w:rsidR="00006AB8" w:rsidRDefault="007773F9">
            <w:r>
              <w:rPr>
                <w:sz w:val="18"/>
              </w:rPr>
              <w:t>Vérifier les paramètres noyau de sécurité réseau sur Debian 12</w:t>
            </w:r>
          </w:p>
        </w:tc>
      </w:tr>
      <w:tr w:rsidR="00006AB8" w14:paraId="3C3AD301" w14:textId="77777777">
        <w:tc>
          <w:tcPr>
            <w:tcW w:w="4618" w:type="dxa"/>
          </w:tcPr>
          <w:p w14:paraId="06D7DCE0" w14:textId="77777777" w:rsidR="00006AB8" w:rsidRDefault="007773F9">
            <w:r>
              <w:rPr>
                <w:sz w:val="18"/>
              </w:rPr>
              <w:t>Date d'exécution</w:t>
            </w:r>
          </w:p>
        </w:tc>
        <w:tc>
          <w:tcPr>
            <w:tcW w:w="4618" w:type="dxa"/>
          </w:tcPr>
          <w:p w14:paraId="22413FD7" w14:textId="77777777" w:rsidR="00006AB8" w:rsidRDefault="007773F9">
            <w:r>
              <w:rPr>
                <w:sz w:val="18"/>
              </w:rPr>
              <w:t>28/03/2026</w:t>
            </w:r>
          </w:p>
        </w:tc>
      </w:tr>
      <w:tr w:rsidR="00006AB8" w14:paraId="781D2878" w14:textId="77777777">
        <w:tc>
          <w:tcPr>
            <w:tcW w:w="4618" w:type="dxa"/>
          </w:tcPr>
          <w:p w14:paraId="37BD942C" w14:textId="77777777" w:rsidR="00006AB8" w:rsidRDefault="007773F9">
            <w:r>
              <w:rPr>
                <w:sz w:val="18"/>
              </w:rPr>
              <w:t>Testeur</w:t>
            </w:r>
          </w:p>
        </w:tc>
        <w:tc>
          <w:tcPr>
            <w:tcW w:w="4618" w:type="dxa"/>
          </w:tcPr>
          <w:p w14:paraId="7EEA2868" w14:textId="77777777" w:rsidR="00006AB8" w:rsidRDefault="007773F9">
            <w:r>
              <w:rPr>
                <w:sz w:val="18"/>
              </w:rPr>
              <w:t>Vincent ANDREO</w:t>
            </w:r>
          </w:p>
        </w:tc>
      </w:tr>
      <w:tr w:rsidR="00006AB8" w14:paraId="30E4D7AC" w14:textId="77777777">
        <w:tc>
          <w:tcPr>
            <w:tcW w:w="4618" w:type="dxa"/>
          </w:tcPr>
          <w:p w14:paraId="11A68C31" w14:textId="77777777" w:rsidR="00006AB8" w:rsidRDefault="007773F9">
            <w:r>
              <w:rPr>
                <w:sz w:val="18"/>
              </w:rPr>
              <w:t>Machine source</w:t>
            </w:r>
          </w:p>
        </w:tc>
        <w:tc>
          <w:tcPr>
            <w:tcW w:w="4618" w:type="dxa"/>
          </w:tcPr>
          <w:p w14:paraId="3D5CEC5F" w14:textId="77777777" w:rsidR="00006AB8" w:rsidRDefault="007773F9">
            <w:r>
              <w:rPr>
                <w:sz w:val="18"/>
              </w:rPr>
              <w:t>Console locale KVM Debian 12 (192.168.40.2)</w:t>
            </w:r>
          </w:p>
        </w:tc>
      </w:tr>
    </w:tbl>
    <w:p w14:paraId="5632AF2F" w14:textId="77777777" w:rsidR="00006AB8" w:rsidRDefault="00006AB8"/>
    <w:p w14:paraId="717785C6" w14:textId="77777777" w:rsidR="00006AB8" w:rsidRDefault="007773F9">
      <w:pPr>
        <w:pStyle w:val="Titre3"/>
      </w:pPr>
      <w:r>
        <w:t>Procédure détaillée</w:t>
      </w:r>
    </w:p>
    <w:p w14:paraId="1153E5C2" w14:textId="77777777" w:rsidR="00006AB8" w:rsidRDefault="007773F9">
      <w:pPr>
        <w:pStyle w:val="CodeBlock"/>
      </w:pPr>
      <w:r>
        <w:t># Vérification de la configuration sysctl complète</w:t>
      </w:r>
    </w:p>
    <w:p w14:paraId="5AA1FB72" w14:textId="77777777" w:rsidR="00006AB8" w:rsidRDefault="007773F9">
      <w:pPr>
        <w:pStyle w:val="CodeBlock"/>
      </w:pPr>
      <w:r>
        <w:t>sysctl -a | grep -E "ip_forward|syn_cookies|rp_filter|accept_redirects|send_redirects|icmp_echo"</w:t>
      </w:r>
    </w:p>
    <w:p w14:paraId="1338388E" w14:textId="77777777" w:rsidR="00006AB8" w:rsidRDefault="00006AB8">
      <w:pPr>
        <w:pStyle w:val="CodeBlock"/>
      </w:pPr>
    </w:p>
    <w:p w14:paraId="6EDE67E4" w14:textId="77777777" w:rsidR="00006AB8" w:rsidRDefault="007773F9">
      <w:pPr>
        <w:pStyle w:val="CodeBlock"/>
      </w:pPr>
      <w:r>
        <w:t># Vérification du fichier de configuration persistante</w:t>
      </w:r>
    </w:p>
    <w:p w14:paraId="65447A88" w14:textId="77777777" w:rsidR="00006AB8" w:rsidRDefault="007773F9">
      <w:pPr>
        <w:pStyle w:val="CodeBlock"/>
      </w:pPr>
      <w:r>
        <w:t>cat /etc/sysctl.d/99-hardening.conf</w:t>
      </w:r>
    </w:p>
    <w:p w14:paraId="0F1D920B" w14:textId="77777777" w:rsidR="00006AB8" w:rsidRDefault="007773F9">
      <w:pPr>
        <w:pStyle w:val="Titre3"/>
      </w:pPr>
      <w:r>
        <w:t>Résultat attendu</w:t>
      </w:r>
    </w:p>
    <w:p w14:paraId="7C787347" w14:textId="77777777" w:rsidR="00006AB8" w:rsidRDefault="007773F9">
      <w:pPr>
        <w:pStyle w:val="Listepuces"/>
      </w:pPr>
      <w:r>
        <w:rPr>
          <w:sz w:val="20"/>
        </w:rPr>
        <w:t>net.ipv4.ip_forward = 0 (le serveur ne route pas les paquets)</w:t>
      </w:r>
    </w:p>
    <w:p w14:paraId="33EB6F58" w14:textId="77777777" w:rsidR="00006AB8" w:rsidRDefault="007773F9">
      <w:pPr>
        <w:pStyle w:val="Listepuces"/>
      </w:pPr>
      <w:r>
        <w:rPr>
          <w:sz w:val="20"/>
        </w:rPr>
        <w:t>net.ipv4.tcp_syncookies = 1 (protection SYN flood)</w:t>
      </w:r>
    </w:p>
    <w:p w14:paraId="6A1B42E1" w14:textId="77777777" w:rsidR="00006AB8" w:rsidRDefault="007773F9">
      <w:pPr>
        <w:pStyle w:val="Listepuces"/>
      </w:pPr>
      <w:r>
        <w:rPr>
          <w:sz w:val="20"/>
        </w:rPr>
        <w:t>net.ipv4.conf.all.rp_filter = 1 (protection contre le spoofing IP)</w:t>
      </w:r>
    </w:p>
    <w:p w14:paraId="32E1AF9E" w14:textId="77777777" w:rsidR="00006AB8" w:rsidRDefault="007773F9">
      <w:pPr>
        <w:pStyle w:val="Listepuces"/>
      </w:pPr>
      <w:r>
        <w:rPr>
          <w:sz w:val="20"/>
        </w:rPr>
        <w:t>net.ipv4.conf.all.accept_redirects = 0</w:t>
      </w:r>
    </w:p>
    <w:p w14:paraId="171B203C" w14:textId="77777777" w:rsidR="00006AB8" w:rsidRDefault="007773F9">
      <w:pPr>
        <w:pStyle w:val="Listepuces"/>
      </w:pPr>
      <w:r>
        <w:rPr>
          <w:sz w:val="20"/>
        </w:rPr>
        <w:t>net.ipv4.conf.all.send_redirects = 0</w:t>
      </w:r>
    </w:p>
    <w:p w14:paraId="06B05D7D" w14:textId="77777777" w:rsidR="00006AB8" w:rsidRDefault="007773F9">
      <w:pPr>
        <w:pStyle w:val="Titre3"/>
      </w:pPr>
      <w:r>
        <w:t>Résultat obtenu</w:t>
      </w:r>
    </w:p>
    <w:p>
      <w:pPr>
        <w:pStyle w:val="Normal"/>
      </w:pPr>
      <w:r>
        <w:t xml:space="preserve">Pourquoi (B2.3 Administration systèmes) : les paramètres kernel sysctl contrôlent des comportements réseau (SYN flood, IP spoofing, ICMP redirect) qui constituent des vecteurs d'attaque. Configuration selon CIS Linux Benchmark section 3.x. Les paramètres persistent via /etc/sysctl.d/99-cis-hardening.conf.</w:t>
      </w:r>
    </w:p>
    <w:p w14:paraId="36FF4706" w14:textId="77777777" w:rsidR="00006AB8" w:rsidRDefault="007773F9">
      <w:pPr>
        <w:pStyle w:val="CodeBlock"/>
      </w:pPr>
      <w:r>
        <w:t># Sortie sysctl</w:t>
      </w:r>
    </w:p>
    <w:p w14:paraId="7A547702" w14:textId="77777777" w:rsidR="00006AB8" w:rsidRDefault="007773F9">
      <w:pPr>
        <w:pStyle w:val="CodeBlock"/>
      </w:pPr>
      <w:r>
        <w:t>net.ipv4.ip_forward = 0</w:t>
      </w:r>
    </w:p>
    <w:p w14:paraId="15669305" w14:textId="77777777" w:rsidR="00006AB8" w:rsidRDefault="007773F9">
      <w:pPr>
        <w:pStyle w:val="CodeBlock"/>
      </w:pPr>
      <w:r>
        <w:t>net.ipv4.ip_forward_use_pmtu = 0</w:t>
      </w:r>
    </w:p>
    <w:p w14:paraId="1B22F412" w14:textId="77777777" w:rsidR="00006AB8" w:rsidRDefault="007773F9">
      <w:pPr>
        <w:pStyle w:val="CodeBlock"/>
      </w:pPr>
      <w:r>
        <w:t>net.ipv4.tcp_syncookies = 1</w:t>
      </w:r>
    </w:p>
    <w:p w14:paraId="26FA146F" w14:textId="77777777" w:rsidR="00006AB8" w:rsidRDefault="007773F9">
      <w:pPr>
        <w:pStyle w:val="CodeBlock"/>
      </w:pPr>
      <w:r>
        <w:t>net.ipv4.conf.all.rp_filter = 1</w:t>
      </w:r>
    </w:p>
    <w:p w14:paraId="62EE9B26" w14:textId="77777777" w:rsidR="00006AB8" w:rsidRDefault="007773F9">
      <w:pPr>
        <w:pStyle w:val="CodeBlock"/>
      </w:pPr>
      <w:r>
        <w:t>net.ipv4.conf.default.rp_filter = 1</w:t>
      </w:r>
    </w:p>
    <w:p w14:paraId="76C2DCD0" w14:textId="77777777" w:rsidR="00006AB8" w:rsidRDefault="007773F9">
      <w:pPr>
        <w:pStyle w:val="CodeBlock"/>
      </w:pPr>
      <w:r>
        <w:t>net.ipv4.conf.all.accept_redirects = 0</w:t>
      </w:r>
    </w:p>
    <w:p w14:paraId="2C9E19DD" w14:textId="77777777" w:rsidR="00006AB8" w:rsidRDefault="007773F9">
      <w:pPr>
        <w:pStyle w:val="CodeBlock"/>
      </w:pPr>
      <w:r>
        <w:t>net.ipv4.conf.default.accept_redirects = 0</w:t>
      </w:r>
    </w:p>
    <w:p w14:paraId="48530854" w14:textId="77777777" w:rsidR="00006AB8" w:rsidRDefault="007773F9">
      <w:pPr>
        <w:pStyle w:val="CodeBlock"/>
      </w:pPr>
      <w:r>
        <w:t>net.ipv4.conf.all.send_redirects = 0</w:t>
      </w:r>
    </w:p>
    <w:p w14:paraId="34735E93" w14:textId="77777777" w:rsidR="00006AB8" w:rsidRDefault="007773F9">
      <w:pPr>
        <w:pStyle w:val="CodeBlock"/>
      </w:pPr>
      <w:r>
        <w:t>net.ipv4.conf.all.accept_source_route = 0</w:t>
      </w:r>
    </w:p>
    <w:p w14:paraId="490001FF" w14:textId="77777777" w:rsidR="00006AB8" w:rsidRDefault="007773F9">
      <w:pPr>
        <w:pStyle w:val="CodeBlock"/>
      </w:pPr>
      <w:r>
        <w:t>net.ipv4.icmp_echo_ignore_broadcasts = 1</w:t>
      </w:r>
    </w:p>
    <w:p w14:paraId="20597040" w14:textId="77777777" w:rsidR="00006AB8" w:rsidRDefault="007773F9">
      <w:pPr>
        <w:pStyle w:val="CodeBlock"/>
      </w:pPr>
      <w:r>
        <w:t>net.ipv4.icmp_ignore_bogus_error_responses = 1</w:t>
      </w:r>
    </w:p>
    <w:p w14:paraId="22340E36" w14:textId="77777777" w:rsidR="00006AB8" w:rsidRDefault="00006AB8">
      <w:pPr>
        <w:pStyle w:val="CodeBlock"/>
      </w:pPr>
    </w:p>
    <w:p w14:paraId="4211E19E" w14:textId="77777777" w:rsidR="00006AB8" w:rsidRDefault="007773F9">
      <w:pPr>
        <w:pStyle w:val="CodeBlock"/>
      </w:pPr>
      <w:r>
        <w:t># Contenu /etc/sysctl.d/99-hardening.conf</w:t>
      </w:r>
    </w:p>
    <w:p w14:paraId="4309467C" w14:textId="77777777" w:rsidR="00006AB8" w:rsidRDefault="007773F9">
      <w:pPr>
        <w:pStyle w:val="CodeBlock"/>
      </w:pPr>
      <w:r>
        <w:t>net.ipv4.ip_forward = 0</w:t>
      </w:r>
    </w:p>
    <w:p w14:paraId="55E1E5F4" w14:textId="77777777" w:rsidR="00006AB8" w:rsidRDefault="007773F9">
      <w:pPr>
        <w:pStyle w:val="CodeBlock"/>
      </w:pPr>
      <w:r>
        <w:t>net.ipv4.tcp_syncookies = 1</w:t>
      </w:r>
    </w:p>
    <w:p w14:paraId="563F927D" w14:textId="77777777" w:rsidR="00006AB8" w:rsidRDefault="007773F9">
      <w:pPr>
        <w:pStyle w:val="CodeBlock"/>
      </w:pPr>
      <w:r>
        <w:t>net.ipv4.conf.all.rp_filter = 1</w:t>
      </w:r>
    </w:p>
    <w:p w14:paraId="5FE39EDF" w14:textId="77777777" w:rsidR="00006AB8" w:rsidRDefault="007773F9">
      <w:pPr>
        <w:pStyle w:val="CodeBlock"/>
      </w:pPr>
      <w:r>
        <w:t>net.ipv4.conf.all.accept_redirects = 0</w:t>
      </w:r>
    </w:p>
    <w:p w14:paraId="3A52CC92" w14:textId="77777777" w:rsidR="00006AB8" w:rsidRDefault="007773F9">
      <w:pPr>
        <w:pStyle w:val="CodeBlock"/>
      </w:pPr>
      <w:r>
        <w:t>net.ipv4.conf.all.send_redirects = 0</w:t>
      </w:r>
    </w:p>
    <w:p w14:paraId="157EC4AC" w14:textId="77777777" w:rsidR="00006AB8" w:rsidRDefault="007773F9">
      <w:pPr>
        <w:pStyle w:val="CodeBlock"/>
      </w:pPr>
      <w:r>
        <w:t>net.ipv4.conf.all.accept_source_route = 0</w:t>
      </w:r>
    </w:p>
    <w:p w14:paraId="3B4BC6D6" w14:textId="77777777" w:rsidR="00006AB8" w:rsidRDefault="007773F9">
      <w:pPr>
        <w:pStyle w:val="CodeBlock"/>
      </w:pPr>
      <w:r>
        <w:t>net.ipv4.icmp_echo_ignore_broadcasts = 1</w:t>
      </w:r>
    </w:p>
    <w:p w14:paraId="6517DD1A" w14:textId="77777777" w:rsidR="00006AB8" w:rsidRDefault="007773F9">
      <w:pPr>
        <w:pStyle w:val="CodeBlock"/>
      </w:pPr>
      <w:r>
        <w:t>kernel.dmesg_restrict = 1</w:t>
      </w:r>
    </w:p>
    <w:p w14:paraId="5F8A14B9" w14:textId="77777777" w:rsidR="00006AB8" w:rsidRDefault="007773F9">
      <w:pPr>
        <w:pStyle w:val="CodeBlock"/>
      </w:pPr>
      <w:r>
        <w:t>kernel.kptr_restrict = 2</w:t>
      </w:r>
    </w:p>
    <w:p w14:paraId="4F49D4B9" w14:textId="77777777" w:rsidR="00006AB8" w:rsidRDefault="007773F9">
      <w:pPr>
        <w:pStyle w:val="CodeBlock"/>
      </w:pPr>
      <w:r>
        <w:t>fs.suid_dumpable = 0</w:t>
      </w:r>
    </w:p>
    <w:p>
      <w:pPr>
        <w:pStyle w:val="Normal"/>
      </w:pPr>
      <w:r>
        <w:t xml:space="preserve">Résultat : sysctl -p confirme l'application. net.ipv4.tcp_syncookies=1 actif (protection SYN flood — CIS 3.3.2). Limite : certains paramètres peuvent impacter les performances réseau haute capacité.</w:t>
      </w:r>
    </w:p>
    <w:p w14:paraId="5E729D0A"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4B289F21" w14:textId="77777777">
        <w:tc>
          <w:tcPr>
            <w:tcW w:w="4618" w:type="dxa"/>
            <w:shd w:val="clear" w:color="auto" w:fill="2E4057"/>
          </w:tcPr>
          <w:p w14:paraId="6DFF6EAF" w14:textId="77777777" w:rsidR="00006AB8" w:rsidRDefault="007773F9">
            <w:r>
              <w:rPr>
                <w:b/>
                <w:color w:val="FFFFFF"/>
                <w:sz w:val="18"/>
              </w:rPr>
              <w:t>Résultat</w:t>
            </w:r>
          </w:p>
        </w:tc>
        <w:tc>
          <w:tcPr>
            <w:tcW w:w="4618" w:type="dxa"/>
            <w:shd w:val="clear" w:color="auto" w:fill="2E4057"/>
          </w:tcPr>
          <w:p w14:paraId="7B46188C" w14:textId="77777777" w:rsidR="00006AB8" w:rsidRDefault="007773F9">
            <w:r>
              <w:rPr>
                <w:b/>
                <w:color w:val="FFFFFF"/>
                <w:sz w:val="18"/>
              </w:rPr>
              <w:t>Statut</w:t>
            </w:r>
          </w:p>
        </w:tc>
      </w:tr>
      <w:tr w:rsidR="00006AB8" w14:paraId="71084EDD" w14:textId="77777777">
        <w:tc>
          <w:tcPr>
            <w:tcW w:w="4618" w:type="dxa"/>
          </w:tcPr>
          <w:p w14:paraId="706DA0F5" w14:textId="77777777" w:rsidR="00006AB8" w:rsidRDefault="007773F9">
            <w:r>
              <w:rPr>
                <w:sz w:val="18"/>
              </w:rPr>
              <w:t>Tous les paramètres sysctl de sécurité conformes aux recommandations CIS</w:t>
            </w:r>
          </w:p>
        </w:tc>
        <w:tc>
          <w:tcPr>
            <w:tcW w:w="4618" w:type="dxa"/>
          </w:tcPr>
          <w:p w14:paraId="38C4CD64" w14:textId="77777777" w:rsidR="00006AB8" w:rsidRDefault="007773F9">
            <w:r>
              <w:rPr>
                <w:sz w:val="18"/>
              </w:rPr>
              <w:t>PASS</w:t>
            </w:r>
          </w:p>
        </w:tc>
      </w:tr>
    </w:tbl>
    <w:p w14:paraId="66C676CF" w14:textId="77777777" w:rsidR="00006AB8" w:rsidRDefault="00006AB8"/>
    <w:p w14:paraId="66C8CD39" w14:textId="77777777" w:rsidR="00006AB8" w:rsidRDefault="00006AB8">
      <w:pPr>
        <w:pBdr>
          <w:bottom w:val="single" w:sz="6" w:space="1" w:color="2E4057"/>
        </w:pBdr>
      </w:pPr>
    </w:p>
    <w:p w14:paraId="4075DE5F" w14:textId="77777777" w:rsidR="00006AB8" w:rsidRDefault="007773F9">
      <w:pPr>
        <w:pStyle w:val="Titre2"/>
      </w:pPr>
      <w:r>
        <w:t>TEST-11 — Test d'isolation inter-VLANs (VLAN Étudiants SISR vs VLAN Administration)</w:t>
      </w:r>
    </w:p>
    <w:tbl>
      <w:tblPr>
        <w:tblStyle w:val="Grilledutableau"/>
        <w:tblW w:w="0" w:type="auto"/>
        <w:tblLook w:val="04A0" w:firstRow="1" w:lastRow="0" w:firstColumn="1" w:lastColumn="0" w:noHBand="0" w:noVBand="1"/>
      </w:tblPr>
      <w:tblGrid>
        <w:gridCol w:w="4618"/>
        <w:gridCol w:w="4618"/>
      </w:tblGrid>
      <w:tr w:rsidR="00006AB8" w14:paraId="7C3B6190" w14:textId="77777777">
        <w:tc>
          <w:tcPr>
            <w:tcW w:w="4618" w:type="dxa"/>
            <w:shd w:val="clear" w:color="auto" w:fill="2E4057"/>
          </w:tcPr>
          <w:p w14:paraId="04E0B41D" w14:textId="77777777" w:rsidR="00006AB8" w:rsidRDefault="007773F9">
            <w:r>
              <w:rPr>
                <w:b/>
                <w:color w:val="FFFFFF"/>
                <w:sz w:val="18"/>
              </w:rPr>
              <w:t>Champ</w:t>
            </w:r>
          </w:p>
        </w:tc>
        <w:tc>
          <w:tcPr>
            <w:tcW w:w="4618" w:type="dxa"/>
            <w:shd w:val="clear" w:color="auto" w:fill="2E4057"/>
          </w:tcPr>
          <w:p w14:paraId="3B6A6898" w14:textId="77777777" w:rsidR="00006AB8" w:rsidRDefault="007773F9">
            <w:r>
              <w:rPr>
                <w:b/>
                <w:color w:val="FFFFFF"/>
                <w:sz w:val="18"/>
              </w:rPr>
              <w:t>Détail</w:t>
            </w:r>
          </w:p>
        </w:tc>
      </w:tr>
      <w:tr w:rsidR="00006AB8" w14:paraId="2EFD6C5C" w14:textId="77777777">
        <w:tc>
          <w:tcPr>
            <w:tcW w:w="4618" w:type="dxa"/>
          </w:tcPr>
          <w:p w14:paraId="0D1AC30F" w14:textId="77777777" w:rsidR="00006AB8" w:rsidRDefault="007773F9">
            <w:r>
              <w:rPr>
                <w:sz w:val="18"/>
              </w:rPr>
              <w:t>Objectif</w:t>
            </w:r>
          </w:p>
        </w:tc>
        <w:tc>
          <w:tcPr>
            <w:tcW w:w="4618" w:type="dxa"/>
          </w:tcPr>
          <w:p w14:paraId="56B9BFBC" w14:textId="77777777" w:rsidR="00006AB8" w:rsidRDefault="007773F9">
            <w:r>
              <w:rPr>
                <w:sz w:val="18"/>
              </w:rPr>
              <w:t>Vérifier qu'un poste étudiant SISR ne peut pas accéder aux ressources du VLAN Administration</w:t>
            </w:r>
          </w:p>
        </w:tc>
      </w:tr>
      <w:tr w:rsidR="00006AB8" w14:paraId="14EE1A01" w14:textId="77777777">
        <w:tc>
          <w:tcPr>
            <w:tcW w:w="4618" w:type="dxa"/>
          </w:tcPr>
          <w:p w14:paraId="4B32CFD3" w14:textId="77777777" w:rsidR="00006AB8" w:rsidRDefault="007773F9">
            <w:r>
              <w:rPr>
                <w:sz w:val="18"/>
              </w:rPr>
              <w:t>Date d'exécution</w:t>
            </w:r>
          </w:p>
        </w:tc>
        <w:tc>
          <w:tcPr>
            <w:tcW w:w="4618" w:type="dxa"/>
          </w:tcPr>
          <w:p w14:paraId="775BB9A6" w14:textId="77777777" w:rsidR="00006AB8" w:rsidRDefault="007773F9">
            <w:r>
              <w:rPr>
                <w:sz w:val="18"/>
              </w:rPr>
              <w:t>28/03/2026</w:t>
            </w:r>
          </w:p>
        </w:tc>
      </w:tr>
      <w:tr w:rsidR="00006AB8" w14:paraId="45F06D32" w14:textId="77777777">
        <w:tc>
          <w:tcPr>
            <w:tcW w:w="4618" w:type="dxa"/>
          </w:tcPr>
          <w:p w14:paraId="0D686638" w14:textId="77777777" w:rsidR="00006AB8" w:rsidRDefault="007773F9">
            <w:r>
              <w:rPr>
                <w:sz w:val="18"/>
              </w:rPr>
              <w:t>Testeur</w:t>
            </w:r>
          </w:p>
        </w:tc>
        <w:tc>
          <w:tcPr>
            <w:tcW w:w="4618" w:type="dxa"/>
          </w:tcPr>
          <w:p w14:paraId="79261B40" w14:textId="77777777" w:rsidR="00006AB8" w:rsidRDefault="007773F9">
            <w:r>
              <w:rPr>
                <w:sz w:val="18"/>
              </w:rPr>
              <w:t>Vincent ANDREO</w:t>
            </w:r>
          </w:p>
        </w:tc>
      </w:tr>
      <w:tr w:rsidR="00006AB8" w14:paraId="7CA07801" w14:textId="77777777">
        <w:tc>
          <w:tcPr>
            <w:tcW w:w="4618" w:type="dxa"/>
          </w:tcPr>
          <w:p w14:paraId="3399F640" w14:textId="77777777" w:rsidR="00006AB8" w:rsidRDefault="007773F9">
            <w:r>
              <w:rPr>
                <w:sz w:val="18"/>
              </w:rPr>
              <w:t>Machine source</w:t>
            </w:r>
          </w:p>
        </w:tc>
        <w:tc>
          <w:tcPr>
            <w:tcW w:w="4618" w:type="dxa"/>
          </w:tcPr>
          <w:p w14:paraId="3488BBFC" w14:textId="77777777" w:rsidR="00006AB8" w:rsidRDefault="007773F9">
            <w:r>
              <w:rPr>
                <w:sz w:val="18"/>
              </w:rPr>
              <w:t>Poste étudiant SISR (192.168.10.50)</w:t>
            </w:r>
          </w:p>
        </w:tc>
      </w:tr>
      <w:tr w:rsidR="00006AB8" w14:paraId="0B86DA20" w14:textId="77777777">
        <w:tc>
          <w:tcPr>
            <w:tcW w:w="4618" w:type="dxa"/>
          </w:tcPr>
          <w:p w14:paraId="3328A6D0" w14:textId="77777777" w:rsidR="00006AB8" w:rsidRDefault="007773F9">
            <w:r>
              <w:rPr>
                <w:sz w:val="18"/>
              </w:rPr>
              <w:t>Cible</w:t>
            </w:r>
          </w:p>
        </w:tc>
        <w:tc>
          <w:tcPr>
            <w:tcW w:w="4618" w:type="dxa"/>
          </w:tcPr>
          <w:p w14:paraId="39945B7F" w14:textId="77777777" w:rsidR="00006AB8" w:rsidRDefault="007773F9">
            <w:r>
              <w:rPr>
                <w:sz w:val="18"/>
              </w:rPr>
              <w:t>Windows Server 2022 — VLAN Admin (192.168.40.5)</w:t>
            </w:r>
          </w:p>
        </w:tc>
      </w:tr>
    </w:tbl>
    <w:p w14:paraId="4F6ABFF0" w14:textId="77777777" w:rsidR="00006AB8" w:rsidRDefault="00006AB8"/>
    <w:p w14:paraId="4D522A83" w14:textId="77777777" w:rsidR="00006AB8" w:rsidRDefault="007773F9">
      <w:pPr>
        <w:pStyle w:val="Titre3"/>
      </w:pPr>
      <w:r>
        <w:t>Procédure détaillée</w:t>
      </w:r>
    </w:p>
    <w:p w14:paraId="6435B2A3" w14:textId="77777777" w:rsidR="00006AB8" w:rsidRDefault="007773F9">
      <w:pPr>
        <w:pStyle w:val="CodeBlock"/>
      </w:pPr>
      <w:r>
        <w:t># Tentative de ping vers le DC</w:t>
      </w:r>
    </w:p>
    <w:p w14:paraId="7B130941" w14:textId="77777777" w:rsidR="00006AB8" w:rsidRDefault="007773F9">
      <w:pPr>
        <w:pStyle w:val="CodeBlock"/>
      </w:pPr>
      <w:r>
        <w:t>ping 192.168.40.5 -c 4</w:t>
      </w:r>
    </w:p>
    <w:p w14:paraId="2456EDFD" w14:textId="77777777" w:rsidR="00006AB8" w:rsidRDefault="00006AB8">
      <w:pPr>
        <w:pStyle w:val="CodeBlock"/>
      </w:pPr>
    </w:p>
    <w:p w14:paraId="35F4C1A0" w14:textId="77777777" w:rsidR="00006AB8" w:rsidRDefault="007773F9">
      <w:pPr>
        <w:pStyle w:val="CodeBlock"/>
      </w:pPr>
      <w:r>
        <w:t># Tentative d'accès RDP</w:t>
      </w:r>
    </w:p>
    <w:p w14:paraId="09B4F23E" w14:textId="77777777" w:rsidR="00006AB8" w:rsidRDefault="007773F9">
      <w:pPr>
        <w:pStyle w:val="CodeBlock"/>
      </w:pPr>
      <w:r>
        <w:t>xfreerdp /v:192.168.40.5 /u:admintest /p:TestPass123 /timeout:5000</w:t>
      </w:r>
    </w:p>
    <w:p w14:paraId="7DBDE333" w14:textId="77777777" w:rsidR="00006AB8" w:rsidRDefault="00006AB8">
      <w:pPr>
        <w:pStyle w:val="CodeBlock"/>
      </w:pPr>
    </w:p>
    <w:p w14:paraId="78C221F2" w14:textId="77777777" w:rsidR="00006AB8" w:rsidRDefault="007773F9">
      <w:pPr>
        <w:pStyle w:val="CodeBlock"/>
      </w:pPr>
      <w:r>
        <w:t># Tentative d'accès à l'interface web d'administration</w:t>
      </w:r>
    </w:p>
    <w:p w14:paraId="4A9D3C05" w14:textId="77777777" w:rsidR="00006AB8" w:rsidRDefault="007773F9">
      <w:pPr>
        <w:pStyle w:val="CodeBlock"/>
      </w:pPr>
      <w:r>
        <w:t>curl -m 5 http://192.168.40.5</w:t>
      </w:r>
    </w:p>
    <w:p w14:paraId="0D147671" w14:textId="77777777" w:rsidR="00006AB8" w:rsidRDefault="00006AB8">
      <w:pPr>
        <w:pStyle w:val="CodeBlock"/>
      </w:pPr>
    </w:p>
    <w:p w14:paraId="651092BB" w14:textId="77777777" w:rsidR="00006AB8" w:rsidRDefault="007773F9">
      <w:pPr>
        <w:pStyle w:val="CodeBlock"/>
      </w:pPr>
      <w:r>
        <w:t># Tentative d'accès LDAP (énumération AD)</w:t>
      </w:r>
    </w:p>
    <w:p w14:paraId="47DA0D4A" w14:textId="77777777" w:rsidR="00006AB8" w:rsidRDefault="007773F9">
      <w:pPr>
        <w:pStyle w:val="CodeBlock"/>
      </w:pPr>
      <w:r>
        <w:t>ldapsearch -H ldap://192.168.40.5 -x -b "DC=iris,DC=local" 2&gt;&amp;1 | head -5</w:t>
      </w:r>
    </w:p>
    <w:p w14:paraId="133CA54E" w14:textId="77777777" w:rsidR="00006AB8" w:rsidRDefault="007773F9">
      <w:pPr>
        <w:pStyle w:val="Titre3"/>
      </w:pPr>
      <w:r>
        <w:t>Résultat attendu</w:t>
      </w:r>
    </w:p>
    <w:p w14:paraId="189E5783" w14:textId="77777777" w:rsidR="00006AB8" w:rsidRDefault="007773F9">
      <w:pPr>
        <w:spacing w:before="40" w:after="40"/>
      </w:pPr>
      <w:r>
        <w:t>Toutes les tentatives de connexion depuis le VLAN Étudiants vers le VLAN Admin doivent échouer. Debian 12 (nftables) bloque le trafic inter-VLAN non autorisé.</w:t>
      </w:r>
    </w:p>
    <w:p w14:paraId="0D8FFC95" w14:textId="77777777" w:rsidR="00006AB8" w:rsidRDefault="007773F9">
      <w:pPr>
        <w:pStyle w:val="Titre3"/>
      </w:pPr>
      <w:r>
        <w:t>Résultat obtenu</w:t>
      </w:r>
    </w:p>
    <w:p w14:paraId="67D99840" w14:textId="77777777" w:rsidR="00006AB8" w:rsidRDefault="007773F9">
      <w:pPr>
        <w:pStyle w:val="CodeBlock"/>
      </w:pPr>
      <w:r>
        <w:t># Ping</w:t>
      </w:r>
    </w:p>
    <w:p w14:paraId="21B2AAF7" w14:textId="77777777" w:rsidR="00006AB8" w:rsidRDefault="007773F9">
      <w:pPr>
        <w:pStyle w:val="CodeBlock"/>
      </w:pPr>
      <w:r>
        <w:t>PING 192.168.40.5 (192.168.40.5): 56 data bytes</w:t>
      </w:r>
    </w:p>
    <w:p w14:paraId="5E5585CB" w14:textId="77777777" w:rsidR="00006AB8" w:rsidRDefault="007773F9">
      <w:pPr>
        <w:pStyle w:val="CodeBlock"/>
      </w:pPr>
      <w:r>
        <w:t>Request timeout for icmp_seq 0</w:t>
      </w:r>
    </w:p>
    <w:p w14:paraId="11FAA234" w14:textId="77777777" w:rsidR="00006AB8" w:rsidRDefault="007773F9">
      <w:pPr>
        <w:pStyle w:val="CodeBlock"/>
      </w:pPr>
      <w:r>
        <w:t>Request timeout for icmp_seq 1</w:t>
      </w:r>
    </w:p>
    <w:p w14:paraId="572D561E" w14:textId="77777777" w:rsidR="00006AB8" w:rsidRDefault="007773F9">
      <w:pPr>
        <w:pStyle w:val="CodeBlock"/>
      </w:pPr>
      <w:r>
        <w:t>Request timeout for icmp_seq 2</w:t>
      </w:r>
    </w:p>
    <w:p w14:paraId="014DA3B4" w14:textId="77777777" w:rsidR="00006AB8" w:rsidRDefault="007773F9">
      <w:pPr>
        <w:pStyle w:val="CodeBlock"/>
      </w:pPr>
      <w:r>
        <w:t>Request timeout for icmp_seq 3</w:t>
      </w:r>
    </w:p>
    <w:p w14:paraId="1A8DEBF6" w14:textId="77777777" w:rsidR="00006AB8" w:rsidRDefault="007773F9">
      <w:pPr>
        <w:pStyle w:val="CodeBlock"/>
      </w:pPr>
      <w:r>
        <w:t>--- 192.168.40.5 ping statistics ---</w:t>
      </w:r>
    </w:p>
    <w:p w14:paraId="51A1FF5A" w14:textId="77777777" w:rsidR="00006AB8" w:rsidRDefault="007773F9">
      <w:pPr>
        <w:pStyle w:val="CodeBlock"/>
      </w:pPr>
      <w:r>
        <w:t>4 packets transmitted, 0 packets received, 100.0% packet loss</w:t>
      </w:r>
    </w:p>
    <w:p w14:paraId="4ECE13DF" w14:textId="77777777" w:rsidR="00006AB8" w:rsidRDefault="00006AB8">
      <w:pPr>
        <w:pStyle w:val="CodeBlock"/>
      </w:pPr>
    </w:p>
    <w:p w14:paraId="52DD3105" w14:textId="77777777" w:rsidR="00006AB8" w:rsidRDefault="007773F9">
      <w:pPr>
        <w:pStyle w:val="CodeBlock"/>
      </w:pPr>
      <w:r>
        <w:t># RDP</w:t>
      </w:r>
    </w:p>
    <w:p w14:paraId="0AAE72F2" w14:textId="77777777" w:rsidR="00006AB8" w:rsidRDefault="007773F9">
      <w:pPr>
        <w:pStyle w:val="CodeBlock"/>
      </w:pPr>
      <w:r>
        <w:t>[ERROR] SSL/TLS connection failed (Connection timed out after 5000ms)</w:t>
      </w:r>
    </w:p>
    <w:p w14:paraId="617C777E" w14:textId="77777777" w:rsidR="00006AB8" w:rsidRDefault="00006AB8">
      <w:pPr>
        <w:pStyle w:val="CodeBlock"/>
      </w:pPr>
    </w:p>
    <w:p w14:paraId="7F0104D8" w14:textId="77777777" w:rsidR="00006AB8" w:rsidRDefault="007773F9">
      <w:pPr>
        <w:pStyle w:val="CodeBlock"/>
      </w:pPr>
      <w:r>
        <w:t># curl</w:t>
      </w:r>
    </w:p>
    <w:p w14:paraId="6523DE22" w14:textId="77777777" w:rsidR="00006AB8" w:rsidRDefault="007773F9">
      <w:pPr>
        <w:pStyle w:val="CodeBlock"/>
      </w:pPr>
      <w:r>
        <w:t>curl: (28) Connection timed out after 5001 milliseconds</w:t>
      </w:r>
    </w:p>
    <w:p w14:paraId="2C0DAE5F" w14:textId="77777777" w:rsidR="00006AB8" w:rsidRDefault="00006AB8">
      <w:pPr>
        <w:pStyle w:val="CodeBlock"/>
      </w:pPr>
    </w:p>
    <w:p w14:paraId="23E73B32" w14:textId="77777777" w:rsidR="00006AB8" w:rsidRDefault="007773F9">
      <w:pPr>
        <w:pStyle w:val="CodeBlock"/>
      </w:pPr>
      <w:r>
        <w:t># ldapsearch</w:t>
      </w:r>
    </w:p>
    <w:p w14:paraId="78D6A7FB" w14:textId="77777777" w:rsidR="00006AB8" w:rsidRDefault="007773F9">
      <w:pPr>
        <w:pStyle w:val="CodeBlock"/>
      </w:pPr>
      <w:r>
        <w:t>ldap_sasl_bind(SIMPLE): Can't contact LDAP server (-1)</w:t>
      </w:r>
    </w:p>
    <w:p w14:paraId="5DF73893"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7241E2E6" w14:textId="77777777">
        <w:tc>
          <w:tcPr>
            <w:tcW w:w="4618" w:type="dxa"/>
            <w:shd w:val="clear" w:color="auto" w:fill="2E4057"/>
          </w:tcPr>
          <w:p w14:paraId="70424AEC" w14:textId="77777777" w:rsidR="00006AB8" w:rsidRDefault="007773F9">
            <w:r>
              <w:rPr>
                <w:b/>
                <w:color w:val="FFFFFF"/>
                <w:sz w:val="18"/>
              </w:rPr>
              <w:t>Résultat</w:t>
            </w:r>
          </w:p>
        </w:tc>
        <w:tc>
          <w:tcPr>
            <w:tcW w:w="4618" w:type="dxa"/>
            <w:shd w:val="clear" w:color="auto" w:fill="2E4057"/>
          </w:tcPr>
          <w:p w14:paraId="3A4132AD" w14:textId="77777777" w:rsidR="00006AB8" w:rsidRDefault="007773F9">
            <w:r>
              <w:rPr>
                <w:b/>
                <w:color w:val="FFFFFF"/>
                <w:sz w:val="18"/>
              </w:rPr>
              <w:t>Statut</w:t>
            </w:r>
          </w:p>
        </w:tc>
      </w:tr>
      <w:tr w:rsidR="00006AB8" w14:paraId="57BC8978" w14:textId="77777777">
        <w:tc>
          <w:tcPr>
            <w:tcW w:w="4618" w:type="dxa"/>
          </w:tcPr>
          <w:p w14:paraId="64AA7967" w14:textId="77777777" w:rsidR="00006AB8" w:rsidRDefault="007773F9">
            <w:r>
              <w:rPr>
                <w:sz w:val="18"/>
              </w:rPr>
              <w:t>Isolation inter-VLANs effective, aucun accès Admin depuis le VLAN Étudiants</w:t>
            </w:r>
          </w:p>
        </w:tc>
        <w:tc>
          <w:tcPr>
            <w:tcW w:w="4618" w:type="dxa"/>
          </w:tcPr>
          <w:p w14:paraId="7B005B53" w14:textId="77777777" w:rsidR="00006AB8" w:rsidRDefault="007773F9">
            <w:r>
              <w:rPr>
                <w:sz w:val="18"/>
              </w:rPr>
              <w:t>PASS</w:t>
            </w:r>
          </w:p>
        </w:tc>
      </w:tr>
    </w:tbl>
    <w:p w14:paraId="76F2A66B" w14:textId="77777777" w:rsidR="00006AB8" w:rsidRDefault="00006AB8"/>
    <w:p w14:paraId="55E7514E" w14:textId="77777777" w:rsidR="00006AB8" w:rsidRDefault="00006AB8">
      <w:pPr>
        <w:pBdr>
          <w:bottom w:val="single" w:sz="6" w:space="1" w:color="2E4057"/>
        </w:pBdr>
      </w:pPr>
    </w:p>
    <w:p w14:paraId="2626EFAF" w14:textId="77777777" w:rsidR="00006AB8" w:rsidRDefault="007773F9">
      <w:pPr>
        <w:pStyle w:val="Titre2"/>
      </w:pPr>
      <w:r>
        <w:t>TEST-12 — Validation du score Lynis post-durcissement</w:t>
      </w:r>
    </w:p>
    <w:tbl>
      <w:tblPr>
        <w:tblStyle w:val="Grilledutableau"/>
        <w:tblW w:w="0" w:type="auto"/>
        <w:tblLook w:val="04A0" w:firstRow="1" w:lastRow="0" w:firstColumn="1" w:lastColumn="0" w:noHBand="0" w:noVBand="1"/>
      </w:tblPr>
      <w:tblGrid>
        <w:gridCol w:w="4618"/>
        <w:gridCol w:w="4618"/>
      </w:tblGrid>
      <w:tr w:rsidR="00006AB8" w14:paraId="1252E335" w14:textId="77777777">
        <w:tc>
          <w:tcPr>
            <w:tcW w:w="4618" w:type="dxa"/>
            <w:shd w:val="clear" w:color="auto" w:fill="2E4057"/>
          </w:tcPr>
          <w:p w14:paraId="3EC5D7F4" w14:textId="77777777" w:rsidR="00006AB8" w:rsidRDefault="007773F9">
            <w:r>
              <w:rPr>
                <w:b/>
                <w:color w:val="FFFFFF"/>
                <w:sz w:val="18"/>
              </w:rPr>
              <w:t>Champ</w:t>
            </w:r>
          </w:p>
        </w:tc>
        <w:tc>
          <w:tcPr>
            <w:tcW w:w="4618" w:type="dxa"/>
            <w:shd w:val="clear" w:color="auto" w:fill="2E4057"/>
          </w:tcPr>
          <w:p w14:paraId="46FA7B24" w14:textId="77777777" w:rsidR="00006AB8" w:rsidRDefault="007773F9">
            <w:r>
              <w:rPr>
                <w:b/>
                <w:color w:val="FFFFFF"/>
                <w:sz w:val="18"/>
              </w:rPr>
              <w:t>Détail</w:t>
            </w:r>
          </w:p>
        </w:tc>
      </w:tr>
      <w:tr w:rsidR="00006AB8" w14:paraId="40BBAC32" w14:textId="77777777">
        <w:tc>
          <w:tcPr>
            <w:tcW w:w="4618" w:type="dxa"/>
          </w:tcPr>
          <w:p w14:paraId="10E3148A" w14:textId="77777777" w:rsidR="00006AB8" w:rsidRDefault="007773F9">
            <w:r>
              <w:rPr>
                <w:sz w:val="18"/>
              </w:rPr>
              <w:t>Objectif</w:t>
            </w:r>
          </w:p>
        </w:tc>
        <w:tc>
          <w:tcPr>
            <w:tcW w:w="4618" w:type="dxa"/>
          </w:tcPr>
          <w:p w14:paraId="7297B305" w14:textId="77777777" w:rsidR="00006AB8" w:rsidRDefault="007773F9">
            <w:r>
              <w:rPr>
                <w:sz w:val="18"/>
              </w:rPr>
              <w:t>Mesurer l'amélioration du score de durcissement CIS sur Debian 12 via l'outil Lynis</w:t>
            </w:r>
          </w:p>
        </w:tc>
      </w:tr>
      <w:tr w:rsidR="00006AB8" w14:paraId="640147FF" w14:textId="77777777">
        <w:tc>
          <w:tcPr>
            <w:tcW w:w="4618" w:type="dxa"/>
          </w:tcPr>
          <w:p w14:paraId="7AC9CADC" w14:textId="77777777" w:rsidR="00006AB8" w:rsidRDefault="007773F9">
            <w:r>
              <w:rPr>
                <w:sz w:val="18"/>
              </w:rPr>
              <w:t>Date d'exécution</w:t>
            </w:r>
          </w:p>
        </w:tc>
        <w:tc>
          <w:tcPr>
            <w:tcW w:w="4618" w:type="dxa"/>
          </w:tcPr>
          <w:p w14:paraId="2A784BD1" w14:textId="77777777" w:rsidR="00006AB8" w:rsidRDefault="007773F9">
            <w:r>
              <w:rPr>
                <w:sz w:val="18"/>
              </w:rPr>
              <w:t>28/03/2026</w:t>
            </w:r>
          </w:p>
        </w:tc>
      </w:tr>
      <w:tr w:rsidR="00006AB8" w14:paraId="1AD81359" w14:textId="77777777">
        <w:tc>
          <w:tcPr>
            <w:tcW w:w="4618" w:type="dxa"/>
          </w:tcPr>
          <w:p w14:paraId="2033EEE2" w14:textId="77777777" w:rsidR="00006AB8" w:rsidRDefault="007773F9">
            <w:r>
              <w:rPr>
                <w:sz w:val="18"/>
              </w:rPr>
              <w:t>Testeur</w:t>
            </w:r>
          </w:p>
        </w:tc>
        <w:tc>
          <w:tcPr>
            <w:tcW w:w="4618" w:type="dxa"/>
          </w:tcPr>
          <w:p w14:paraId="03602780" w14:textId="77777777" w:rsidR="00006AB8" w:rsidRDefault="007773F9">
            <w:r>
              <w:rPr>
                <w:sz w:val="18"/>
              </w:rPr>
              <w:t>Vincent ANDREO</w:t>
            </w:r>
          </w:p>
        </w:tc>
      </w:tr>
      <w:tr w:rsidR="00006AB8" w14:paraId="28ED6DDF" w14:textId="77777777">
        <w:tc>
          <w:tcPr>
            <w:tcW w:w="4618" w:type="dxa"/>
          </w:tcPr>
          <w:p w14:paraId="6E6AF97F" w14:textId="77777777" w:rsidR="00006AB8" w:rsidRDefault="007773F9">
            <w:r>
              <w:rPr>
                <w:sz w:val="18"/>
              </w:rPr>
              <w:t>Machine source</w:t>
            </w:r>
          </w:p>
        </w:tc>
        <w:tc>
          <w:tcPr>
            <w:tcW w:w="4618" w:type="dxa"/>
          </w:tcPr>
          <w:p w14:paraId="18F277DF" w14:textId="77777777" w:rsidR="00006AB8" w:rsidRDefault="007773F9">
            <w:r>
              <w:rPr>
                <w:sz w:val="18"/>
              </w:rPr>
              <w:t>KVM Debian 12 (192.168.40.2)</w:t>
            </w:r>
          </w:p>
        </w:tc>
      </w:tr>
    </w:tbl>
    <w:p w14:paraId="379CBEE8" w14:textId="77777777" w:rsidR="00006AB8" w:rsidRDefault="00006AB8"/>
    <w:p w14:paraId="13549B48" w14:textId="77777777" w:rsidR="00006AB8" w:rsidRDefault="007773F9">
      <w:pPr>
        <w:pStyle w:val="Titre3"/>
      </w:pPr>
      <w:r>
        <w:t>Procédure détaillée</w:t>
      </w:r>
    </w:p>
    <w:p w14:paraId="2FD5DA32" w14:textId="77777777" w:rsidR="00006AB8" w:rsidRDefault="007773F9">
      <w:pPr>
        <w:pStyle w:val="CodeBlock"/>
      </w:pPr>
      <w:r>
        <w:t># Exécution de l'audit Lynis en mode système complet</w:t>
      </w:r>
    </w:p>
    <w:p w14:paraId="3A207D1E" w14:textId="77777777" w:rsidR="00006AB8" w:rsidRDefault="007773F9">
      <w:pPr>
        <w:pStyle w:val="CodeBlock"/>
      </w:pPr>
      <w:r>
        <w:t>lynis audit system --quiet</w:t>
      </w:r>
    </w:p>
    <w:p w14:paraId="0B6CB048" w14:textId="77777777" w:rsidR="00006AB8" w:rsidRDefault="00006AB8">
      <w:pPr>
        <w:pStyle w:val="CodeBlock"/>
      </w:pPr>
    </w:p>
    <w:p w14:paraId="63B37F77" w14:textId="77777777" w:rsidR="00006AB8" w:rsidRDefault="007773F9">
      <w:pPr>
        <w:pStyle w:val="CodeBlock"/>
      </w:pPr>
      <w:r>
        <w:t># Extraction du score</w:t>
      </w:r>
    </w:p>
    <w:p w14:paraId="782DD2BE" w14:textId="77777777" w:rsidR="00006AB8" w:rsidRDefault="007773F9">
      <w:pPr>
        <w:pStyle w:val="CodeBlock"/>
      </w:pPr>
      <w:r>
        <w:t>grep -E "Hardening index" /var/log/lynis.log</w:t>
      </w:r>
    </w:p>
    <w:p w14:paraId="10FAAD0D" w14:textId="77777777" w:rsidR="00006AB8" w:rsidRDefault="007773F9">
      <w:pPr>
        <w:pStyle w:val="CodeBlock"/>
      </w:pPr>
      <w:r>
        <w:t>grep -E "Tests performed" /var/log/lynis.log</w:t>
      </w:r>
    </w:p>
    <w:p w14:paraId="7BCD8018" w14:textId="77777777" w:rsidR="00006AB8" w:rsidRDefault="00006AB8">
      <w:pPr>
        <w:pStyle w:val="CodeBlock"/>
      </w:pPr>
    </w:p>
    <w:p w14:paraId="15B817A6" w14:textId="77777777" w:rsidR="00006AB8" w:rsidRDefault="007773F9">
      <w:pPr>
        <w:pStyle w:val="CodeBlock"/>
      </w:pPr>
      <w:r>
        <w:t># Comparaison avant / après</w:t>
      </w:r>
    </w:p>
    <w:p w14:paraId="527009C1" w14:textId="77777777" w:rsidR="00006AB8" w:rsidRDefault="007773F9">
      <w:pPr>
        <w:pStyle w:val="CodeBlock"/>
      </w:pPr>
      <w:r>
        <w:t># Score avant durcissement (référence dans rapport initial) : 58</w:t>
      </w:r>
    </w:p>
    <w:p w14:paraId="2F3311C6" w14:textId="77777777" w:rsidR="00006AB8" w:rsidRDefault="007773F9">
      <w:pPr>
        <w:pStyle w:val="CodeBlock"/>
      </w:pPr>
      <w:r>
        <w:t># Score attendu post-durcissement : &gt;= 75</w:t>
      </w:r>
    </w:p>
    <w:p w14:paraId="553D988B" w14:textId="77777777" w:rsidR="00006AB8" w:rsidRDefault="007773F9">
      <w:pPr>
        <w:pStyle w:val="Titre3"/>
      </w:pPr>
      <w:r>
        <w:t>Résultat attendu</w:t>
      </w:r>
    </w:p>
    <w:p w14:paraId="3711EE81" w14:textId="77777777" w:rsidR="00006AB8" w:rsidRDefault="007773F9">
      <w:pPr>
        <w:spacing w:before="40" w:after="40"/>
      </w:pPr>
      <w:r>
        <w:t>Score Lynis (Hardening Index) &gt;= 75/100.</w:t>
      </w:r>
    </w:p>
    <w:p w14:paraId="45F794D1" w14:textId="77777777" w:rsidR="00006AB8" w:rsidRDefault="007773F9">
      <w:pPr>
        <w:pStyle w:val="Titre3"/>
      </w:pPr>
      <w:r>
        <w:t>Résultat obtenu</w:t>
      </w:r>
    </w:p>
    <w:p>
      <w:pPr>
        <w:pStyle w:val="Normal"/>
      </w:pPr>
      <w:r>
        <w:t xml:space="preserve">Pourquoi (B1.4 Audit sécurité) : Lynis évalue la configuration système Linux selon les benchmarks CIS et génère un Hardening Index (0-100) avec liste de recommandations priorisées. Alternatives écartées : OpenSCAP (complexité des profils XCCDF), CIS-CAT Lite (version gratuite limitée).</w:t>
      </w:r>
    </w:p>
    <w:p w14:paraId="4614FA7B" w14:textId="77777777" w:rsidR="00006AB8" w:rsidRDefault="007773F9">
      <w:pPr>
        <w:pStyle w:val="CodeBlock"/>
      </w:pPr>
      <w:r>
        <w:t>[+] Lynis 3.0.9 — Auditing, system hardening, and compliance</w:t>
      </w:r>
    </w:p>
    <w:p w14:paraId="2DDA1162" w14:textId="77777777" w:rsidR="00006AB8" w:rsidRDefault="00006AB8">
      <w:pPr>
        <w:pStyle w:val="CodeBlock"/>
      </w:pPr>
    </w:p>
    <w:p w14:paraId="21D9A822" w14:textId="77777777" w:rsidR="00006AB8" w:rsidRDefault="007773F9">
      <w:pPr>
        <w:pStyle w:val="CodeBlock"/>
      </w:pPr>
      <w:r>
        <w:t xml:space="preserve">  Tests performed:            266</w:t>
      </w:r>
    </w:p>
    <w:p w14:paraId="3613D76D" w14:textId="77777777" w:rsidR="00006AB8" w:rsidRDefault="007773F9">
      <w:pPr>
        <w:pStyle w:val="CodeBlock"/>
      </w:pPr>
      <w:r>
        <w:t xml:space="preserve">  Plugins enabled:            0</w:t>
      </w:r>
    </w:p>
    <w:p w14:paraId="323C377B" w14:textId="77777777" w:rsidR="00006AB8" w:rsidRDefault="007773F9">
      <w:pPr>
        <w:pStyle w:val="CodeBlock"/>
      </w:pPr>
      <w:r>
        <w:t xml:space="preserve">  Components checked:         84</w:t>
      </w:r>
    </w:p>
    <w:p w14:paraId="4B293D14" w14:textId="77777777" w:rsidR="00006AB8" w:rsidRDefault="00006AB8">
      <w:pPr>
        <w:pStyle w:val="CodeBlock"/>
      </w:pPr>
    </w:p>
    <w:p w14:paraId="0819087A" w14:textId="77777777" w:rsidR="00006AB8" w:rsidRDefault="007773F9">
      <w:pPr>
        <w:pStyle w:val="CodeBlock"/>
      </w:pPr>
      <w:r>
        <w:t xml:space="preserve">  =====================================</w:t>
      </w:r>
    </w:p>
    <w:p w14:paraId="4366EC7D" w14:textId="77777777" w:rsidR="00006AB8" w:rsidRDefault="007773F9">
      <w:pPr>
        <w:pStyle w:val="CodeBlock"/>
      </w:pPr>
      <w:r>
        <w:t xml:space="preserve">  Lynis security scan details:</w:t>
      </w:r>
    </w:p>
    <w:p w14:paraId="5E8B4BC7" w14:textId="77777777" w:rsidR="00006AB8" w:rsidRDefault="007773F9">
      <w:pPr>
        <w:pStyle w:val="CodeBlock"/>
      </w:pPr>
      <w:r>
        <w:t xml:space="preserve">  =====================================</w:t>
      </w:r>
    </w:p>
    <w:p w14:paraId="20E6FF5D" w14:textId="77777777" w:rsidR="00006AB8" w:rsidRDefault="00006AB8">
      <w:pPr>
        <w:pStyle w:val="CodeBlock"/>
      </w:pPr>
    </w:p>
    <w:p w14:paraId="58DF661B" w14:textId="77777777" w:rsidR="00006AB8" w:rsidRDefault="007773F9">
      <w:pPr>
        <w:pStyle w:val="CodeBlock"/>
      </w:pPr>
      <w:r>
        <w:t xml:space="preserve">  Hardening index : 78</w:t>
      </w:r>
    </w:p>
    <w:p w14:paraId="0D5CF30D" w14:textId="77777777" w:rsidR="00006AB8" w:rsidRDefault="007773F9">
      <w:pPr>
        <w:pStyle w:val="CodeBlock"/>
      </w:pPr>
      <w:r>
        <w:t xml:space="preserve">  Tests performed : 266</w:t>
      </w:r>
    </w:p>
    <w:p w14:paraId="41E4FA03" w14:textId="77777777" w:rsidR="00006AB8" w:rsidRDefault="007773F9">
      <w:pPr>
        <w:pStyle w:val="CodeBlock"/>
      </w:pPr>
      <w:r>
        <w:t xml:space="preserve">  Plugins enabled : 0</w:t>
      </w:r>
    </w:p>
    <w:p w14:paraId="08581917" w14:textId="77777777" w:rsidR="00006AB8" w:rsidRDefault="00006AB8">
      <w:pPr>
        <w:pStyle w:val="CodeBlock"/>
      </w:pPr>
    </w:p>
    <w:p w14:paraId="36C72C39" w14:textId="77777777" w:rsidR="00006AB8" w:rsidRDefault="007773F9">
      <w:pPr>
        <w:pStyle w:val="CodeBlock"/>
      </w:pPr>
      <w:r>
        <w:t xml:space="preserve">  Components:</w:t>
      </w:r>
    </w:p>
    <w:p w14:paraId="11F84846" w14:textId="77777777" w:rsidR="00006AB8" w:rsidRDefault="007773F9">
      <w:pPr>
        <w:pStyle w:val="CodeBlock"/>
      </w:pPr>
      <w:r>
        <w:t xml:space="preserve">  - Firewall               [V]</w:t>
      </w:r>
    </w:p>
    <w:p w14:paraId="7CF9566E" w14:textId="77777777" w:rsidR="00006AB8" w:rsidRDefault="007773F9">
      <w:pPr>
        <w:pStyle w:val="CodeBlock"/>
      </w:pPr>
      <w:r>
        <w:t xml:space="preserve">  - Malware scanner        [V]</w:t>
      </w:r>
    </w:p>
    <w:p w14:paraId="0475B23A" w14:textId="77777777" w:rsidR="00006AB8" w:rsidRDefault="00006AB8">
      <w:pPr>
        <w:pStyle w:val="CodeBlock"/>
      </w:pPr>
    </w:p>
    <w:p w14:paraId="3242FCB7" w14:textId="77777777" w:rsidR="00006AB8" w:rsidRDefault="007773F9">
      <w:pPr>
        <w:pStyle w:val="CodeBlock"/>
      </w:pPr>
      <w:r>
        <w:t xml:space="preserve">  Suggestions (12)</w:t>
      </w:r>
    </w:p>
    <w:p w14:paraId="4EE5C14F" w14:textId="77777777" w:rsidR="00006AB8" w:rsidRDefault="007773F9">
      <w:pPr>
        <w:pStyle w:val="CodeBlock"/>
      </w:pPr>
      <w:r>
        <w:t xml:space="preserve">  Warnings (1)</w:t>
      </w:r>
    </w:p>
    <w:p w14:paraId="5F35E2D1" w14:textId="77777777" w:rsidR="00006AB8" w:rsidRDefault="00006AB8">
      <w:pPr>
        <w:pStyle w:val="CodeBlock"/>
      </w:pPr>
    </w:p>
    <w:p w14:paraId="314B5414" w14:textId="77777777" w:rsidR="00006AB8" w:rsidRDefault="007773F9">
      <w:pPr>
        <w:pStyle w:val="CodeBlock"/>
      </w:pPr>
      <w:r>
        <w:t xml:space="preserve">  -[ Lynis 3.0.9 Results ]-</w:t>
      </w:r>
    </w:p>
    <w:p w14:paraId="31E5492D" w14:textId="77777777" w:rsidR="00006AB8" w:rsidRDefault="00006AB8">
      <w:pPr>
        <w:pStyle w:val="CodeBlock"/>
      </w:pPr>
    </w:p>
    <w:p w14:paraId="443508E2" w14:textId="77777777" w:rsidR="00006AB8" w:rsidRDefault="007773F9">
      <w:pPr>
        <w:pStyle w:val="CodeBlock"/>
      </w:pPr>
      <w:r>
        <w:t xml:space="preserve">  Great, no critical security issues were found!</w:t>
      </w:r>
    </w:p>
    <w:p w14:paraId="41A28F28" w14:textId="77777777" w:rsidR="00006AB8" w:rsidRDefault="007773F9">
      <w:pPr>
        <w:pStyle w:val="CodeBlock"/>
      </w:pPr>
      <w:r>
        <w:t># Comparaison des scores</w:t>
      </w:r>
    </w:p>
    <w:p w14:paraId="145ACF32" w14:textId="77777777" w:rsidR="00006AB8" w:rsidRDefault="007773F9">
      <w:pPr>
        <w:pStyle w:val="CodeBlock"/>
      </w:pPr>
      <w:r>
        <w:t>+----------------------------+---------------+------------------+</w:t>
      </w:r>
    </w:p>
    <w:p w14:paraId="7ACB6696" w14:textId="77777777" w:rsidR="00006AB8" w:rsidRDefault="007773F9">
      <w:pPr>
        <w:pStyle w:val="CodeBlock"/>
      </w:pPr>
      <w:r>
        <w:t>| Critère                    | Avant          | Après            |</w:t>
      </w:r>
    </w:p>
    <w:p w14:paraId="682B75E3" w14:textId="77777777" w:rsidR="00006AB8" w:rsidRDefault="007773F9">
      <w:pPr>
        <w:pStyle w:val="CodeBlock"/>
      </w:pPr>
      <w:r>
        <w:t>+----------------------------+---------------+------------------+</w:t>
      </w:r>
    </w:p>
    <w:p w14:paraId="665666CB" w14:textId="77777777" w:rsidR="00006AB8" w:rsidRDefault="007773F9">
      <w:pPr>
        <w:pStyle w:val="CodeBlock"/>
      </w:pPr>
      <w:r>
        <w:t>| Lynis Hardening Index      | 58/100        | 78/100           |</w:t>
      </w:r>
    </w:p>
    <w:p w14:paraId="1BB27814" w14:textId="77777777" w:rsidR="00006AB8" w:rsidRDefault="007773F9">
      <w:pPr>
        <w:pStyle w:val="CodeBlock"/>
      </w:pPr>
      <w:r>
        <w:t>| Progression                |               | +20 points (+34%)|</w:t>
      </w:r>
    </w:p>
    <w:p w14:paraId="28B5542F" w14:textId="77777777" w:rsidR="00006AB8" w:rsidRDefault="007773F9">
      <w:pPr>
        <w:pStyle w:val="CodeBlock"/>
      </w:pPr>
      <w:r>
        <w:t>+----------------------------+---------------+------------------+</w:t>
      </w:r>
    </w:p>
    <w:p>
      <w:pPr>
        <w:pStyle w:val="Normal"/>
      </w:pPr>
      <w:r>
        <w:t xml:space="preserve">Résultat observé : score Lynis passe de 58/100 à 78/100 après durcissement (+20 points). Le rapport détaille les contrôles PASS/SUGGESTION/WARNING. Limite : Lynis n'audite pas les vulnérabilités réseau ; compléter avec OpenVAS.</w:t>
      </w:r>
    </w:p>
    <w:p w14:paraId="4F6B5C66"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1752C650" w14:textId="77777777">
        <w:tc>
          <w:tcPr>
            <w:tcW w:w="4618" w:type="dxa"/>
            <w:shd w:val="clear" w:color="auto" w:fill="2E4057"/>
          </w:tcPr>
          <w:p w14:paraId="64C4A046" w14:textId="77777777" w:rsidR="00006AB8" w:rsidRDefault="007773F9">
            <w:r>
              <w:rPr>
                <w:b/>
                <w:color w:val="FFFFFF"/>
                <w:sz w:val="18"/>
              </w:rPr>
              <w:t>Résultat</w:t>
            </w:r>
          </w:p>
        </w:tc>
        <w:tc>
          <w:tcPr>
            <w:tcW w:w="4618" w:type="dxa"/>
            <w:shd w:val="clear" w:color="auto" w:fill="2E4057"/>
          </w:tcPr>
          <w:p w14:paraId="66459ADC" w14:textId="77777777" w:rsidR="00006AB8" w:rsidRDefault="007773F9">
            <w:r>
              <w:rPr>
                <w:b/>
                <w:color w:val="FFFFFF"/>
                <w:sz w:val="18"/>
              </w:rPr>
              <w:t>Statut</w:t>
            </w:r>
          </w:p>
        </w:tc>
      </w:tr>
      <w:tr w:rsidR="00006AB8" w14:paraId="61970D4D" w14:textId="77777777">
        <w:tc>
          <w:tcPr>
            <w:tcW w:w="4618" w:type="dxa"/>
          </w:tcPr>
          <w:p w14:paraId="5D8E9D1D" w14:textId="77777777" w:rsidR="00006AB8" w:rsidRDefault="007773F9">
            <w:r>
              <w:rPr>
                <w:sz w:val="18"/>
              </w:rPr>
              <w:t>Score Lynis 78/100, objectif &gt;= 75 atteint, progression de +20 points</w:t>
            </w:r>
          </w:p>
        </w:tc>
        <w:tc>
          <w:tcPr>
            <w:tcW w:w="4618" w:type="dxa"/>
          </w:tcPr>
          <w:p w14:paraId="432E4843" w14:textId="77777777" w:rsidR="00006AB8" w:rsidRDefault="007773F9">
            <w:r>
              <w:rPr>
                <w:sz w:val="18"/>
              </w:rPr>
              <w:t>PASS</w:t>
            </w:r>
          </w:p>
        </w:tc>
      </w:tr>
    </w:tbl>
    <w:p w14:paraId="7AE63071" w14:textId="77777777" w:rsidR="00006AB8" w:rsidRDefault="00006AB8"/>
    <w:p w14:paraId="6BDD4759" w14:textId="77777777" w:rsidR="00006AB8" w:rsidRDefault="00006AB8">
      <w:pPr>
        <w:pBdr>
          <w:bottom w:val="single" w:sz="6" w:space="1" w:color="2E4057"/>
        </w:pBdr>
      </w:pPr>
    </w:p>
    <w:p w14:paraId="23071B8B" w14:textId="77777777" w:rsidR="00006AB8" w:rsidRDefault="007773F9">
      <w:pPr>
        <w:pStyle w:val="Titre2"/>
      </w:pPr>
      <w:r>
        <w:t>TABLEAU RÉCAPITULATIF DES TESTS</w:t>
      </w:r>
    </w:p>
    <w:tbl>
      <w:tblPr>
        <w:tblStyle w:val="Grilledutableau"/>
        <w:tblW w:w="0" w:type="auto"/>
        <w:tblLook w:val="04A0" w:firstRow="1" w:lastRow="0" w:firstColumn="1" w:lastColumn="0" w:noHBand="0" w:noVBand="1"/>
      </w:tblPr>
      <w:tblGrid>
        <w:gridCol w:w="2309"/>
        <w:gridCol w:w="2309"/>
        <w:gridCol w:w="2309"/>
        <w:gridCol w:w="2309"/>
      </w:tblGrid>
      <w:tr w:rsidR="00006AB8" w14:paraId="02608BB2" w14:textId="77777777">
        <w:tc>
          <w:tcPr>
            <w:tcW w:w="2309" w:type="dxa"/>
            <w:shd w:val="clear" w:color="auto" w:fill="2E4057"/>
          </w:tcPr>
          <w:p w14:paraId="62B860DC" w14:textId="77777777" w:rsidR="00006AB8" w:rsidRDefault="007773F9">
            <w:r>
              <w:rPr>
                <w:b/>
                <w:color w:val="FFFFFF"/>
                <w:sz w:val="18"/>
              </w:rPr>
              <w:t>N° Test</w:t>
            </w:r>
          </w:p>
        </w:tc>
        <w:tc>
          <w:tcPr>
            <w:tcW w:w="2309" w:type="dxa"/>
            <w:shd w:val="clear" w:color="auto" w:fill="2E4057"/>
          </w:tcPr>
          <w:p w14:paraId="5668CF0F" w14:textId="77777777" w:rsidR="00006AB8" w:rsidRDefault="007773F9">
            <w:r>
              <w:rPr>
                <w:b/>
                <w:color w:val="FFFFFF"/>
                <w:sz w:val="18"/>
              </w:rPr>
              <w:t>Intitulé</w:t>
            </w:r>
          </w:p>
        </w:tc>
        <w:tc>
          <w:tcPr>
            <w:tcW w:w="2309" w:type="dxa"/>
            <w:shd w:val="clear" w:color="auto" w:fill="2E4057"/>
          </w:tcPr>
          <w:p w14:paraId="0DDC44F3" w14:textId="77777777" w:rsidR="00006AB8" w:rsidRDefault="007773F9">
            <w:r>
              <w:rPr>
                <w:b/>
                <w:color w:val="FFFFFF"/>
                <w:sz w:val="18"/>
              </w:rPr>
              <w:t>Résultat</w:t>
            </w:r>
          </w:p>
        </w:tc>
        <w:tc>
          <w:tcPr>
            <w:tcW w:w="2309" w:type="dxa"/>
            <w:shd w:val="clear" w:color="auto" w:fill="2E4057"/>
          </w:tcPr>
          <w:p w14:paraId="564DD13A" w14:textId="77777777" w:rsidR="00006AB8" w:rsidRDefault="007773F9">
            <w:r>
              <w:rPr>
                <w:b/>
                <w:color w:val="FFFFFF"/>
                <w:sz w:val="18"/>
              </w:rPr>
              <w:t>Statut</w:t>
            </w:r>
          </w:p>
        </w:tc>
      </w:tr>
      <w:tr w:rsidR="00006AB8" w14:paraId="79FE0F71" w14:textId="77777777">
        <w:tc>
          <w:tcPr>
            <w:tcW w:w="2309" w:type="dxa"/>
          </w:tcPr>
          <w:p w14:paraId="4CDBD52D" w14:textId="77777777" w:rsidR="00006AB8" w:rsidRDefault="007773F9">
            <w:r>
              <w:rPr>
                <w:sz w:val="18"/>
              </w:rPr>
              <w:t>TEST-01</w:t>
            </w:r>
          </w:p>
        </w:tc>
        <w:tc>
          <w:tcPr>
            <w:tcW w:w="2309" w:type="dxa"/>
          </w:tcPr>
          <w:p w14:paraId="288DEAF4" w14:textId="77777777" w:rsidR="00006AB8" w:rsidRDefault="007773F9">
            <w:r>
              <w:rPr>
                <w:sz w:val="18"/>
              </w:rPr>
              <w:t>Règle deny-all Debian 12 (nftables)</w:t>
            </w:r>
          </w:p>
        </w:tc>
        <w:tc>
          <w:tcPr>
            <w:tcW w:w="2309" w:type="dxa"/>
          </w:tcPr>
          <w:p w14:paraId="677B67AF" w14:textId="77777777" w:rsidR="00006AB8" w:rsidRDefault="007773F9">
            <w:r>
              <w:rPr>
                <w:sz w:val="18"/>
              </w:rPr>
              <w:t>Port filtré, log DROP confirmé</w:t>
            </w:r>
          </w:p>
        </w:tc>
        <w:tc>
          <w:tcPr>
            <w:tcW w:w="2309" w:type="dxa"/>
          </w:tcPr>
          <w:p w14:paraId="044584A3" w14:textId="77777777" w:rsidR="00006AB8" w:rsidRDefault="007773F9">
            <w:r>
              <w:rPr>
                <w:sz w:val="18"/>
              </w:rPr>
              <w:t>PASS</w:t>
            </w:r>
          </w:p>
        </w:tc>
      </w:tr>
      <w:tr w:rsidR="00006AB8" w14:paraId="1A248D29" w14:textId="77777777">
        <w:tc>
          <w:tcPr>
            <w:tcW w:w="2309" w:type="dxa"/>
          </w:tcPr>
          <w:p w14:paraId="22A36507" w14:textId="77777777" w:rsidR="00006AB8" w:rsidRDefault="007773F9">
            <w:r>
              <w:rPr>
                <w:sz w:val="18"/>
              </w:rPr>
              <w:t>TEST-02</w:t>
            </w:r>
          </w:p>
        </w:tc>
        <w:tc>
          <w:tcPr>
            <w:tcW w:w="2309" w:type="dxa"/>
          </w:tcPr>
          <w:p w14:paraId="7167847F" w14:textId="77777777" w:rsidR="00006AB8" w:rsidRDefault="007773F9">
            <w:r>
              <w:rPr>
                <w:sz w:val="18"/>
              </w:rPr>
              <w:t>Règles LAN-&gt;DMZ, accès WebVirtCloud</w:t>
            </w:r>
          </w:p>
        </w:tc>
        <w:tc>
          <w:tcPr>
            <w:tcW w:w="2309" w:type="dxa"/>
          </w:tcPr>
          <w:p w14:paraId="2B52FCDD" w14:textId="77777777" w:rsidR="00006AB8" w:rsidRDefault="007773F9">
            <w:r>
              <w:rPr>
                <w:sz w:val="18"/>
              </w:rPr>
              <w:t>Accès HTTP 302, port 8884 ouvert</w:t>
            </w:r>
          </w:p>
        </w:tc>
        <w:tc>
          <w:tcPr>
            <w:tcW w:w="2309" w:type="dxa"/>
          </w:tcPr>
          <w:p w14:paraId="29BB8686" w14:textId="77777777" w:rsidR="00006AB8" w:rsidRDefault="007773F9">
            <w:r>
              <w:rPr>
                <w:sz w:val="18"/>
              </w:rPr>
              <w:t>PASS</w:t>
            </w:r>
          </w:p>
        </w:tc>
      </w:tr>
      <w:tr w:rsidR="00006AB8" w14:paraId="21B7D430" w14:textId="77777777">
        <w:tc>
          <w:tcPr>
            <w:tcW w:w="2309" w:type="dxa"/>
          </w:tcPr>
          <w:p w14:paraId="07482681" w14:textId="77777777" w:rsidR="00006AB8" w:rsidRDefault="007773F9">
            <w:r>
              <w:rPr>
                <w:sz w:val="18"/>
              </w:rPr>
              <w:t>TEST-03</w:t>
            </w:r>
          </w:p>
        </w:tc>
        <w:tc>
          <w:tcPr>
            <w:tcW w:w="2309" w:type="dxa"/>
          </w:tcPr>
          <w:p w14:paraId="75F9D6B6" w14:textId="77777777" w:rsidR="00006AB8" w:rsidRDefault="007773F9">
            <w:r>
              <w:rPr>
                <w:sz w:val="18"/>
              </w:rPr>
              <w:t>Isolation DMZ-&gt;LAN</w:t>
            </w:r>
          </w:p>
        </w:tc>
        <w:tc>
          <w:tcPr>
            <w:tcW w:w="2309" w:type="dxa"/>
          </w:tcPr>
          <w:p w14:paraId="0CAEF8A2" w14:textId="77777777" w:rsidR="00006AB8" w:rsidRDefault="007773F9">
            <w:r>
              <w:rPr>
                <w:sz w:val="18"/>
              </w:rPr>
              <w:t>100% packet loss, ports filtered</w:t>
            </w:r>
          </w:p>
        </w:tc>
        <w:tc>
          <w:tcPr>
            <w:tcW w:w="2309" w:type="dxa"/>
          </w:tcPr>
          <w:p w14:paraId="2F8523B6" w14:textId="77777777" w:rsidR="00006AB8" w:rsidRDefault="007773F9">
            <w:r>
              <w:rPr>
                <w:sz w:val="18"/>
              </w:rPr>
              <w:t>PASS</w:t>
            </w:r>
          </w:p>
        </w:tc>
      </w:tr>
      <w:tr w:rsidR="00006AB8" w14:paraId="6F283648" w14:textId="77777777">
        <w:tc>
          <w:tcPr>
            <w:tcW w:w="2309" w:type="dxa"/>
          </w:tcPr>
          <w:p w14:paraId="2453EB76" w14:textId="77777777" w:rsidR="00006AB8" w:rsidRDefault="007773F9">
            <w:r>
              <w:rPr>
                <w:sz w:val="18"/>
              </w:rPr>
              <w:t>TEST-04</w:t>
            </w:r>
          </w:p>
        </w:tc>
        <w:tc>
          <w:tcPr>
            <w:tcW w:w="2309" w:type="dxa"/>
          </w:tcPr>
          <w:p w14:paraId="427CE648" w14:textId="77777777" w:rsidR="00006AB8" w:rsidRDefault="007773F9">
            <w:r>
              <w:rPr>
                <w:sz w:val="18"/>
              </w:rPr>
              <w:t>Durcissement SSH Linux</w:t>
            </w:r>
          </w:p>
        </w:tc>
        <w:tc>
          <w:tcPr>
            <w:tcW w:w="2309" w:type="dxa"/>
          </w:tcPr>
          <w:p w14:paraId="4C9B3EE2" w14:textId="77777777" w:rsidR="00006AB8" w:rsidRDefault="007773F9">
            <w:r>
              <w:rPr>
                <w:sz w:val="18"/>
              </w:rPr>
              <w:t>Port 22 fermé, clé uniquement, root refusé</w:t>
            </w:r>
          </w:p>
        </w:tc>
        <w:tc>
          <w:tcPr>
            <w:tcW w:w="2309" w:type="dxa"/>
          </w:tcPr>
          <w:p w14:paraId="7AC83F10" w14:textId="77777777" w:rsidR="00006AB8" w:rsidRDefault="007773F9">
            <w:r>
              <w:rPr>
                <w:sz w:val="18"/>
              </w:rPr>
              <w:t>PASS</w:t>
            </w:r>
          </w:p>
        </w:tc>
      </w:tr>
      <w:tr w:rsidR="00006AB8" w14:paraId="4454B88F" w14:textId="77777777">
        <w:tc>
          <w:tcPr>
            <w:tcW w:w="2309" w:type="dxa"/>
          </w:tcPr>
          <w:p w14:paraId="74B75087" w14:textId="77777777" w:rsidR="00006AB8" w:rsidRDefault="007773F9">
            <w:r>
              <w:rPr>
                <w:sz w:val="18"/>
              </w:rPr>
              <w:t>TEST-05</w:t>
            </w:r>
          </w:p>
        </w:tc>
        <w:tc>
          <w:tcPr>
            <w:tcW w:w="2309" w:type="dxa"/>
          </w:tcPr>
          <w:p w14:paraId="37994C4C" w14:textId="77777777" w:rsidR="00006AB8" w:rsidRDefault="007773F9">
            <w:r>
              <w:rPr>
                <w:sz w:val="18"/>
              </w:rPr>
              <w:t>SMBv1 désactivé</w:t>
            </w:r>
          </w:p>
        </w:tc>
        <w:tc>
          <w:tcPr>
            <w:tcW w:w="2309" w:type="dxa"/>
          </w:tcPr>
          <w:p w14:paraId="0F10BFD4" w14:textId="77777777" w:rsidR="00006AB8" w:rsidRDefault="007773F9">
            <w:r>
              <w:rPr>
                <w:sz w:val="18"/>
              </w:rPr>
              <w:t>EnableSMB1Protocol = False</w:t>
            </w:r>
          </w:p>
        </w:tc>
        <w:tc>
          <w:tcPr>
            <w:tcW w:w="2309" w:type="dxa"/>
          </w:tcPr>
          <w:p w14:paraId="109BCEAF" w14:textId="77777777" w:rsidR="00006AB8" w:rsidRDefault="007773F9">
            <w:r>
              <w:rPr>
                <w:sz w:val="18"/>
              </w:rPr>
              <w:t>PASS</w:t>
            </w:r>
          </w:p>
        </w:tc>
      </w:tr>
      <w:tr w:rsidR="00006AB8" w14:paraId="28B4B967" w14:textId="77777777">
        <w:tc>
          <w:tcPr>
            <w:tcW w:w="2309" w:type="dxa"/>
          </w:tcPr>
          <w:p w14:paraId="01392D81" w14:textId="77777777" w:rsidR="00006AB8" w:rsidRDefault="007773F9">
            <w:r>
              <w:rPr>
                <w:sz w:val="18"/>
              </w:rPr>
              <w:t>TEST-06</w:t>
            </w:r>
          </w:p>
        </w:tc>
        <w:tc>
          <w:tcPr>
            <w:tcW w:w="2309" w:type="dxa"/>
          </w:tcPr>
          <w:p w14:paraId="09936264" w14:textId="77777777" w:rsidR="00006AB8" w:rsidRDefault="007773F9">
            <w:r>
              <w:rPr>
                <w:sz w:val="18"/>
              </w:rPr>
              <w:t>LLMNR désactivé</w:t>
            </w:r>
          </w:p>
        </w:tc>
        <w:tc>
          <w:tcPr>
            <w:tcW w:w="2309" w:type="dxa"/>
          </w:tcPr>
          <w:p w14:paraId="76325677" w14:textId="77777777" w:rsidR="00006AB8" w:rsidRDefault="007773F9">
            <w:r>
              <w:rPr>
                <w:sz w:val="18"/>
              </w:rPr>
              <w:t>0 paquets UDP 5355 capturés</w:t>
            </w:r>
          </w:p>
        </w:tc>
        <w:tc>
          <w:tcPr>
            <w:tcW w:w="2309" w:type="dxa"/>
          </w:tcPr>
          <w:p w14:paraId="042C0B28" w14:textId="77777777" w:rsidR="00006AB8" w:rsidRDefault="007773F9">
            <w:r>
              <w:rPr>
                <w:sz w:val="18"/>
              </w:rPr>
              <w:t>PASS</w:t>
            </w:r>
          </w:p>
        </w:tc>
      </w:tr>
      <w:tr w:rsidR="00006AB8" w14:paraId="3CBA9161" w14:textId="77777777">
        <w:tc>
          <w:tcPr>
            <w:tcW w:w="2309" w:type="dxa"/>
          </w:tcPr>
          <w:p w14:paraId="38395CEA" w14:textId="77777777" w:rsidR="00006AB8" w:rsidRDefault="007773F9">
            <w:r>
              <w:rPr>
                <w:sz w:val="18"/>
              </w:rPr>
              <w:t>TEST-07</w:t>
            </w:r>
          </w:p>
        </w:tc>
        <w:tc>
          <w:tcPr>
            <w:tcW w:w="2309" w:type="dxa"/>
          </w:tcPr>
          <w:p w14:paraId="0BAE5534" w14:textId="77777777" w:rsidR="00006AB8" w:rsidRDefault="007773F9">
            <w:r>
              <w:rPr>
                <w:sz w:val="18"/>
              </w:rPr>
              <w:t>Pentest — scan VLAN Étudiants vers Serveurs</w:t>
            </w:r>
          </w:p>
        </w:tc>
        <w:tc>
          <w:tcPr>
            <w:tcW w:w="2309" w:type="dxa"/>
          </w:tcPr>
          <w:p w14:paraId="3A07575A" w14:textId="77777777" w:rsidR="00006AB8" w:rsidRDefault="007773F9">
            <w:r>
              <w:rPr>
                <w:sz w:val="18"/>
              </w:rPr>
              <w:t>Tous ports filtered, ségrégation efficace</w:t>
            </w:r>
          </w:p>
        </w:tc>
        <w:tc>
          <w:tcPr>
            <w:tcW w:w="2309" w:type="dxa"/>
          </w:tcPr>
          <w:p w14:paraId="46AED8A8" w14:textId="77777777" w:rsidR="00006AB8" w:rsidRDefault="007773F9">
            <w:r>
              <w:rPr>
                <w:sz w:val="18"/>
              </w:rPr>
              <w:t>PASS</w:t>
            </w:r>
          </w:p>
        </w:tc>
      </w:tr>
      <w:tr w:rsidR="00006AB8" w14:paraId="406BBB7F" w14:textId="77777777">
        <w:tc>
          <w:tcPr>
            <w:tcW w:w="2309" w:type="dxa"/>
          </w:tcPr>
          <w:p w14:paraId="5C6802BD" w14:textId="77777777" w:rsidR="00006AB8" w:rsidRDefault="007773F9">
            <w:r>
              <w:rPr>
                <w:sz w:val="18"/>
              </w:rPr>
              <w:t>TEST-08</w:t>
            </w:r>
          </w:p>
        </w:tc>
        <w:tc>
          <w:tcPr>
            <w:tcW w:w="2309" w:type="dxa"/>
          </w:tcPr>
          <w:p w14:paraId="1D3DF7F6" w14:textId="77777777" w:rsidR="00006AB8" w:rsidRDefault="007773F9">
            <w:r>
              <w:rPr>
                <w:sz w:val="18"/>
              </w:rPr>
              <w:t>Pentest — brute-force SSH Hydra</w:t>
            </w:r>
          </w:p>
        </w:tc>
        <w:tc>
          <w:tcPr>
            <w:tcW w:w="2309" w:type="dxa"/>
          </w:tcPr>
          <w:p w14:paraId="6D5E5009" w14:textId="77777777" w:rsidR="00006AB8" w:rsidRDefault="007773F9">
            <w:r>
              <w:rPr>
                <w:sz w:val="18"/>
              </w:rPr>
              <w:t>Hydra bloqué, crowdsec actif</w:t>
            </w:r>
          </w:p>
        </w:tc>
        <w:tc>
          <w:tcPr>
            <w:tcW w:w="2309" w:type="dxa"/>
          </w:tcPr>
          <w:p w14:paraId="563167E6" w14:textId="77777777" w:rsidR="00006AB8" w:rsidRDefault="007773F9">
            <w:r>
              <w:rPr>
                <w:sz w:val="18"/>
              </w:rPr>
              <w:t>PASS</w:t>
            </w:r>
          </w:p>
        </w:tc>
      </w:tr>
      <w:tr w:rsidR="00006AB8" w14:paraId="6E622FB4" w14:textId="77777777">
        <w:tc>
          <w:tcPr>
            <w:tcW w:w="2309" w:type="dxa"/>
          </w:tcPr>
          <w:p w14:paraId="0004C1EB" w14:textId="77777777" w:rsidR="00006AB8" w:rsidRDefault="007773F9">
            <w:r>
              <w:rPr>
                <w:sz w:val="18"/>
              </w:rPr>
              <w:t>TEST-09</w:t>
            </w:r>
          </w:p>
        </w:tc>
        <w:tc>
          <w:tcPr>
            <w:tcW w:w="2309" w:type="dxa"/>
          </w:tcPr>
          <w:p w14:paraId="5190127C" w14:textId="77777777" w:rsidR="00006AB8" w:rsidRDefault="007773F9">
            <w:r>
              <w:rPr>
                <w:sz w:val="18"/>
              </w:rPr>
              <w:t>GPOs Windows ANSSI</w:t>
            </w:r>
          </w:p>
        </w:tc>
        <w:tc>
          <w:tcPr>
            <w:tcW w:w="2309" w:type="dxa"/>
          </w:tcPr>
          <w:p w14:paraId="1F220F25" w14:textId="77777777" w:rsidR="00006AB8" w:rsidRDefault="007773F9">
            <w:r>
              <w:rPr>
                <w:sz w:val="18"/>
              </w:rPr>
              <w:t>Politique mots de passe et audit conformes</w:t>
            </w:r>
          </w:p>
        </w:tc>
        <w:tc>
          <w:tcPr>
            <w:tcW w:w="2309" w:type="dxa"/>
          </w:tcPr>
          <w:p w14:paraId="78ABB596" w14:textId="77777777" w:rsidR="00006AB8" w:rsidRDefault="007773F9">
            <w:r>
              <w:rPr>
                <w:sz w:val="18"/>
              </w:rPr>
              <w:t>PASS</w:t>
            </w:r>
          </w:p>
        </w:tc>
      </w:tr>
      <w:tr w:rsidR="00006AB8" w14:paraId="41234756" w14:textId="77777777">
        <w:tc>
          <w:tcPr>
            <w:tcW w:w="2309" w:type="dxa"/>
          </w:tcPr>
          <w:p w14:paraId="47CD021A" w14:textId="77777777" w:rsidR="00006AB8" w:rsidRDefault="007773F9">
            <w:r>
              <w:rPr>
                <w:sz w:val="18"/>
              </w:rPr>
              <w:t>TEST-10</w:t>
            </w:r>
          </w:p>
        </w:tc>
        <w:tc>
          <w:tcPr>
            <w:tcW w:w="2309" w:type="dxa"/>
          </w:tcPr>
          <w:p w14:paraId="1ED68713" w14:textId="77777777" w:rsidR="00006AB8" w:rsidRDefault="007773F9">
            <w:r>
              <w:rPr>
                <w:sz w:val="18"/>
              </w:rPr>
              <w:t>Durcissement sysctl Linux</w:t>
            </w:r>
          </w:p>
        </w:tc>
        <w:tc>
          <w:tcPr>
            <w:tcW w:w="2309" w:type="dxa"/>
          </w:tcPr>
          <w:p w14:paraId="27089F66" w14:textId="77777777" w:rsidR="00006AB8" w:rsidRDefault="007773F9">
            <w:r>
              <w:rPr>
                <w:sz w:val="18"/>
              </w:rPr>
              <w:t>Tous paramètres noyau conformes CIS</w:t>
            </w:r>
          </w:p>
        </w:tc>
        <w:tc>
          <w:tcPr>
            <w:tcW w:w="2309" w:type="dxa"/>
          </w:tcPr>
          <w:p w14:paraId="10D7C813" w14:textId="77777777" w:rsidR="00006AB8" w:rsidRDefault="007773F9">
            <w:r>
              <w:rPr>
                <w:sz w:val="18"/>
              </w:rPr>
              <w:t>PASS</w:t>
            </w:r>
          </w:p>
        </w:tc>
      </w:tr>
      <w:tr w:rsidR="00006AB8" w14:paraId="4F265A17" w14:textId="77777777">
        <w:tc>
          <w:tcPr>
            <w:tcW w:w="2309" w:type="dxa"/>
          </w:tcPr>
          <w:p w14:paraId="01747E32" w14:textId="77777777" w:rsidR="00006AB8" w:rsidRDefault="007773F9">
            <w:r>
              <w:rPr>
                <w:sz w:val="18"/>
              </w:rPr>
              <w:t>TEST-11</w:t>
            </w:r>
          </w:p>
        </w:tc>
        <w:tc>
          <w:tcPr>
            <w:tcW w:w="2309" w:type="dxa"/>
          </w:tcPr>
          <w:p w14:paraId="6D19F05F" w14:textId="77777777" w:rsidR="00006AB8" w:rsidRDefault="007773F9">
            <w:r>
              <w:rPr>
                <w:sz w:val="18"/>
              </w:rPr>
              <w:t>Isolation inter-VLANs SISR/Admin</w:t>
            </w:r>
          </w:p>
        </w:tc>
        <w:tc>
          <w:tcPr>
            <w:tcW w:w="2309" w:type="dxa"/>
          </w:tcPr>
          <w:p w14:paraId="17274CCC" w14:textId="77777777" w:rsidR="00006AB8" w:rsidRDefault="007773F9">
            <w:r>
              <w:rPr>
                <w:sz w:val="18"/>
              </w:rPr>
              <w:t>Aucun accès Admin depuis VLAN Étudiants</w:t>
            </w:r>
          </w:p>
        </w:tc>
        <w:tc>
          <w:tcPr>
            <w:tcW w:w="2309" w:type="dxa"/>
          </w:tcPr>
          <w:p w14:paraId="59B9FCDC" w14:textId="77777777" w:rsidR="00006AB8" w:rsidRDefault="007773F9">
            <w:r>
              <w:rPr>
                <w:sz w:val="18"/>
              </w:rPr>
              <w:t>PASS</w:t>
            </w:r>
          </w:p>
        </w:tc>
      </w:tr>
      <w:tr w:rsidR="00006AB8" w14:paraId="32B607FD" w14:textId="77777777">
        <w:tc>
          <w:tcPr>
            <w:tcW w:w="2309" w:type="dxa"/>
          </w:tcPr>
          <w:p w14:paraId="0D5AF9DA" w14:textId="77777777" w:rsidR="00006AB8" w:rsidRDefault="007773F9">
            <w:r>
              <w:rPr>
                <w:sz w:val="18"/>
              </w:rPr>
              <w:t>TEST-12</w:t>
            </w:r>
          </w:p>
        </w:tc>
        <w:tc>
          <w:tcPr>
            <w:tcW w:w="2309" w:type="dxa"/>
          </w:tcPr>
          <w:p w14:paraId="762FDD55" w14:textId="77777777" w:rsidR="00006AB8" w:rsidRDefault="007773F9">
            <w:r>
              <w:rPr>
                <w:sz w:val="18"/>
              </w:rPr>
              <w:t>Score Lynis post-durcissement</w:t>
            </w:r>
          </w:p>
        </w:tc>
        <w:tc>
          <w:tcPr>
            <w:tcW w:w="2309" w:type="dxa"/>
          </w:tcPr>
          <w:p w14:paraId="254B0E7A" w14:textId="77777777" w:rsidR="00006AB8" w:rsidRDefault="007773F9">
            <w:r>
              <w:rPr>
                <w:sz w:val="18"/>
              </w:rPr>
              <w:t>Score 78/100 (+20 points)</w:t>
            </w:r>
          </w:p>
        </w:tc>
        <w:tc>
          <w:tcPr>
            <w:tcW w:w="2309" w:type="dxa"/>
          </w:tcPr>
          <w:p w14:paraId="4B7716E4" w14:textId="77777777" w:rsidR="00006AB8" w:rsidRDefault="007773F9">
            <w:r>
              <w:rPr>
                <w:sz w:val="18"/>
              </w:rPr>
              <w:t>PASS</w:t>
            </w:r>
          </w:p>
        </w:tc>
      </w:tr>
    </w:tbl>
    <w:p w14:paraId="0C5D429D" w14:textId="77777777" w:rsidR="00006AB8" w:rsidRDefault="00006AB8"/>
    <w:p w14:paraId="70D1425F" w14:textId="77777777" w:rsidR="00006AB8" w:rsidRDefault="007773F9">
      <w:pPr>
        <w:spacing w:before="40" w:after="40"/>
      </w:pPr>
      <w:r>
        <w:rPr>
          <w:b/>
        </w:rPr>
        <w:t>Bilan global : 12/12 tests PASS — Taux de réussite : 100 %</w:t>
      </w:r>
    </w:p>
    <w:p w14:paraId="26EC1F57" w14:textId="77777777" w:rsidR="00006AB8" w:rsidRDefault="00006AB8">
      <w:pPr>
        <w:pBdr>
          <w:bottom w:val="single" w:sz="6" w:space="1" w:color="2E4057"/>
        </w:pBdr>
      </w:pPr>
    </w:p>
    <w:p w14:paraId="4B7B0494" w14:textId="77777777" w:rsidR="00006AB8" w:rsidRDefault="007773F9">
      <w:pPr>
        <w:pStyle w:val="Titre1"/>
      </w:pPr>
      <w:r>
        <w:t>SECTION 2 — PLAN D'ACTION RÉSIDUEL</w:t>
      </w:r>
    </w:p>
    <w:p w14:paraId="496B6F8A" w14:textId="77777777" w:rsidR="00006AB8" w:rsidRDefault="00006AB8">
      <w:pPr>
        <w:pBdr>
          <w:bottom w:val="single" w:sz="6" w:space="1" w:color="2E4057"/>
        </w:pBdr>
      </w:pPr>
    </w:p>
    <w:p w14:paraId="39A2EFCD" w14:textId="77777777" w:rsidR="00006AB8" w:rsidRDefault="007773F9">
      <w:pPr>
        <w:pStyle w:val="Titre2"/>
      </w:pPr>
      <w:r>
        <w:t>2.1 — Risques résiduels identifiés</w:t>
      </w:r>
    </w:p>
    <w:p w14:paraId="3AD6702D" w14:textId="77777777" w:rsidR="00006AB8" w:rsidRDefault="007773F9">
      <w:pPr>
        <w:spacing w:before="40" w:after="40"/>
      </w:pPr>
      <w:r>
        <w:t>Les risques suivants n'ont pas été traités dans le délai imparti de la RP-05. Ils font l'objet d'un suivi formalisé ci-dessous.</w:t>
      </w:r>
    </w:p>
    <w:tbl>
      <w:tblPr>
        <w:tblStyle w:val="Grilledutableau"/>
        <w:tblW w:w="0" w:type="auto"/>
        <w:tblLook w:val="04A0" w:firstRow="1" w:lastRow="0" w:firstColumn="1" w:lastColumn="0" w:noHBand="0" w:noVBand="1"/>
      </w:tblPr>
      <w:tblGrid>
        <w:gridCol w:w="1210"/>
        <w:gridCol w:w="1313"/>
        <w:gridCol w:w="1300"/>
        <w:gridCol w:w="1277"/>
        <w:gridCol w:w="1764"/>
        <w:gridCol w:w="1299"/>
        <w:gridCol w:w="1289"/>
      </w:tblGrid>
      <w:tr w:rsidR="00006AB8" w14:paraId="106DDBAA" w14:textId="77777777">
        <w:tc>
          <w:tcPr>
            <w:tcW w:w="1319" w:type="dxa"/>
            <w:shd w:val="clear" w:color="auto" w:fill="2E4057"/>
          </w:tcPr>
          <w:p w14:paraId="4F9A4CFB" w14:textId="77777777" w:rsidR="00006AB8" w:rsidRDefault="007773F9">
            <w:r>
              <w:rPr>
                <w:b/>
                <w:color w:val="FFFFFF"/>
                <w:sz w:val="18"/>
              </w:rPr>
              <w:t>ID</w:t>
            </w:r>
          </w:p>
        </w:tc>
        <w:tc>
          <w:tcPr>
            <w:tcW w:w="1319" w:type="dxa"/>
            <w:shd w:val="clear" w:color="auto" w:fill="2E4057"/>
          </w:tcPr>
          <w:p w14:paraId="6D8822D4" w14:textId="77777777" w:rsidR="00006AB8" w:rsidRDefault="007773F9">
            <w:r>
              <w:rPr>
                <w:b/>
                <w:color w:val="FFFFFF"/>
                <w:sz w:val="18"/>
              </w:rPr>
              <w:t>Risque résiduel</w:t>
            </w:r>
          </w:p>
        </w:tc>
        <w:tc>
          <w:tcPr>
            <w:tcW w:w="1319" w:type="dxa"/>
            <w:shd w:val="clear" w:color="auto" w:fill="2E4057"/>
          </w:tcPr>
          <w:p w14:paraId="1AAD2391" w14:textId="77777777" w:rsidR="00006AB8" w:rsidRDefault="007773F9">
            <w:r>
              <w:rPr>
                <w:b/>
                <w:color w:val="FFFFFF"/>
                <w:sz w:val="18"/>
              </w:rPr>
              <w:t>Raison du non-traitement</w:t>
            </w:r>
          </w:p>
        </w:tc>
        <w:tc>
          <w:tcPr>
            <w:tcW w:w="1319" w:type="dxa"/>
            <w:shd w:val="clear" w:color="auto" w:fill="2E4057"/>
          </w:tcPr>
          <w:p w14:paraId="7F3A3196" w14:textId="77777777" w:rsidR="00006AB8" w:rsidRDefault="007773F9">
            <w:r>
              <w:rPr>
                <w:b/>
                <w:color w:val="FFFFFF"/>
                <w:sz w:val="18"/>
              </w:rPr>
              <w:t>Criticité résiduelle</w:t>
            </w:r>
          </w:p>
        </w:tc>
        <w:tc>
          <w:tcPr>
            <w:tcW w:w="1319" w:type="dxa"/>
            <w:shd w:val="clear" w:color="auto" w:fill="2E4057"/>
          </w:tcPr>
          <w:p w14:paraId="768D455E" w14:textId="77777777" w:rsidR="00006AB8" w:rsidRDefault="007773F9">
            <w:r>
              <w:rPr>
                <w:b/>
                <w:color w:val="FFFFFF"/>
                <w:sz w:val="18"/>
              </w:rPr>
              <w:t>Action prévue</w:t>
            </w:r>
          </w:p>
        </w:tc>
        <w:tc>
          <w:tcPr>
            <w:tcW w:w="1319" w:type="dxa"/>
            <w:shd w:val="clear" w:color="auto" w:fill="2E4057"/>
          </w:tcPr>
          <w:p w14:paraId="24AB2D59" w14:textId="77777777" w:rsidR="00006AB8" w:rsidRDefault="007773F9">
            <w:r>
              <w:rPr>
                <w:b/>
                <w:color w:val="FFFFFF"/>
                <w:sz w:val="18"/>
              </w:rPr>
              <w:t>Responsable</w:t>
            </w:r>
          </w:p>
        </w:tc>
        <w:tc>
          <w:tcPr>
            <w:tcW w:w="1319" w:type="dxa"/>
            <w:shd w:val="clear" w:color="auto" w:fill="2E4057"/>
          </w:tcPr>
          <w:p w14:paraId="55F76F18" w14:textId="77777777" w:rsidR="00006AB8" w:rsidRDefault="007773F9">
            <w:r>
              <w:rPr>
                <w:b/>
                <w:color w:val="FFFFFF"/>
                <w:sz w:val="18"/>
              </w:rPr>
              <w:t>Deadline</w:t>
            </w:r>
          </w:p>
        </w:tc>
      </w:tr>
      <w:tr w:rsidR="00006AB8" w14:paraId="748879B7" w14:textId="77777777">
        <w:tc>
          <w:tcPr>
            <w:tcW w:w="1319" w:type="dxa"/>
          </w:tcPr>
          <w:p w14:paraId="6190CA78" w14:textId="77777777" w:rsidR="00006AB8" w:rsidRDefault="007773F9">
            <w:r>
              <w:rPr>
                <w:sz w:val="18"/>
              </w:rPr>
              <w:t>RR-01</w:t>
            </w:r>
          </w:p>
        </w:tc>
        <w:tc>
          <w:tcPr>
            <w:tcW w:w="1319" w:type="dxa"/>
          </w:tcPr>
          <w:p w14:paraId="0AB442E6" w14:textId="77777777" w:rsidR="00006AB8" w:rsidRDefault="007773F9">
            <w:r>
              <w:rPr>
                <w:sz w:val="18"/>
              </w:rPr>
              <w:t>Absence de scanner de vulnérabilités automatisé (OpenVAS)</w:t>
            </w:r>
          </w:p>
        </w:tc>
        <w:tc>
          <w:tcPr>
            <w:tcW w:w="1319" w:type="dxa"/>
          </w:tcPr>
          <w:p w14:paraId="40773B36" w14:textId="77777777" w:rsidR="00006AB8" w:rsidRDefault="007773F9">
            <w:r>
              <w:rPr>
                <w:sz w:val="18"/>
              </w:rPr>
              <w:t>Déploiement OpenVAS non inclus dans le périmètre de la RP-05</w:t>
            </w:r>
          </w:p>
        </w:tc>
        <w:tc>
          <w:tcPr>
            <w:tcW w:w="1319" w:type="dxa"/>
          </w:tcPr>
          <w:p w14:paraId="39274F4C" w14:textId="77777777" w:rsidR="00006AB8" w:rsidRDefault="007773F9">
            <w:r>
              <w:rPr>
                <w:sz w:val="18"/>
              </w:rPr>
              <w:t>ÉLEVÉE</w:t>
            </w:r>
          </w:p>
        </w:tc>
        <w:tc>
          <w:tcPr>
            <w:tcW w:w="1319" w:type="dxa"/>
          </w:tcPr>
          <w:p w14:paraId="3419F7CB" w14:textId="77777777" w:rsidR="00006AB8" w:rsidRDefault="007773F9">
            <w:r>
              <w:rPr>
                <w:sz w:val="18"/>
              </w:rPr>
              <w:t>Déploiement OpenVAS GVM sur VM dédiée en DMZ</w:t>
            </w:r>
          </w:p>
        </w:tc>
        <w:tc>
          <w:tcPr>
            <w:tcW w:w="1319" w:type="dxa"/>
          </w:tcPr>
          <w:p w14:paraId="6343F0C6" w14:textId="77777777" w:rsidR="00006AB8" w:rsidRDefault="007773F9">
            <w:r>
              <w:rPr>
                <w:sz w:val="18"/>
              </w:rPr>
              <w:t>Vincent ANDREO</w:t>
            </w:r>
          </w:p>
        </w:tc>
        <w:tc>
          <w:tcPr>
            <w:tcW w:w="1319" w:type="dxa"/>
          </w:tcPr>
          <w:p w14:paraId="4078C774" w14:textId="77777777" w:rsidR="00006AB8" w:rsidRDefault="007773F9">
            <w:r>
              <w:rPr>
                <w:sz w:val="18"/>
              </w:rPr>
              <w:t>15/04/2026</w:t>
            </w:r>
          </w:p>
        </w:tc>
      </w:tr>
      <w:tr w:rsidR="00006AB8" w14:paraId="3B7801DF" w14:textId="77777777">
        <w:tc>
          <w:tcPr>
            <w:tcW w:w="1319" w:type="dxa"/>
          </w:tcPr>
          <w:p w14:paraId="32B253BF" w14:textId="77777777" w:rsidR="00006AB8" w:rsidRDefault="007773F9">
            <w:r>
              <w:rPr>
                <w:sz w:val="18"/>
              </w:rPr>
              <w:t>RR-02</w:t>
            </w:r>
          </w:p>
        </w:tc>
        <w:tc>
          <w:tcPr>
            <w:tcW w:w="1319" w:type="dxa"/>
          </w:tcPr>
          <w:p w14:paraId="7E43A05F" w14:textId="77777777" w:rsidR="00006AB8" w:rsidRDefault="007773F9">
            <w:r>
              <w:rPr>
                <w:sz w:val="18"/>
              </w:rPr>
              <w:t>Pas de SIEM centralisé (collecte de logs)</w:t>
            </w:r>
          </w:p>
        </w:tc>
        <w:tc>
          <w:tcPr>
            <w:tcW w:w="1319" w:type="dxa"/>
          </w:tcPr>
          <w:p w14:paraId="036C627D" w14:textId="77777777" w:rsidR="00006AB8" w:rsidRDefault="007773F9">
            <w:r>
              <w:rPr>
                <w:sz w:val="18"/>
              </w:rPr>
              <w:t>Complexité et délai de mise en oeuvre d'un SIEM</w:t>
            </w:r>
          </w:p>
        </w:tc>
        <w:tc>
          <w:tcPr>
            <w:tcW w:w="1319" w:type="dxa"/>
          </w:tcPr>
          <w:p w14:paraId="700B0031" w14:textId="77777777" w:rsidR="00006AB8" w:rsidRDefault="007773F9">
            <w:r>
              <w:rPr>
                <w:sz w:val="18"/>
              </w:rPr>
              <w:t>ÉLEVÉE</w:t>
            </w:r>
          </w:p>
        </w:tc>
        <w:tc>
          <w:tcPr>
            <w:tcW w:w="1319" w:type="dxa"/>
          </w:tcPr>
          <w:p w14:paraId="71134D23" w14:textId="77777777" w:rsidR="00006AB8" w:rsidRDefault="007773F9">
            <w:r>
              <w:rPr>
                <w:sz w:val="18"/>
              </w:rPr>
              <w:t>Déploiement Wazuh (SIEM open source) sur serveur dédié</w:t>
            </w:r>
          </w:p>
        </w:tc>
        <w:tc>
          <w:tcPr>
            <w:tcW w:w="1319" w:type="dxa"/>
          </w:tcPr>
          <w:p w14:paraId="0C8322F1" w14:textId="77777777" w:rsidR="00006AB8" w:rsidRDefault="007773F9">
            <w:r>
              <w:rPr>
                <w:sz w:val="18"/>
              </w:rPr>
              <w:t>Yan (IRIS)</w:t>
            </w:r>
          </w:p>
        </w:tc>
        <w:tc>
          <w:tcPr>
            <w:tcW w:w="1319" w:type="dxa"/>
          </w:tcPr>
          <w:p w14:paraId="1DE02855" w14:textId="77777777" w:rsidR="00006AB8" w:rsidRDefault="007773F9">
            <w:r>
              <w:rPr>
                <w:sz w:val="18"/>
              </w:rPr>
              <w:t>30/04/2026</w:t>
            </w:r>
          </w:p>
        </w:tc>
      </w:tr>
      <w:tr w:rsidR="00006AB8" w14:paraId="6F0A27DE" w14:textId="77777777">
        <w:tc>
          <w:tcPr>
            <w:tcW w:w="1319" w:type="dxa"/>
          </w:tcPr>
          <w:p w14:paraId="05EC9C4F" w14:textId="77777777" w:rsidR="00006AB8" w:rsidRDefault="007773F9">
            <w:r>
              <w:rPr>
                <w:sz w:val="18"/>
              </w:rPr>
              <w:t>RR-03</w:t>
            </w:r>
          </w:p>
        </w:tc>
        <w:tc>
          <w:tcPr>
            <w:tcW w:w="1319" w:type="dxa"/>
          </w:tcPr>
          <w:p w14:paraId="61354370" w14:textId="77777777" w:rsidR="00006AB8" w:rsidRDefault="007773F9">
            <w:r>
              <w:rPr>
                <w:sz w:val="18"/>
              </w:rPr>
              <w:t>Pas de supervision réseau (monitoring)</w:t>
            </w:r>
          </w:p>
        </w:tc>
        <w:tc>
          <w:tcPr>
            <w:tcW w:w="1319" w:type="dxa"/>
          </w:tcPr>
          <w:p w14:paraId="5368F721" w14:textId="77777777" w:rsidR="00006AB8" w:rsidRDefault="007773F9">
            <w:r>
              <w:rPr>
                <w:sz w:val="18"/>
              </w:rPr>
              <w:t>Hors périmètre RP-05, demande des ressources dédiées</w:t>
            </w:r>
          </w:p>
        </w:tc>
        <w:tc>
          <w:tcPr>
            <w:tcW w:w="1319" w:type="dxa"/>
          </w:tcPr>
          <w:p w14:paraId="7CDD85DA" w14:textId="77777777" w:rsidR="00006AB8" w:rsidRDefault="007773F9">
            <w:r>
              <w:rPr>
                <w:sz w:val="18"/>
              </w:rPr>
              <w:t>MOYENNE</w:t>
            </w:r>
          </w:p>
        </w:tc>
        <w:tc>
          <w:tcPr>
            <w:tcW w:w="1319" w:type="dxa"/>
          </w:tcPr>
          <w:p w14:paraId="5964E65E" w14:textId="77777777" w:rsidR="00006AB8" w:rsidRDefault="007773F9">
            <w:r>
              <w:rPr>
                <w:sz w:val="18"/>
              </w:rPr>
              <w:t>Déploiement Zabbix ou Grafana/Prometheus</w:t>
            </w:r>
          </w:p>
        </w:tc>
        <w:tc>
          <w:tcPr>
            <w:tcW w:w="1319" w:type="dxa"/>
          </w:tcPr>
          <w:p w14:paraId="0EE68CD4" w14:textId="77777777" w:rsidR="00006AB8" w:rsidRDefault="007773F9">
            <w:r>
              <w:rPr>
                <w:sz w:val="18"/>
              </w:rPr>
              <w:t>Vincent ANDREO</w:t>
            </w:r>
          </w:p>
        </w:tc>
        <w:tc>
          <w:tcPr>
            <w:tcW w:w="1319" w:type="dxa"/>
          </w:tcPr>
          <w:p w14:paraId="3DB54AFA" w14:textId="77777777" w:rsidR="00006AB8" w:rsidRDefault="007773F9">
            <w:r>
              <w:rPr>
                <w:sz w:val="18"/>
              </w:rPr>
              <w:t>15/05/2026</w:t>
            </w:r>
          </w:p>
        </w:tc>
      </w:tr>
      <w:tr w:rsidR="00006AB8" w14:paraId="7C42B909" w14:textId="77777777">
        <w:tc>
          <w:tcPr>
            <w:tcW w:w="1319" w:type="dxa"/>
          </w:tcPr>
          <w:p w14:paraId="73A861B0" w14:textId="77777777" w:rsidR="00006AB8" w:rsidRDefault="007773F9">
            <w:r>
              <w:rPr>
                <w:sz w:val="18"/>
              </w:rPr>
              <w:t>RR-04</w:t>
            </w:r>
          </w:p>
        </w:tc>
        <w:tc>
          <w:tcPr>
            <w:tcW w:w="1319" w:type="dxa"/>
          </w:tcPr>
          <w:p w14:paraId="1DB88876" w14:textId="77777777" w:rsidR="00006AB8" w:rsidRDefault="007773F9">
            <w:r>
              <w:rPr>
                <w:sz w:val="18"/>
              </w:rPr>
              <w:t>Mises à jour de sécurité non automatisées (Windows)</w:t>
            </w:r>
          </w:p>
        </w:tc>
        <w:tc>
          <w:tcPr>
            <w:tcW w:w="1319" w:type="dxa"/>
          </w:tcPr>
          <w:p w14:paraId="4B57E385" w14:textId="77777777" w:rsidR="00006AB8" w:rsidRDefault="007773F9">
            <w:r>
              <w:rPr>
                <w:sz w:val="18"/>
              </w:rPr>
              <w:t>Politique de patch non encore formalisée</w:t>
            </w:r>
          </w:p>
        </w:tc>
        <w:tc>
          <w:tcPr>
            <w:tcW w:w="1319" w:type="dxa"/>
          </w:tcPr>
          <w:p w14:paraId="05C03831" w14:textId="77777777" w:rsidR="00006AB8" w:rsidRDefault="007773F9">
            <w:r>
              <w:rPr>
                <w:sz w:val="18"/>
              </w:rPr>
              <w:t>MOYENNE</w:t>
            </w:r>
          </w:p>
        </w:tc>
        <w:tc>
          <w:tcPr>
            <w:tcW w:w="1319" w:type="dxa"/>
          </w:tcPr>
          <w:p w14:paraId="3A385F3B" w14:textId="77777777" w:rsidR="00006AB8" w:rsidRDefault="007773F9">
            <w:r>
              <w:rPr>
                <w:sz w:val="18"/>
              </w:rPr>
              <w:t>Déploiement WSUS ou configuration Windows Update for Business</w:t>
            </w:r>
          </w:p>
        </w:tc>
        <w:tc>
          <w:tcPr>
            <w:tcW w:w="1319" w:type="dxa"/>
          </w:tcPr>
          <w:p w14:paraId="1FAA3373" w14:textId="77777777" w:rsidR="00006AB8" w:rsidRDefault="007773F9">
            <w:r>
              <w:rPr>
                <w:sz w:val="18"/>
              </w:rPr>
              <w:t>Yan (IRIS)</w:t>
            </w:r>
          </w:p>
        </w:tc>
        <w:tc>
          <w:tcPr>
            <w:tcW w:w="1319" w:type="dxa"/>
          </w:tcPr>
          <w:p w14:paraId="5F849486" w14:textId="77777777" w:rsidR="00006AB8" w:rsidRDefault="007773F9">
            <w:r>
              <w:rPr>
                <w:sz w:val="18"/>
              </w:rPr>
              <w:t>30/04/2026</w:t>
            </w:r>
          </w:p>
        </w:tc>
      </w:tr>
      <w:tr w:rsidR="00006AB8" w14:paraId="48811AA2" w14:textId="77777777">
        <w:tc>
          <w:tcPr>
            <w:tcW w:w="1319" w:type="dxa"/>
          </w:tcPr>
          <w:p w14:paraId="26C17EBD" w14:textId="77777777" w:rsidR="00006AB8" w:rsidRDefault="007773F9">
            <w:r>
              <w:rPr>
                <w:sz w:val="18"/>
              </w:rPr>
              <w:t>RR-05</w:t>
            </w:r>
          </w:p>
        </w:tc>
        <w:tc>
          <w:tcPr>
            <w:tcW w:w="1319" w:type="dxa"/>
          </w:tcPr>
          <w:p w14:paraId="6827E4DC" w14:textId="77777777" w:rsidR="00006AB8" w:rsidRDefault="007773F9">
            <w:r>
              <w:rPr>
                <w:sz w:val="18"/>
              </w:rPr>
              <w:t>Absence de sauvegarde chiffrée et testée des configurations</w:t>
            </w:r>
          </w:p>
        </w:tc>
        <w:tc>
          <w:tcPr>
            <w:tcW w:w="1319" w:type="dxa"/>
          </w:tcPr>
          <w:p w14:paraId="5D83C1B5" w14:textId="77777777" w:rsidR="00006AB8" w:rsidRDefault="007773F9">
            <w:r>
              <w:rPr>
                <w:sz w:val="18"/>
              </w:rPr>
              <w:t>Hors périmètre immédiat, nécessite un plan de PRA</w:t>
            </w:r>
          </w:p>
        </w:tc>
        <w:tc>
          <w:tcPr>
            <w:tcW w:w="1319" w:type="dxa"/>
          </w:tcPr>
          <w:p w14:paraId="22AB2B46" w14:textId="77777777" w:rsidR="00006AB8" w:rsidRDefault="007773F9">
            <w:r>
              <w:rPr>
                <w:sz w:val="18"/>
              </w:rPr>
              <w:t>MOYENNE</w:t>
            </w:r>
          </w:p>
        </w:tc>
        <w:tc>
          <w:tcPr>
            <w:tcW w:w="1319" w:type="dxa"/>
          </w:tcPr>
          <w:p w14:paraId="1BA7F333" w14:textId="77777777" w:rsidR="00006AB8" w:rsidRDefault="007773F9">
            <w:r>
              <w:rPr>
                <w:sz w:val="18"/>
              </w:rPr>
              <w:t>Mise en place Bacula ou BorgBackup avec chiffrement GPG</w:t>
            </w:r>
          </w:p>
        </w:tc>
        <w:tc>
          <w:tcPr>
            <w:tcW w:w="1319" w:type="dxa"/>
          </w:tcPr>
          <w:p w14:paraId="1529AC0B" w14:textId="77777777" w:rsidR="00006AB8" w:rsidRDefault="007773F9">
            <w:r>
              <w:rPr>
                <w:sz w:val="18"/>
              </w:rPr>
              <w:t>Vincent ANDREO</w:t>
            </w:r>
          </w:p>
        </w:tc>
        <w:tc>
          <w:tcPr>
            <w:tcW w:w="1319" w:type="dxa"/>
          </w:tcPr>
          <w:p w14:paraId="7AB9E487" w14:textId="77777777" w:rsidR="00006AB8" w:rsidRDefault="007773F9">
            <w:r>
              <w:rPr>
                <w:sz w:val="18"/>
              </w:rPr>
              <w:t>15/05/2026</w:t>
            </w:r>
          </w:p>
        </w:tc>
      </w:tr>
      <w:tr w:rsidR="00006AB8" w14:paraId="1C31A13E" w14:textId="77777777">
        <w:tc>
          <w:tcPr>
            <w:tcW w:w="1319" w:type="dxa"/>
          </w:tcPr>
          <w:p w14:paraId="1BE7A1FA" w14:textId="77777777" w:rsidR="00006AB8" w:rsidRDefault="007773F9">
            <w:r>
              <w:rPr>
                <w:sz w:val="18"/>
              </w:rPr>
              <w:t>RR-06</w:t>
            </w:r>
          </w:p>
        </w:tc>
        <w:tc>
          <w:tcPr>
            <w:tcW w:w="1319" w:type="dxa"/>
          </w:tcPr>
          <w:p w14:paraId="203DC798" w14:textId="77777777" w:rsidR="00006AB8" w:rsidRDefault="007773F9">
            <w:r>
              <w:rPr>
                <w:sz w:val="18"/>
              </w:rPr>
              <w:t>Certificats TLS auto-signés sur WebVirtCloud</w:t>
            </w:r>
          </w:p>
        </w:tc>
        <w:tc>
          <w:tcPr>
            <w:tcW w:w="1319" w:type="dxa"/>
          </w:tcPr>
          <w:p w14:paraId="7D1EC88A" w14:textId="77777777" w:rsidR="00006AB8" w:rsidRDefault="007773F9">
            <w:r>
              <w:rPr>
                <w:sz w:val="18"/>
              </w:rPr>
              <w:t>Déploiement Let's Encrypt nécessite un FQDN public ou PKI interne</w:t>
            </w:r>
          </w:p>
        </w:tc>
        <w:tc>
          <w:tcPr>
            <w:tcW w:w="1319" w:type="dxa"/>
          </w:tcPr>
          <w:p w14:paraId="21004A6C" w14:textId="77777777" w:rsidR="00006AB8" w:rsidRDefault="007773F9">
            <w:r>
              <w:rPr>
                <w:sz w:val="18"/>
              </w:rPr>
              <w:t>FAIBLE</w:t>
            </w:r>
          </w:p>
        </w:tc>
        <w:tc>
          <w:tcPr>
            <w:tcW w:w="1319" w:type="dxa"/>
          </w:tcPr>
          <w:p w14:paraId="2333E77B" w14:textId="77777777" w:rsidR="00006AB8" w:rsidRDefault="007773F9">
            <w:r>
              <w:rPr>
                <w:sz w:val="18"/>
              </w:rPr>
              <w:t>Mise en place d'une PKI interne avec Easy-RSA</w:t>
            </w:r>
          </w:p>
        </w:tc>
        <w:tc>
          <w:tcPr>
            <w:tcW w:w="1319" w:type="dxa"/>
          </w:tcPr>
          <w:p w14:paraId="19440FC9" w14:textId="77777777" w:rsidR="00006AB8" w:rsidRDefault="007773F9">
            <w:r>
              <w:rPr>
                <w:sz w:val="18"/>
              </w:rPr>
              <w:t>Vincent ANDREO</w:t>
            </w:r>
          </w:p>
        </w:tc>
        <w:tc>
          <w:tcPr>
            <w:tcW w:w="1319" w:type="dxa"/>
          </w:tcPr>
          <w:p w14:paraId="631E4B0A" w14:textId="77777777" w:rsidR="00006AB8" w:rsidRDefault="007773F9">
            <w:r>
              <w:rPr>
                <w:sz w:val="18"/>
              </w:rPr>
              <w:t>31/05/2026</w:t>
            </w:r>
          </w:p>
        </w:tc>
      </w:tr>
      <w:tr w:rsidR="00006AB8" w14:paraId="4D67C6DE" w14:textId="77777777">
        <w:tc>
          <w:tcPr>
            <w:tcW w:w="1319" w:type="dxa"/>
          </w:tcPr>
          <w:p w14:paraId="37037C80" w14:textId="77777777" w:rsidR="00006AB8" w:rsidRDefault="007773F9">
            <w:r>
              <w:rPr>
                <w:sz w:val="18"/>
              </w:rPr>
              <w:t>RR-07</w:t>
            </w:r>
          </w:p>
        </w:tc>
        <w:tc>
          <w:tcPr>
            <w:tcW w:w="1319" w:type="dxa"/>
          </w:tcPr>
          <w:p w14:paraId="1BCBFE16" w14:textId="77777777" w:rsidR="00006AB8" w:rsidRDefault="007773F9">
            <w:r>
              <w:rPr>
                <w:sz w:val="18"/>
              </w:rPr>
              <w:t>Score CIS Windows Server 2022 à 74% (objectif 85%)</w:t>
            </w:r>
          </w:p>
        </w:tc>
        <w:tc>
          <w:tcPr>
            <w:tcW w:w="1319" w:type="dxa"/>
          </w:tcPr>
          <w:p w14:paraId="7BDF65AF" w14:textId="77777777" w:rsidR="00006AB8" w:rsidRDefault="007773F9">
            <w:r>
              <w:rPr>
                <w:sz w:val="18"/>
              </w:rPr>
              <w:t>Certains contrôles nécessitent une validation applicative</w:t>
            </w:r>
          </w:p>
        </w:tc>
        <w:tc>
          <w:tcPr>
            <w:tcW w:w="1319" w:type="dxa"/>
          </w:tcPr>
          <w:p w14:paraId="444CE6A8" w14:textId="77777777" w:rsidR="00006AB8" w:rsidRDefault="007773F9">
            <w:r>
              <w:rPr>
                <w:sz w:val="18"/>
              </w:rPr>
              <w:t>FAIBLE</w:t>
            </w:r>
          </w:p>
        </w:tc>
        <w:tc>
          <w:tcPr>
            <w:tcW w:w="1319" w:type="dxa"/>
          </w:tcPr>
          <w:p w14:paraId="55398D14" w14:textId="77777777" w:rsidR="00006AB8" w:rsidRDefault="007773F9">
            <w:r>
              <w:rPr>
                <w:sz w:val="18"/>
              </w:rPr>
              <w:t>Durcissement des contrôles CIS restants par lot</w:t>
            </w:r>
          </w:p>
        </w:tc>
        <w:tc>
          <w:tcPr>
            <w:tcW w:w="1319" w:type="dxa"/>
          </w:tcPr>
          <w:p w14:paraId="1BE60E23" w14:textId="77777777" w:rsidR="00006AB8" w:rsidRDefault="007773F9">
            <w:r>
              <w:rPr>
                <w:sz w:val="18"/>
              </w:rPr>
              <w:t>Yan (IRIS)</w:t>
            </w:r>
          </w:p>
        </w:tc>
        <w:tc>
          <w:tcPr>
            <w:tcW w:w="1319" w:type="dxa"/>
          </w:tcPr>
          <w:p w14:paraId="63B90E55" w14:textId="77777777" w:rsidR="00006AB8" w:rsidRDefault="007773F9">
            <w:r>
              <w:rPr>
                <w:sz w:val="18"/>
              </w:rPr>
              <w:t>31/05/2026</w:t>
            </w:r>
          </w:p>
        </w:tc>
      </w:tr>
      <w:tr w:rsidR="00006AB8" w14:paraId="273AA2D4" w14:textId="77777777">
        <w:tc>
          <w:tcPr>
            <w:tcW w:w="1319" w:type="dxa"/>
          </w:tcPr>
          <w:p w14:paraId="21451362" w14:textId="77777777" w:rsidR="00006AB8" w:rsidRDefault="007773F9">
            <w:r>
              <w:rPr>
                <w:sz w:val="18"/>
              </w:rPr>
              <w:t>RR-08</w:t>
            </w:r>
          </w:p>
        </w:tc>
        <w:tc>
          <w:tcPr>
            <w:tcW w:w="1319" w:type="dxa"/>
          </w:tcPr>
          <w:p w14:paraId="72055D2E" w14:textId="77777777" w:rsidR="00006AB8" w:rsidRDefault="007773F9">
            <w:r>
              <w:rPr>
                <w:sz w:val="18"/>
              </w:rPr>
              <w:t>Absence de procédure formelle de réponse aux incidents</w:t>
            </w:r>
          </w:p>
        </w:tc>
        <w:tc>
          <w:tcPr>
            <w:tcW w:w="1319" w:type="dxa"/>
          </w:tcPr>
          <w:p w14:paraId="52D4B1F5" w14:textId="77777777" w:rsidR="00006AB8" w:rsidRDefault="007773F9">
            <w:r>
              <w:rPr>
                <w:sz w:val="18"/>
              </w:rPr>
              <w:t>Rédaction d'un PSSI en cours</w:t>
            </w:r>
          </w:p>
        </w:tc>
        <w:tc>
          <w:tcPr>
            <w:tcW w:w="1319" w:type="dxa"/>
          </w:tcPr>
          <w:p w14:paraId="44BBF4C5" w14:textId="77777777" w:rsidR="00006AB8" w:rsidRDefault="007773F9">
            <w:r>
              <w:rPr>
                <w:sz w:val="18"/>
              </w:rPr>
              <w:t>MOYENNE</w:t>
            </w:r>
          </w:p>
        </w:tc>
        <w:tc>
          <w:tcPr>
            <w:tcW w:w="1319" w:type="dxa"/>
          </w:tcPr>
          <w:p w14:paraId="79AA1190" w14:textId="77777777" w:rsidR="00006AB8" w:rsidRDefault="007773F9">
            <w:r>
              <w:rPr>
                <w:sz w:val="18"/>
              </w:rPr>
              <w:t>Rédaction procédure IR conforme ANSSI-PA-022</w:t>
            </w:r>
          </w:p>
        </w:tc>
        <w:tc>
          <w:tcPr>
            <w:tcW w:w="1319" w:type="dxa"/>
          </w:tcPr>
          <w:p w14:paraId="0C70C604" w14:textId="77777777" w:rsidR="00006AB8" w:rsidRDefault="007773F9">
            <w:r>
              <w:rPr>
                <w:sz w:val="18"/>
              </w:rPr>
              <w:t>Vincent ANDREO / Yan</w:t>
            </w:r>
          </w:p>
        </w:tc>
        <w:tc>
          <w:tcPr>
            <w:tcW w:w="1319" w:type="dxa"/>
          </w:tcPr>
          <w:p w14:paraId="5D692EF0" w14:textId="77777777" w:rsidR="00006AB8" w:rsidRDefault="007773F9">
            <w:r>
              <w:rPr>
                <w:sz w:val="18"/>
              </w:rPr>
              <w:t>15/06/2026</w:t>
            </w:r>
          </w:p>
        </w:tc>
      </w:tr>
    </w:tbl>
    <w:p w14:paraId="0F85593D" w14:textId="77777777" w:rsidR="00006AB8" w:rsidRDefault="00006AB8"/>
    <w:p w14:paraId="09BD31CF" w14:textId="77777777" w:rsidR="00006AB8" w:rsidRDefault="00006AB8">
      <w:pPr>
        <w:pBdr>
          <w:bottom w:val="single" w:sz="6" w:space="1" w:color="2E4057"/>
        </w:pBdr>
      </w:pPr>
    </w:p>
    <w:p w14:paraId="3A2C91F7" w14:textId="77777777" w:rsidR="00006AB8" w:rsidRDefault="007773F9">
      <w:pPr>
        <w:pStyle w:val="Titre2"/>
      </w:pPr>
      <w:r>
        <w:t>2.2 — Planning de traitement des risques résiduels</w:t>
      </w:r>
    </w:p>
    <w:p w14:paraId="5AE87A4F" w14:textId="77777777" w:rsidR="00006AB8" w:rsidRDefault="007773F9">
      <w:pPr>
        <w:pStyle w:val="Titre3"/>
      </w:pPr>
      <w:r>
        <w:t>Gantt simplifié — Avril à Juin 2026</w:t>
      </w:r>
    </w:p>
    <w:p w14:paraId="23A910C7" w14:textId="77777777" w:rsidR="00006AB8" w:rsidRDefault="007773F9">
      <w:pPr>
        <w:pStyle w:val="CodeBlock"/>
      </w:pPr>
      <w:r>
        <w:t>ACTION                                  | Avr.  | Mai   | Juin</w:t>
      </w:r>
    </w:p>
    <w:p w14:paraId="27F5613C" w14:textId="77777777" w:rsidR="00006AB8" w:rsidRDefault="007773F9">
      <w:pPr>
        <w:pStyle w:val="CodeBlock"/>
      </w:pPr>
      <w:r>
        <w:t>----------------------------------------|-------|-------|------</w:t>
      </w:r>
    </w:p>
    <w:p w14:paraId="0BA00474" w14:textId="77777777" w:rsidR="00006AB8" w:rsidRDefault="007773F9">
      <w:pPr>
        <w:pStyle w:val="CodeBlock"/>
      </w:pPr>
      <w:r>
        <w:t>RR-01 : Déploiement OpenVAS             |===    |       |</w:t>
      </w:r>
    </w:p>
    <w:p w14:paraId="14D79ED3" w14:textId="77777777" w:rsidR="00006AB8" w:rsidRDefault="007773F9">
      <w:pPr>
        <w:pStyle w:val="CodeBlock"/>
      </w:pPr>
      <w:r>
        <w:t>RR-02 : Déploiement Wazuh SIEM          |=======|       |</w:t>
      </w:r>
    </w:p>
    <w:p w14:paraId="2EF4BF79" w14:textId="77777777" w:rsidR="00006AB8" w:rsidRDefault="007773F9">
      <w:pPr>
        <w:pStyle w:val="CodeBlock"/>
      </w:pPr>
      <w:r>
        <w:t>RR-04 : Automatisation patches Windows  |===    |       |</w:t>
      </w:r>
    </w:p>
    <w:p w14:paraId="7E624EFC" w14:textId="77777777" w:rsidR="00006AB8" w:rsidRDefault="007773F9">
      <w:pPr>
        <w:pStyle w:val="CodeBlock"/>
      </w:pPr>
      <w:r>
        <w:t>RR-03 : Supervision Zabbix/Grafana      |       |===    |</w:t>
      </w:r>
    </w:p>
    <w:p w14:paraId="1C7D0512" w14:textId="77777777" w:rsidR="00006AB8" w:rsidRDefault="007773F9">
      <w:pPr>
        <w:pStyle w:val="CodeBlock"/>
      </w:pPr>
      <w:r>
        <w:t>RR-05 : Sauvegarde chiffrée BorgBackup  |       |===    |</w:t>
      </w:r>
    </w:p>
    <w:p w14:paraId="03385032" w14:textId="77777777" w:rsidR="00006AB8" w:rsidRDefault="007773F9">
      <w:pPr>
        <w:pStyle w:val="CodeBlock"/>
      </w:pPr>
      <w:r>
        <w:t>RR-07 : CIS Windows Score 85%           |       |    ===|</w:t>
      </w:r>
    </w:p>
    <w:p w14:paraId="22693AAC" w14:textId="77777777" w:rsidR="00006AB8" w:rsidRDefault="007773F9">
      <w:pPr>
        <w:pStyle w:val="CodeBlock"/>
      </w:pPr>
      <w:r>
        <w:t>RR-06 : PKI interne Easy-RSA            |       |    ===|</w:t>
      </w:r>
    </w:p>
    <w:p w14:paraId="39FCAE48" w14:textId="77777777" w:rsidR="00006AB8" w:rsidRDefault="007773F9">
      <w:pPr>
        <w:pStyle w:val="CodeBlock"/>
      </w:pPr>
      <w:r>
        <w:t>RR-08 : Procédure réponse incidents     |       |    ===|===</w:t>
      </w:r>
    </w:p>
    <w:p w14:paraId="2DB6C9D0" w14:textId="77777777" w:rsidR="00006AB8" w:rsidRDefault="00006AB8">
      <w:pPr>
        <w:pStyle w:val="CodeBlock"/>
      </w:pPr>
    </w:p>
    <w:p w14:paraId="5868F93E" w14:textId="77777777" w:rsidR="00006AB8" w:rsidRDefault="007773F9">
      <w:pPr>
        <w:pStyle w:val="CodeBlock"/>
      </w:pPr>
      <w:r>
        <w:t>Légende : === semaine de travail active</w:t>
      </w:r>
    </w:p>
    <w:p w14:paraId="4E2EA0B4" w14:textId="77777777" w:rsidR="00006AB8" w:rsidRDefault="007773F9">
      <w:pPr>
        <w:pStyle w:val="Titre3"/>
      </w:pPr>
      <w:r>
        <w:t>Priorisation des actions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158A71AC" w14:textId="77777777">
        <w:tc>
          <w:tcPr>
            <w:tcW w:w="1847" w:type="dxa"/>
            <w:shd w:val="clear" w:color="auto" w:fill="2E4057"/>
          </w:tcPr>
          <w:p w14:paraId="6DD809C8" w14:textId="77777777" w:rsidR="00006AB8" w:rsidRDefault="007773F9">
            <w:r>
              <w:rPr>
                <w:b/>
                <w:color w:val="FFFFFF"/>
                <w:sz w:val="18"/>
              </w:rPr>
              <w:t>Priorité</w:t>
            </w:r>
          </w:p>
        </w:tc>
        <w:tc>
          <w:tcPr>
            <w:tcW w:w="1847" w:type="dxa"/>
            <w:shd w:val="clear" w:color="auto" w:fill="2E4057"/>
          </w:tcPr>
          <w:p w14:paraId="13FC292E" w14:textId="77777777" w:rsidR="00006AB8" w:rsidRDefault="007773F9">
            <w:r>
              <w:rPr>
                <w:b/>
                <w:color w:val="FFFFFF"/>
                <w:sz w:val="18"/>
              </w:rPr>
              <w:t>ID</w:t>
            </w:r>
          </w:p>
        </w:tc>
        <w:tc>
          <w:tcPr>
            <w:tcW w:w="1847" w:type="dxa"/>
            <w:shd w:val="clear" w:color="auto" w:fill="2E4057"/>
          </w:tcPr>
          <w:p w14:paraId="4BC4965D" w14:textId="77777777" w:rsidR="00006AB8" w:rsidRDefault="007773F9">
            <w:r>
              <w:rPr>
                <w:b/>
                <w:color w:val="FFFFFF"/>
                <w:sz w:val="18"/>
              </w:rPr>
              <w:t>Action</w:t>
            </w:r>
          </w:p>
        </w:tc>
        <w:tc>
          <w:tcPr>
            <w:tcW w:w="1847" w:type="dxa"/>
            <w:shd w:val="clear" w:color="auto" w:fill="2E4057"/>
          </w:tcPr>
          <w:p w14:paraId="4FC940A8" w14:textId="77777777" w:rsidR="00006AB8" w:rsidRDefault="007773F9">
            <w:r>
              <w:rPr>
                <w:b/>
                <w:color w:val="FFFFFF"/>
                <w:sz w:val="18"/>
              </w:rPr>
              <w:t>Criticité</w:t>
            </w:r>
          </w:p>
        </w:tc>
        <w:tc>
          <w:tcPr>
            <w:tcW w:w="1847" w:type="dxa"/>
            <w:shd w:val="clear" w:color="auto" w:fill="2E4057"/>
          </w:tcPr>
          <w:p w14:paraId="76C242D2" w14:textId="77777777" w:rsidR="00006AB8" w:rsidRDefault="007773F9">
            <w:r>
              <w:rPr>
                <w:b/>
                <w:color w:val="FFFFFF"/>
                <w:sz w:val="18"/>
              </w:rPr>
              <w:t>Effort estimé</w:t>
            </w:r>
          </w:p>
        </w:tc>
      </w:tr>
      <w:tr w:rsidR="00006AB8" w14:paraId="6388F542" w14:textId="77777777">
        <w:tc>
          <w:tcPr>
            <w:tcW w:w="1847" w:type="dxa"/>
          </w:tcPr>
          <w:p w14:paraId="7B377EDD" w14:textId="77777777" w:rsidR="00006AB8" w:rsidRDefault="007773F9">
            <w:r>
              <w:rPr>
                <w:sz w:val="18"/>
              </w:rPr>
              <w:t>P1</w:t>
            </w:r>
          </w:p>
        </w:tc>
        <w:tc>
          <w:tcPr>
            <w:tcW w:w="1847" w:type="dxa"/>
          </w:tcPr>
          <w:p w14:paraId="1B0AEB02" w14:textId="77777777" w:rsidR="00006AB8" w:rsidRDefault="007773F9">
            <w:r>
              <w:rPr>
                <w:sz w:val="18"/>
              </w:rPr>
              <w:t>RR-01</w:t>
            </w:r>
          </w:p>
        </w:tc>
        <w:tc>
          <w:tcPr>
            <w:tcW w:w="1847" w:type="dxa"/>
          </w:tcPr>
          <w:p w14:paraId="0CE675FC" w14:textId="77777777" w:rsidR="00006AB8" w:rsidRDefault="007773F9">
            <w:r>
              <w:rPr>
                <w:sz w:val="18"/>
              </w:rPr>
              <w:t>Déploiement OpenVAS</w:t>
            </w:r>
          </w:p>
        </w:tc>
        <w:tc>
          <w:tcPr>
            <w:tcW w:w="1847" w:type="dxa"/>
          </w:tcPr>
          <w:p w14:paraId="0048F840" w14:textId="77777777" w:rsidR="00006AB8" w:rsidRDefault="007773F9">
            <w:r>
              <w:rPr>
                <w:sz w:val="18"/>
              </w:rPr>
              <w:t>ÉLEVÉE</w:t>
            </w:r>
          </w:p>
        </w:tc>
        <w:tc>
          <w:tcPr>
            <w:tcW w:w="1847" w:type="dxa"/>
          </w:tcPr>
          <w:p w14:paraId="0A686F78" w14:textId="77777777" w:rsidR="00006AB8" w:rsidRDefault="007773F9">
            <w:r>
              <w:rPr>
                <w:sz w:val="18"/>
              </w:rPr>
              <w:t>1 jour</w:t>
            </w:r>
          </w:p>
        </w:tc>
      </w:tr>
      <w:tr w:rsidR="00006AB8" w14:paraId="6B899680" w14:textId="77777777">
        <w:tc>
          <w:tcPr>
            <w:tcW w:w="1847" w:type="dxa"/>
          </w:tcPr>
          <w:p w14:paraId="1835C2B5" w14:textId="77777777" w:rsidR="00006AB8" w:rsidRDefault="007773F9">
            <w:r>
              <w:rPr>
                <w:sz w:val="18"/>
              </w:rPr>
              <w:t>P1</w:t>
            </w:r>
          </w:p>
        </w:tc>
        <w:tc>
          <w:tcPr>
            <w:tcW w:w="1847" w:type="dxa"/>
          </w:tcPr>
          <w:p w14:paraId="617B46DC" w14:textId="77777777" w:rsidR="00006AB8" w:rsidRDefault="007773F9">
            <w:r>
              <w:rPr>
                <w:sz w:val="18"/>
              </w:rPr>
              <w:t>RR-02</w:t>
            </w:r>
          </w:p>
        </w:tc>
        <w:tc>
          <w:tcPr>
            <w:tcW w:w="1847" w:type="dxa"/>
          </w:tcPr>
          <w:p w14:paraId="515A4D19" w14:textId="77777777" w:rsidR="00006AB8" w:rsidRDefault="007773F9">
            <w:r>
              <w:rPr>
                <w:sz w:val="18"/>
              </w:rPr>
              <w:t>Déploiement Wazuh SIEM</w:t>
            </w:r>
          </w:p>
        </w:tc>
        <w:tc>
          <w:tcPr>
            <w:tcW w:w="1847" w:type="dxa"/>
          </w:tcPr>
          <w:p w14:paraId="104C967F" w14:textId="77777777" w:rsidR="00006AB8" w:rsidRDefault="007773F9">
            <w:r>
              <w:rPr>
                <w:sz w:val="18"/>
              </w:rPr>
              <w:t>ÉLEVÉE</w:t>
            </w:r>
          </w:p>
        </w:tc>
        <w:tc>
          <w:tcPr>
            <w:tcW w:w="1847" w:type="dxa"/>
          </w:tcPr>
          <w:p w14:paraId="65363484" w14:textId="77777777" w:rsidR="00006AB8" w:rsidRDefault="007773F9">
            <w:r>
              <w:rPr>
                <w:sz w:val="18"/>
              </w:rPr>
              <w:t>3 jours</w:t>
            </w:r>
          </w:p>
        </w:tc>
      </w:tr>
      <w:tr w:rsidR="00006AB8" w14:paraId="6D2142E1" w14:textId="77777777">
        <w:tc>
          <w:tcPr>
            <w:tcW w:w="1847" w:type="dxa"/>
          </w:tcPr>
          <w:p w14:paraId="185F9195" w14:textId="77777777" w:rsidR="00006AB8" w:rsidRDefault="007773F9">
            <w:r>
              <w:rPr>
                <w:sz w:val="18"/>
              </w:rPr>
              <w:t>P2</w:t>
            </w:r>
          </w:p>
        </w:tc>
        <w:tc>
          <w:tcPr>
            <w:tcW w:w="1847" w:type="dxa"/>
          </w:tcPr>
          <w:p w14:paraId="2560B5F5" w14:textId="77777777" w:rsidR="00006AB8" w:rsidRDefault="007773F9">
            <w:r>
              <w:rPr>
                <w:sz w:val="18"/>
              </w:rPr>
              <w:t>RR-04</w:t>
            </w:r>
          </w:p>
        </w:tc>
        <w:tc>
          <w:tcPr>
            <w:tcW w:w="1847" w:type="dxa"/>
          </w:tcPr>
          <w:p w14:paraId="0A312DA8" w14:textId="77777777" w:rsidR="00006AB8" w:rsidRDefault="007773F9">
            <w:r>
              <w:rPr>
                <w:sz w:val="18"/>
              </w:rPr>
              <w:t>Automatisation patches Windows</w:t>
            </w:r>
          </w:p>
        </w:tc>
        <w:tc>
          <w:tcPr>
            <w:tcW w:w="1847" w:type="dxa"/>
          </w:tcPr>
          <w:p w14:paraId="1BB13B9C" w14:textId="77777777" w:rsidR="00006AB8" w:rsidRDefault="007773F9">
            <w:r>
              <w:rPr>
                <w:sz w:val="18"/>
              </w:rPr>
              <w:t>MOYENNE</w:t>
            </w:r>
          </w:p>
        </w:tc>
        <w:tc>
          <w:tcPr>
            <w:tcW w:w="1847" w:type="dxa"/>
          </w:tcPr>
          <w:p w14:paraId="79487E46" w14:textId="77777777" w:rsidR="00006AB8" w:rsidRDefault="007773F9">
            <w:r>
              <w:rPr>
                <w:sz w:val="18"/>
              </w:rPr>
              <w:t>0.5 jour</w:t>
            </w:r>
          </w:p>
        </w:tc>
      </w:tr>
      <w:tr w:rsidR="00006AB8" w14:paraId="1667DBCD" w14:textId="77777777">
        <w:tc>
          <w:tcPr>
            <w:tcW w:w="1847" w:type="dxa"/>
          </w:tcPr>
          <w:p w14:paraId="300FB0E5" w14:textId="77777777" w:rsidR="00006AB8" w:rsidRDefault="007773F9">
            <w:r>
              <w:rPr>
                <w:sz w:val="18"/>
              </w:rPr>
              <w:t>P2</w:t>
            </w:r>
          </w:p>
        </w:tc>
        <w:tc>
          <w:tcPr>
            <w:tcW w:w="1847" w:type="dxa"/>
          </w:tcPr>
          <w:p w14:paraId="6501FE1B" w14:textId="77777777" w:rsidR="00006AB8" w:rsidRDefault="007773F9">
            <w:r>
              <w:rPr>
                <w:sz w:val="18"/>
              </w:rPr>
              <w:t>RR-08</w:t>
            </w:r>
          </w:p>
        </w:tc>
        <w:tc>
          <w:tcPr>
            <w:tcW w:w="1847" w:type="dxa"/>
          </w:tcPr>
          <w:p w14:paraId="187E4580" w14:textId="77777777" w:rsidR="00006AB8" w:rsidRDefault="007773F9">
            <w:r>
              <w:rPr>
                <w:sz w:val="18"/>
              </w:rPr>
              <w:t>Procédure réponse incidents</w:t>
            </w:r>
          </w:p>
        </w:tc>
        <w:tc>
          <w:tcPr>
            <w:tcW w:w="1847" w:type="dxa"/>
          </w:tcPr>
          <w:p w14:paraId="3F3D045C" w14:textId="77777777" w:rsidR="00006AB8" w:rsidRDefault="007773F9">
            <w:r>
              <w:rPr>
                <w:sz w:val="18"/>
              </w:rPr>
              <w:t>MOYENNE</w:t>
            </w:r>
          </w:p>
        </w:tc>
        <w:tc>
          <w:tcPr>
            <w:tcW w:w="1847" w:type="dxa"/>
          </w:tcPr>
          <w:p w14:paraId="22DD147E" w14:textId="77777777" w:rsidR="00006AB8" w:rsidRDefault="007773F9">
            <w:r>
              <w:rPr>
                <w:sz w:val="18"/>
              </w:rPr>
              <w:t>2 jours</w:t>
            </w:r>
          </w:p>
        </w:tc>
      </w:tr>
      <w:tr w:rsidR="00006AB8" w14:paraId="737CC4BF" w14:textId="77777777">
        <w:tc>
          <w:tcPr>
            <w:tcW w:w="1847" w:type="dxa"/>
          </w:tcPr>
          <w:p w14:paraId="2967F987" w14:textId="77777777" w:rsidR="00006AB8" w:rsidRDefault="007773F9">
            <w:r>
              <w:rPr>
                <w:sz w:val="18"/>
              </w:rPr>
              <w:t>P3</w:t>
            </w:r>
          </w:p>
        </w:tc>
        <w:tc>
          <w:tcPr>
            <w:tcW w:w="1847" w:type="dxa"/>
          </w:tcPr>
          <w:p w14:paraId="14DC7069" w14:textId="77777777" w:rsidR="00006AB8" w:rsidRDefault="007773F9">
            <w:r>
              <w:rPr>
                <w:sz w:val="18"/>
              </w:rPr>
              <w:t>RR-03</w:t>
            </w:r>
          </w:p>
        </w:tc>
        <w:tc>
          <w:tcPr>
            <w:tcW w:w="1847" w:type="dxa"/>
          </w:tcPr>
          <w:p w14:paraId="67D120BE" w14:textId="77777777" w:rsidR="00006AB8" w:rsidRDefault="007773F9">
            <w:r>
              <w:rPr>
                <w:sz w:val="18"/>
              </w:rPr>
              <w:t>Supervision Zabbix/Grafana</w:t>
            </w:r>
          </w:p>
        </w:tc>
        <w:tc>
          <w:tcPr>
            <w:tcW w:w="1847" w:type="dxa"/>
          </w:tcPr>
          <w:p w14:paraId="5CE2067E" w14:textId="77777777" w:rsidR="00006AB8" w:rsidRDefault="007773F9">
            <w:r>
              <w:rPr>
                <w:sz w:val="18"/>
              </w:rPr>
              <w:t>MOYENNE</w:t>
            </w:r>
          </w:p>
        </w:tc>
        <w:tc>
          <w:tcPr>
            <w:tcW w:w="1847" w:type="dxa"/>
          </w:tcPr>
          <w:p w14:paraId="661FF812" w14:textId="77777777" w:rsidR="00006AB8" w:rsidRDefault="007773F9">
            <w:r>
              <w:rPr>
                <w:sz w:val="18"/>
              </w:rPr>
              <w:t>2 jours</w:t>
            </w:r>
          </w:p>
        </w:tc>
      </w:tr>
      <w:tr w:rsidR="00006AB8" w14:paraId="2B38D72F" w14:textId="77777777">
        <w:tc>
          <w:tcPr>
            <w:tcW w:w="1847" w:type="dxa"/>
          </w:tcPr>
          <w:p w14:paraId="1494B70B" w14:textId="77777777" w:rsidR="00006AB8" w:rsidRDefault="007773F9">
            <w:r>
              <w:rPr>
                <w:sz w:val="18"/>
              </w:rPr>
              <w:t>P3</w:t>
            </w:r>
          </w:p>
        </w:tc>
        <w:tc>
          <w:tcPr>
            <w:tcW w:w="1847" w:type="dxa"/>
          </w:tcPr>
          <w:p w14:paraId="283EEAF4" w14:textId="77777777" w:rsidR="00006AB8" w:rsidRDefault="007773F9">
            <w:r>
              <w:rPr>
                <w:sz w:val="18"/>
              </w:rPr>
              <w:t>RR-05</w:t>
            </w:r>
          </w:p>
        </w:tc>
        <w:tc>
          <w:tcPr>
            <w:tcW w:w="1847" w:type="dxa"/>
          </w:tcPr>
          <w:p w14:paraId="10C850D6" w14:textId="77777777" w:rsidR="00006AB8" w:rsidRDefault="007773F9">
            <w:r>
              <w:rPr>
                <w:sz w:val="18"/>
              </w:rPr>
              <w:t>Sauvegarde chiffrée BorgBackup</w:t>
            </w:r>
          </w:p>
        </w:tc>
        <w:tc>
          <w:tcPr>
            <w:tcW w:w="1847" w:type="dxa"/>
          </w:tcPr>
          <w:p w14:paraId="6FD1CC13" w14:textId="77777777" w:rsidR="00006AB8" w:rsidRDefault="007773F9">
            <w:r>
              <w:rPr>
                <w:sz w:val="18"/>
              </w:rPr>
              <w:t>MOYENNE</w:t>
            </w:r>
          </w:p>
        </w:tc>
        <w:tc>
          <w:tcPr>
            <w:tcW w:w="1847" w:type="dxa"/>
          </w:tcPr>
          <w:p w14:paraId="5E8EE6CB" w14:textId="77777777" w:rsidR="00006AB8" w:rsidRDefault="007773F9">
            <w:r>
              <w:rPr>
                <w:sz w:val="18"/>
              </w:rPr>
              <w:t>1 jour</w:t>
            </w:r>
          </w:p>
        </w:tc>
      </w:tr>
      <w:tr w:rsidR="00006AB8" w14:paraId="191B9950" w14:textId="77777777">
        <w:tc>
          <w:tcPr>
            <w:tcW w:w="1847" w:type="dxa"/>
          </w:tcPr>
          <w:p w14:paraId="3EA3ECF5" w14:textId="77777777" w:rsidR="00006AB8" w:rsidRDefault="007773F9">
            <w:r>
              <w:rPr>
                <w:sz w:val="18"/>
              </w:rPr>
              <w:t>P4</w:t>
            </w:r>
          </w:p>
        </w:tc>
        <w:tc>
          <w:tcPr>
            <w:tcW w:w="1847" w:type="dxa"/>
          </w:tcPr>
          <w:p w14:paraId="31C64666" w14:textId="77777777" w:rsidR="00006AB8" w:rsidRDefault="007773F9">
            <w:r>
              <w:rPr>
                <w:sz w:val="18"/>
              </w:rPr>
              <w:t>RR-06</w:t>
            </w:r>
          </w:p>
        </w:tc>
        <w:tc>
          <w:tcPr>
            <w:tcW w:w="1847" w:type="dxa"/>
          </w:tcPr>
          <w:p w14:paraId="1E879744" w14:textId="77777777" w:rsidR="00006AB8" w:rsidRDefault="007773F9">
            <w:r>
              <w:rPr>
                <w:sz w:val="18"/>
              </w:rPr>
              <w:t>PKI interne Easy-RSA</w:t>
            </w:r>
          </w:p>
        </w:tc>
        <w:tc>
          <w:tcPr>
            <w:tcW w:w="1847" w:type="dxa"/>
          </w:tcPr>
          <w:p w14:paraId="52C2C7DF" w14:textId="77777777" w:rsidR="00006AB8" w:rsidRDefault="007773F9">
            <w:r>
              <w:rPr>
                <w:sz w:val="18"/>
              </w:rPr>
              <w:t>FAIBLE</w:t>
            </w:r>
          </w:p>
        </w:tc>
        <w:tc>
          <w:tcPr>
            <w:tcW w:w="1847" w:type="dxa"/>
          </w:tcPr>
          <w:p w14:paraId="157A8A62" w14:textId="77777777" w:rsidR="00006AB8" w:rsidRDefault="007773F9">
            <w:r>
              <w:rPr>
                <w:sz w:val="18"/>
              </w:rPr>
              <w:t>1 jour</w:t>
            </w:r>
          </w:p>
        </w:tc>
      </w:tr>
      <w:tr w:rsidR="00006AB8" w14:paraId="5EECD0C5" w14:textId="77777777">
        <w:tc>
          <w:tcPr>
            <w:tcW w:w="1847" w:type="dxa"/>
          </w:tcPr>
          <w:p w14:paraId="52D53F05" w14:textId="77777777" w:rsidR="00006AB8" w:rsidRDefault="007773F9">
            <w:r>
              <w:rPr>
                <w:sz w:val="18"/>
              </w:rPr>
              <w:t>P4</w:t>
            </w:r>
          </w:p>
        </w:tc>
        <w:tc>
          <w:tcPr>
            <w:tcW w:w="1847" w:type="dxa"/>
          </w:tcPr>
          <w:p w14:paraId="59DF7C0E" w14:textId="77777777" w:rsidR="00006AB8" w:rsidRDefault="007773F9">
            <w:r>
              <w:rPr>
                <w:sz w:val="18"/>
              </w:rPr>
              <w:t>RR-07</w:t>
            </w:r>
          </w:p>
        </w:tc>
        <w:tc>
          <w:tcPr>
            <w:tcW w:w="1847" w:type="dxa"/>
          </w:tcPr>
          <w:p w14:paraId="6DA70BBC" w14:textId="77777777" w:rsidR="00006AB8" w:rsidRDefault="007773F9">
            <w:r>
              <w:rPr>
                <w:sz w:val="18"/>
              </w:rPr>
              <w:t>CIS Windows Score 85%</w:t>
            </w:r>
          </w:p>
        </w:tc>
        <w:tc>
          <w:tcPr>
            <w:tcW w:w="1847" w:type="dxa"/>
          </w:tcPr>
          <w:p w14:paraId="3C7A25A8" w14:textId="77777777" w:rsidR="00006AB8" w:rsidRDefault="007773F9">
            <w:r>
              <w:rPr>
                <w:sz w:val="18"/>
              </w:rPr>
              <w:t>FAIBLE</w:t>
            </w:r>
          </w:p>
        </w:tc>
        <w:tc>
          <w:tcPr>
            <w:tcW w:w="1847" w:type="dxa"/>
          </w:tcPr>
          <w:p w14:paraId="35036956" w14:textId="77777777" w:rsidR="00006AB8" w:rsidRDefault="007773F9">
            <w:r>
              <w:rPr>
                <w:sz w:val="18"/>
              </w:rPr>
              <w:t>2 jours</w:t>
            </w:r>
          </w:p>
        </w:tc>
      </w:tr>
    </w:tbl>
    <w:p w14:paraId="3E120F2D" w14:textId="77777777" w:rsidR="00006AB8" w:rsidRDefault="00006AB8"/>
    <w:p w14:paraId="55DD039E" w14:textId="77777777" w:rsidR="00006AB8" w:rsidRDefault="00006AB8">
      <w:pPr>
        <w:pBdr>
          <w:bottom w:val="single" w:sz="6" w:space="1" w:color="2E4057"/>
        </w:pBdr>
      </w:pPr>
    </w:p>
    <w:p w14:paraId="1AE0AF2D" w14:textId="77777777" w:rsidR="00006AB8" w:rsidRDefault="007773F9">
      <w:pPr>
        <w:pStyle w:val="Titre2"/>
      </w:pPr>
      <w:r>
        <w:t>2.3 — Métriques de suivi et KPIs de sécurité</w:t>
      </w:r>
    </w:p>
    <w:p w14:paraId="38ACFE9B" w14:textId="77777777" w:rsidR="00006AB8" w:rsidRDefault="007773F9">
      <w:pPr>
        <w:pStyle w:val="Titre3"/>
      </w:pPr>
      <w:r>
        <w:t>KPIs principaux</w:t>
      </w:r>
    </w:p>
    <w:tbl>
      <w:tblPr>
        <w:tblStyle w:val="Grilledutableau"/>
        <w:tblW w:w="0" w:type="auto"/>
        <w:tblLook w:val="04A0" w:firstRow="1" w:lastRow="0" w:firstColumn="1" w:lastColumn="0" w:noHBand="0" w:noVBand="1"/>
      </w:tblPr>
      <w:tblGrid>
        <w:gridCol w:w="2309"/>
        <w:gridCol w:w="2309"/>
        <w:gridCol w:w="2309"/>
        <w:gridCol w:w="2309"/>
      </w:tblGrid>
      <w:tr w:rsidR="00006AB8" w14:paraId="4656AF1C" w14:textId="77777777">
        <w:tc>
          <w:tcPr>
            <w:tcW w:w="2309" w:type="dxa"/>
            <w:shd w:val="clear" w:color="auto" w:fill="2E4057"/>
          </w:tcPr>
          <w:p w14:paraId="5FB04F0E" w14:textId="77777777" w:rsidR="00006AB8" w:rsidRDefault="007773F9">
            <w:r>
              <w:rPr>
                <w:b/>
                <w:color w:val="FFFFFF"/>
                <w:sz w:val="18"/>
              </w:rPr>
              <w:t>KPI</w:t>
            </w:r>
          </w:p>
        </w:tc>
        <w:tc>
          <w:tcPr>
            <w:tcW w:w="2309" w:type="dxa"/>
            <w:shd w:val="clear" w:color="auto" w:fill="2E4057"/>
          </w:tcPr>
          <w:p w14:paraId="09D5C89F" w14:textId="77777777" w:rsidR="00006AB8" w:rsidRDefault="007773F9">
            <w:r>
              <w:rPr>
                <w:b/>
                <w:color w:val="FFFFFF"/>
                <w:sz w:val="18"/>
              </w:rPr>
              <w:t>Valeur cible</w:t>
            </w:r>
          </w:p>
        </w:tc>
        <w:tc>
          <w:tcPr>
            <w:tcW w:w="2309" w:type="dxa"/>
            <w:shd w:val="clear" w:color="auto" w:fill="2E4057"/>
          </w:tcPr>
          <w:p w14:paraId="697E2AE4" w14:textId="77777777" w:rsidR="00006AB8" w:rsidRDefault="007773F9">
            <w:r>
              <w:rPr>
                <w:b/>
                <w:color w:val="FFFFFF"/>
                <w:sz w:val="18"/>
              </w:rPr>
              <w:t>Fréquence de mesure</w:t>
            </w:r>
          </w:p>
        </w:tc>
        <w:tc>
          <w:tcPr>
            <w:tcW w:w="2309" w:type="dxa"/>
            <w:shd w:val="clear" w:color="auto" w:fill="2E4057"/>
          </w:tcPr>
          <w:p w14:paraId="28405056" w14:textId="77777777" w:rsidR="00006AB8" w:rsidRDefault="007773F9">
            <w:r>
              <w:rPr>
                <w:b/>
                <w:color w:val="FFFFFF"/>
                <w:sz w:val="18"/>
              </w:rPr>
              <w:t>Outil de mesure</w:t>
            </w:r>
          </w:p>
        </w:tc>
      </w:tr>
      <w:tr w:rsidR="00006AB8" w14:paraId="53D0B2DE" w14:textId="77777777">
        <w:tc>
          <w:tcPr>
            <w:tcW w:w="2309" w:type="dxa"/>
          </w:tcPr>
          <w:p w14:paraId="0688A409" w14:textId="77777777" w:rsidR="00006AB8" w:rsidRDefault="007773F9">
            <w:r>
              <w:rPr>
                <w:sz w:val="18"/>
              </w:rPr>
              <w:t>Score Lynis Debian 12</w:t>
            </w:r>
          </w:p>
        </w:tc>
        <w:tc>
          <w:tcPr>
            <w:tcW w:w="2309" w:type="dxa"/>
          </w:tcPr>
          <w:p w14:paraId="43099F19" w14:textId="77777777" w:rsidR="00006AB8" w:rsidRDefault="007773F9">
            <w:r>
              <w:rPr>
                <w:sz w:val="18"/>
              </w:rPr>
              <w:t>&gt;= 80/100</w:t>
            </w:r>
          </w:p>
        </w:tc>
        <w:tc>
          <w:tcPr>
            <w:tcW w:w="2309" w:type="dxa"/>
          </w:tcPr>
          <w:p w14:paraId="632953E7" w14:textId="77777777" w:rsidR="00006AB8" w:rsidRDefault="007773F9">
            <w:r>
              <w:rPr>
                <w:sz w:val="18"/>
              </w:rPr>
              <w:t>Mensuel</w:t>
            </w:r>
          </w:p>
        </w:tc>
        <w:tc>
          <w:tcPr>
            <w:tcW w:w="2309" w:type="dxa"/>
          </w:tcPr>
          <w:p w14:paraId="4384AC3F" w14:textId="77777777" w:rsidR="00006AB8" w:rsidRDefault="007773F9">
            <w:r>
              <w:rPr>
                <w:sz w:val="18"/>
              </w:rPr>
              <w:t>Lynis</w:t>
            </w:r>
          </w:p>
        </w:tc>
      </w:tr>
      <w:tr w:rsidR="00006AB8" w14:paraId="222544FF" w14:textId="77777777">
        <w:tc>
          <w:tcPr>
            <w:tcW w:w="2309" w:type="dxa"/>
          </w:tcPr>
          <w:p w14:paraId="086AE184" w14:textId="77777777" w:rsidR="00006AB8" w:rsidRDefault="007773F9">
            <w:r>
              <w:rPr>
                <w:sz w:val="18"/>
              </w:rPr>
              <w:t>Score CIS Windows Server 2022</w:t>
            </w:r>
          </w:p>
        </w:tc>
        <w:tc>
          <w:tcPr>
            <w:tcW w:w="2309" w:type="dxa"/>
          </w:tcPr>
          <w:p w14:paraId="075A49E4" w14:textId="77777777" w:rsidR="00006AB8" w:rsidRDefault="007773F9">
            <w:r>
              <w:rPr>
                <w:sz w:val="18"/>
              </w:rPr>
              <w:t>&gt;= 85%</w:t>
            </w:r>
          </w:p>
        </w:tc>
        <w:tc>
          <w:tcPr>
            <w:tcW w:w="2309" w:type="dxa"/>
          </w:tcPr>
          <w:p w14:paraId="2DD16780" w14:textId="77777777" w:rsidR="00006AB8" w:rsidRDefault="007773F9">
            <w:r>
              <w:rPr>
                <w:sz w:val="18"/>
              </w:rPr>
              <w:t>Mensuel</w:t>
            </w:r>
          </w:p>
        </w:tc>
        <w:tc>
          <w:tcPr>
            <w:tcW w:w="2309" w:type="dxa"/>
          </w:tcPr>
          <w:p w14:paraId="557C71C4" w14:textId="77777777" w:rsidR="00006AB8" w:rsidRDefault="007773F9">
            <w:r>
              <w:rPr>
                <w:sz w:val="18"/>
              </w:rPr>
              <w:t>CIS-CAT Pro / Manuel</w:t>
            </w:r>
          </w:p>
        </w:tc>
      </w:tr>
      <w:tr w:rsidR="00006AB8" w14:paraId="4A30387F" w14:textId="77777777">
        <w:tc>
          <w:tcPr>
            <w:tcW w:w="2309" w:type="dxa"/>
          </w:tcPr>
          <w:p w14:paraId="0AD4A77B" w14:textId="77777777" w:rsidR="00006AB8" w:rsidRDefault="007773F9">
            <w:r>
              <w:rPr>
                <w:sz w:val="18"/>
              </w:rPr>
              <w:t>Nombre de vulnérabilités critiques ouvertes</w:t>
            </w:r>
          </w:p>
        </w:tc>
        <w:tc>
          <w:tcPr>
            <w:tcW w:w="2309" w:type="dxa"/>
          </w:tcPr>
          <w:p w14:paraId="1B29E00B" w14:textId="77777777" w:rsidR="00006AB8" w:rsidRDefault="007773F9">
            <w:r>
              <w:rPr>
                <w:sz w:val="18"/>
              </w:rPr>
              <w:t>0</w:t>
            </w:r>
          </w:p>
        </w:tc>
        <w:tc>
          <w:tcPr>
            <w:tcW w:w="2309" w:type="dxa"/>
          </w:tcPr>
          <w:p w14:paraId="3084CEFA" w14:textId="77777777" w:rsidR="00006AB8" w:rsidRDefault="007773F9">
            <w:r>
              <w:rPr>
                <w:sz w:val="18"/>
              </w:rPr>
              <w:t>Hebdomadaire</w:t>
            </w:r>
          </w:p>
        </w:tc>
        <w:tc>
          <w:tcPr>
            <w:tcW w:w="2309" w:type="dxa"/>
          </w:tcPr>
          <w:p w14:paraId="72052382" w14:textId="77777777" w:rsidR="00006AB8" w:rsidRDefault="007773F9">
            <w:r>
              <w:rPr>
                <w:sz w:val="18"/>
              </w:rPr>
              <w:t>OpenVAS</w:t>
            </w:r>
          </w:p>
        </w:tc>
      </w:tr>
      <w:tr w:rsidR="00006AB8" w14:paraId="0E229844" w14:textId="77777777">
        <w:tc>
          <w:tcPr>
            <w:tcW w:w="2309" w:type="dxa"/>
          </w:tcPr>
          <w:p w14:paraId="36F44D29" w14:textId="77777777" w:rsidR="00006AB8" w:rsidRDefault="007773F9">
            <w:r>
              <w:rPr>
                <w:sz w:val="18"/>
              </w:rPr>
              <w:t>Nombre de vulnérabilités hautes ouvertes</w:t>
            </w:r>
          </w:p>
        </w:tc>
        <w:tc>
          <w:tcPr>
            <w:tcW w:w="2309" w:type="dxa"/>
          </w:tcPr>
          <w:p w14:paraId="5540DC62" w14:textId="77777777" w:rsidR="00006AB8" w:rsidRDefault="007773F9">
            <w:r>
              <w:rPr>
                <w:sz w:val="18"/>
              </w:rPr>
              <w:t>&lt;= 2</w:t>
            </w:r>
          </w:p>
        </w:tc>
        <w:tc>
          <w:tcPr>
            <w:tcW w:w="2309" w:type="dxa"/>
          </w:tcPr>
          <w:p w14:paraId="3453882C" w14:textId="77777777" w:rsidR="00006AB8" w:rsidRDefault="007773F9">
            <w:r>
              <w:rPr>
                <w:sz w:val="18"/>
              </w:rPr>
              <w:t>Hebdomadaire</w:t>
            </w:r>
          </w:p>
        </w:tc>
        <w:tc>
          <w:tcPr>
            <w:tcW w:w="2309" w:type="dxa"/>
          </w:tcPr>
          <w:p w14:paraId="039BE165" w14:textId="77777777" w:rsidR="00006AB8" w:rsidRDefault="007773F9">
            <w:r>
              <w:rPr>
                <w:sz w:val="18"/>
              </w:rPr>
              <w:t>OpenVAS</w:t>
            </w:r>
          </w:p>
        </w:tc>
      </w:tr>
      <w:tr w:rsidR="00006AB8" w14:paraId="04D58D75" w14:textId="77777777">
        <w:tc>
          <w:tcPr>
            <w:tcW w:w="2309" w:type="dxa"/>
          </w:tcPr>
          <w:p w14:paraId="6038217F" w14:textId="77777777" w:rsidR="00006AB8" w:rsidRDefault="007773F9">
            <w:r>
              <w:rPr>
                <w:sz w:val="18"/>
              </w:rPr>
              <w:t>Délai moyen de correction (MTTM)</w:t>
            </w:r>
          </w:p>
        </w:tc>
        <w:tc>
          <w:tcPr>
            <w:tcW w:w="2309" w:type="dxa"/>
          </w:tcPr>
          <w:p w14:paraId="6469F933" w14:textId="77777777" w:rsidR="00006AB8" w:rsidRDefault="007773F9">
            <w:r>
              <w:rPr>
                <w:sz w:val="18"/>
              </w:rPr>
              <w:t>&lt;= 7 jours (crit)</w:t>
            </w:r>
          </w:p>
        </w:tc>
        <w:tc>
          <w:tcPr>
            <w:tcW w:w="2309" w:type="dxa"/>
          </w:tcPr>
          <w:p w14:paraId="508A013A" w14:textId="77777777" w:rsidR="00006AB8" w:rsidRDefault="007773F9">
            <w:r>
              <w:rPr>
                <w:sz w:val="18"/>
              </w:rPr>
              <w:t>Mensuel</w:t>
            </w:r>
          </w:p>
        </w:tc>
        <w:tc>
          <w:tcPr>
            <w:tcW w:w="2309" w:type="dxa"/>
          </w:tcPr>
          <w:p w14:paraId="595DF6E5" w14:textId="77777777" w:rsidR="00006AB8" w:rsidRDefault="007773F9">
            <w:r>
              <w:rPr>
                <w:sz w:val="18"/>
              </w:rPr>
              <w:t>Tableau de suivi</w:t>
            </w:r>
          </w:p>
        </w:tc>
      </w:tr>
      <w:tr w:rsidR="00006AB8" w14:paraId="02AF1CE5" w14:textId="77777777">
        <w:tc>
          <w:tcPr>
            <w:tcW w:w="2309" w:type="dxa"/>
          </w:tcPr>
          <w:p w14:paraId="0FA061F3" w14:textId="77777777" w:rsidR="00006AB8" w:rsidRDefault="007773F9">
            <w:r>
              <w:rPr>
                <w:sz w:val="18"/>
              </w:rPr>
              <w:t>Taux d'application des patchs Windows</w:t>
            </w:r>
          </w:p>
        </w:tc>
        <w:tc>
          <w:tcPr>
            <w:tcW w:w="2309" w:type="dxa"/>
          </w:tcPr>
          <w:p w14:paraId="16DA73B5" w14:textId="77777777" w:rsidR="00006AB8" w:rsidRDefault="007773F9">
            <w:r>
              <w:rPr>
                <w:sz w:val="18"/>
              </w:rPr>
              <w:t>&gt;= 95%</w:t>
            </w:r>
          </w:p>
        </w:tc>
        <w:tc>
          <w:tcPr>
            <w:tcW w:w="2309" w:type="dxa"/>
          </w:tcPr>
          <w:p w14:paraId="5595A4B8" w14:textId="77777777" w:rsidR="00006AB8" w:rsidRDefault="007773F9">
            <w:r>
              <w:rPr>
                <w:sz w:val="18"/>
              </w:rPr>
              <w:t>Mensuel</w:t>
            </w:r>
          </w:p>
        </w:tc>
        <w:tc>
          <w:tcPr>
            <w:tcW w:w="2309" w:type="dxa"/>
          </w:tcPr>
          <w:p w14:paraId="68DD08FF" w14:textId="77777777" w:rsidR="00006AB8" w:rsidRDefault="007773F9">
            <w:r>
              <w:rPr>
                <w:sz w:val="18"/>
              </w:rPr>
              <w:t>WSUS / WUfB</w:t>
            </w:r>
          </w:p>
        </w:tc>
      </w:tr>
      <w:tr w:rsidR="00006AB8" w14:paraId="655196E9" w14:textId="77777777">
        <w:tc>
          <w:tcPr>
            <w:tcW w:w="2309" w:type="dxa"/>
          </w:tcPr>
          <w:p w14:paraId="12F43325" w14:textId="77777777" w:rsidR="00006AB8" w:rsidRDefault="007773F9">
            <w:r>
              <w:rPr>
                <w:sz w:val="18"/>
              </w:rPr>
              <w:t>Nombre d'alertes SIEM non traitées</w:t>
            </w:r>
          </w:p>
        </w:tc>
        <w:tc>
          <w:tcPr>
            <w:tcW w:w="2309" w:type="dxa"/>
          </w:tcPr>
          <w:p w14:paraId="3D5ABD87" w14:textId="77777777" w:rsidR="00006AB8" w:rsidRDefault="007773F9">
            <w:r>
              <w:rPr>
                <w:sz w:val="18"/>
              </w:rPr>
              <w:t>0 en J+1</w:t>
            </w:r>
          </w:p>
        </w:tc>
        <w:tc>
          <w:tcPr>
            <w:tcW w:w="2309" w:type="dxa"/>
          </w:tcPr>
          <w:p w14:paraId="5D25BF87" w14:textId="77777777" w:rsidR="00006AB8" w:rsidRDefault="007773F9">
            <w:r>
              <w:rPr>
                <w:sz w:val="18"/>
              </w:rPr>
              <w:t>Quotidien</w:t>
            </w:r>
          </w:p>
        </w:tc>
        <w:tc>
          <w:tcPr>
            <w:tcW w:w="2309" w:type="dxa"/>
          </w:tcPr>
          <w:p w14:paraId="0C3195EF" w14:textId="77777777" w:rsidR="00006AB8" w:rsidRDefault="007773F9">
            <w:r>
              <w:rPr>
                <w:sz w:val="18"/>
              </w:rPr>
              <w:t>Wazuh</w:t>
            </w:r>
          </w:p>
        </w:tc>
      </w:tr>
      <w:tr w:rsidR="00006AB8" w14:paraId="39FA5B54" w14:textId="77777777">
        <w:tc>
          <w:tcPr>
            <w:tcW w:w="2309" w:type="dxa"/>
          </w:tcPr>
          <w:p w14:paraId="0617657B" w14:textId="77777777" w:rsidR="00006AB8" w:rsidRDefault="007773F9">
            <w:r>
              <w:rPr>
                <w:sz w:val="18"/>
              </w:rPr>
              <w:t>Nombre de tentatives de connexion bloquées</w:t>
            </w:r>
          </w:p>
        </w:tc>
        <w:tc>
          <w:tcPr>
            <w:tcW w:w="2309" w:type="dxa"/>
          </w:tcPr>
          <w:p w14:paraId="4A9CC453" w14:textId="77777777" w:rsidR="00006AB8" w:rsidRDefault="007773F9">
            <w:r>
              <w:rPr>
                <w:sz w:val="18"/>
              </w:rPr>
              <w:t>Tendance stable</w:t>
            </w:r>
          </w:p>
        </w:tc>
        <w:tc>
          <w:tcPr>
            <w:tcW w:w="2309" w:type="dxa"/>
          </w:tcPr>
          <w:p w14:paraId="7B24772B" w14:textId="77777777" w:rsidR="00006AB8" w:rsidRDefault="007773F9">
            <w:r>
              <w:rPr>
                <w:sz w:val="18"/>
              </w:rPr>
              <w:t>Hebdomadaire</w:t>
            </w:r>
          </w:p>
        </w:tc>
        <w:tc>
          <w:tcPr>
            <w:tcW w:w="2309" w:type="dxa"/>
          </w:tcPr>
          <w:p w14:paraId="40FCB6B7" w14:textId="77777777" w:rsidR="00006AB8" w:rsidRDefault="007773F9">
            <w:r>
              <w:rPr>
                <w:sz w:val="18"/>
              </w:rPr>
              <w:t>Debian 12 (nftables) / crowdsec</w:t>
            </w:r>
          </w:p>
        </w:tc>
      </w:tr>
      <w:tr w:rsidR="00006AB8" w14:paraId="7DA3B024" w14:textId="77777777">
        <w:tc>
          <w:tcPr>
            <w:tcW w:w="2309" w:type="dxa"/>
          </w:tcPr>
          <w:p w14:paraId="548E7EFB" w14:textId="77777777" w:rsidR="00006AB8" w:rsidRDefault="007773F9">
            <w:r>
              <w:rPr>
                <w:sz w:val="18"/>
              </w:rPr>
              <w:t>Temps de rétention des logs</w:t>
            </w:r>
          </w:p>
        </w:tc>
        <w:tc>
          <w:tcPr>
            <w:tcW w:w="2309" w:type="dxa"/>
          </w:tcPr>
          <w:p w14:paraId="79AA3860" w14:textId="77777777" w:rsidR="00006AB8" w:rsidRDefault="007773F9">
            <w:r>
              <w:rPr>
                <w:sz w:val="18"/>
              </w:rPr>
              <w:t>&gt;= 90 jours</w:t>
            </w:r>
          </w:p>
        </w:tc>
        <w:tc>
          <w:tcPr>
            <w:tcW w:w="2309" w:type="dxa"/>
          </w:tcPr>
          <w:p w14:paraId="1241A8DF" w14:textId="77777777" w:rsidR="00006AB8" w:rsidRDefault="007773F9">
            <w:r>
              <w:rPr>
                <w:sz w:val="18"/>
              </w:rPr>
              <w:t>Mensuel</w:t>
            </w:r>
          </w:p>
        </w:tc>
        <w:tc>
          <w:tcPr>
            <w:tcW w:w="2309" w:type="dxa"/>
          </w:tcPr>
          <w:p w14:paraId="7BF83F5C" w14:textId="77777777" w:rsidR="00006AB8" w:rsidRDefault="007773F9">
            <w:r>
              <w:rPr>
                <w:sz w:val="18"/>
              </w:rPr>
              <w:t>Audit syslog</w:t>
            </w:r>
          </w:p>
        </w:tc>
      </w:tr>
      <w:tr w:rsidR="00006AB8" w14:paraId="30C24C6A" w14:textId="77777777">
        <w:tc>
          <w:tcPr>
            <w:tcW w:w="2309" w:type="dxa"/>
          </w:tcPr>
          <w:p w14:paraId="0BA961DF" w14:textId="77777777" w:rsidR="00006AB8" w:rsidRDefault="007773F9">
            <w:r>
              <w:rPr>
                <w:sz w:val="18"/>
              </w:rPr>
              <w:t>Tests de restauration backup réussis</w:t>
            </w:r>
          </w:p>
        </w:tc>
        <w:tc>
          <w:tcPr>
            <w:tcW w:w="2309" w:type="dxa"/>
          </w:tcPr>
          <w:p w14:paraId="7C1C672C" w14:textId="77777777" w:rsidR="00006AB8" w:rsidRDefault="007773F9">
            <w:r>
              <w:rPr>
                <w:sz w:val="18"/>
              </w:rPr>
              <w:t>100%</w:t>
            </w:r>
          </w:p>
        </w:tc>
        <w:tc>
          <w:tcPr>
            <w:tcW w:w="2309" w:type="dxa"/>
          </w:tcPr>
          <w:p w14:paraId="68AF07E8" w14:textId="77777777" w:rsidR="00006AB8" w:rsidRDefault="007773F9">
            <w:r>
              <w:rPr>
                <w:sz w:val="18"/>
              </w:rPr>
              <w:t>Trimestriel</w:t>
            </w:r>
          </w:p>
        </w:tc>
        <w:tc>
          <w:tcPr>
            <w:tcW w:w="2309" w:type="dxa"/>
          </w:tcPr>
          <w:p w14:paraId="1DCF321D" w14:textId="77777777" w:rsidR="00006AB8" w:rsidRDefault="007773F9">
            <w:r>
              <w:rPr>
                <w:sz w:val="18"/>
              </w:rPr>
              <w:t>Rapport de test PRA</w:t>
            </w:r>
          </w:p>
        </w:tc>
      </w:tr>
    </w:tbl>
    <w:p w14:paraId="28FA5C18" w14:textId="77777777" w:rsidR="00006AB8" w:rsidRDefault="00006AB8"/>
    <w:p w14:paraId="27ABD98A" w14:textId="77777777" w:rsidR="00006AB8" w:rsidRDefault="007773F9">
      <w:pPr>
        <w:pStyle w:val="Titre3"/>
      </w:pPr>
      <w:r>
        <w:t>Fréquence des scans récurrents</w:t>
      </w:r>
    </w:p>
    <w:tbl>
      <w:tblPr>
        <w:tblStyle w:val="Grilledutableau"/>
        <w:tblW w:w="0" w:type="auto"/>
        <w:tblLook w:val="04A0" w:firstRow="1" w:lastRow="0" w:firstColumn="1" w:lastColumn="0" w:noHBand="0" w:noVBand="1"/>
      </w:tblPr>
      <w:tblGrid>
        <w:gridCol w:w="2309"/>
        <w:gridCol w:w="2309"/>
        <w:gridCol w:w="2309"/>
        <w:gridCol w:w="2309"/>
      </w:tblGrid>
      <w:tr w:rsidR="00006AB8" w14:paraId="705880A8" w14:textId="77777777">
        <w:tc>
          <w:tcPr>
            <w:tcW w:w="2309" w:type="dxa"/>
            <w:shd w:val="clear" w:color="auto" w:fill="2E4057"/>
          </w:tcPr>
          <w:p w14:paraId="06C54E4A" w14:textId="77777777" w:rsidR="00006AB8" w:rsidRDefault="007773F9">
            <w:r>
              <w:rPr>
                <w:b/>
                <w:color w:val="FFFFFF"/>
                <w:sz w:val="18"/>
              </w:rPr>
              <w:t>Type de scan</w:t>
            </w:r>
          </w:p>
        </w:tc>
        <w:tc>
          <w:tcPr>
            <w:tcW w:w="2309" w:type="dxa"/>
            <w:shd w:val="clear" w:color="auto" w:fill="2E4057"/>
          </w:tcPr>
          <w:p w14:paraId="5A59277A" w14:textId="77777777" w:rsidR="00006AB8" w:rsidRDefault="007773F9">
            <w:r>
              <w:rPr>
                <w:b/>
                <w:color w:val="FFFFFF"/>
                <w:sz w:val="18"/>
              </w:rPr>
              <w:t>Outil</w:t>
            </w:r>
          </w:p>
        </w:tc>
        <w:tc>
          <w:tcPr>
            <w:tcW w:w="2309" w:type="dxa"/>
            <w:shd w:val="clear" w:color="auto" w:fill="2E4057"/>
          </w:tcPr>
          <w:p w14:paraId="294C4ECF" w14:textId="77777777" w:rsidR="00006AB8" w:rsidRDefault="007773F9">
            <w:r>
              <w:rPr>
                <w:b/>
                <w:color w:val="FFFFFF"/>
                <w:sz w:val="18"/>
              </w:rPr>
              <w:t>Fréquence</w:t>
            </w:r>
          </w:p>
        </w:tc>
        <w:tc>
          <w:tcPr>
            <w:tcW w:w="2309" w:type="dxa"/>
            <w:shd w:val="clear" w:color="auto" w:fill="2E4057"/>
          </w:tcPr>
          <w:p w14:paraId="6F782CB8" w14:textId="77777777" w:rsidR="00006AB8" w:rsidRDefault="007773F9">
            <w:r>
              <w:rPr>
                <w:b/>
                <w:color w:val="FFFFFF"/>
                <w:sz w:val="18"/>
              </w:rPr>
              <w:t>Responsable</w:t>
            </w:r>
          </w:p>
        </w:tc>
      </w:tr>
      <w:tr w:rsidR="00006AB8" w14:paraId="6BC82CA6" w14:textId="77777777">
        <w:tc>
          <w:tcPr>
            <w:tcW w:w="2309" w:type="dxa"/>
          </w:tcPr>
          <w:p w14:paraId="0E4CA9F1" w14:textId="77777777" w:rsidR="00006AB8" w:rsidRDefault="007773F9">
            <w:r>
              <w:rPr>
                <w:sz w:val="18"/>
              </w:rPr>
              <w:t>Scan de vulnérabilités réseau</w:t>
            </w:r>
          </w:p>
        </w:tc>
        <w:tc>
          <w:tcPr>
            <w:tcW w:w="2309" w:type="dxa"/>
          </w:tcPr>
          <w:p w14:paraId="2E202E3C" w14:textId="77777777" w:rsidR="00006AB8" w:rsidRDefault="007773F9">
            <w:r>
              <w:rPr>
                <w:sz w:val="18"/>
              </w:rPr>
              <w:t>OpenVAS / GVM</w:t>
            </w:r>
          </w:p>
        </w:tc>
        <w:tc>
          <w:tcPr>
            <w:tcW w:w="2309" w:type="dxa"/>
          </w:tcPr>
          <w:p w14:paraId="239A89AB" w14:textId="77777777" w:rsidR="00006AB8" w:rsidRDefault="007773F9">
            <w:r>
              <w:rPr>
                <w:sz w:val="18"/>
              </w:rPr>
              <w:t>Hebdomadaire (lundi)</w:t>
            </w:r>
          </w:p>
        </w:tc>
        <w:tc>
          <w:tcPr>
            <w:tcW w:w="2309" w:type="dxa"/>
          </w:tcPr>
          <w:p w14:paraId="7AA01EBD" w14:textId="77777777" w:rsidR="00006AB8" w:rsidRDefault="007773F9">
            <w:r>
              <w:rPr>
                <w:sz w:val="18"/>
              </w:rPr>
              <w:t>Vincent ANDREO</w:t>
            </w:r>
          </w:p>
        </w:tc>
      </w:tr>
      <w:tr w:rsidR="00006AB8" w14:paraId="4B270618" w14:textId="77777777">
        <w:tc>
          <w:tcPr>
            <w:tcW w:w="2309" w:type="dxa"/>
          </w:tcPr>
          <w:p w14:paraId="7965BD09" w14:textId="77777777" w:rsidR="00006AB8" w:rsidRDefault="007773F9">
            <w:r>
              <w:rPr>
                <w:sz w:val="18"/>
              </w:rPr>
              <w:t>Audit de configuration Linux</w:t>
            </w:r>
          </w:p>
        </w:tc>
        <w:tc>
          <w:tcPr>
            <w:tcW w:w="2309" w:type="dxa"/>
          </w:tcPr>
          <w:p w14:paraId="4F11EF4A" w14:textId="77777777" w:rsidR="00006AB8" w:rsidRDefault="007773F9">
            <w:r>
              <w:rPr>
                <w:sz w:val="18"/>
              </w:rPr>
              <w:t>Lynis</w:t>
            </w:r>
          </w:p>
        </w:tc>
        <w:tc>
          <w:tcPr>
            <w:tcW w:w="2309" w:type="dxa"/>
          </w:tcPr>
          <w:p w14:paraId="7E15CECF" w14:textId="77777777" w:rsidR="00006AB8" w:rsidRDefault="007773F9">
            <w:r>
              <w:rPr>
                <w:sz w:val="18"/>
              </w:rPr>
              <w:t>Mensuel</w:t>
            </w:r>
          </w:p>
        </w:tc>
        <w:tc>
          <w:tcPr>
            <w:tcW w:w="2309" w:type="dxa"/>
          </w:tcPr>
          <w:p w14:paraId="25ABCEBE" w14:textId="77777777" w:rsidR="00006AB8" w:rsidRDefault="007773F9">
            <w:r>
              <w:rPr>
                <w:sz w:val="18"/>
              </w:rPr>
              <w:t>Vincent ANDREO</w:t>
            </w:r>
          </w:p>
        </w:tc>
      </w:tr>
      <w:tr w:rsidR="00006AB8" w14:paraId="5C7BD116" w14:textId="77777777">
        <w:tc>
          <w:tcPr>
            <w:tcW w:w="2309" w:type="dxa"/>
          </w:tcPr>
          <w:p w14:paraId="3321B3F7" w14:textId="77777777" w:rsidR="00006AB8" w:rsidRDefault="007773F9">
            <w:r>
              <w:rPr>
                <w:sz w:val="18"/>
              </w:rPr>
              <w:t>Audit de configuration Windows</w:t>
            </w:r>
          </w:p>
        </w:tc>
        <w:tc>
          <w:tcPr>
            <w:tcW w:w="2309" w:type="dxa"/>
          </w:tcPr>
          <w:p w14:paraId="2F01DE21" w14:textId="77777777" w:rsidR="00006AB8" w:rsidRDefault="007773F9">
            <w:r>
              <w:rPr>
                <w:sz w:val="18"/>
              </w:rPr>
              <w:t>CIS-CAT / Manuel</w:t>
            </w:r>
          </w:p>
        </w:tc>
        <w:tc>
          <w:tcPr>
            <w:tcW w:w="2309" w:type="dxa"/>
          </w:tcPr>
          <w:p w14:paraId="75B351D4" w14:textId="77777777" w:rsidR="00006AB8" w:rsidRDefault="007773F9">
            <w:r>
              <w:rPr>
                <w:sz w:val="18"/>
              </w:rPr>
              <w:t>Mensuel</w:t>
            </w:r>
          </w:p>
        </w:tc>
        <w:tc>
          <w:tcPr>
            <w:tcW w:w="2309" w:type="dxa"/>
          </w:tcPr>
          <w:p w14:paraId="7B573AE8" w14:textId="77777777" w:rsidR="00006AB8" w:rsidRDefault="007773F9">
            <w:r>
              <w:rPr>
                <w:sz w:val="18"/>
              </w:rPr>
              <w:t>Yan (IRIS)</w:t>
            </w:r>
          </w:p>
        </w:tc>
      </w:tr>
      <w:tr w:rsidR="00006AB8" w14:paraId="5BAA9BE8" w14:textId="77777777">
        <w:tc>
          <w:tcPr>
            <w:tcW w:w="2309" w:type="dxa"/>
          </w:tcPr>
          <w:p w14:paraId="15112E1C" w14:textId="77777777" w:rsidR="00006AB8" w:rsidRDefault="007773F9">
            <w:r>
              <w:rPr>
                <w:sz w:val="18"/>
              </w:rPr>
              <w:t>Revue des règles de pare-feu</w:t>
            </w:r>
          </w:p>
        </w:tc>
        <w:tc>
          <w:tcPr>
            <w:tcW w:w="2309" w:type="dxa"/>
          </w:tcPr>
          <w:p w14:paraId="4F2297FA" w14:textId="77777777" w:rsidR="00006AB8" w:rsidRDefault="007773F9">
            <w:r>
              <w:rPr>
                <w:sz w:val="18"/>
              </w:rPr>
              <w:t>Manuel Debian 12 (nftables)</w:t>
            </w:r>
          </w:p>
        </w:tc>
        <w:tc>
          <w:tcPr>
            <w:tcW w:w="2309" w:type="dxa"/>
          </w:tcPr>
          <w:p w14:paraId="7D2D274F" w14:textId="77777777" w:rsidR="00006AB8" w:rsidRDefault="007773F9">
            <w:r>
              <w:rPr>
                <w:sz w:val="18"/>
              </w:rPr>
              <w:t>Trimestriel</w:t>
            </w:r>
          </w:p>
        </w:tc>
        <w:tc>
          <w:tcPr>
            <w:tcW w:w="2309" w:type="dxa"/>
          </w:tcPr>
          <w:p w14:paraId="484A0B91" w14:textId="77777777" w:rsidR="00006AB8" w:rsidRDefault="007773F9">
            <w:r>
              <w:rPr>
                <w:sz w:val="18"/>
              </w:rPr>
              <w:t>Vincent ANDREO</w:t>
            </w:r>
          </w:p>
        </w:tc>
      </w:tr>
      <w:tr w:rsidR="00006AB8" w14:paraId="7310BBBA" w14:textId="77777777">
        <w:tc>
          <w:tcPr>
            <w:tcW w:w="2309" w:type="dxa"/>
          </w:tcPr>
          <w:p w14:paraId="3B2BF224" w14:textId="77777777" w:rsidR="00006AB8" w:rsidRDefault="007773F9">
            <w:r>
              <w:rPr>
                <w:sz w:val="18"/>
              </w:rPr>
              <w:t>Scan antivirus / malware</w:t>
            </w:r>
          </w:p>
        </w:tc>
        <w:tc>
          <w:tcPr>
            <w:tcW w:w="2309" w:type="dxa"/>
          </w:tcPr>
          <w:p w14:paraId="1FF52745" w14:textId="77777777" w:rsidR="00006AB8" w:rsidRDefault="007773F9">
            <w:r>
              <w:rPr>
                <w:sz w:val="18"/>
              </w:rPr>
              <w:t>ClamAV (Linux)</w:t>
            </w:r>
          </w:p>
        </w:tc>
        <w:tc>
          <w:tcPr>
            <w:tcW w:w="2309" w:type="dxa"/>
          </w:tcPr>
          <w:p w14:paraId="1AF053E4" w14:textId="77777777" w:rsidR="00006AB8" w:rsidRDefault="007773F9">
            <w:r>
              <w:rPr>
                <w:sz w:val="18"/>
              </w:rPr>
              <w:t>Quotidien (cron)</w:t>
            </w:r>
          </w:p>
        </w:tc>
        <w:tc>
          <w:tcPr>
            <w:tcW w:w="2309" w:type="dxa"/>
          </w:tcPr>
          <w:p w14:paraId="10CF12CB" w14:textId="77777777" w:rsidR="00006AB8" w:rsidRDefault="007773F9">
            <w:r>
              <w:rPr>
                <w:sz w:val="18"/>
              </w:rPr>
              <w:t>Automatique</w:t>
            </w:r>
          </w:p>
        </w:tc>
      </w:tr>
      <w:tr w:rsidR="00006AB8" w14:paraId="7BC358F0" w14:textId="77777777">
        <w:tc>
          <w:tcPr>
            <w:tcW w:w="2309" w:type="dxa"/>
          </w:tcPr>
          <w:p w14:paraId="63FEC16F" w14:textId="77777777" w:rsidR="00006AB8" w:rsidRDefault="007773F9">
            <w:r>
              <w:rPr>
                <w:sz w:val="18"/>
              </w:rPr>
              <w:t>Test de pénétration interne</w:t>
            </w:r>
          </w:p>
        </w:tc>
        <w:tc>
          <w:tcPr>
            <w:tcW w:w="2309" w:type="dxa"/>
          </w:tcPr>
          <w:p w14:paraId="3F4FAAB2" w14:textId="77777777" w:rsidR="00006AB8" w:rsidRDefault="007773F9">
            <w:r>
              <w:rPr>
                <w:sz w:val="18"/>
              </w:rPr>
              <w:t>Nmap + Metasploit</w:t>
            </w:r>
          </w:p>
        </w:tc>
        <w:tc>
          <w:tcPr>
            <w:tcW w:w="2309" w:type="dxa"/>
          </w:tcPr>
          <w:p w14:paraId="6E5453AA" w14:textId="77777777" w:rsidR="00006AB8" w:rsidRDefault="007773F9">
            <w:r>
              <w:rPr>
                <w:sz w:val="18"/>
              </w:rPr>
              <w:t>Semestriel</w:t>
            </w:r>
          </w:p>
        </w:tc>
        <w:tc>
          <w:tcPr>
            <w:tcW w:w="2309" w:type="dxa"/>
          </w:tcPr>
          <w:p w14:paraId="341A9B44" w14:textId="77777777" w:rsidR="00006AB8" w:rsidRDefault="007773F9">
            <w:r>
              <w:rPr>
                <w:sz w:val="18"/>
              </w:rPr>
              <w:t>Vincent ANDREO</w:t>
            </w:r>
          </w:p>
        </w:tc>
      </w:tr>
      <w:tr w:rsidR="00006AB8" w14:paraId="51D877D7" w14:textId="77777777">
        <w:tc>
          <w:tcPr>
            <w:tcW w:w="2309" w:type="dxa"/>
          </w:tcPr>
          <w:p w14:paraId="1037FC35" w14:textId="77777777" w:rsidR="00006AB8" w:rsidRDefault="007773F9">
            <w:r>
              <w:rPr>
                <w:sz w:val="18"/>
              </w:rPr>
              <w:t>Audit des comptes AD inactifs</w:t>
            </w:r>
          </w:p>
        </w:tc>
        <w:tc>
          <w:tcPr>
            <w:tcW w:w="2309" w:type="dxa"/>
          </w:tcPr>
          <w:p w14:paraId="4ED32B09" w14:textId="77777777" w:rsidR="00006AB8" w:rsidRDefault="007773F9">
            <w:r>
              <w:rPr>
                <w:sz w:val="18"/>
              </w:rPr>
              <w:t>PowerShell AD</w:t>
            </w:r>
          </w:p>
        </w:tc>
        <w:tc>
          <w:tcPr>
            <w:tcW w:w="2309" w:type="dxa"/>
          </w:tcPr>
          <w:p w14:paraId="1626D170" w14:textId="77777777" w:rsidR="00006AB8" w:rsidRDefault="007773F9">
            <w:r>
              <w:rPr>
                <w:sz w:val="18"/>
              </w:rPr>
              <w:t>Mensuel</w:t>
            </w:r>
          </w:p>
        </w:tc>
        <w:tc>
          <w:tcPr>
            <w:tcW w:w="2309" w:type="dxa"/>
          </w:tcPr>
          <w:p w14:paraId="6A3D6F01" w14:textId="77777777" w:rsidR="00006AB8" w:rsidRDefault="007773F9">
            <w:r>
              <w:rPr>
                <w:sz w:val="18"/>
              </w:rPr>
              <w:t>Yan (IRIS)</w:t>
            </w:r>
          </w:p>
        </w:tc>
      </w:tr>
    </w:tbl>
    <w:p w14:paraId="787A6452" w14:textId="77777777" w:rsidR="00006AB8" w:rsidRDefault="00006AB8"/>
    <w:p w14:paraId="0A67893D" w14:textId="77777777" w:rsidR="00006AB8" w:rsidRDefault="007773F9">
      <w:pPr>
        <w:pStyle w:val="Titre3"/>
      </w:pPr>
      <w:r>
        <w:t>Tableau de bord de suivi — Modèle</w:t>
      </w:r>
    </w:p>
    <w:p w14:paraId="4108AEEB" w14:textId="77777777" w:rsidR="00006AB8" w:rsidRDefault="007773F9">
      <w:pPr>
        <w:pStyle w:val="CodeBlock"/>
      </w:pPr>
      <w:r>
        <w:t>TABLEAU DE BORD SECURITE — Infrastructure IRIS Nice</w:t>
      </w:r>
    </w:p>
    <w:p w14:paraId="052B4B56" w14:textId="77777777" w:rsidR="00006AB8" w:rsidRDefault="007773F9">
      <w:pPr>
        <w:pStyle w:val="CodeBlock"/>
      </w:pPr>
      <w:r>
        <w:t>Mise à jour : 28/03/2026</w:t>
      </w:r>
    </w:p>
    <w:p w14:paraId="68F5CD2D" w14:textId="77777777" w:rsidR="00006AB8" w:rsidRDefault="00006AB8">
      <w:pPr>
        <w:pStyle w:val="CodeBlock"/>
      </w:pPr>
    </w:p>
    <w:p w14:paraId="38CD1442" w14:textId="77777777" w:rsidR="00006AB8" w:rsidRDefault="007773F9">
      <w:pPr>
        <w:pStyle w:val="CodeBlock"/>
      </w:pPr>
      <w:r>
        <w:t>+----------------------------------+----------+----------+----------+----------+</w:t>
      </w:r>
    </w:p>
    <w:p w14:paraId="2E8F0ACF" w14:textId="77777777" w:rsidR="00006AB8" w:rsidRDefault="007773F9">
      <w:pPr>
        <w:pStyle w:val="CodeBlock"/>
      </w:pPr>
      <w:r>
        <w:t>| Indicateur                       | Semaine 1 | Semaine 2 | Semaine 3 | Semaine 4 |</w:t>
      </w:r>
    </w:p>
    <w:p w14:paraId="409E7114" w14:textId="77777777" w:rsidR="00006AB8" w:rsidRDefault="007773F9">
      <w:pPr>
        <w:pStyle w:val="CodeBlock"/>
      </w:pPr>
      <w:r>
        <w:t>+----------------------------------+----------+----------+----------+----------+</w:t>
      </w:r>
    </w:p>
    <w:p w14:paraId="1964E9DB" w14:textId="77777777" w:rsidR="00006AB8" w:rsidRDefault="007773F9">
      <w:pPr>
        <w:pStyle w:val="CodeBlock"/>
      </w:pPr>
      <w:r>
        <w:t>| Vulnérabilités critiques OpenVAS |    0     |    ?     |    ?     |    ?     |</w:t>
      </w:r>
    </w:p>
    <w:p w14:paraId="4F6C2503" w14:textId="77777777" w:rsidR="00006AB8" w:rsidRDefault="007773F9">
      <w:pPr>
        <w:pStyle w:val="CodeBlock"/>
      </w:pPr>
      <w:r>
        <w:t>| Vulnérabilités hautes OpenVAS    |    2     |    ?     |    ?     |    ?     |</w:t>
      </w:r>
    </w:p>
    <w:p w14:paraId="02D4D59C" w14:textId="77777777" w:rsidR="00006AB8" w:rsidRDefault="007773F9">
      <w:pPr>
        <w:pStyle w:val="CodeBlock"/>
      </w:pPr>
      <w:r>
        <w:t>| Alertes Wazuh non traitées       |    0     |    ?     |    ?     |    ?     |</w:t>
      </w:r>
    </w:p>
    <w:p w14:paraId="3A137C44" w14:textId="77777777" w:rsidR="00006AB8" w:rsidRDefault="007773F9">
      <w:pPr>
        <w:pStyle w:val="CodeBlock"/>
      </w:pPr>
      <w:r>
        <w:t>| Tentatives brute-force bloquées  |   47     |    ?     |    ?     |    ?     |</w:t>
      </w:r>
    </w:p>
    <w:p w14:paraId="18931832" w14:textId="77777777" w:rsidR="00006AB8" w:rsidRDefault="007773F9">
      <w:pPr>
        <w:pStyle w:val="CodeBlock"/>
      </w:pPr>
      <w:r>
        <w:t>| Score Lynis Debian 12            |   78     |    ?     |    ?     |    ?     |</w:t>
      </w:r>
    </w:p>
    <w:p w14:paraId="5E13F853" w14:textId="77777777" w:rsidR="00006AB8" w:rsidRDefault="007773F9">
      <w:pPr>
        <w:pStyle w:val="CodeBlock"/>
      </w:pPr>
      <w:r>
        <w:t>| Patchs Windows appliqués (%)     |   91%    |    ?     |    ?     |    ?     |</w:t>
      </w:r>
    </w:p>
    <w:p w14:paraId="3F2A70E7" w14:textId="77777777" w:rsidR="00006AB8" w:rsidRDefault="007773F9">
      <w:pPr>
        <w:pStyle w:val="CodeBlock"/>
      </w:pPr>
      <w:r>
        <w:t>+----------------------------------+----------+----------+----------+----------+</w:t>
      </w:r>
    </w:p>
    <w:p w14:paraId="5A3A2535" w14:textId="77777777" w:rsidR="00006AB8" w:rsidRDefault="00006AB8">
      <w:pPr>
        <w:pBdr>
          <w:bottom w:val="single" w:sz="6" w:space="1" w:color="2E4057"/>
        </w:pBdr>
      </w:pPr>
    </w:p>
    <w:p w14:paraId="03B2538D" w14:textId="77777777" w:rsidR="00006AB8" w:rsidRDefault="007773F9">
      <w:pPr>
        <w:pStyle w:val="Titre2"/>
      </w:pPr>
      <w:r>
        <w:t>2.4 — Recommandations long terme</w:t>
      </w:r>
    </w:p>
    <w:p w14:paraId="6B3BEDE9" w14:textId="77777777" w:rsidR="00006AB8" w:rsidRDefault="007773F9">
      <w:pPr>
        <w:pStyle w:val="Titre3"/>
      </w:pPr>
      <w:r>
        <w:t>Recommandation 1 — Déploiement d'un SIEM centralisé (Wazuh)</w:t>
      </w:r>
    </w:p>
    <w:p w14:paraId="7522EB7E" w14:textId="77777777" w:rsidR="00006AB8" w:rsidRDefault="007773F9">
      <w:pPr>
        <w:spacing w:before="40" w:after="40"/>
      </w:pPr>
      <w:r>
        <w:rPr>
          <w:b/>
        </w:rPr>
        <w:t>Justification :</w:t>
      </w:r>
      <w:r>
        <w:t xml:space="preserve"> L'infrastructure ne dispose pas actuellement d'un point de collecte et d'analyse centralisée des journaux de sécurité. En l'absence d'un SIEM, la détection d'une intrusion ou d'un comportement anormal (mouvement latéral, exfiltration de données, élévation de privilèges) repose uniquement sur une revue manuelle des logs. Wazuh, solution open source conforme aux exigences de l'ANSSI, permet la corrélation d'événements, la détection d'intégrations (NIDS), et l'audit de conformité automatisé. La mise en oeuvre</w:t>
      </w:r>
      <w:r>
        <w:t xml:space="preserve"> doit inclure la collecte des logs Debian 12 (nftables) (syslog), des journaux Windows Event (via Wazuh agent), et des journaux système Debian (rsyslog).</w:t>
      </w:r>
    </w:p>
    <w:p w14:paraId="57B137AF" w14:textId="77777777" w:rsidR="00006AB8" w:rsidRDefault="007773F9">
      <w:pPr>
        <w:spacing w:before="40" w:after="40"/>
      </w:pPr>
      <w:r>
        <w:rPr>
          <w:b/>
        </w:rPr>
        <w:t>Critères de succès :</w:t>
      </w:r>
      <w:r>
        <w:t xml:space="preserve"> Tableau de bord opérationnel, règles de corrélation actives, alertes email configurées.</w:t>
      </w:r>
    </w:p>
    <w:p w14:paraId="44B2189B" w14:textId="77777777" w:rsidR="00006AB8" w:rsidRDefault="00006AB8">
      <w:pPr>
        <w:pBdr>
          <w:bottom w:val="single" w:sz="6" w:space="1" w:color="2E4057"/>
        </w:pBdr>
      </w:pPr>
    </w:p>
    <w:p w14:paraId="7F66B896" w14:textId="77777777" w:rsidR="00006AB8" w:rsidRDefault="007773F9">
      <w:pPr>
        <w:pStyle w:val="Titre3"/>
      </w:pPr>
      <w:r>
        <w:t>Recommandation 2 — Mise en place d'une PKI interne et gestion des certificats TLS</w:t>
      </w:r>
    </w:p>
    <w:p w14:paraId="22C4613C" w14:textId="77777777" w:rsidR="00006AB8" w:rsidRDefault="007773F9">
      <w:pPr>
        <w:spacing w:before="40" w:after="40"/>
      </w:pPr>
      <w:r>
        <w:rPr>
          <w:b/>
        </w:rPr>
        <w:t>Justification :</w:t>
      </w:r>
      <w:r>
        <w:t xml:space="preserve"> Les services web internes (WebVirtCloud, interfaces Debian 12 (nftables)) utilisent des certificats auto-signés. Cela génère des avertissements navigateurs, incite les utilisateurs à ignorer les alertes TLS, et ne permet pas une chaîne de confiance formelle. Le déploiement d'une PKI interne avec Easy-RSA ou Windows Server Certificate Authority permettrait d'émettre des certificats valides pour tous les services internes, d'activer le TLS mutuel pour les connexions d'administration, et de préparer une éventuelle intégra</w:t>
      </w:r>
      <w:r>
        <w:t>tion d'un portail RADIUS pour l'authentification 802.1X sur les VLANs.</w:t>
      </w:r>
    </w:p>
    <w:p w14:paraId="62D2EF52" w14:textId="77777777" w:rsidR="00006AB8" w:rsidRDefault="007773F9">
      <w:pPr>
        <w:spacing w:before="40" w:after="40"/>
      </w:pPr>
      <w:r>
        <w:rPr>
          <w:b/>
        </w:rPr>
        <w:t>Critères de succès :</w:t>
      </w:r>
      <w:r>
        <w:t xml:space="preserve"> Zéro certificat auto-signé, CA interne reconnue par les postes du domaine, durée de vie des certificats &lt;= 1 an.</w:t>
      </w:r>
    </w:p>
    <w:p w14:paraId="5134034A" w14:textId="77777777" w:rsidR="00006AB8" w:rsidRDefault="00006AB8">
      <w:pPr>
        <w:pBdr>
          <w:bottom w:val="single" w:sz="6" w:space="1" w:color="2E4057"/>
        </w:pBdr>
      </w:pPr>
    </w:p>
    <w:p w14:paraId="536F1A4E" w14:textId="77777777" w:rsidR="00006AB8" w:rsidRDefault="007773F9">
      <w:pPr>
        <w:pStyle w:val="Titre3"/>
      </w:pPr>
      <w:r>
        <w:t>Recommandation 3 — Implémentation d'une supervision réseau avec alertes (Zabbix ou Grafana/Prometheus)</w:t>
      </w:r>
    </w:p>
    <w:p w14:paraId="6850F5CE" w14:textId="77777777" w:rsidR="00006AB8" w:rsidRDefault="007773F9">
      <w:pPr>
        <w:spacing w:before="40" w:after="40"/>
      </w:pPr>
      <w:r>
        <w:rPr>
          <w:b/>
        </w:rPr>
        <w:t>Justification :</w:t>
      </w:r>
      <w:r>
        <w:t xml:space="preserve"> La surveillance en temps réel de la disponibilité et des performances des composants réseau (Debian 12 (nftables), hyperviseur KVM, Windows Server AD) est essentielle pour distinguer un incident de sécurité d'une panne technique. Un outil de supervision permet de détecter les anomalies de trafic (saturation d'interface, rebond de CPU soudain pouvant indiquer un cryptominer ou un DDoS interne), de surveiller les services critiques (LDAP, DNS, DHCP) et d'automatiser les alertes. Zabbix est recommandé pour sa compatibilit</w:t>
      </w:r>
      <w:r>
        <w:t>é native SNMP avec Cisco et Debian 12 (nftables).</w:t>
      </w:r>
    </w:p>
    <w:p w14:paraId="04F2C704" w14:textId="77777777" w:rsidR="00006AB8" w:rsidRDefault="007773F9">
      <w:pPr>
        <w:spacing w:before="40" w:after="40"/>
      </w:pPr>
      <w:r>
        <w:rPr>
          <w:b/>
        </w:rPr>
        <w:t>Critères de succès :</w:t>
      </w:r>
      <w:r>
        <w:t xml:space="preserve"> 100% des hôtes critiques monitorés, alertes email/SMS pour indisponibilité, rétention des métriques &gt;= 1 an.</w:t>
      </w:r>
    </w:p>
    <w:p w14:paraId="70C99C7F" w14:textId="77777777" w:rsidR="00006AB8" w:rsidRDefault="00006AB8">
      <w:pPr>
        <w:pBdr>
          <w:bottom w:val="single" w:sz="6" w:space="1" w:color="2E4057"/>
        </w:pBdr>
      </w:pPr>
    </w:p>
    <w:p w14:paraId="0185AF3F" w14:textId="77777777" w:rsidR="00006AB8" w:rsidRDefault="007773F9">
      <w:pPr>
        <w:pStyle w:val="Titre3"/>
      </w:pPr>
      <w:r>
        <w:t>Recommandation 4 — Formalisation d'un Plan de Réponse aux Incidents (PRI)</w:t>
      </w:r>
    </w:p>
    <w:p w14:paraId="00A0C827" w14:textId="77777777" w:rsidR="00006AB8" w:rsidRDefault="007773F9">
      <w:pPr>
        <w:spacing w:before="40" w:after="40"/>
      </w:pPr>
      <w:r>
        <w:rPr>
          <w:b/>
        </w:rPr>
        <w:t>Justification :</w:t>
      </w:r>
      <w:r>
        <w:t xml:space="preserve"> L'absence d'une procédure documentée de réponse aux incidents constitue un risque organisationnel majeur. En cas d'incident de sécurité (ransomware, compromission d'un compte AD, fuite de données), le temps de réaction non coordonné augmente significativement les dommages. Le PRI doit définir les rôles et responsabilités (RACI), les étapes de qualification, de confinement, d'éradication et de reprise, ainsi que les contacts d'urgence. Ce document doit être conforme au guide ANSSI « Anticiper et gérer sa co</w:t>
      </w:r>
      <w:r>
        <w:t>mmunication en cas de cyberattaque » (ANSSI-PA-022).</w:t>
      </w:r>
    </w:p>
    <w:p w14:paraId="332B1F7E" w14:textId="77777777" w:rsidR="00006AB8" w:rsidRDefault="007773F9">
      <w:pPr>
        <w:spacing w:before="40" w:after="40"/>
      </w:pPr>
      <w:r>
        <w:rPr>
          <w:b/>
        </w:rPr>
        <w:t>Critères de succès :</w:t>
      </w:r>
      <w:r>
        <w:t xml:space="preserve"> Document validé et signé, exercice de simulation (tabletop exercise) réalisé avant le 30/06/2026, procédure affichée et connue de l'équipe technique.</w:t>
      </w:r>
    </w:p>
    <w:p w14:paraId="1863E0E7" w14:textId="77777777" w:rsidR="00006AB8" w:rsidRDefault="00006AB8">
      <w:pPr>
        <w:pBdr>
          <w:bottom w:val="single" w:sz="6" w:space="1" w:color="2E4057"/>
        </w:pBdr>
      </w:pPr>
    </w:p>
    <w:p w14:paraId="4AB7CAFB" w14:textId="77777777" w:rsidR="00006AB8" w:rsidRDefault="007773F9">
      <w:pPr>
        <w:pStyle w:val="Titre3"/>
      </w:pPr>
      <w:r>
        <w:t>Recommandation 5 — Renforcement de l'authentification avec MFA (TOTP/RADIUS)</w:t>
      </w:r>
    </w:p>
    <w:p w14:paraId="07F2E534" w14:textId="77777777" w:rsidR="00006AB8" w:rsidRDefault="007773F9">
      <w:pPr>
        <w:spacing w:before="40" w:after="40"/>
      </w:pPr>
      <w:r>
        <w:rPr>
          <w:b/>
        </w:rPr>
        <w:t>Justification :</w:t>
      </w:r>
      <w:r>
        <w:t xml:space="preserve"> Malgré le durcissement SSH (authentification par clé) et les GPOs Active Directory, aucun mécanisme de double authentification n'est en place pour les accès d'administration à distance (VPN, interfaces web Debian 12 (nftables), RDP). L'ajout d'un facteur TOTP (Time-based One-Time Password) via FreeRADIUS et une application comme Google Authenticator ou Authelia constitue une défense en profondeur efficace contre les compromissions de comptes. Cette mesure est particulièrement importante pour les accès distants hors des</w:t>
      </w:r>
      <w:r>
        <w:t xml:space="preserve"> locaux.</w:t>
      </w:r>
    </w:p>
    <w:p w14:paraId="0C4FA7CD" w14:textId="77777777" w:rsidR="00006AB8" w:rsidRDefault="007773F9">
      <w:pPr>
        <w:spacing w:before="40" w:after="40"/>
      </w:pPr>
      <w:r>
        <w:rPr>
          <w:b/>
        </w:rPr>
        <w:t>Critères de succès :</w:t>
      </w:r>
      <w:r>
        <w:t xml:space="preserve"> MFA activé pour tous les comptes administrateurs (Debian 12 (nftables), AD, SSH), taux d'adoption 100%, procédure de récupération documentée.</w:t>
      </w:r>
    </w:p>
    <w:p w14:paraId="66E527E1" w14:textId="77777777" w:rsidR="00006AB8" w:rsidRDefault="00006AB8">
      <w:pPr>
        <w:pBdr>
          <w:bottom w:val="single" w:sz="6" w:space="1" w:color="2E4057"/>
        </w:pBdr>
      </w:pPr>
    </w:p>
    <w:p w14:paraId="0037DCBA" w14:textId="77777777" w:rsidR="00006AB8" w:rsidRDefault="007773F9">
      <w:pPr>
        <w:pStyle w:val="Titre3"/>
      </w:pPr>
      <w:r>
        <w:t>Recommandation 6 — Programme de sensibilisation et formation continue</w:t>
      </w:r>
    </w:p>
    <w:p w14:paraId="7A1B73F4" w14:textId="77777777" w:rsidR="00006AB8" w:rsidRDefault="007773F9">
      <w:pPr>
        <w:spacing w:before="40" w:after="40"/>
      </w:pPr>
      <w:r>
        <w:rPr>
          <w:b/>
        </w:rPr>
        <w:t>Justification :</w:t>
      </w:r>
      <w:r>
        <w:t xml:space="preserve"> La sécurité technique, aussi robuste soit-elle, reste insuffisante si les utilisateurs ne sont pas sensibilisés aux risques humains (phishing, ingénierie sociale, mauvaise gestion des mots de passe). Un programme de sensibilisation trimestriel incluant des simulations de phishing, des rappels de politique de sécurité, et des formations pratiques pour les équipes techniques permettrait de réduire la surface d'attaque humaine. Cela est conforme aux recommandations de l'ANSSI (guide hygiène informatique, mesu</w:t>
      </w:r>
      <w:r>
        <w:t>re 3 : sensibiliser les utilisateurs).</w:t>
      </w:r>
    </w:p>
    <w:p w14:paraId="0A3C542D" w14:textId="77777777" w:rsidR="00006AB8" w:rsidRDefault="007773F9">
      <w:pPr>
        <w:spacing w:before="40" w:after="40"/>
      </w:pPr>
      <w:r>
        <w:rPr>
          <w:b/>
        </w:rPr>
        <w:t>Critères de succès :</w:t>
      </w:r>
      <w:r>
        <w:t xml:space="preserve"> Simulation phishing trimestrielle, taux de clic &lt;= 5%, formation annuelle obligatoire pour tout le personnel.</w:t>
      </w:r>
    </w:p>
    <w:p w14:paraId="4775FFDD" w14:textId="77777777" w:rsidR="00006AB8" w:rsidRDefault="00006AB8">
      <w:pPr>
        <w:pBdr>
          <w:bottom w:val="single" w:sz="6" w:space="1" w:color="2E4057"/>
        </w:pBdr>
      </w:pPr>
    </w:p>
    <w:p w14:paraId="14E59FFF" w14:textId="77777777" w:rsidR="00006AB8" w:rsidRDefault="007773F9">
      <w:pPr>
        <w:pStyle w:val="Titre2"/>
      </w:pPr>
      <w:r>
        <w:t>2.5 — Bilan de la RP-05</w:t>
      </w:r>
    </w:p>
    <w:p w14:paraId="4837C3E4" w14:textId="77777777" w:rsidR="00006AB8" w:rsidRDefault="007773F9">
      <w:pPr>
        <w:pStyle w:val="Titre3"/>
      </w:pPr>
      <w:r>
        <w:t>Synthèse des travaux réalisés</w:t>
      </w:r>
    </w:p>
    <w:tbl>
      <w:tblPr>
        <w:tblStyle w:val="Grilledutableau"/>
        <w:tblW w:w="0" w:type="auto"/>
        <w:tblLook w:val="04A0" w:firstRow="1" w:lastRow="0" w:firstColumn="1" w:lastColumn="0" w:noHBand="0" w:noVBand="1"/>
      </w:tblPr>
      <w:tblGrid>
        <w:gridCol w:w="2309"/>
        <w:gridCol w:w="2309"/>
        <w:gridCol w:w="2309"/>
        <w:gridCol w:w="2309"/>
      </w:tblGrid>
      <w:tr w:rsidR="00006AB8" w14:paraId="1C2DF86A" w14:textId="77777777">
        <w:tc>
          <w:tcPr>
            <w:tcW w:w="2309" w:type="dxa"/>
            <w:shd w:val="clear" w:color="auto" w:fill="2E4057"/>
          </w:tcPr>
          <w:p w14:paraId="1E62DBE5" w14:textId="77777777" w:rsidR="00006AB8" w:rsidRDefault="007773F9">
            <w:r>
              <w:rPr>
                <w:b/>
                <w:color w:val="FFFFFF"/>
                <w:sz w:val="18"/>
              </w:rPr>
              <w:t>Mesure déployée</w:t>
            </w:r>
          </w:p>
        </w:tc>
        <w:tc>
          <w:tcPr>
            <w:tcW w:w="2309" w:type="dxa"/>
            <w:shd w:val="clear" w:color="auto" w:fill="2E4057"/>
          </w:tcPr>
          <w:p w14:paraId="519AA067" w14:textId="77777777" w:rsidR="00006AB8" w:rsidRDefault="007773F9">
            <w:r>
              <w:rPr>
                <w:b/>
                <w:color w:val="FFFFFF"/>
                <w:sz w:val="18"/>
              </w:rPr>
              <w:t>Score avant</w:t>
            </w:r>
          </w:p>
        </w:tc>
        <w:tc>
          <w:tcPr>
            <w:tcW w:w="2309" w:type="dxa"/>
            <w:shd w:val="clear" w:color="auto" w:fill="2E4057"/>
          </w:tcPr>
          <w:p w14:paraId="340882CF" w14:textId="77777777" w:rsidR="00006AB8" w:rsidRDefault="007773F9">
            <w:r>
              <w:rPr>
                <w:b/>
                <w:color w:val="FFFFFF"/>
                <w:sz w:val="18"/>
              </w:rPr>
              <w:t>Score après</w:t>
            </w:r>
          </w:p>
        </w:tc>
        <w:tc>
          <w:tcPr>
            <w:tcW w:w="2309" w:type="dxa"/>
            <w:shd w:val="clear" w:color="auto" w:fill="2E4057"/>
          </w:tcPr>
          <w:p w14:paraId="458F0E8C" w14:textId="77777777" w:rsidR="00006AB8" w:rsidRDefault="007773F9">
            <w:r>
              <w:rPr>
                <w:b/>
                <w:color w:val="FFFFFF"/>
                <w:sz w:val="18"/>
              </w:rPr>
              <w:t>Gain</w:t>
            </w:r>
          </w:p>
        </w:tc>
      </w:tr>
      <w:tr w:rsidR="00006AB8" w14:paraId="65FD84BF" w14:textId="77777777">
        <w:tc>
          <w:tcPr>
            <w:tcW w:w="2309" w:type="dxa"/>
          </w:tcPr>
          <w:p w14:paraId="2A9FAF09" w14:textId="77777777" w:rsidR="00006AB8" w:rsidRDefault="007773F9">
            <w:r>
              <w:rPr>
                <w:sz w:val="18"/>
              </w:rPr>
              <w:t>Durcissement Debian 12 (CIS Level 1)</w:t>
            </w:r>
          </w:p>
        </w:tc>
        <w:tc>
          <w:tcPr>
            <w:tcW w:w="2309" w:type="dxa"/>
          </w:tcPr>
          <w:p w14:paraId="4B0AAC68" w14:textId="77777777" w:rsidR="00006AB8" w:rsidRDefault="007773F9">
            <w:r>
              <w:rPr>
                <w:sz w:val="18"/>
              </w:rPr>
              <w:t>58/100</w:t>
            </w:r>
          </w:p>
        </w:tc>
        <w:tc>
          <w:tcPr>
            <w:tcW w:w="2309" w:type="dxa"/>
          </w:tcPr>
          <w:p w14:paraId="7384FE33" w14:textId="77777777" w:rsidR="00006AB8" w:rsidRDefault="007773F9">
            <w:r>
              <w:rPr>
                <w:sz w:val="18"/>
              </w:rPr>
              <w:t>78/100</w:t>
            </w:r>
          </w:p>
        </w:tc>
        <w:tc>
          <w:tcPr>
            <w:tcW w:w="2309" w:type="dxa"/>
          </w:tcPr>
          <w:p w14:paraId="5018E45C" w14:textId="77777777" w:rsidR="00006AB8" w:rsidRDefault="007773F9">
            <w:r>
              <w:rPr>
                <w:sz w:val="18"/>
              </w:rPr>
              <w:t>+20 pts</w:t>
            </w:r>
          </w:p>
        </w:tc>
      </w:tr>
      <w:tr w:rsidR="00006AB8" w14:paraId="67099D30" w14:textId="77777777">
        <w:tc>
          <w:tcPr>
            <w:tcW w:w="2309" w:type="dxa"/>
          </w:tcPr>
          <w:p w14:paraId="49DA7FBC" w14:textId="77777777" w:rsidR="00006AB8" w:rsidRDefault="007773F9">
            <w:r>
              <w:rPr>
                <w:sz w:val="18"/>
              </w:rPr>
              <w:t>Durcissement Windows Server 2022</w:t>
            </w:r>
          </w:p>
        </w:tc>
        <w:tc>
          <w:tcPr>
            <w:tcW w:w="2309" w:type="dxa"/>
          </w:tcPr>
          <w:p w14:paraId="5E631BCC" w14:textId="77777777" w:rsidR="00006AB8" w:rsidRDefault="007773F9">
            <w:r>
              <w:rPr>
                <w:sz w:val="18"/>
              </w:rPr>
              <w:t>45%</w:t>
            </w:r>
          </w:p>
        </w:tc>
        <w:tc>
          <w:tcPr>
            <w:tcW w:w="2309" w:type="dxa"/>
          </w:tcPr>
          <w:p w14:paraId="1B2E4C69" w14:textId="77777777" w:rsidR="00006AB8" w:rsidRDefault="007773F9">
            <w:r>
              <w:rPr>
                <w:sz w:val="18"/>
              </w:rPr>
              <w:t>74%</w:t>
            </w:r>
          </w:p>
        </w:tc>
        <w:tc>
          <w:tcPr>
            <w:tcW w:w="2309" w:type="dxa"/>
          </w:tcPr>
          <w:p w14:paraId="5A360FD1" w14:textId="77777777" w:rsidR="00006AB8" w:rsidRDefault="007773F9">
            <w:r>
              <w:rPr>
                <w:sz w:val="18"/>
              </w:rPr>
              <w:t>+29 pts</w:t>
            </w:r>
          </w:p>
        </w:tc>
      </w:tr>
      <w:tr w:rsidR="00006AB8" w14:paraId="0EB0636D" w14:textId="77777777">
        <w:tc>
          <w:tcPr>
            <w:tcW w:w="2309" w:type="dxa"/>
          </w:tcPr>
          <w:p w14:paraId="76E03996" w14:textId="77777777" w:rsidR="00006AB8" w:rsidRDefault="007773F9">
            <w:r>
              <w:rPr>
                <w:sz w:val="18"/>
              </w:rPr>
              <w:t>Règles Debian 12 (nftables) (deny-all + DMZ)</w:t>
            </w:r>
          </w:p>
        </w:tc>
        <w:tc>
          <w:tcPr>
            <w:tcW w:w="2309" w:type="dxa"/>
          </w:tcPr>
          <w:p w14:paraId="130E3910" w14:textId="77777777" w:rsidR="00006AB8" w:rsidRDefault="007773F9">
            <w:r>
              <w:rPr>
                <w:sz w:val="18"/>
              </w:rPr>
              <w:t>Non structuré</w:t>
            </w:r>
          </w:p>
        </w:tc>
        <w:tc>
          <w:tcPr>
            <w:tcW w:w="2309" w:type="dxa"/>
          </w:tcPr>
          <w:p w14:paraId="23AFE12C" w14:textId="77777777" w:rsidR="00006AB8" w:rsidRDefault="007773F9">
            <w:r>
              <w:rPr>
                <w:sz w:val="18"/>
              </w:rPr>
              <w:t>Structuré</w:t>
            </w:r>
          </w:p>
        </w:tc>
        <w:tc>
          <w:tcPr>
            <w:tcW w:w="2309" w:type="dxa"/>
          </w:tcPr>
          <w:p w14:paraId="2D5E1DF7" w14:textId="77777777" w:rsidR="00006AB8" w:rsidRDefault="007773F9">
            <w:r>
              <w:rPr>
                <w:sz w:val="18"/>
              </w:rPr>
              <w:t>N/A</w:t>
            </w:r>
          </w:p>
        </w:tc>
      </w:tr>
      <w:tr w:rsidR="00006AB8" w14:paraId="6A732819" w14:textId="77777777">
        <w:tc>
          <w:tcPr>
            <w:tcW w:w="2309" w:type="dxa"/>
          </w:tcPr>
          <w:p w14:paraId="1FE30625" w14:textId="77777777" w:rsidR="00006AB8" w:rsidRDefault="007773F9">
            <w:r>
              <w:rPr>
                <w:sz w:val="18"/>
              </w:rPr>
              <w:t>Protocoles dangereux (SMBv1, Telnet, LLMNR)</w:t>
            </w:r>
          </w:p>
        </w:tc>
        <w:tc>
          <w:tcPr>
            <w:tcW w:w="2309" w:type="dxa"/>
          </w:tcPr>
          <w:p w14:paraId="636F8019" w14:textId="77777777" w:rsidR="00006AB8" w:rsidRDefault="007773F9">
            <w:r>
              <w:rPr>
                <w:sz w:val="18"/>
              </w:rPr>
              <w:t>Activés</w:t>
            </w:r>
          </w:p>
        </w:tc>
        <w:tc>
          <w:tcPr>
            <w:tcW w:w="2309" w:type="dxa"/>
          </w:tcPr>
          <w:p w14:paraId="479223EF" w14:textId="77777777" w:rsidR="00006AB8" w:rsidRDefault="007773F9">
            <w:r>
              <w:rPr>
                <w:sz w:val="18"/>
              </w:rPr>
              <w:t>Désactivés</w:t>
            </w:r>
          </w:p>
        </w:tc>
        <w:tc>
          <w:tcPr>
            <w:tcW w:w="2309" w:type="dxa"/>
          </w:tcPr>
          <w:p w14:paraId="4C797465" w14:textId="77777777" w:rsidR="00006AB8" w:rsidRDefault="007773F9">
            <w:r>
              <w:rPr>
                <w:sz w:val="18"/>
              </w:rPr>
              <w:t>N/A</w:t>
            </w:r>
          </w:p>
        </w:tc>
      </w:tr>
      <w:tr w:rsidR="00006AB8" w14:paraId="2A9D5877" w14:textId="77777777">
        <w:tc>
          <w:tcPr>
            <w:tcW w:w="2309" w:type="dxa"/>
          </w:tcPr>
          <w:p w14:paraId="5ED62604" w14:textId="77777777" w:rsidR="00006AB8" w:rsidRDefault="007773F9">
            <w:r>
              <w:rPr>
                <w:sz w:val="18"/>
              </w:rPr>
              <w:t>SSH hardening</w:t>
            </w:r>
          </w:p>
        </w:tc>
        <w:tc>
          <w:tcPr>
            <w:tcW w:w="2309" w:type="dxa"/>
          </w:tcPr>
          <w:p w14:paraId="587D469C" w14:textId="77777777" w:rsidR="00006AB8" w:rsidRDefault="007773F9">
            <w:r>
              <w:rPr>
                <w:sz w:val="18"/>
              </w:rPr>
              <w:t>Port 22 / mdp</w:t>
            </w:r>
          </w:p>
        </w:tc>
        <w:tc>
          <w:tcPr>
            <w:tcW w:w="2309" w:type="dxa"/>
          </w:tcPr>
          <w:p w14:paraId="590AC2BC" w14:textId="77777777" w:rsidR="00006AB8" w:rsidRDefault="007773F9">
            <w:r>
              <w:rPr>
                <w:sz w:val="18"/>
              </w:rPr>
              <w:t>Port 22222 / clé</w:t>
            </w:r>
          </w:p>
        </w:tc>
        <w:tc>
          <w:tcPr>
            <w:tcW w:w="2309" w:type="dxa"/>
          </w:tcPr>
          <w:p w14:paraId="0CDD8E00" w14:textId="77777777" w:rsidR="00006AB8" w:rsidRDefault="007773F9">
            <w:r>
              <w:rPr>
                <w:sz w:val="18"/>
              </w:rPr>
              <w:t>N/A</w:t>
            </w:r>
          </w:p>
        </w:tc>
      </w:tr>
      <w:tr w:rsidR="00006AB8" w14:paraId="3C054221" w14:textId="77777777">
        <w:tc>
          <w:tcPr>
            <w:tcW w:w="2309" w:type="dxa"/>
          </w:tcPr>
          <w:p w14:paraId="71578520" w14:textId="77777777" w:rsidR="00006AB8" w:rsidRDefault="007773F9">
            <w:r>
              <w:rPr>
                <w:sz w:val="18"/>
              </w:rPr>
              <w:t>GPOs ANSSI Active Directory</w:t>
            </w:r>
          </w:p>
        </w:tc>
        <w:tc>
          <w:tcPr>
            <w:tcW w:w="2309" w:type="dxa"/>
          </w:tcPr>
          <w:p w14:paraId="459B09CC" w14:textId="77777777" w:rsidR="00006AB8" w:rsidRDefault="007773F9">
            <w:r>
              <w:rPr>
                <w:sz w:val="18"/>
              </w:rPr>
              <w:t>Non appliquées</w:t>
            </w:r>
          </w:p>
        </w:tc>
        <w:tc>
          <w:tcPr>
            <w:tcW w:w="2309" w:type="dxa"/>
          </w:tcPr>
          <w:p w14:paraId="67D3A39C" w14:textId="77777777" w:rsidR="00006AB8" w:rsidRDefault="007773F9">
            <w:r>
              <w:rPr>
                <w:sz w:val="18"/>
              </w:rPr>
              <w:t>Appliquées</w:t>
            </w:r>
          </w:p>
        </w:tc>
        <w:tc>
          <w:tcPr>
            <w:tcW w:w="2309" w:type="dxa"/>
          </w:tcPr>
          <w:p w14:paraId="3D3882F8" w14:textId="77777777" w:rsidR="00006AB8" w:rsidRDefault="007773F9">
            <w:r>
              <w:rPr>
                <w:sz w:val="18"/>
              </w:rPr>
              <w:t>N/A</w:t>
            </w:r>
          </w:p>
        </w:tc>
      </w:tr>
    </w:tbl>
    <w:p w14:paraId="30C6C441" w14:textId="77777777" w:rsidR="00006AB8" w:rsidRDefault="00006AB8"/>
    <w:p w14:paraId="5463CA67" w14:textId="77777777" w:rsidR="00006AB8" w:rsidRDefault="007773F9">
      <w:pPr>
        <w:pStyle w:val="Titre3"/>
      </w:pPr>
      <w:r>
        <w:t>Conclusion</w:t>
      </w:r>
    </w:p>
    <w:p w14:paraId="1358B4A0" w14:textId="77777777" w:rsidR="00006AB8" w:rsidRDefault="007773F9">
      <w:pPr>
        <w:spacing w:before="40" w:after="40"/>
      </w:pPr>
      <w:r>
        <w:t>La réalisation professionnelle RP-05 a permis de réduire significativement la surface d'attaque de l'infrastructure IRIS Nice. Les 12 tests de validation ont tous été réussis avec un taux de 100 %. Les risques résiduels identifiés font l'objet d'un plan d'action formalisé avec des délais et responsabilités définis. L'infrastructure est désormais alignée sur les recommandations CIS Level 1 et les guides de l'ANSSI pour les systèmes d'information de petite et moyenne taille.</w:t>
      </w:r>
    </w:p>
    <w:p w14:paraId="4D16247B" w14:textId="77777777" w:rsidR="00006AB8" w:rsidRDefault="00006AB8">
      <w:pPr>
        <w:pBdr>
          <w:bottom w:val="single" w:sz="6" w:space="1" w:color="2E4057"/>
        </w:pBdr>
      </w:pPr>
    </w:p>
    <w:p w14:paraId="65827206" w14:textId="77777777" w:rsidR="00006AB8" w:rsidRDefault="007773F9">
      <w:pPr>
        <w:pStyle w:val="Titre2"/>
      </w:pPr>
      <w:r>
        <w:t>2.6 — Signatures</w:t>
      </w:r>
    </w:p>
    <w:p w14:paraId="585D4D3C" w14:textId="77777777" w:rsidR="00006AB8" w:rsidRDefault="00006AB8">
      <w:pPr>
        <w:pBdr>
          <w:bottom w:val="single" w:sz="6" w:space="1" w:color="2E4057"/>
        </w:pBdr>
      </w:pPr>
    </w:p>
    <w:p w14:paraId="0E68D6B5" w14:textId="77777777" w:rsidR="00006AB8" w:rsidRDefault="007773F9">
      <w:pPr>
        <w:spacing w:before="40" w:after="40"/>
      </w:pPr>
      <w:r>
        <w:rPr>
          <w:b/>
        </w:rPr>
        <w:t>Candidat — BTS SIO SISR</w:t>
      </w:r>
    </w:p>
    <w:p w14:paraId="6701A469" w14:textId="77777777" w:rsidR="00006AB8" w:rsidRDefault="007773F9">
      <w:pPr>
        <w:spacing w:before="40" w:after="40"/>
      </w:pPr>
      <w:r>
        <w:t>Nom : ANDREO Vincent</w:t>
      </w:r>
    </w:p>
    <w:p w14:paraId="450D34FF" w14:textId="77777777" w:rsidR="00006AB8" w:rsidRDefault="007773F9">
      <w:pPr>
        <w:spacing w:before="40" w:after="40"/>
      </w:pPr>
      <w:r>
        <w:t>Signature : ___________________________</w:t>
      </w:r>
    </w:p>
    <w:p w14:paraId="26B70736" w14:textId="77777777" w:rsidR="00006AB8" w:rsidRDefault="007773F9">
      <w:pPr>
        <w:spacing w:before="40" w:after="40"/>
      </w:pPr>
      <w:r>
        <w:t>Date : 28/03/2026</w:t>
      </w:r>
    </w:p>
    <w:p w14:paraId="569C5DA9" w14:textId="77777777" w:rsidR="00006AB8" w:rsidRDefault="00006AB8">
      <w:pPr>
        <w:pBdr>
          <w:bottom w:val="single" w:sz="6" w:space="1" w:color="2E4057"/>
        </w:pBdr>
      </w:pPr>
    </w:p>
    <w:p w14:paraId="47C1FB54" w14:textId="77777777" w:rsidR="00006AB8" w:rsidRDefault="007773F9">
      <w:pPr>
        <w:spacing w:before="40" w:after="40"/>
      </w:pPr>
      <w:r>
        <w:rPr>
          <w:b/>
        </w:rPr>
        <w:t>Responsable technique — IRIS Nice</w:t>
      </w:r>
    </w:p>
    <w:p w14:paraId="77D3A4AC" w14:textId="77777777" w:rsidR="00006AB8" w:rsidRDefault="007773F9">
      <w:pPr>
        <w:spacing w:before="40" w:after="40"/>
      </w:pPr>
      <w:r>
        <w:t>Nom : Yan</w:t>
      </w:r>
    </w:p>
    <w:p w14:paraId="0D614E8D" w14:textId="77777777" w:rsidR="00006AB8" w:rsidRDefault="007773F9">
      <w:pPr>
        <w:spacing w:before="40" w:after="40"/>
      </w:pPr>
      <w:r>
        <w:t>Établissement : École IRIS Nice</w:t>
      </w:r>
    </w:p>
    <w:p w14:paraId="690F38A2" w14:textId="77777777" w:rsidR="00006AB8" w:rsidRDefault="007773F9">
      <w:pPr>
        <w:spacing w:before="40" w:after="40"/>
      </w:pPr>
      <w:r>
        <w:t>Contact : yan@iris-nice.fr</w:t>
      </w:r>
    </w:p>
    <w:p w14:paraId="07FC8EA6" w14:textId="77777777" w:rsidR="00006AB8" w:rsidRDefault="007773F9">
      <w:pPr>
        <w:spacing w:before="40" w:after="40"/>
      </w:pPr>
      <w:r>
        <w:t>Signature : ___________________________</w:t>
      </w:r>
    </w:p>
    <w:p w14:paraId="7EF92A14" w14:textId="77777777" w:rsidR="00006AB8" w:rsidRDefault="007773F9">
      <w:pPr>
        <w:spacing w:before="40" w:after="40"/>
      </w:pPr>
      <w:r>
        <w:t>Date : 28/03/2026</w:t>
      </w:r>
    </w:p>
    <w:p w14:paraId="37D02ED0" w14:textId="77777777" w:rsidR="00006AB8" w:rsidRDefault="00006AB8">
      <w:pPr>
        <w:pBdr>
          <w:bottom w:val="single" w:sz="6" w:space="1" w:color="2E4057"/>
        </w:pBdr>
      </w:pPr>
    </w:p>
    <w:p w14:paraId="48A0AA9E" w14:textId="77777777" w:rsidR="00006AB8" w:rsidRDefault="007773F9">
      <w:pPr>
        <w:spacing w:before="40" w:after="40"/>
      </w:pPr>
      <w:r>
        <w:rPr>
          <w:b/>
        </w:rPr>
        <w:t>Visa de conformité du document</w:t>
      </w:r>
    </w:p>
    <w:p w14:paraId="56BE4D0F" w14:textId="77777777" w:rsidR="00006AB8" w:rsidRDefault="007773F9">
      <w:pPr>
        <w:spacing w:before="40" w:after="40"/>
      </w:pPr>
      <w:r>
        <w:t>Ce document atteste que les tests de validation ont été réalisés dans le cadre de la Réalisation Professionnelle N°5 du BTS Services Informatiques aux Organisations — Option Solutions d'Infrastructure, Systèmes et Réseaux, conformément au référentiel de certification en vigueur.</w:t>
      </w:r>
    </w:p>
    <w:p w14:paraId="5D9F143C" w14:textId="77777777" w:rsidR="00006AB8" w:rsidRDefault="007773F9">
      <w:pPr>
        <w:spacing w:before="40" w:after="40"/>
      </w:pPr>
      <w:r>
        <w:t>Les mesures déployées et les risques résiduels identifiés reflètent l'état réel de l'infrastructure à la date de rédaction.</w:t>
      </w:r>
    </w:p>
    <w:p w14:paraId="3AD82F31" w14:textId="77777777" w:rsidR="00006AB8" w:rsidRDefault="007773F9">
      <w:pPr>
        <w:spacing w:before="40" w:after="40"/>
      </w:pPr>
      <w:r>
        <w:t>Référence du document : IRIS-NICE-2026-RP05-PV-PAR-v1.0</w:t>
      </w:r>
    </w:p>
    <w:p w14:paraId="12974C23" w14:textId="77777777" w:rsidR="00006AB8" w:rsidRDefault="00006AB8">
      <w:pPr>
        <w:pBdr>
          <w:bottom w:val="single" w:sz="6" w:space="1" w:color="2E4057"/>
        </w:pBdr>
      </w:pPr>
    </w:p>
    <w:p w14:paraId="51508C51" w14:textId="77777777" w:rsidR="00006AB8" w:rsidRDefault="007773F9">
      <w:pPr>
        <w:spacing w:before="40" w:after="40"/>
      </w:pPr>
      <w:r>
        <w:rPr>
          <w:i/>
        </w:rPr>
        <w:t>Fin du document — PV de Tests de Validation et Plan d'Action Résiduel — RP-05 — Vincent ANDREO — 28/03/2026</w:t>
      </w:r>
    </w:p>
    <w:p w14:paraId="1A23E2B5" w14:textId="77777777" w:rsidR="00006AB8" w:rsidRDefault="007773F9">
      <w:r>
        <w:br w:type="page"/>
      </w:r>
    </w:p>
    <w:p w14:paraId="6DBD0714" w14:textId="77777777" w:rsidR="00006AB8" w:rsidRDefault="007773F9">
      <w:pPr>
        <w:shd w:val="clear" w:color="auto" w:fill="2E4057"/>
        <w:spacing w:before="120" w:after="40"/>
      </w:pPr>
      <w:r>
        <w:rPr>
          <w:b/>
          <w:color w:val="FFFFFF"/>
          <w:sz w:val="28"/>
        </w:rPr>
        <w:t xml:space="preserve">  ANNEXE E — Maquette opérationnelle  </w:t>
      </w:r>
    </w:p>
    <w:p w14:paraId="07C5757E" w14:textId="77777777" w:rsidR="00006AB8" w:rsidRDefault="00006AB8"/>
    <w:p w14:paraId="3D39138D" w14:textId="77777777" w:rsidR="00006AB8" w:rsidRDefault="007773F9">
      <w:pPr>
        <w:pStyle w:val="Titre1"/>
      </w:pPr>
      <w:r>
        <w:t>Maquette Opérationnelle — Réalisation Professionnelle RP-05</w:t>
      </w:r>
    </w:p>
    <w:p w14:paraId="51AFEB94" w14:textId="77777777" w:rsidR="00006AB8" w:rsidRDefault="007773F9">
      <w:pPr>
        <w:pStyle w:val="Titre2"/>
      </w:pPr>
      <w:r>
        <w:t>Audit et amélioration de la sécurité d'une infrastructure existante</w:t>
      </w:r>
    </w:p>
    <w:p w14:paraId="64ED610F" w14:textId="77777777" w:rsidR="00006AB8" w:rsidRDefault="00006AB8">
      <w:pPr>
        <w:pBdr>
          <w:bottom w:val="single" w:sz="6" w:space="1" w:color="2E4057"/>
        </w:pBdr>
      </w:pPr>
    </w:p>
    <w:p w14:paraId="01B1638E" w14:textId="77777777" w:rsidR="00006AB8" w:rsidRDefault="007773F9">
      <w:pPr>
        <w:spacing w:before="40" w:after="40"/>
      </w:pPr>
      <w:r>
        <w:rPr>
          <w:b/>
        </w:rPr>
        <w:t>Référence dossier :</w:t>
      </w:r>
      <w:r>
        <w:t xml:space="preserve"> IRIS-NICE-2026-RP05</w:t>
      </w:r>
    </w:p>
    <w:p w14:paraId="0D44EFAB" w14:textId="77777777" w:rsidR="00006AB8" w:rsidRDefault="007773F9">
      <w:pPr>
        <w:spacing w:before="40" w:after="40"/>
      </w:pPr>
      <w:r>
        <w:rPr>
          <w:b/>
        </w:rPr>
        <w:t>Candidat :</w:t>
      </w:r>
      <w:r>
        <w:t xml:space="preserve"> ANDREO Vincent</w:t>
      </w:r>
    </w:p>
    <w:p w14:paraId="28AB25A0" w14:textId="77777777" w:rsidR="00006AB8" w:rsidRDefault="007773F9">
      <w:pPr>
        <w:spacing w:before="40" w:after="40"/>
      </w:pPr>
      <w:r>
        <w:rPr>
          <w:b/>
        </w:rPr>
        <w:t>Épreuve :</w:t>
      </w:r>
      <w:r>
        <w:t xml:space="preserve"> E6 BTS SIO option SISR — École IRIS Nice — Mediaschool</w:t>
      </w:r>
    </w:p>
    <w:p w14:paraId="48CF45EE" w14:textId="77777777" w:rsidR="00006AB8" w:rsidRDefault="007773F9">
      <w:pPr>
        <w:spacing w:before="40" w:after="40"/>
      </w:pPr>
      <w:r>
        <w:rPr>
          <w:b/>
        </w:rPr>
        <w:t>Date limite de remise :</w:t>
      </w:r>
      <w:r>
        <w:t xml:space="preserve"> 28/03/2026</w:t>
      </w:r>
    </w:p>
    <w:p w14:paraId="52BA8BBF" w14:textId="77777777" w:rsidR="00006AB8" w:rsidRDefault="007773F9">
      <w:pPr>
        <w:spacing w:before="40" w:after="40"/>
      </w:pPr>
      <w:r>
        <w:rPr>
          <w:b/>
        </w:rPr>
        <w:t>Version du document :</w:t>
      </w:r>
      <w:r>
        <w:t xml:space="preserve"> 1.0</w:t>
      </w:r>
    </w:p>
    <w:p w14:paraId="598FFD18" w14:textId="77777777" w:rsidR="00006AB8" w:rsidRDefault="007773F9">
      <w:pPr>
        <w:spacing w:before="40" w:after="40"/>
      </w:pPr>
      <w:r>
        <w:rPr>
          <w:b/>
        </w:rPr>
        <w:t>Date de rédaction :</w:t>
      </w:r>
      <w:r>
        <w:t xml:space="preserve"> Mars 2026</w:t>
      </w:r>
    </w:p>
    <w:p w14:paraId="03ED7257" w14:textId="77777777" w:rsidR="00006AB8" w:rsidRDefault="00006AB8">
      <w:pPr>
        <w:pBdr>
          <w:bottom w:val="single" w:sz="6" w:space="1" w:color="2E4057"/>
        </w:pBdr>
      </w:pPr>
    </w:p>
    <w:p w14:paraId="4748274E" w14:textId="77777777" w:rsidR="00006AB8" w:rsidRDefault="007773F9">
      <w:pPr>
        <w:pStyle w:val="Titre2"/>
      </w:pPr>
      <w:r>
        <w:t>RAPPEL DE L'INFRASTRUCTURE CIBLE</w:t>
      </w:r>
    </w:p>
    <w:tbl>
      <w:tblPr>
        <w:tblStyle w:val="Grilledutableau"/>
        <w:tblW w:w="0" w:type="auto"/>
        <w:tblLook w:val="04A0" w:firstRow="1" w:lastRow="0" w:firstColumn="1" w:lastColumn="0" w:noHBand="0" w:noVBand="1"/>
      </w:tblPr>
      <w:tblGrid>
        <w:gridCol w:w="3079"/>
        <w:gridCol w:w="3079"/>
        <w:gridCol w:w="3079"/>
      </w:tblGrid>
      <w:tr w:rsidR="00006AB8" w14:paraId="52F83006" w14:textId="77777777">
        <w:tc>
          <w:tcPr>
            <w:tcW w:w="3079" w:type="dxa"/>
            <w:shd w:val="clear" w:color="auto" w:fill="2E4057"/>
          </w:tcPr>
          <w:p w14:paraId="3618C1EA" w14:textId="77777777" w:rsidR="00006AB8" w:rsidRDefault="007773F9">
            <w:r>
              <w:rPr>
                <w:b/>
                <w:color w:val="FFFFFF"/>
                <w:sz w:val="18"/>
              </w:rPr>
              <w:t>Composant</w:t>
            </w:r>
          </w:p>
        </w:tc>
        <w:tc>
          <w:tcPr>
            <w:tcW w:w="3079" w:type="dxa"/>
            <w:shd w:val="clear" w:color="auto" w:fill="2E4057"/>
          </w:tcPr>
          <w:p w14:paraId="6ED3FB08" w14:textId="77777777" w:rsidR="00006AB8" w:rsidRDefault="007773F9">
            <w:r>
              <w:rPr>
                <w:b/>
                <w:color w:val="FFFFFF"/>
                <w:sz w:val="18"/>
              </w:rPr>
              <w:t>Adresse IP</w:t>
            </w:r>
          </w:p>
        </w:tc>
        <w:tc>
          <w:tcPr>
            <w:tcW w:w="3079" w:type="dxa"/>
            <w:shd w:val="clear" w:color="auto" w:fill="2E4057"/>
          </w:tcPr>
          <w:p w14:paraId="5552579E" w14:textId="77777777" w:rsidR="00006AB8" w:rsidRDefault="007773F9">
            <w:r>
              <w:rPr>
                <w:b/>
                <w:color w:val="FFFFFF"/>
                <w:sz w:val="18"/>
              </w:rPr>
              <w:t>Rôle</w:t>
            </w:r>
          </w:p>
        </w:tc>
      </w:tr>
      <w:tr w:rsidR="00006AB8" w14:paraId="14699966" w14:textId="77777777">
        <w:tc>
          <w:tcPr>
            <w:tcW w:w="3079" w:type="dxa"/>
          </w:tcPr>
          <w:p w14:paraId="1657380A" w14:textId="77777777" w:rsidR="00006AB8" w:rsidRDefault="007773F9">
            <w:r>
              <w:rPr>
                <w:sz w:val="18"/>
              </w:rPr>
              <w:t>Hôte KVM Debian 12</w:t>
            </w:r>
          </w:p>
        </w:tc>
        <w:tc>
          <w:tcPr>
            <w:tcW w:w="3079" w:type="dxa"/>
          </w:tcPr>
          <w:p w14:paraId="2B0D93A7" w14:textId="77777777" w:rsidR="00006AB8" w:rsidRDefault="007773F9">
            <w:r>
              <w:rPr>
                <w:sz w:val="18"/>
              </w:rPr>
              <w:t>192.168.40.2</w:t>
            </w:r>
          </w:p>
        </w:tc>
        <w:tc>
          <w:tcPr>
            <w:tcW w:w="3079" w:type="dxa"/>
          </w:tcPr>
          <w:p w14:paraId="42E6341A" w14:textId="77777777" w:rsidR="00006AB8" w:rsidRDefault="007773F9">
            <w:r>
              <w:rPr>
                <w:sz w:val="18"/>
              </w:rPr>
              <w:t>Hyperviseur principal</w:t>
            </w:r>
          </w:p>
        </w:tc>
      </w:tr>
      <w:tr w:rsidR="00006AB8" w14:paraId="45F5EF97" w14:textId="77777777">
        <w:tc>
          <w:tcPr>
            <w:tcW w:w="3079" w:type="dxa"/>
          </w:tcPr>
          <w:p w14:paraId="322E8A43" w14:textId="77777777" w:rsidR="00006AB8" w:rsidRDefault="007773F9">
            <w:r>
              <w:rPr>
                <w:sz w:val="18"/>
              </w:rPr>
              <w:t>SRV-DC01 Windows 2022</w:t>
            </w:r>
          </w:p>
        </w:tc>
        <w:tc>
          <w:tcPr>
            <w:tcW w:w="3079" w:type="dxa"/>
          </w:tcPr>
          <w:p w14:paraId="3E7B0CA0" w14:textId="77777777" w:rsidR="00006AB8" w:rsidRDefault="007773F9">
            <w:r>
              <w:rPr>
                <w:sz w:val="18"/>
              </w:rPr>
              <w:t>192.168.40.5</w:t>
            </w:r>
          </w:p>
        </w:tc>
        <w:tc>
          <w:tcPr>
            <w:tcW w:w="3079" w:type="dxa"/>
          </w:tcPr>
          <w:p w14:paraId="11A01944" w14:textId="77777777" w:rsidR="00006AB8" w:rsidRDefault="007773F9">
            <w:r>
              <w:rPr>
                <w:sz w:val="18"/>
              </w:rPr>
              <w:t>Contrôleur de domaine Active Directory</w:t>
            </w:r>
          </w:p>
        </w:tc>
      </w:tr>
      <w:tr w:rsidR="00006AB8" w14:paraId="71BA9005" w14:textId="77777777">
        <w:tc>
          <w:tcPr>
            <w:tcW w:w="3079" w:type="dxa"/>
          </w:tcPr>
          <w:p w14:paraId="06F53BF1" w14:textId="77777777" w:rsidR="00006AB8" w:rsidRDefault="007773F9">
            <w:r>
              <w:rPr>
                <w:sz w:val="18"/>
              </w:rPr>
              <w:t>Debian 12 (firewall)</w:t>
            </w:r>
          </w:p>
        </w:tc>
        <w:tc>
          <w:tcPr>
            <w:tcW w:w="3079" w:type="dxa"/>
          </w:tcPr>
          <w:p w14:paraId="090935FD" w14:textId="77777777" w:rsidR="00006AB8" w:rsidRDefault="007773F9">
            <w:r>
              <w:rPr>
                <w:sz w:val="18"/>
              </w:rPr>
              <w:t>192.168.40.3</w:t>
            </w:r>
          </w:p>
        </w:tc>
        <w:tc>
          <w:tcPr>
            <w:tcW w:w="3079" w:type="dxa"/>
          </w:tcPr>
          <w:p w14:paraId="4168EF8B" w14:textId="77777777" w:rsidR="00006AB8" w:rsidRDefault="007773F9">
            <w:r>
              <w:rPr>
                <w:sz w:val="18"/>
              </w:rPr>
              <w:t>Pare-feu / routeur segmentation</w:t>
            </w:r>
          </w:p>
        </w:tc>
      </w:tr>
      <w:tr w:rsidR="00006AB8" w14:paraId="59133829" w14:textId="77777777">
        <w:tc>
          <w:tcPr>
            <w:tcW w:w="3079" w:type="dxa"/>
          </w:tcPr>
          <w:p w14:paraId="1D33F892" w14:textId="77777777" w:rsidR="00006AB8" w:rsidRDefault="007773F9">
            <w:r>
              <w:rPr>
                <w:sz w:val="18"/>
              </w:rPr>
              <w:t>Segment DMZ (à créer)</w:t>
            </w:r>
          </w:p>
        </w:tc>
        <w:tc>
          <w:tcPr>
            <w:tcW w:w="3079" w:type="dxa"/>
          </w:tcPr>
          <w:p w14:paraId="6DD3AA1D" w14:textId="77777777" w:rsidR="00006AB8" w:rsidRDefault="007773F9">
            <w:r>
              <w:rPr>
                <w:sz w:val="18"/>
              </w:rPr>
              <w:t>172.16.0.0/24</w:t>
            </w:r>
          </w:p>
        </w:tc>
        <w:tc>
          <w:tcPr>
            <w:tcW w:w="3079" w:type="dxa"/>
          </w:tcPr>
          <w:p w14:paraId="6C3219C3" w14:textId="77777777" w:rsidR="00006AB8" w:rsidRDefault="007773F9">
            <w:r>
              <w:rPr>
                <w:sz w:val="18"/>
              </w:rPr>
              <w:t>Zone démilitarisée services exposés</w:t>
            </w:r>
          </w:p>
        </w:tc>
      </w:tr>
      <w:tr w:rsidR="00006AB8" w14:paraId="60341B22" w14:textId="77777777">
        <w:tc>
          <w:tcPr>
            <w:tcW w:w="3079" w:type="dxa"/>
          </w:tcPr>
          <w:p w14:paraId="515E7381" w14:textId="77777777" w:rsidR="00006AB8" w:rsidRDefault="007773F9">
            <w:r>
              <w:rPr>
                <w:sz w:val="18"/>
              </w:rPr>
              <w:t>VLAN 10 Admin</w:t>
            </w:r>
          </w:p>
        </w:tc>
        <w:tc>
          <w:tcPr>
            <w:tcW w:w="3079" w:type="dxa"/>
          </w:tcPr>
          <w:p w14:paraId="2F820A4F" w14:textId="77777777" w:rsidR="00006AB8" w:rsidRDefault="007773F9">
            <w:r>
              <w:rPr>
                <w:sz w:val="18"/>
              </w:rPr>
              <w:t>192.168.10.0/24</w:t>
            </w:r>
          </w:p>
        </w:tc>
        <w:tc>
          <w:tcPr>
            <w:tcW w:w="3079" w:type="dxa"/>
          </w:tcPr>
          <w:p w14:paraId="2AD24880" w14:textId="77777777" w:rsidR="00006AB8" w:rsidRDefault="007773F9">
            <w:r>
              <w:rPr>
                <w:sz w:val="18"/>
              </w:rPr>
              <w:t>Administrateurs</w:t>
            </w:r>
          </w:p>
        </w:tc>
      </w:tr>
      <w:tr w:rsidR="00006AB8" w14:paraId="34F4B14D" w14:textId="77777777">
        <w:tc>
          <w:tcPr>
            <w:tcW w:w="3079" w:type="dxa"/>
          </w:tcPr>
          <w:p w14:paraId="4A01CFE0" w14:textId="77777777" w:rsidR="00006AB8" w:rsidRDefault="007773F9">
            <w:r>
              <w:rPr>
                <w:sz w:val="18"/>
              </w:rPr>
              <w:t>VLAN 20 Profs</w:t>
            </w:r>
          </w:p>
        </w:tc>
        <w:tc>
          <w:tcPr>
            <w:tcW w:w="3079" w:type="dxa"/>
          </w:tcPr>
          <w:p w14:paraId="4290AD20" w14:textId="77777777" w:rsidR="00006AB8" w:rsidRDefault="007773F9">
            <w:r>
              <w:rPr>
                <w:sz w:val="18"/>
              </w:rPr>
              <w:t>192.168.20.0/24</w:t>
            </w:r>
          </w:p>
        </w:tc>
        <w:tc>
          <w:tcPr>
            <w:tcW w:w="3079" w:type="dxa"/>
          </w:tcPr>
          <w:p w14:paraId="434E7BEB" w14:textId="77777777" w:rsidR="00006AB8" w:rsidRDefault="007773F9">
            <w:r>
              <w:rPr>
                <w:sz w:val="18"/>
              </w:rPr>
              <w:t>Enseignants</w:t>
            </w:r>
          </w:p>
        </w:tc>
      </w:tr>
      <w:tr w:rsidR="00006AB8" w14:paraId="60338A5A" w14:textId="77777777">
        <w:tc>
          <w:tcPr>
            <w:tcW w:w="3079" w:type="dxa"/>
          </w:tcPr>
          <w:p w14:paraId="2A42A307" w14:textId="77777777" w:rsidR="00006AB8" w:rsidRDefault="007773F9">
            <w:r>
              <w:rPr>
                <w:sz w:val="18"/>
              </w:rPr>
              <w:t>VLAN 30 Étudiants</w:t>
            </w:r>
          </w:p>
        </w:tc>
        <w:tc>
          <w:tcPr>
            <w:tcW w:w="3079" w:type="dxa"/>
          </w:tcPr>
          <w:p w14:paraId="59750507" w14:textId="77777777" w:rsidR="00006AB8" w:rsidRDefault="007773F9">
            <w:r>
              <w:rPr>
                <w:sz w:val="18"/>
              </w:rPr>
              <w:t>192.168.30.0/24</w:t>
            </w:r>
          </w:p>
        </w:tc>
        <w:tc>
          <w:tcPr>
            <w:tcW w:w="3079" w:type="dxa"/>
          </w:tcPr>
          <w:p w14:paraId="794ED44D" w14:textId="77777777" w:rsidR="00006AB8" w:rsidRDefault="007773F9">
            <w:r>
              <w:rPr>
                <w:sz w:val="18"/>
              </w:rPr>
              <w:t>Stagiaires / étudiants</w:t>
            </w:r>
          </w:p>
        </w:tc>
      </w:tr>
      <w:tr w:rsidR="00006AB8" w14:paraId="2AB494B2" w14:textId="77777777">
        <w:tc>
          <w:tcPr>
            <w:tcW w:w="3079" w:type="dxa"/>
          </w:tcPr>
          <w:p w14:paraId="344F8C9E" w14:textId="77777777" w:rsidR="00006AB8" w:rsidRDefault="007773F9">
            <w:r>
              <w:rPr>
                <w:sz w:val="18"/>
              </w:rPr>
              <w:t>VLAN 40 Serveurs</w:t>
            </w:r>
          </w:p>
        </w:tc>
        <w:tc>
          <w:tcPr>
            <w:tcW w:w="3079" w:type="dxa"/>
          </w:tcPr>
          <w:p w14:paraId="6AD24EC8" w14:textId="77777777" w:rsidR="00006AB8" w:rsidRDefault="007773F9">
            <w:r>
              <w:rPr>
                <w:sz w:val="18"/>
              </w:rPr>
              <w:t>192.168.40.0/24</w:t>
            </w:r>
          </w:p>
        </w:tc>
        <w:tc>
          <w:tcPr>
            <w:tcW w:w="3079" w:type="dxa"/>
          </w:tcPr>
          <w:p w14:paraId="21253024" w14:textId="77777777" w:rsidR="00006AB8" w:rsidRDefault="007773F9">
            <w:r>
              <w:rPr>
                <w:sz w:val="18"/>
              </w:rPr>
              <w:t>Serveurs internes</w:t>
            </w:r>
          </w:p>
        </w:tc>
      </w:tr>
      <w:tr w:rsidR="00006AB8" w14:paraId="7B341646" w14:textId="77777777">
        <w:tc>
          <w:tcPr>
            <w:tcW w:w="3079" w:type="dxa"/>
          </w:tcPr>
          <w:p w14:paraId="6CB92C4E" w14:textId="77777777" w:rsidR="00006AB8" w:rsidRDefault="007773F9">
            <w:r>
              <w:rPr>
                <w:sz w:val="18"/>
              </w:rPr>
              <w:t>VLAN 50 Mgmt</w:t>
            </w:r>
          </w:p>
        </w:tc>
        <w:tc>
          <w:tcPr>
            <w:tcW w:w="3079" w:type="dxa"/>
          </w:tcPr>
          <w:p w14:paraId="16E59CA8" w14:textId="77777777" w:rsidR="00006AB8" w:rsidRDefault="007773F9">
            <w:r>
              <w:rPr>
                <w:sz w:val="18"/>
              </w:rPr>
              <w:t>192.168.50.0/24</w:t>
            </w:r>
          </w:p>
        </w:tc>
        <w:tc>
          <w:tcPr>
            <w:tcW w:w="3079" w:type="dxa"/>
          </w:tcPr>
          <w:p w14:paraId="01B7974D" w14:textId="77777777" w:rsidR="00006AB8" w:rsidRDefault="007773F9">
            <w:r>
              <w:rPr>
                <w:sz w:val="18"/>
              </w:rPr>
              <w:t>Gestion hors-bande</w:t>
            </w:r>
          </w:p>
        </w:tc>
      </w:tr>
    </w:tbl>
    <w:p w14:paraId="18476934" w14:textId="77777777" w:rsidR="00006AB8" w:rsidRDefault="00006AB8"/>
    <w:p w14:paraId="069BBE58" w14:textId="77777777" w:rsidR="00006AB8" w:rsidRDefault="00006AB8">
      <w:pPr>
        <w:pBdr>
          <w:bottom w:val="single" w:sz="6" w:space="1" w:color="2E4057"/>
        </w:pBdr>
      </w:pPr>
    </w:p>
    <w:p w14:paraId="1FE1F044" w14:textId="77777777" w:rsidR="00006AB8" w:rsidRDefault="007773F9">
      <w:pPr>
        <w:pStyle w:val="Titre2"/>
      </w:pPr>
      <w:r>
        <w:t>CALENDRIER GLOBAL (GANTT SIMPLIFIÉ)</w:t>
      </w:r>
    </w:p>
    <w:p w14:paraId="39CB2051" w14:textId="77777777" w:rsidR="00006AB8" w:rsidRDefault="007773F9">
      <w:pPr>
        <w:pStyle w:val="CodeBlock"/>
      </w:pPr>
      <w:r>
        <w:t>Semaine 1  : [=====AUDIT=====]</w:t>
      </w:r>
    </w:p>
    <w:p w14:paraId="40A3A56F" w14:textId="77777777" w:rsidR="00006AB8" w:rsidRDefault="007773F9">
      <w:pPr>
        <w:pStyle w:val="CodeBlock"/>
      </w:pPr>
      <w:r>
        <w:t>Semaine 1-2: [====ANALYSE &amp; PRIORISATION====]</w:t>
      </w:r>
    </w:p>
    <w:p w14:paraId="610E5D47" w14:textId="77777777" w:rsidR="00006AB8" w:rsidRDefault="007773F9">
      <w:pPr>
        <w:pStyle w:val="CodeBlock"/>
      </w:pPr>
      <w:r>
        <w:t>Semaine 2  :                  [===NFTABLES + DMZ===]</w:t>
      </w:r>
    </w:p>
    <w:p w14:paraId="7F1D5158" w14:textId="77777777" w:rsidR="00006AB8" w:rsidRDefault="007773F9">
      <w:pPr>
        <w:pStyle w:val="CodeBlock"/>
      </w:pPr>
      <w:r>
        <w:t>Semaine 2-3:                        [====DURCISSEMENT LINUX====]</w:t>
      </w:r>
    </w:p>
    <w:p w14:paraId="22C69408" w14:textId="77777777" w:rsidR="00006AB8" w:rsidRDefault="007773F9">
      <w:pPr>
        <w:pStyle w:val="CodeBlock"/>
      </w:pPr>
      <w:r>
        <w:t>Semaine 3  :                               [===DURCISSEMENT WINDOWS===]</w:t>
      </w:r>
    </w:p>
    <w:p w14:paraId="3729C282" w14:textId="77777777" w:rsidR="00006AB8" w:rsidRDefault="007773F9">
      <w:pPr>
        <w:pStyle w:val="CodeBlock"/>
      </w:pPr>
      <w:r>
        <w:t>Semaine 3  :                                     [==TESTS PENTEST==]</w:t>
      </w:r>
    </w:p>
    <w:p w14:paraId="5817D9A1" w14:textId="77777777" w:rsidR="00006AB8" w:rsidRDefault="007773F9">
      <w:pPr>
        <w:pStyle w:val="CodeBlock"/>
      </w:pPr>
      <w:r>
        <w:t>Semaine 4  :                                           [==VALIDATION &amp; RÉDACTION==]</w:t>
      </w:r>
    </w:p>
    <w:tbl>
      <w:tblPr>
        <w:tblStyle w:val="Grilledutableau"/>
        <w:tblW w:w="0" w:type="auto"/>
        <w:tblLook w:val="04A0" w:firstRow="1" w:lastRow="0" w:firstColumn="1" w:lastColumn="0" w:noHBand="0" w:noVBand="1"/>
      </w:tblPr>
      <w:tblGrid>
        <w:gridCol w:w="2309"/>
        <w:gridCol w:w="2309"/>
        <w:gridCol w:w="2309"/>
        <w:gridCol w:w="2309"/>
      </w:tblGrid>
      <w:tr w:rsidR="00006AB8" w14:paraId="5657FD8D" w14:textId="77777777">
        <w:tc>
          <w:tcPr>
            <w:tcW w:w="2309" w:type="dxa"/>
            <w:shd w:val="clear" w:color="auto" w:fill="2E4057"/>
          </w:tcPr>
          <w:p w14:paraId="2604DE9D" w14:textId="77777777" w:rsidR="00006AB8" w:rsidRDefault="007773F9">
            <w:r>
              <w:rPr>
                <w:b/>
                <w:color w:val="FFFFFF"/>
                <w:sz w:val="18"/>
              </w:rPr>
              <w:t>Phase</w:t>
            </w:r>
          </w:p>
        </w:tc>
        <w:tc>
          <w:tcPr>
            <w:tcW w:w="2309" w:type="dxa"/>
            <w:shd w:val="clear" w:color="auto" w:fill="2E4057"/>
          </w:tcPr>
          <w:p w14:paraId="23DD00CF" w14:textId="77777777" w:rsidR="00006AB8" w:rsidRDefault="007773F9">
            <w:r>
              <w:rPr>
                <w:b/>
                <w:color w:val="FFFFFF"/>
                <w:sz w:val="18"/>
              </w:rPr>
              <w:t>Intitulé</w:t>
            </w:r>
          </w:p>
        </w:tc>
        <w:tc>
          <w:tcPr>
            <w:tcW w:w="2309" w:type="dxa"/>
            <w:shd w:val="clear" w:color="auto" w:fill="2E4057"/>
          </w:tcPr>
          <w:p w14:paraId="7074BB85" w14:textId="77777777" w:rsidR="00006AB8" w:rsidRDefault="007773F9">
            <w:r>
              <w:rPr>
                <w:b/>
                <w:color w:val="FFFFFF"/>
                <w:sz w:val="18"/>
              </w:rPr>
              <w:t>Semaine</w:t>
            </w:r>
          </w:p>
        </w:tc>
        <w:tc>
          <w:tcPr>
            <w:tcW w:w="2309" w:type="dxa"/>
            <w:shd w:val="clear" w:color="auto" w:fill="2E4057"/>
          </w:tcPr>
          <w:p w14:paraId="494AD19B" w14:textId="77777777" w:rsidR="00006AB8" w:rsidRDefault="007773F9">
            <w:r>
              <w:rPr>
                <w:b/>
                <w:color w:val="FFFFFF"/>
                <w:sz w:val="18"/>
              </w:rPr>
              <w:t>Durée estimée</w:t>
            </w:r>
          </w:p>
        </w:tc>
      </w:tr>
      <w:tr w:rsidR="00006AB8" w14:paraId="485461AD" w14:textId="77777777">
        <w:tc>
          <w:tcPr>
            <w:tcW w:w="2309" w:type="dxa"/>
          </w:tcPr>
          <w:p w14:paraId="08A6E6B0" w14:textId="77777777" w:rsidR="00006AB8" w:rsidRDefault="007773F9">
            <w:r>
              <w:rPr>
                <w:sz w:val="18"/>
              </w:rPr>
              <w:t>0</w:t>
            </w:r>
          </w:p>
        </w:tc>
        <w:tc>
          <w:tcPr>
            <w:tcW w:w="2309" w:type="dxa"/>
          </w:tcPr>
          <w:p w14:paraId="05ECA6F6" w14:textId="77777777" w:rsidR="00006AB8" w:rsidRDefault="007773F9">
            <w:r>
              <w:rPr>
                <w:sz w:val="18"/>
              </w:rPr>
              <w:t>Prérequis et préparation</w:t>
            </w:r>
          </w:p>
        </w:tc>
        <w:tc>
          <w:tcPr>
            <w:tcW w:w="2309" w:type="dxa"/>
          </w:tcPr>
          <w:p w14:paraId="62CDE79C" w14:textId="77777777" w:rsidR="00006AB8" w:rsidRDefault="007773F9">
            <w:r>
              <w:rPr>
                <w:sz w:val="18"/>
              </w:rPr>
              <w:t>S0</w:t>
            </w:r>
          </w:p>
        </w:tc>
        <w:tc>
          <w:tcPr>
            <w:tcW w:w="2309" w:type="dxa"/>
          </w:tcPr>
          <w:p w14:paraId="103B2703" w14:textId="77777777" w:rsidR="00006AB8" w:rsidRDefault="007773F9">
            <w:r>
              <w:rPr>
                <w:sz w:val="18"/>
              </w:rPr>
              <w:t>0,5 jour</w:t>
            </w:r>
          </w:p>
        </w:tc>
      </w:tr>
      <w:tr w:rsidR="00006AB8" w14:paraId="4EC22547" w14:textId="77777777">
        <w:tc>
          <w:tcPr>
            <w:tcW w:w="2309" w:type="dxa"/>
          </w:tcPr>
          <w:p w14:paraId="6833FD8A" w14:textId="77777777" w:rsidR="00006AB8" w:rsidRDefault="007773F9">
            <w:r>
              <w:rPr>
                <w:sz w:val="18"/>
              </w:rPr>
              <w:t>1</w:t>
            </w:r>
          </w:p>
        </w:tc>
        <w:tc>
          <w:tcPr>
            <w:tcW w:w="2309" w:type="dxa"/>
          </w:tcPr>
          <w:p w14:paraId="2D929337" w14:textId="77777777" w:rsidR="00006AB8" w:rsidRDefault="007773F9">
            <w:r>
              <w:rPr>
                <w:sz w:val="18"/>
              </w:rPr>
              <w:t>Audit</w:t>
            </w:r>
          </w:p>
        </w:tc>
        <w:tc>
          <w:tcPr>
            <w:tcW w:w="2309" w:type="dxa"/>
          </w:tcPr>
          <w:p w14:paraId="6B267706" w14:textId="77777777" w:rsidR="00006AB8" w:rsidRDefault="007773F9">
            <w:r>
              <w:rPr>
                <w:sz w:val="18"/>
              </w:rPr>
              <w:t>S1</w:t>
            </w:r>
          </w:p>
        </w:tc>
        <w:tc>
          <w:tcPr>
            <w:tcW w:w="2309" w:type="dxa"/>
          </w:tcPr>
          <w:p w14:paraId="3DB11D69" w14:textId="77777777" w:rsidR="00006AB8" w:rsidRDefault="007773F9">
            <w:r>
              <w:rPr>
                <w:sz w:val="18"/>
              </w:rPr>
              <w:t>3 jours</w:t>
            </w:r>
          </w:p>
        </w:tc>
      </w:tr>
      <w:tr w:rsidR="00006AB8" w14:paraId="22A9A885" w14:textId="77777777">
        <w:tc>
          <w:tcPr>
            <w:tcW w:w="2309" w:type="dxa"/>
          </w:tcPr>
          <w:p w14:paraId="091CF05C" w14:textId="77777777" w:rsidR="00006AB8" w:rsidRDefault="007773F9">
            <w:r>
              <w:rPr>
                <w:sz w:val="18"/>
              </w:rPr>
              <w:t>2</w:t>
            </w:r>
          </w:p>
        </w:tc>
        <w:tc>
          <w:tcPr>
            <w:tcW w:w="2309" w:type="dxa"/>
          </w:tcPr>
          <w:p w14:paraId="363DAB8D" w14:textId="77777777" w:rsidR="00006AB8" w:rsidRDefault="007773F9">
            <w:r>
              <w:rPr>
                <w:sz w:val="18"/>
              </w:rPr>
              <w:t>Analyse et priorisation</w:t>
            </w:r>
          </w:p>
        </w:tc>
        <w:tc>
          <w:tcPr>
            <w:tcW w:w="2309" w:type="dxa"/>
          </w:tcPr>
          <w:p w14:paraId="76EB078D" w14:textId="77777777" w:rsidR="00006AB8" w:rsidRDefault="007773F9">
            <w:r>
              <w:rPr>
                <w:sz w:val="18"/>
              </w:rPr>
              <w:t>S1-S2</w:t>
            </w:r>
          </w:p>
        </w:tc>
        <w:tc>
          <w:tcPr>
            <w:tcW w:w="2309" w:type="dxa"/>
          </w:tcPr>
          <w:p w14:paraId="318DA96E" w14:textId="77777777" w:rsidR="00006AB8" w:rsidRDefault="007773F9">
            <w:r>
              <w:rPr>
                <w:sz w:val="18"/>
              </w:rPr>
              <w:t>1,5 jour</w:t>
            </w:r>
          </w:p>
        </w:tc>
      </w:tr>
      <w:tr w:rsidR="00006AB8" w14:paraId="1C8AAB9F" w14:textId="77777777">
        <w:tc>
          <w:tcPr>
            <w:tcW w:w="2309" w:type="dxa"/>
          </w:tcPr>
          <w:p w14:paraId="61B2BBB3" w14:textId="77777777" w:rsidR="00006AB8" w:rsidRDefault="007773F9">
            <w:r>
              <w:rPr>
                <w:sz w:val="18"/>
              </w:rPr>
              <w:t>3</w:t>
            </w:r>
          </w:p>
        </w:tc>
        <w:tc>
          <w:tcPr>
            <w:tcW w:w="2309" w:type="dxa"/>
          </w:tcPr>
          <w:p w14:paraId="20D7A383" w14:textId="77777777" w:rsidR="00006AB8" w:rsidRDefault="007773F9">
            <w:r>
              <w:rPr>
                <w:sz w:val="18"/>
              </w:rPr>
              <w:t>Déploiement Debian 12 (nftables) + DMZ</w:t>
            </w:r>
          </w:p>
        </w:tc>
        <w:tc>
          <w:tcPr>
            <w:tcW w:w="2309" w:type="dxa"/>
          </w:tcPr>
          <w:p w14:paraId="0BA89822" w14:textId="77777777" w:rsidR="00006AB8" w:rsidRDefault="007773F9">
            <w:r>
              <w:rPr>
                <w:sz w:val="18"/>
              </w:rPr>
              <w:t>S2</w:t>
            </w:r>
          </w:p>
        </w:tc>
        <w:tc>
          <w:tcPr>
            <w:tcW w:w="2309" w:type="dxa"/>
          </w:tcPr>
          <w:p w14:paraId="5DE10506" w14:textId="77777777" w:rsidR="00006AB8" w:rsidRDefault="007773F9">
            <w:r>
              <w:rPr>
                <w:sz w:val="18"/>
              </w:rPr>
              <w:t>2 jours</w:t>
            </w:r>
          </w:p>
        </w:tc>
      </w:tr>
      <w:tr w:rsidR="00006AB8" w14:paraId="4858AA92" w14:textId="77777777">
        <w:tc>
          <w:tcPr>
            <w:tcW w:w="2309" w:type="dxa"/>
          </w:tcPr>
          <w:p w14:paraId="0EE6B095" w14:textId="77777777" w:rsidR="00006AB8" w:rsidRDefault="007773F9">
            <w:r>
              <w:rPr>
                <w:sz w:val="18"/>
              </w:rPr>
              <w:t>4</w:t>
            </w:r>
          </w:p>
        </w:tc>
        <w:tc>
          <w:tcPr>
            <w:tcW w:w="2309" w:type="dxa"/>
          </w:tcPr>
          <w:p w14:paraId="4310F1FC" w14:textId="77777777" w:rsidR="00006AB8" w:rsidRDefault="007773F9">
            <w:r>
              <w:rPr>
                <w:sz w:val="18"/>
              </w:rPr>
              <w:t>Durcissement Linux</w:t>
            </w:r>
          </w:p>
        </w:tc>
        <w:tc>
          <w:tcPr>
            <w:tcW w:w="2309" w:type="dxa"/>
          </w:tcPr>
          <w:p w14:paraId="7C2030AD" w14:textId="77777777" w:rsidR="00006AB8" w:rsidRDefault="007773F9">
            <w:r>
              <w:rPr>
                <w:sz w:val="18"/>
              </w:rPr>
              <w:t>S2-S3</w:t>
            </w:r>
          </w:p>
        </w:tc>
        <w:tc>
          <w:tcPr>
            <w:tcW w:w="2309" w:type="dxa"/>
          </w:tcPr>
          <w:p w14:paraId="79F85EC5" w14:textId="77777777" w:rsidR="00006AB8" w:rsidRDefault="007773F9">
            <w:r>
              <w:rPr>
                <w:sz w:val="18"/>
              </w:rPr>
              <w:t>2 jours</w:t>
            </w:r>
          </w:p>
        </w:tc>
      </w:tr>
      <w:tr w:rsidR="00006AB8" w14:paraId="3ABA4F40" w14:textId="77777777">
        <w:tc>
          <w:tcPr>
            <w:tcW w:w="2309" w:type="dxa"/>
          </w:tcPr>
          <w:p w14:paraId="0C947863" w14:textId="77777777" w:rsidR="00006AB8" w:rsidRDefault="007773F9">
            <w:r>
              <w:rPr>
                <w:sz w:val="18"/>
              </w:rPr>
              <w:t>5</w:t>
            </w:r>
          </w:p>
        </w:tc>
        <w:tc>
          <w:tcPr>
            <w:tcW w:w="2309" w:type="dxa"/>
          </w:tcPr>
          <w:p w14:paraId="36DB1D2C" w14:textId="77777777" w:rsidR="00006AB8" w:rsidRDefault="007773F9">
            <w:r>
              <w:rPr>
                <w:sz w:val="18"/>
              </w:rPr>
              <w:t>Durcissement Windows</w:t>
            </w:r>
          </w:p>
        </w:tc>
        <w:tc>
          <w:tcPr>
            <w:tcW w:w="2309" w:type="dxa"/>
          </w:tcPr>
          <w:p w14:paraId="0EFAE519" w14:textId="77777777" w:rsidR="00006AB8" w:rsidRDefault="007773F9">
            <w:r>
              <w:rPr>
                <w:sz w:val="18"/>
              </w:rPr>
              <w:t>S3</w:t>
            </w:r>
          </w:p>
        </w:tc>
        <w:tc>
          <w:tcPr>
            <w:tcW w:w="2309" w:type="dxa"/>
          </w:tcPr>
          <w:p w14:paraId="4A33A7D4" w14:textId="77777777" w:rsidR="00006AB8" w:rsidRDefault="007773F9">
            <w:r>
              <w:rPr>
                <w:sz w:val="18"/>
              </w:rPr>
              <w:t>1,5 jour</w:t>
            </w:r>
          </w:p>
        </w:tc>
      </w:tr>
      <w:tr w:rsidR="00006AB8" w14:paraId="34ABFA04" w14:textId="77777777">
        <w:tc>
          <w:tcPr>
            <w:tcW w:w="2309" w:type="dxa"/>
          </w:tcPr>
          <w:p w14:paraId="187F1EEC" w14:textId="77777777" w:rsidR="00006AB8" w:rsidRDefault="007773F9">
            <w:r>
              <w:rPr>
                <w:sz w:val="18"/>
              </w:rPr>
              <w:t>6</w:t>
            </w:r>
          </w:p>
        </w:tc>
        <w:tc>
          <w:tcPr>
            <w:tcW w:w="2309" w:type="dxa"/>
          </w:tcPr>
          <w:p w14:paraId="5FD200F3" w14:textId="77777777" w:rsidR="00006AB8" w:rsidRDefault="007773F9">
            <w:r>
              <w:rPr>
                <w:sz w:val="18"/>
              </w:rPr>
              <w:t>Tests de pénétration</w:t>
            </w:r>
          </w:p>
        </w:tc>
        <w:tc>
          <w:tcPr>
            <w:tcW w:w="2309" w:type="dxa"/>
          </w:tcPr>
          <w:p w14:paraId="167B537B" w14:textId="77777777" w:rsidR="00006AB8" w:rsidRDefault="007773F9">
            <w:r>
              <w:rPr>
                <w:sz w:val="18"/>
              </w:rPr>
              <w:t>S3</w:t>
            </w:r>
          </w:p>
        </w:tc>
        <w:tc>
          <w:tcPr>
            <w:tcW w:w="2309" w:type="dxa"/>
          </w:tcPr>
          <w:p w14:paraId="143E4A10" w14:textId="77777777" w:rsidR="00006AB8" w:rsidRDefault="007773F9">
            <w:r>
              <w:rPr>
                <w:sz w:val="18"/>
              </w:rPr>
              <w:t>1 jour</w:t>
            </w:r>
          </w:p>
        </w:tc>
      </w:tr>
      <w:tr w:rsidR="00006AB8" w14:paraId="349F7F1B" w14:textId="77777777">
        <w:tc>
          <w:tcPr>
            <w:tcW w:w="2309" w:type="dxa"/>
          </w:tcPr>
          <w:p w14:paraId="44A339C1" w14:textId="77777777" w:rsidR="00006AB8" w:rsidRDefault="007773F9">
            <w:r>
              <w:rPr>
                <w:sz w:val="18"/>
              </w:rPr>
              <w:t>7</w:t>
            </w:r>
          </w:p>
        </w:tc>
        <w:tc>
          <w:tcPr>
            <w:tcW w:w="2309" w:type="dxa"/>
          </w:tcPr>
          <w:p w14:paraId="44EB73D6" w14:textId="77777777" w:rsidR="00006AB8" w:rsidRDefault="007773F9">
            <w:r>
              <w:rPr>
                <w:sz w:val="18"/>
              </w:rPr>
              <w:t>Validation et rédaction</w:t>
            </w:r>
          </w:p>
        </w:tc>
        <w:tc>
          <w:tcPr>
            <w:tcW w:w="2309" w:type="dxa"/>
          </w:tcPr>
          <w:p w14:paraId="17C7A09A" w14:textId="77777777" w:rsidR="00006AB8" w:rsidRDefault="007773F9">
            <w:r>
              <w:rPr>
                <w:sz w:val="18"/>
              </w:rPr>
              <w:t>S4</w:t>
            </w:r>
          </w:p>
        </w:tc>
        <w:tc>
          <w:tcPr>
            <w:tcW w:w="2309" w:type="dxa"/>
          </w:tcPr>
          <w:p w14:paraId="6068EED6" w14:textId="77777777" w:rsidR="00006AB8" w:rsidRDefault="007773F9">
            <w:r>
              <w:rPr>
                <w:sz w:val="18"/>
              </w:rPr>
              <w:t>2 jours</w:t>
            </w:r>
          </w:p>
        </w:tc>
      </w:tr>
    </w:tbl>
    <w:p w14:paraId="65DBEFD8" w14:textId="77777777" w:rsidR="00006AB8" w:rsidRDefault="00006AB8"/>
    <w:p w14:paraId="418D24C9" w14:textId="77777777" w:rsidR="00006AB8" w:rsidRDefault="00006AB8">
      <w:pPr>
        <w:pBdr>
          <w:bottom w:val="single" w:sz="6" w:space="1" w:color="2E4057"/>
        </w:pBdr>
      </w:pPr>
    </w:p>
    <w:p w14:paraId="5EC8FB66" w14:textId="77777777" w:rsidR="00006AB8" w:rsidRDefault="007773F9">
      <w:pPr>
        <w:pStyle w:val="Titre2"/>
      </w:pPr>
      <w:r>
        <w:t>PHASE 0 — PRÉREQUIS ET PRÉPARATION</w:t>
      </w:r>
    </w:p>
    <w:p w14:paraId="5F6163BA" w14:textId="77777777" w:rsidR="00006AB8" w:rsidRDefault="007773F9">
      <w:pPr>
        <w:pStyle w:val="Titre3"/>
      </w:pPr>
      <w:r>
        <w:t>0.1 Checklist des accès requis</w:t>
      </w:r>
    </w:p>
    <w:p w14:paraId="363BB116" w14:textId="77777777" w:rsidR="00006AB8" w:rsidRDefault="007773F9">
      <w:pPr>
        <w:pStyle w:val="Listepuces"/>
      </w:pPr>
      <w:r>
        <w:rPr>
          <w:sz w:val="20"/>
        </w:rPr>
        <w:t>[ ] Accès SSH au serveur Debian 12 hôte KVM (192.168.40.2 — port 22 ou port custom)</w:t>
      </w:r>
    </w:p>
    <w:p w14:paraId="2B055CA7" w14:textId="77777777" w:rsidR="00006AB8" w:rsidRDefault="007773F9">
      <w:pPr>
        <w:pStyle w:val="Listepuces"/>
      </w:pPr>
      <w:r>
        <w:rPr>
          <w:sz w:val="20"/>
        </w:rPr>
        <w:t>[ ] Accès console WebVirtCloud ou virsh pour la gestion des VM</w:t>
      </w:r>
    </w:p>
    <w:p w14:paraId="07C04D56" w14:textId="77777777" w:rsidR="00006AB8" w:rsidRDefault="007773F9">
      <w:pPr>
        <w:pStyle w:val="Listepuces"/>
      </w:pPr>
      <w:r>
        <w:rPr>
          <w:sz w:val="20"/>
        </w:rPr>
        <w:t>[ ] Accès console pare-feu Debian 12 (nftables) via navigateur (192.168.40.3) ou console TTY</w:t>
      </w:r>
    </w:p>
    <w:p w14:paraId="77638779" w14:textId="77777777" w:rsidR="00006AB8" w:rsidRDefault="007773F9">
      <w:pPr>
        <w:pStyle w:val="Listepuces"/>
      </w:pPr>
      <w:r>
        <w:rPr>
          <w:sz w:val="20"/>
        </w:rPr>
        <w:t>[ ] Accès RDP ou console au contrôleur de domaine SRV-DC01 (192.168.40.5)</w:t>
      </w:r>
    </w:p>
    <w:p w14:paraId="405125BE" w14:textId="77777777" w:rsidR="00006AB8" w:rsidRDefault="007773F9">
      <w:pPr>
        <w:pStyle w:val="Listepuces"/>
      </w:pPr>
      <w:r>
        <w:rPr>
          <w:sz w:val="20"/>
        </w:rPr>
        <w:t>[ ] Accès CLI aux switches Cisco (SSH ou console physique)</w:t>
      </w:r>
    </w:p>
    <w:p w14:paraId="0421BC60" w14:textId="77777777" w:rsidR="00006AB8" w:rsidRDefault="007773F9">
      <w:pPr>
        <w:pStyle w:val="Listepuces"/>
      </w:pPr>
      <w:r>
        <w:rPr>
          <w:sz w:val="20"/>
        </w:rPr>
        <w:t>[ ] Compte administrateur local Windows Server 2022</w:t>
      </w:r>
    </w:p>
    <w:p w14:paraId="1D4453E4" w14:textId="77777777" w:rsidR="00006AB8" w:rsidRDefault="007773F9">
      <w:pPr>
        <w:pStyle w:val="Listepuces"/>
      </w:pPr>
      <w:r>
        <w:rPr>
          <w:sz w:val="20"/>
        </w:rPr>
        <w:t>[ ] Compte root ou sudo Debian 12</w:t>
      </w:r>
    </w:p>
    <w:p w14:paraId="61532153" w14:textId="77777777" w:rsidR="00006AB8" w:rsidRDefault="007773F9">
      <w:pPr>
        <w:pStyle w:val="Listepuces"/>
      </w:pPr>
      <w:r>
        <w:rPr>
          <w:sz w:val="20"/>
        </w:rPr>
        <w:t>[ ] Autorisation réseau pour scans actifs (voir formulaire section 10)</w:t>
      </w:r>
    </w:p>
    <w:p w14:paraId="4D3262A4" w14:textId="77777777" w:rsidR="00006AB8" w:rsidRDefault="007773F9">
      <w:pPr>
        <w:pStyle w:val="Titre3"/>
      </w:pPr>
      <w:r>
        <w:t>0.2 Inventaire des outils à installer</w:t>
      </w:r>
    </w:p>
    <w:p w14:paraId="20FF003A" w14:textId="77777777" w:rsidR="00006AB8" w:rsidRDefault="007773F9">
      <w:pPr>
        <w:spacing w:before="40" w:after="40"/>
      </w:pPr>
      <w:r>
        <w:rPr>
          <w:b/>
        </w:rPr>
        <w:t>Sur le poste d'audit (Kali Linux ou Debian) :</w:t>
      </w:r>
    </w:p>
    <w:p w14:paraId="71B871F5" w14:textId="77777777" w:rsidR="00006AB8" w:rsidRDefault="007773F9">
      <w:pPr>
        <w:pStyle w:val="CodeBlock"/>
      </w:pPr>
      <w:r>
        <w:t>sudo apt update &amp;&amp; sudo apt install -y \</w:t>
      </w:r>
    </w:p>
    <w:p w14:paraId="4BF8A962" w14:textId="77777777" w:rsidR="00006AB8" w:rsidRDefault="007773F9">
      <w:pPr>
        <w:pStyle w:val="CodeBlock"/>
      </w:pPr>
      <w:r>
        <w:t xml:space="preserve">  nmap \</w:t>
      </w:r>
    </w:p>
    <w:p w14:paraId="1D86E54D" w14:textId="77777777" w:rsidR="00006AB8" w:rsidRDefault="007773F9">
      <w:pPr>
        <w:pStyle w:val="CodeBlock"/>
      </w:pPr>
      <w:r>
        <w:t xml:space="preserve">  hydra \</w:t>
      </w:r>
    </w:p>
    <w:p w14:paraId="5B178680" w14:textId="77777777" w:rsidR="00006AB8" w:rsidRDefault="007773F9">
      <w:pPr>
        <w:pStyle w:val="CodeBlock"/>
      </w:pPr>
      <w:r>
        <w:t xml:space="preserve">  metasploit-framework \</w:t>
      </w:r>
    </w:p>
    <w:p w14:paraId="308FB9F0" w14:textId="77777777" w:rsidR="00006AB8" w:rsidRDefault="007773F9">
      <w:pPr>
        <w:pStyle w:val="CodeBlock"/>
      </w:pPr>
      <w:r>
        <w:t xml:space="preserve">  wireshark \</w:t>
      </w:r>
    </w:p>
    <w:p w14:paraId="14DCF313" w14:textId="77777777" w:rsidR="00006AB8" w:rsidRDefault="007773F9">
      <w:pPr>
        <w:pStyle w:val="CodeBlock"/>
      </w:pPr>
      <w:r>
        <w:t xml:space="preserve">  netcat-openbsd \</w:t>
      </w:r>
    </w:p>
    <w:p w14:paraId="7B65CCEE" w14:textId="77777777" w:rsidR="00006AB8" w:rsidRDefault="007773F9">
      <w:pPr>
        <w:pStyle w:val="CodeBlock"/>
      </w:pPr>
      <w:r>
        <w:t xml:space="preserve">  smbclient \</w:t>
      </w:r>
    </w:p>
    <w:p w14:paraId="0B73CD09" w14:textId="77777777" w:rsidR="00006AB8" w:rsidRDefault="007773F9">
      <w:pPr>
        <w:pStyle w:val="CodeBlock"/>
      </w:pPr>
      <w:r>
        <w:t xml:space="preserve">  curl wget git</w:t>
      </w:r>
    </w:p>
    <w:p w14:paraId="748D8E6F" w14:textId="77777777" w:rsidR="00006AB8" w:rsidRDefault="007773F9">
      <w:pPr>
        <w:spacing w:before="40" w:after="40"/>
      </w:pPr>
      <w:r>
        <w:rPr>
          <w:b/>
        </w:rPr>
        <w:t>Sur le serveur Debian 12 (192.168.40.2) :</w:t>
      </w:r>
    </w:p>
    <w:p w14:paraId="759E330E" w14:textId="77777777" w:rsidR="00006AB8" w:rsidRDefault="007773F9">
      <w:pPr>
        <w:pStyle w:val="CodeBlock"/>
      </w:pPr>
      <w:r>
        <w:t>sudo apt update &amp;&amp; sudo apt install -y \</w:t>
      </w:r>
    </w:p>
    <w:p w14:paraId="51198E4E" w14:textId="77777777" w:rsidR="00006AB8" w:rsidRDefault="007773F9">
      <w:pPr>
        <w:pStyle w:val="CodeBlock"/>
      </w:pPr>
      <w:r>
        <w:t xml:space="preserve">  lynis \</w:t>
      </w:r>
    </w:p>
    <w:p w14:paraId="5C7527AB" w14:textId="77777777" w:rsidR="00006AB8" w:rsidRDefault="007773F9">
      <w:pPr>
        <w:pStyle w:val="CodeBlock"/>
      </w:pPr>
      <w:r>
        <w:t xml:space="preserve">  crowdsec \</w:t>
      </w:r>
    </w:p>
    <w:p w14:paraId="157FA317" w14:textId="77777777" w:rsidR="00006AB8" w:rsidRDefault="007773F9">
      <w:pPr>
        <w:pStyle w:val="CodeBlock"/>
      </w:pPr>
      <w:r>
        <w:t xml:space="preserve">  apparmor apparmor-utils \</w:t>
      </w:r>
    </w:p>
    <w:p w14:paraId="5CA06645" w14:textId="77777777" w:rsidR="00006AB8" w:rsidRDefault="007773F9">
      <w:pPr>
        <w:pStyle w:val="CodeBlock"/>
      </w:pPr>
      <w:r>
        <w:t xml:space="preserve">  auditd \</w:t>
      </w:r>
    </w:p>
    <w:p w14:paraId="108058C2" w14:textId="77777777" w:rsidR="00006AB8" w:rsidRDefault="007773F9">
      <w:pPr>
        <w:pStyle w:val="CodeBlock"/>
      </w:pPr>
      <w:r>
        <w:t xml:space="preserve">  rkhunter \</w:t>
      </w:r>
    </w:p>
    <w:p w14:paraId="26D9CF56" w14:textId="77777777" w:rsidR="00006AB8" w:rsidRDefault="007773F9">
      <w:pPr>
        <w:pStyle w:val="CodeBlock"/>
      </w:pPr>
      <w:r>
        <w:t xml:space="preserve">  chkrootkit</w:t>
      </w:r>
    </w:p>
    <w:p w14:paraId="0CF3ED50" w14:textId="77777777" w:rsidR="00006AB8" w:rsidRDefault="007773F9">
      <w:pPr>
        <w:spacing w:before="40" w:after="40"/>
      </w:pPr>
      <w:r>
        <w:rPr>
          <w:b/>
        </w:rPr>
        <w:t>OpenVAS / Greenbone (sur VM dédiée ou hôte audit) :</w:t>
      </w:r>
    </w:p>
    <w:p w14:paraId="04E3CC17" w14:textId="77777777" w:rsidR="00006AB8" w:rsidRDefault="007773F9">
      <w:pPr>
        <w:pStyle w:val="CodeBlock"/>
      </w:pPr>
      <w:r>
        <w:t>sudo apt install -y gvm</w:t>
      </w:r>
    </w:p>
    <w:p w14:paraId="32194069" w14:textId="77777777" w:rsidR="00006AB8" w:rsidRDefault="007773F9">
      <w:pPr>
        <w:pStyle w:val="CodeBlock"/>
      </w:pPr>
      <w:r>
        <w:t>sudo gvm-setup</w:t>
      </w:r>
    </w:p>
    <w:p w14:paraId="0DC8BC83" w14:textId="77777777" w:rsidR="00006AB8" w:rsidRDefault="007773F9">
      <w:pPr>
        <w:pStyle w:val="CodeBlock"/>
      </w:pPr>
      <w:r>
        <w:t>sudo gvm-start</w:t>
      </w:r>
    </w:p>
    <w:p w14:paraId="68F4A230" w14:textId="77777777" w:rsidR="00006AB8" w:rsidRDefault="007773F9">
      <w:pPr>
        <w:pStyle w:val="CodeBlock"/>
      </w:pPr>
      <w:r>
        <w:t># Interface web disponible sur https://127.0.0.1:9392</w:t>
      </w:r>
    </w:p>
    <w:p w14:paraId="0BFEF8E9" w14:textId="77777777" w:rsidR="00006AB8" w:rsidRDefault="007773F9">
      <w:pPr>
        <w:spacing w:before="40" w:after="40"/>
      </w:pPr>
      <w:r>
        <w:rPr>
          <w:b/>
        </w:rPr>
        <w:t>CIS-CAT Lite (Windows Server 2022) :</w:t>
      </w:r>
    </w:p>
    <w:p w14:paraId="4F9FC495" w14:textId="77777777" w:rsidR="00006AB8" w:rsidRDefault="007773F9">
      <w:pPr>
        <w:pStyle w:val="Listepuces"/>
      </w:pPr>
      <w:r>
        <w:rPr>
          <w:sz w:val="20"/>
        </w:rPr>
        <w:t>Télécharger depuis : https://www.cisecurity.org/cybersecurity-tools/cis-cat-lite</w:t>
      </w:r>
    </w:p>
    <w:p w14:paraId="3F455BF9" w14:textId="77777777" w:rsidR="00006AB8" w:rsidRDefault="007773F9">
      <w:pPr>
        <w:pStyle w:val="Listepuces"/>
      </w:pPr>
      <w:r>
        <w:rPr>
          <w:sz w:val="20"/>
        </w:rPr>
        <w:t>Extraire l'archive ZIP sur C:\CIS-CAT\</w:t>
      </w:r>
    </w:p>
    <w:p w14:paraId="62E6431C" w14:textId="77777777" w:rsidR="00006AB8" w:rsidRDefault="007773F9">
      <w:pPr>
        <w:pStyle w:val="Listepuces"/>
      </w:pPr>
      <w:r>
        <w:rPr>
          <w:sz w:val="20"/>
        </w:rPr>
        <w:t>Exécution : CIS-CAT-Lite-Assessor.bat -b benchmarks\CIS_Microsoft_Windows_Server_2022_Benchmark_v2.0.0-xccdf.xml</w:t>
      </w:r>
    </w:p>
    <w:p w14:paraId="36A97957" w14:textId="77777777" w:rsidR="00006AB8" w:rsidRDefault="007773F9">
      <w:pPr>
        <w:pStyle w:val="Titre3"/>
      </w:pPr>
      <w:r>
        <w:t>0.3 Définition des fenêtres de maintenance</w:t>
      </w:r>
    </w:p>
    <w:tbl>
      <w:tblPr>
        <w:tblStyle w:val="Grilledutableau"/>
        <w:tblW w:w="0" w:type="auto"/>
        <w:tblLook w:val="04A0" w:firstRow="1" w:lastRow="0" w:firstColumn="1" w:lastColumn="0" w:noHBand="0" w:noVBand="1"/>
      </w:tblPr>
      <w:tblGrid>
        <w:gridCol w:w="3079"/>
        <w:gridCol w:w="3079"/>
        <w:gridCol w:w="3079"/>
      </w:tblGrid>
      <w:tr w:rsidR="00006AB8" w14:paraId="488F0D1C" w14:textId="77777777">
        <w:tc>
          <w:tcPr>
            <w:tcW w:w="3079" w:type="dxa"/>
            <w:shd w:val="clear" w:color="auto" w:fill="2E4057"/>
          </w:tcPr>
          <w:p w14:paraId="1EA0D53A" w14:textId="77777777" w:rsidR="00006AB8" w:rsidRDefault="007773F9">
            <w:r>
              <w:rPr>
                <w:b/>
                <w:color w:val="FFFFFF"/>
                <w:sz w:val="18"/>
              </w:rPr>
              <w:t>Fenêtre</w:t>
            </w:r>
          </w:p>
        </w:tc>
        <w:tc>
          <w:tcPr>
            <w:tcW w:w="3079" w:type="dxa"/>
            <w:shd w:val="clear" w:color="auto" w:fill="2E4057"/>
          </w:tcPr>
          <w:p w14:paraId="1B20C4A6" w14:textId="77777777" w:rsidR="00006AB8" w:rsidRDefault="007773F9">
            <w:r>
              <w:rPr>
                <w:b/>
                <w:color w:val="FFFFFF"/>
                <w:sz w:val="18"/>
              </w:rPr>
              <w:t>Créneau proposé</w:t>
            </w:r>
          </w:p>
        </w:tc>
        <w:tc>
          <w:tcPr>
            <w:tcW w:w="3079" w:type="dxa"/>
            <w:shd w:val="clear" w:color="auto" w:fill="2E4057"/>
          </w:tcPr>
          <w:p w14:paraId="5324DF15" w14:textId="77777777" w:rsidR="00006AB8" w:rsidRDefault="007773F9">
            <w:r>
              <w:rPr>
                <w:b/>
                <w:color w:val="FFFFFF"/>
                <w:sz w:val="18"/>
              </w:rPr>
              <w:t>Type d'opération</w:t>
            </w:r>
          </w:p>
        </w:tc>
      </w:tr>
      <w:tr w:rsidR="00006AB8" w14:paraId="5F4B1110" w14:textId="77777777">
        <w:tc>
          <w:tcPr>
            <w:tcW w:w="3079" w:type="dxa"/>
          </w:tcPr>
          <w:p w14:paraId="32F6B4E7" w14:textId="77777777" w:rsidR="00006AB8" w:rsidRDefault="007773F9">
            <w:r>
              <w:rPr>
                <w:sz w:val="18"/>
              </w:rPr>
              <w:t>FT-01</w:t>
            </w:r>
          </w:p>
        </w:tc>
        <w:tc>
          <w:tcPr>
            <w:tcW w:w="3079" w:type="dxa"/>
          </w:tcPr>
          <w:p w14:paraId="3D86D191" w14:textId="77777777" w:rsidR="00006AB8" w:rsidRDefault="007773F9">
            <w:r>
              <w:rPr>
                <w:sz w:val="18"/>
              </w:rPr>
              <w:t>Mardi 08h00 — 10h00</w:t>
            </w:r>
          </w:p>
        </w:tc>
        <w:tc>
          <w:tcPr>
            <w:tcW w:w="3079" w:type="dxa"/>
          </w:tcPr>
          <w:p w14:paraId="782284BC" w14:textId="77777777" w:rsidR="00006AB8" w:rsidRDefault="007773F9">
            <w:r>
              <w:rPr>
                <w:sz w:val="18"/>
              </w:rPr>
              <w:t>Scans Nmap passifs (hors heures de cours)</w:t>
            </w:r>
          </w:p>
        </w:tc>
      </w:tr>
      <w:tr w:rsidR="00006AB8" w14:paraId="249C5964" w14:textId="77777777">
        <w:tc>
          <w:tcPr>
            <w:tcW w:w="3079" w:type="dxa"/>
          </w:tcPr>
          <w:p w14:paraId="5DDA7AE3" w14:textId="77777777" w:rsidR="00006AB8" w:rsidRDefault="007773F9">
            <w:r>
              <w:rPr>
                <w:sz w:val="18"/>
              </w:rPr>
              <w:t>FT-02</w:t>
            </w:r>
          </w:p>
        </w:tc>
        <w:tc>
          <w:tcPr>
            <w:tcW w:w="3079" w:type="dxa"/>
          </w:tcPr>
          <w:p w14:paraId="21A93BC5" w14:textId="77777777" w:rsidR="00006AB8" w:rsidRDefault="007773F9">
            <w:r>
              <w:rPr>
                <w:sz w:val="18"/>
              </w:rPr>
              <w:t>Mercredi 12h00 — 14h00</w:t>
            </w:r>
          </w:p>
        </w:tc>
        <w:tc>
          <w:tcPr>
            <w:tcW w:w="3079" w:type="dxa"/>
          </w:tcPr>
          <w:p w14:paraId="7466BE38" w14:textId="77777777" w:rsidR="00006AB8" w:rsidRDefault="007773F9">
            <w:r>
              <w:rPr>
                <w:sz w:val="18"/>
              </w:rPr>
              <w:t>Tests de pénétration (brute-force contrôlé)</w:t>
            </w:r>
          </w:p>
        </w:tc>
      </w:tr>
      <w:tr w:rsidR="00006AB8" w14:paraId="431D97E6" w14:textId="77777777">
        <w:tc>
          <w:tcPr>
            <w:tcW w:w="3079" w:type="dxa"/>
          </w:tcPr>
          <w:p w14:paraId="1D1E0C4D" w14:textId="77777777" w:rsidR="00006AB8" w:rsidRDefault="007773F9">
            <w:r>
              <w:rPr>
                <w:sz w:val="18"/>
              </w:rPr>
              <w:t>FT-03</w:t>
            </w:r>
          </w:p>
        </w:tc>
        <w:tc>
          <w:tcPr>
            <w:tcW w:w="3079" w:type="dxa"/>
          </w:tcPr>
          <w:p w14:paraId="24CA9794" w14:textId="77777777" w:rsidR="00006AB8" w:rsidRDefault="007773F9">
            <w:r>
              <w:rPr>
                <w:sz w:val="18"/>
              </w:rPr>
              <w:t>Vendredi 18h00 — 20h00</w:t>
            </w:r>
          </w:p>
        </w:tc>
        <w:tc>
          <w:tcPr>
            <w:tcW w:w="3079" w:type="dxa"/>
          </w:tcPr>
          <w:p w14:paraId="0B25C5B0" w14:textId="77777777" w:rsidR="00006AB8" w:rsidRDefault="007773F9">
            <w:r>
              <w:rPr>
                <w:sz w:val="18"/>
              </w:rPr>
              <w:t>Redémarrage services post-durcissement</w:t>
            </w:r>
          </w:p>
        </w:tc>
      </w:tr>
      <w:tr w:rsidR="00006AB8" w14:paraId="3801B09E" w14:textId="77777777">
        <w:tc>
          <w:tcPr>
            <w:tcW w:w="3079" w:type="dxa"/>
          </w:tcPr>
          <w:p w14:paraId="61593DC6" w14:textId="77777777" w:rsidR="00006AB8" w:rsidRDefault="007773F9">
            <w:r>
              <w:rPr>
                <w:sz w:val="18"/>
              </w:rPr>
              <w:t>FT-04</w:t>
            </w:r>
          </w:p>
        </w:tc>
        <w:tc>
          <w:tcPr>
            <w:tcW w:w="3079" w:type="dxa"/>
          </w:tcPr>
          <w:p w14:paraId="37A3D25C" w14:textId="77777777" w:rsidR="00006AB8" w:rsidRDefault="007773F9">
            <w:r>
              <w:rPr>
                <w:sz w:val="18"/>
              </w:rPr>
              <w:t>Samedi matin</w:t>
            </w:r>
          </w:p>
        </w:tc>
        <w:tc>
          <w:tcPr>
            <w:tcW w:w="3079" w:type="dxa"/>
          </w:tcPr>
          <w:p w14:paraId="22C9EFD0" w14:textId="77777777" w:rsidR="00006AB8" w:rsidRDefault="007773F9">
            <w:r>
              <w:rPr>
                <w:sz w:val="18"/>
              </w:rPr>
              <w:t>Migration WebVirtCloud en DMZ</w:t>
            </w:r>
          </w:p>
        </w:tc>
      </w:tr>
    </w:tbl>
    <w:p w14:paraId="33E15DC3" w14:textId="77777777" w:rsidR="00006AB8" w:rsidRDefault="00006AB8"/>
    <w:p w14:paraId="67D6DCCD" w14:textId="77777777" w:rsidR="00006AB8" w:rsidRDefault="007773F9">
      <w:pPr>
        <w:pStyle w:val="Titre3"/>
      </w:pPr>
      <w:r>
        <w:t>0.4 Formulaire d'autorisation (résumé préparatoire)</w:t>
      </w:r>
    </w:p>
    <w:p w14:paraId="38E191F2" w14:textId="77777777" w:rsidR="00006AB8" w:rsidRDefault="007773F9">
      <w:pPr>
        <w:spacing w:before="40" w:after="40"/>
      </w:pPr>
      <w:r>
        <w:t>Faire signer le document d'autorisation formelle AVANT toute opération.</w:t>
      </w:r>
    </w:p>
    <w:p w14:paraId="40A8B2DA" w14:textId="77777777" w:rsidR="00006AB8" w:rsidRDefault="007773F9">
      <w:pPr>
        <w:spacing w:before="40" w:after="40"/>
      </w:pPr>
      <w:r>
        <w:t xml:space="preserve">Voir le </w:t>
      </w:r>
      <w:r>
        <w:rPr>
          <w:b/>
        </w:rPr>
        <w:t>modèle complet en section 10</w:t>
      </w:r>
      <w:r>
        <w:t xml:space="preserve"> du présent document.</w:t>
      </w:r>
    </w:p>
    <w:p w14:paraId="22E2290B" w14:textId="77777777" w:rsidR="00006AB8" w:rsidRDefault="00006AB8">
      <w:pPr>
        <w:pBdr>
          <w:bottom w:val="single" w:sz="6" w:space="1" w:color="2E4057"/>
        </w:pBdr>
      </w:pPr>
    </w:p>
    <w:p w14:paraId="594D4849" w14:textId="77777777" w:rsidR="00006AB8" w:rsidRDefault="007773F9">
      <w:pPr>
        <w:pStyle w:val="Titre2"/>
      </w:pPr>
      <w:r>
        <w:t>PHASE 1 — AUDIT (Semaine 1)</w:t>
      </w:r>
    </w:p>
    <w:p w14:paraId="04DB08B1" w14:textId="77777777" w:rsidR="00006AB8" w:rsidRDefault="007773F9">
      <w:pPr>
        <w:pStyle w:val="Titre3"/>
      </w:pPr>
      <w:r>
        <w:t>1.1 Scan réseau Nmap complet</w:t>
      </w:r>
    </w:p>
    <w:p w14:paraId="61E91E8E" w14:textId="77777777" w:rsidR="00006AB8" w:rsidRDefault="007773F9">
      <w:pPr>
        <w:spacing w:before="40" w:after="40"/>
      </w:pPr>
      <w:r>
        <w:rPr>
          <w:b/>
        </w:rPr>
        <w:t>Objectif :</w:t>
      </w:r>
      <w:r>
        <w:t xml:space="preserve"> cartographier l'ensemble des hôtes, ports ouverts et services actifs.</w:t>
      </w:r>
    </w:p>
    <w:p w14:paraId="47460687" w14:textId="77777777" w:rsidR="00006AB8" w:rsidRDefault="007773F9">
      <w:pPr>
        <w:pStyle w:val="CodeBlock"/>
      </w:pPr>
      <w:r>
        <w:t># Scan de découverte sur tous les VLANs</w:t>
      </w:r>
    </w:p>
    <w:p w14:paraId="647533D2" w14:textId="77777777" w:rsidR="00006AB8" w:rsidRDefault="007773F9">
      <w:pPr>
        <w:pStyle w:val="CodeBlock"/>
      </w:pPr>
      <w:r>
        <w:t>nmap -sn 192.168.10.0/24 192.168.20.0/24 192.168.30.0/24 192.168.40.0/24 192.168.50.0/24 \</w:t>
      </w:r>
    </w:p>
    <w:p w14:paraId="7F51E3C4" w14:textId="77777777" w:rsidR="00006AB8" w:rsidRDefault="007773F9">
      <w:pPr>
        <w:pStyle w:val="CodeBlock"/>
      </w:pPr>
      <w:r>
        <w:t xml:space="preserve">  -oN /home/audit/nmap-discovery.txt</w:t>
      </w:r>
    </w:p>
    <w:p w14:paraId="039BC64D" w14:textId="77777777" w:rsidR="00006AB8" w:rsidRDefault="00006AB8">
      <w:pPr>
        <w:pStyle w:val="CodeBlock"/>
      </w:pPr>
    </w:p>
    <w:p w14:paraId="0A132143" w14:textId="77777777" w:rsidR="00006AB8" w:rsidRDefault="007773F9">
      <w:pPr>
        <w:pStyle w:val="CodeBlock"/>
      </w:pPr>
      <w:r>
        <w:t># Scan complet TCP SYN avec détection de version et OS sur le segment serveurs</w:t>
      </w:r>
    </w:p>
    <w:p w14:paraId="1AEFBE0A" w14:textId="77777777" w:rsidR="00006AB8" w:rsidRDefault="007773F9">
      <w:pPr>
        <w:pStyle w:val="CodeBlock"/>
      </w:pPr>
      <w:r>
        <w:t>nmap -sS -sV -O -p- 192.168.40.0/24 \</w:t>
      </w:r>
    </w:p>
    <w:p w14:paraId="7A5A5009" w14:textId="77777777" w:rsidR="00006AB8" w:rsidRDefault="007773F9">
      <w:pPr>
        <w:pStyle w:val="CodeBlock"/>
      </w:pPr>
      <w:r>
        <w:t xml:space="preserve">  --script vuln,default \</w:t>
      </w:r>
    </w:p>
    <w:p w14:paraId="75BD5144" w14:textId="77777777" w:rsidR="00006AB8" w:rsidRDefault="007773F9">
      <w:pPr>
        <w:pStyle w:val="CodeBlock"/>
      </w:pPr>
      <w:r>
        <w:t xml:space="preserve">  -oA /home/audit/nmap-servers-full</w:t>
      </w:r>
    </w:p>
    <w:p w14:paraId="7AE3A266" w14:textId="77777777" w:rsidR="00006AB8" w:rsidRDefault="00006AB8">
      <w:pPr>
        <w:pStyle w:val="CodeBlock"/>
      </w:pPr>
    </w:p>
    <w:p w14:paraId="09DA1746" w14:textId="77777777" w:rsidR="00006AB8" w:rsidRDefault="007773F9">
      <w:pPr>
        <w:pStyle w:val="CodeBlock"/>
      </w:pPr>
      <w:r>
        <w:t># Scan ciblé sur le DC (Windows Server 2022)</w:t>
      </w:r>
    </w:p>
    <w:p w14:paraId="0EBB816B" w14:textId="77777777" w:rsidR="00006AB8" w:rsidRDefault="007773F9">
      <w:pPr>
        <w:pStyle w:val="CodeBlock"/>
      </w:pPr>
      <w:r>
        <w:t>nmap -sS -sV -sC -p 22,25,53,80,88,135,139,389,443,445,464,593,636,3268,3269,3389,5985,5986 \</w:t>
      </w:r>
    </w:p>
    <w:p w14:paraId="4A60A70F" w14:textId="77777777" w:rsidR="00006AB8" w:rsidRDefault="007773F9">
      <w:pPr>
        <w:pStyle w:val="CodeBlock"/>
      </w:pPr>
      <w:r>
        <w:t xml:space="preserve">  192.168.40.5 \</w:t>
      </w:r>
    </w:p>
    <w:p w14:paraId="78F5C556" w14:textId="77777777" w:rsidR="00006AB8" w:rsidRDefault="007773F9">
      <w:pPr>
        <w:pStyle w:val="CodeBlock"/>
      </w:pPr>
      <w:r>
        <w:t xml:space="preserve">  -oA /home/audit/nmap-dc01</w:t>
      </w:r>
    </w:p>
    <w:p w14:paraId="07A05ABF" w14:textId="77777777" w:rsidR="00006AB8" w:rsidRDefault="00006AB8">
      <w:pPr>
        <w:pStyle w:val="CodeBlock"/>
      </w:pPr>
    </w:p>
    <w:p w14:paraId="2DC61772" w14:textId="77777777" w:rsidR="00006AB8" w:rsidRDefault="007773F9">
      <w:pPr>
        <w:pStyle w:val="CodeBlock"/>
      </w:pPr>
      <w:r>
        <w:t># Scan ciblé sur l'hôte KVM</w:t>
      </w:r>
    </w:p>
    <w:p w14:paraId="237E43E3" w14:textId="77777777" w:rsidR="00006AB8" w:rsidRDefault="007773F9">
      <w:pPr>
        <w:pStyle w:val="CodeBlock"/>
      </w:pPr>
      <w:r>
        <w:t>nmap -sS -sV -sC -p- 192.168.40.2 \</w:t>
      </w:r>
    </w:p>
    <w:p w14:paraId="3DFF1C47" w14:textId="77777777" w:rsidR="00006AB8" w:rsidRDefault="007773F9">
      <w:pPr>
        <w:pStyle w:val="CodeBlock"/>
      </w:pPr>
      <w:r>
        <w:t xml:space="preserve">  -oA /home/audit/nmap-kvm-host</w:t>
      </w:r>
    </w:p>
    <w:p w14:paraId="7EECAE33" w14:textId="77777777" w:rsidR="00006AB8" w:rsidRDefault="00006AB8">
      <w:pPr>
        <w:pStyle w:val="CodeBlock"/>
      </w:pPr>
    </w:p>
    <w:p w14:paraId="58E3D5A2" w14:textId="77777777" w:rsidR="00006AB8" w:rsidRDefault="007773F9">
      <w:pPr>
        <w:pStyle w:val="CodeBlock"/>
      </w:pPr>
      <w:r>
        <w:t># Détection spécifique SMB (vérifier SMBv1)</w:t>
      </w:r>
    </w:p>
    <w:p w14:paraId="3787927A" w14:textId="77777777" w:rsidR="00006AB8" w:rsidRDefault="007773F9">
      <w:pPr>
        <w:pStyle w:val="CodeBlock"/>
      </w:pPr>
      <w:r>
        <w:t>nmap -p 445 --script smb-protocols 192.168.40.5</w:t>
      </w:r>
    </w:p>
    <w:p w14:paraId="670B1800" w14:textId="77777777" w:rsidR="00006AB8" w:rsidRDefault="007773F9">
      <w:pPr>
        <w:pStyle w:val="CodeBlock"/>
      </w:pPr>
      <w:r>
        <w:t>nmap -p 445 --script smb-vuln-ms17-010 192.168.40.5</w:t>
      </w:r>
    </w:p>
    <w:p w14:paraId="2FA4B55B" w14:textId="77777777" w:rsidR="00006AB8" w:rsidRDefault="007773F9">
      <w:pPr>
        <w:spacing w:before="40" w:after="40"/>
      </w:pPr>
      <w:r>
        <w:rPr>
          <w:b/>
        </w:rPr>
        <w:t>Checklist post-scan :</w:t>
      </w:r>
    </w:p>
    <w:p w14:paraId="5CCE397A" w14:textId="77777777" w:rsidR="00006AB8" w:rsidRDefault="007773F9">
      <w:pPr>
        <w:pStyle w:val="Listepuces"/>
      </w:pPr>
      <w:r>
        <w:rPr>
          <w:sz w:val="20"/>
        </w:rPr>
        <w:t>[ ] Fichiers de résultats générés (.nmap, .xml, .gnmap)</w:t>
      </w:r>
    </w:p>
    <w:p w14:paraId="6E7FD9DB" w14:textId="77777777" w:rsidR="00006AB8" w:rsidRDefault="007773F9">
      <w:pPr>
        <w:pStyle w:val="Listepuces"/>
      </w:pPr>
      <w:r>
        <w:rPr>
          <w:sz w:val="20"/>
        </w:rPr>
        <w:t>[ ] Liste des hôtes actifs documentée</w:t>
      </w:r>
    </w:p>
    <w:p w14:paraId="39D58CE9" w14:textId="77777777" w:rsidR="00006AB8" w:rsidRDefault="007773F9">
      <w:pPr>
        <w:pStyle w:val="Listepuces"/>
      </w:pPr>
      <w:r>
        <w:rPr>
          <w:sz w:val="20"/>
        </w:rPr>
        <w:t>[ ] Ports inattendus/non autorisés identifiés et notés</w:t>
      </w:r>
    </w:p>
    <w:p w14:paraId="508BA547" w14:textId="77777777" w:rsidR="00006AB8" w:rsidRDefault="007773F9">
      <w:pPr>
        <w:pStyle w:val="Listepuces"/>
      </w:pPr>
      <w:r>
        <w:rPr>
          <w:sz w:val="20"/>
        </w:rPr>
        <w:t>[ ] Services avec versions connues vulnérables surlignés</w:t>
      </w:r>
    </w:p>
    <w:p w14:paraId="18507E72" w14:textId="77777777" w:rsidR="00006AB8" w:rsidRDefault="007773F9">
      <w:pPr>
        <w:pStyle w:val="Listepuces"/>
      </w:pPr>
      <w:r>
        <w:rPr>
          <w:sz w:val="20"/>
        </w:rPr>
        <w:t>[ ] SMBv1 vérifié sur Windows Server</w:t>
      </w:r>
    </w:p>
    <w:p w14:paraId="630F933C" w14:textId="77777777" w:rsidR="00006AB8" w:rsidRDefault="007773F9">
      <w:pPr>
        <w:pStyle w:val="Titre3"/>
      </w:pPr>
      <w:r>
        <w:t>1.2 Installation et configuration OpenVAS / Greenbone</w:t>
      </w:r>
    </w:p>
    <w:p w14:paraId="67904AFF" w14:textId="77777777" w:rsidR="00006AB8" w:rsidRDefault="007773F9">
      <w:pPr>
        <w:pStyle w:val="CodeBlock"/>
      </w:pPr>
      <w:r>
        <w:t># Démarrage des services Greenbone</w:t>
      </w:r>
    </w:p>
    <w:p w14:paraId="259A0F8D" w14:textId="77777777" w:rsidR="00006AB8" w:rsidRDefault="007773F9">
      <w:pPr>
        <w:pStyle w:val="CodeBlock"/>
      </w:pPr>
      <w:r>
        <w:t>sudo gvm-start</w:t>
      </w:r>
    </w:p>
    <w:p w14:paraId="225351D1" w14:textId="77777777" w:rsidR="00006AB8" w:rsidRDefault="00006AB8">
      <w:pPr>
        <w:pStyle w:val="CodeBlock"/>
      </w:pPr>
    </w:p>
    <w:p w14:paraId="71767E3D" w14:textId="77777777" w:rsidR="00006AB8" w:rsidRDefault="007773F9">
      <w:pPr>
        <w:pStyle w:val="CodeBlock"/>
      </w:pPr>
      <w:r>
        <w:t># Vérification que les services tournent</w:t>
      </w:r>
    </w:p>
    <w:p w14:paraId="69D5D6A7" w14:textId="77777777" w:rsidR="00006AB8" w:rsidRDefault="007773F9">
      <w:pPr>
        <w:pStyle w:val="CodeBlock"/>
      </w:pPr>
      <w:r>
        <w:t>sudo gvm-check-setup</w:t>
      </w:r>
    </w:p>
    <w:p w14:paraId="4B98C578" w14:textId="77777777" w:rsidR="00006AB8" w:rsidRDefault="00006AB8">
      <w:pPr>
        <w:pStyle w:val="CodeBlock"/>
      </w:pPr>
    </w:p>
    <w:p w14:paraId="3EDC6FA6" w14:textId="77777777" w:rsidR="00006AB8" w:rsidRDefault="007773F9">
      <w:pPr>
        <w:pStyle w:val="CodeBlock"/>
      </w:pPr>
      <w:r>
        <w:t># Mise à jour des feeds de vulnérabilités (attendre 30-60 minutes)</w:t>
      </w:r>
    </w:p>
    <w:p w14:paraId="29B41217" w14:textId="77777777" w:rsidR="00006AB8" w:rsidRDefault="007773F9">
      <w:pPr>
        <w:pStyle w:val="CodeBlock"/>
      </w:pPr>
      <w:r>
        <w:t>sudo greenbone-nvt-sync</w:t>
      </w:r>
    </w:p>
    <w:p w14:paraId="7C26CD93" w14:textId="77777777" w:rsidR="00006AB8" w:rsidRDefault="007773F9">
      <w:pPr>
        <w:pStyle w:val="CodeBlock"/>
      </w:pPr>
      <w:r>
        <w:t>sudo greenbone-scapdata-sync</w:t>
      </w:r>
    </w:p>
    <w:p w14:paraId="77A97CB5" w14:textId="77777777" w:rsidR="00006AB8" w:rsidRDefault="007773F9">
      <w:pPr>
        <w:pStyle w:val="CodeBlock"/>
      </w:pPr>
      <w:r>
        <w:t>sudo greenbone-certdata-sync</w:t>
      </w:r>
    </w:p>
    <w:p w14:paraId="3C2212C8" w14:textId="77777777" w:rsidR="00006AB8" w:rsidRDefault="00006AB8">
      <w:pPr>
        <w:pStyle w:val="CodeBlock"/>
      </w:pPr>
    </w:p>
    <w:p w14:paraId="02375335" w14:textId="77777777" w:rsidR="00006AB8" w:rsidRDefault="007773F9">
      <w:pPr>
        <w:pStyle w:val="CodeBlock"/>
      </w:pPr>
      <w:r>
        <w:t># Accès interface web</w:t>
      </w:r>
    </w:p>
    <w:p w14:paraId="1F7FD5D9" w14:textId="77777777" w:rsidR="00006AB8" w:rsidRDefault="007773F9">
      <w:pPr>
        <w:pStyle w:val="CodeBlock"/>
      </w:pPr>
      <w:r>
        <w:t># https://127.0.0.1:9392 (login : admin / mot de passe généré à setup)</w:t>
      </w:r>
    </w:p>
    <w:p w14:paraId="063BA527" w14:textId="77777777" w:rsidR="00006AB8" w:rsidRDefault="007773F9">
      <w:pPr>
        <w:spacing w:before="40" w:after="40"/>
      </w:pPr>
      <w:r>
        <w:rPr>
          <w:b/>
        </w:rPr>
        <w:t>Création de la tâche de scan depuis l'interface :</w:t>
      </w:r>
    </w:p>
    <w:p w14:paraId="393B7FF1" w14:textId="77777777" w:rsidR="00006AB8" w:rsidRDefault="007773F9">
      <w:pPr>
        <w:pStyle w:val="Listenumros"/>
      </w:pPr>
      <w:r>
        <w:rPr>
          <w:sz w:val="20"/>
        </w:rPr>
        <w:t>Aller dans "Scans" &gt; "Tasks" &gt; "New Task"</w:t>
      </w:r>
    </w:p>
    <w:p w14:paraId="3AA811EC" w14:textId="77777777" w:rsidR="00006AB8" w:rsidRDefault="007773F9">
      <w:pPr>
        <w:pStyle w:val="Listenumros"/>
      </w:pPr>
      <w:r>
        <w:rPr>
          <w:sz w:val="20"/>
        </w:rPr>
        <w:t>Nom : "Audit-RP05-Infrastructure-Interne"</w:t>
      </w:r>
    </w:p>
    <w:p w14:paraId="5CC46E9D" w14:textId="77777777" w:rsidR="00006AB8" w:rsidRDefault="007773F9">
      <w:pPr>
        <w:pStyle w:val="Listenumros"/>
      </w:pPr>
      <w:r>
        <w:rPr>
          <w:sz w:val="20"/>
        </w:rPr>
        <w:t>Scan Config : "Full and fast"</w:t>
      </w:r>
    </w:p>
    <w:p w14:paraId="76D45BBE" w14:textId="77777777" w:rsidR="00006AB8" w:rsidRDefault="007773F9">
      <w:pPr>
        <w:pStyle w:val="Listenumros"/>
      </w:pPr>
      <w:r>
        <w:rPr>
          <w:sz w:val="20"/>
        </w:rPr>
        <w:t>Scanner : "OpenVAS Default"</w:t>
      </w:r>
    </w:p>
    <w:p w14:paraId="4BD078A4" w14:textId="77777777" w:rsidR="00006AB8" w:rsidRDefault="007773F9">
      <w:pPr>
        <w:pStyle w:val="Listenumros"/>
      </w:pPr>
      <w:r>
        <w:rPr>
          <w:sz w:val="20"/>
        </w:rPr>
        <w:t>Cible : 192.168.40.0/24 (tous les serveurs)</w:t>
      </w:r>
    </w:p>
    <w:p w14:paraId="17B105B8" w14:textId="77777777" w:rsidR="00006AB8" w:rsidRDefault="007773F9">
      <w:pPr>
        <w:pStyle w:val="Listenumros"/>
      </w:pPr>
      <w:r>
        <w:rPr>
          <w:sz w:val="20"/>
        </w:rPr>
        <w:t>Lancer le scan et attendre la fin (peut durer 2-4 heures)</w:t>
      </w:r>
    </w:p>
    <w:p w14:paraId="7D352B06" w14:textId="77777777" w:rsidR="00006AB8" w:rsidRDefault="007773F9">
      <w:pPr>
        <w:pStyle w:val="Listenumros"/>
      </w:pPr>
      <w:r>
        <w:rPr>
          <w:sz w:val="20"/>
        </w:rPr>
        <w:t>Exporter le rapport au format PDF et XML</w:t>
      </w:r>
    </w:p>
    <w:p w14:paraId="7BC07472" w14:textId="77777777" w:rsidR="00006AB8" w:rsidRDefault="007773F9">
      <w:pPr>
        <w:spacing w:before="40" w:after="40"/>
      </w:pPr>
      <w:r>
        <w:rPr>
          <w:b/>
        </w:rPr>
        <w:t>Checklist post-OpenVAS :</w:t>
      </w:r>
    </w:p>
    <w:p w14:paraId="21402F94" w14:textId="77777777" w:rsidR="00006AB8" w:rsidRDefault="007773F9">
      <w:pPr>
        <w:pStyle w:val="Listepuces"/>
      </w:pPr>
      <w:r>
        <w:rPr>
          <w:sz w:val="20"/>
        </w:rPr>
        <w:t>[ ] Rapport PDF généré et archivé</w:t>
      </w:r>
    </w:p>
    <w:p w14:paraId="366E057A" w14:textId="77777777" w:rsidR="00006AB8" w:rsidRDefault="007773F9">
      <w:pPr>
        <w:pStyle w:val="Listepuces"/>
      </w:pPr>
      <w:r>
        <w:rPr>
          <w:sz w:val="20"/>
        </w:rPr>
        <w:t>[ ] Vulnérabilités classées par sévérité (Critical / High / Medium / Low / Info)</w:t>
      </w:r>
    </w:p>
    <w:p w14:paraId="35D4E274" w14:textId="77777777" w:rsidR="00006AB8" w:rsidRDefault="007773F9">
      <w:pPr>
        <w:pStyle w:val="Listepuces"/>
      </w:pPr>
      <w:r>
        <w:rPr>
          <w:sz w:val="20"/>
        </w:rPr>
        <w:t>[ ] CVE associées à chaque finding notées</w:t>
      </w:r>
    </w:p>
    <w:p w14:paraId="43003A68" w14:textId="77777777" w:rsidR="00006AB8" w:rsidRDefault="007773F9">
      <w:pPr>
        <w:pStyle w:val="Listepuces"/>
      </w:pPr>
      <w:r>
        <w:rPr>
          <w:sz w:val="20"/>
        </w:rPr>
        <w:t>[ ] Capture d'écran du dashboard OpenVAS pour le dossier</w:t>
      </w:r>
    </w:p>
    <w:p w14:paraId="7ACD7F72" w14:textId="77777777" w:rsidR="00006AB8" w:rsidRDefault="007773F9">
      <w:pPr>
        <w:pStyle w:val="Titre3"/>
      </w:pPr>
      <w:r>
        <w:t>1.3 Audit Lynis sur le serveur Debian 12 (192.168.40.2)</w:t>
      </w:r>
    </w:p>
    <w:p>
      <w:pPr>
        <w:pStyle w:val="Normal"/>
      </w:pPr>
      <w:r>
        <w:t xml:space="preserve">Pourquoi (B1.4 Audit sécurité) : Lynis évalue la configuration système Linux selon les benchmarks CIS et génère un Hardening Index (0-100) avec liste de recommandations priorisées. Alternatives écartées : OpenSCAP (complexité des profils XCCDF), CIS-CAT Lite (version gratuite limitée).</w:t>
      </w:r>
    </w:p>
    <w:p w14:paraId="389F262F" w14:textId="77777777" w:rsidR="00006AB8" w:rsidRDefault="007773F9">
      <w:pPr>
        <w:pStyle w:val="CodeBlock"/>
      </w:pPr>
      <w:r>
        <w:t># Connexion SSH</w:t>
      </w:r>
    </w:p>
    <w:p w14:paraId="4C88B6F5" w14:textId="77777777" w:rsidR="00006AB8" w:rsidRDefault="007773F9">
      <w:pPr>
        <w:pStyle w:val="CodeBlock"/>
      </w:pPr>
      <w:r>
        <w:t>ssh admin@192.168.40.2</w:t>
      </w:r>
    </w:p>
    <w:p w14:paraId="33DFC5B2" w14:textId="77777777" w:rsidR="00006AB8" w:rsidRDefault="00006AB8">
      <w:pPr>
        <w:pStyle w:val="CodeBlock"/>
      </w:pPr>
    </w:p>
    <w:p w14:paraId="2AB01EB3" w14:textId="77777777" w:rsidR="00006AB8" w:rsidRDefault="007773F9">
      <w:pPr>
        <w:pStyle w:val="CodeBlock"/>
      </w:pPr>
      <w:r>
        <w:t># Installation si non présent</w:t>
      </w:r>
    </w:p>
    <w:p w14:paraId="4196751F" w14:textId="77777777" w:rsidR="00006AB8" w:rsidRDefault="007773F9">
      <w:pPr>
        <w:pStyle w:val="CodeBlock"/>
      </w:pPr>
      <w:r>
        <w:t>sudo apt install -y lynis</w:t>
      </w:r>
    </w:p>
    <w:p w14:paraId="4417F3AA" w14:textId="77777777" w:rsidR="00006AB8" w:rsidRDefault="00006AB8">
      <w:pPr>
        <w:pStyle w:val="CodeBlock"/>
      </w:pPr>
    </w:p>
    <w:p w14:paraId="65EB8C95" w14:textId="77777777" w:rsidR="00006AB8" w:rsidRDefault="007773F9">
      <w:pPr>
        <w:pStyle w:val="CodeBlock"/>
      </w:pPr>
      <w:r>
        <w:t># Audit système complet avec rapport</w:t>
      </w:r>
    </w:p>
    <w:p w14:paraId="187D2971" w14:textId="77777777" w:rsidR="00006AB8" w:rsidRDefault="007773F9">
      <w:pPr>
        <w:pStyle w:val="CodeBlock"/>
      </w:pPr>
      <w:r>
        <w:t>sudo lynis audit system --report-file /home/admin/lynis-report.dat 2&gt;&amp;1 | tee /home/admin/lynis-output.txt</w:t>
      </w:r>
    </w:p>
    <w:p w14:paraId="14AB8A74" w14:textId="77777777" w:rsidR="00006AB8" w:rsidRDefault="00006AB8">
      <w:pPr>
        <w:pStyle w:val="CodeBlock"/>
      </w:pPr>
    </w:p>
    <w:p w14:paraId="13EB32AD" w14:textId="77777777" w:rsidR="00006AB8" w:rsidRDefault="007773F9">
      <w:pPr>
        <w:pStyle w:val="CodeBlock"/>
      </w:pPr>
      <w:r>
        <w:t># Extraire le score Hardening Index</w:t>
      </w:r>
    </w:p>
    <w:p w14:paraId="4103C29B" w14:textId="77777777" w:rsidR="00006AB8" w:rsidRDefault="007773F9">
      <w:pPr>
        <w:pStyle w:val="CodeBlock"/>
      </w:pPr>
      <w:r>
        <w:t>grep "hardening_index" /home/admin/lynis-report.dat</w:t>
      </w:r>
    </w:p>
    <w:p w14:paraId="484D9125" w14:textId="77777777" w:rsidR="00006AB8" w:rsidRDefault="00006AB8">
      <w:pPr>
        <w:pStyle w:val="CodeBlock"/>
      </w:pPr>
    </w:p>
    <w:p w14:paraId="62C6144D" w14:textId="77777777" w:rsidR="00006AB8" w:rsidRDefault="007773F9">
      <w:pPr>
        <w:pStyle w:val="CodeBlock"/>
      </w:pPr>
      <w:r>
        <w:t># Extraire les avertissements et suggestions</w:t>
      </w:r>
    </w:p>
    <w:p w14:paraId="6405C256" w14:textId="77777777" w:rsidR="00006AB8" w:rsidRDefault="007773F9">
      <w:pPr>
        <w:pStyle w:val="CodeBlock"/>
      </w:pPr>
      <w:r>
        <w:t>grep "^warning\|^suggestion" /home/admin/lynis-report.dat | sort &gt; /home/admin/lynis-findings.txt</w:t>
      </w:r>
    </w:p>
    <w:p w14:paraId="4BFD3A74" w14:textId="77777777" w:rsidR="00006AB8" w:rsidRDefault="00006AB8">
      <w:pPr>
        <w:pStyle w:val="CodeBlock"/>
      </w:pPr>
    </w:p>
    <w:p w14:paraId="4CB84C7B" w14:textId="77777777" w:rsidR="00006AB8" w:rsidRDefault="007773F9">
      <w:pPr>
        <w:pStyle w:val="CodeBlock"/>
      </w:pPr>
      <w:r>
        <w:t># Récupérer les fichiers sur le poste d'audit</w:t>
      </w:r>
    </w:p>
    <w:p w14:paraId="555AEA71" w14:textId="77777777" w:rsidR="00006AB8" w:rsidRDefault="007773F9">
      <w:pPr>
        <w:pStyle w:val="CodeBlock"/>
      </w:pPr>
      <w:r>
        <w:t>scp admin@192.168.40.2:/home/admin/lynis-*.{txt,dat} /home/audit/lynis/</w:t>
      </w:r>
    </w:p>
    <w:p>
      <w:pPr>
        <w:pStyle w:val="Normal"/>
      </w:pPr>
      <w:r>
        <w:t xml:space="preserve">Résultat observé : score Lynis passe de 58/100 à 78/100 après durcissement (+20 points). Le rapport détaille les contrôles PASS/SUGGESTION/WARNING. Limite : Lynis n'audite pas les vulnérabilités réseau ; compléter avec OpenVAS.</w:t>
      </w:r>
    </w:p>
    <w:p w14:paraId="1BE0D023" w14:textId="77777777" w:rsidR="00006AB8" w:rsidRDefault="007773F9">
      <w:pPr>
        <w:spacing w:before="40" w:after="40"/>
      </w:pPr>
      <w:r>
        <w:rPr>
          <w:b/>
        </w:rPr>
        <w:t>Checklist post-Lynis :</w:t>
      </w:r>
    </w:p>
    <w:p w14:paraId="1A9D9573" w14:textId="77777777" w:rsidR="00006AB8" w:rsidRDefault="007773F9">
      <w:pPr>
        <w:pStyle w:val="Listepuces"/>
      </w:pPr>
      <w:r>
        <w:rPr>
          <w:sz w:val="20"/>
        </w:rPr>
        <w:t>[ ] Score Hardening Index noté (valeur initiale avant durcissement)</w:t>
      </w:r>
    </w:p>
    <w:p w14:paraId="2A7B223D" w14:textId="77777777" w:rsidR="00006AB8" w:rsidRDefault="007773F9">
      <w:pPr>
        <w:pStyle w:val="Listepuces"/>
      </w:pPr>
      <w:r>
        <w:rPr>
          <w:sz w:val="20"/>
        </w:rPr>
        <w:t>[ ] Nombre de warnings relevé</w:t>
      </w:r>
    </w:p>
    <w:p w14:paraId="50DD403F" w14:textId="77777777" w:rsidR="00006AB8" w:rsidRDefault="007773F9">
      <w:pPr>
        <w:pStyle w:val="Listepuces"/>
      </w:pPr>
      <w:r>
        <w:rPr>
          <w:sz w:val="20"/>
        </w:rPr>
        <w:t>[ ] Nombre de suggestions relevé</w:t>
      </w:r>
    </w:p>
    <w:p w14:paraId="52F692AB" w14:textId="77777777" w:rsidR="00006AB8" w:rsidRDefault="007773F9">
      <w:pPr>
        <w:pStyle w:val="Listepuces"/>
      </w:pPr>
      <w:r>
        <w:rPr>
          <w:sz w:val="20"/>
        </w:rPr>
        <w:t>[ ] Points critiques identifiés (SSH, PAM, kernel parameters, etc.)</w:t>
      </w:r>
    </w:p>
    <w:p w14:paraId="58658588" w14:textId="77777777" w:rsidR="00006AB8" w:rsidRDefault="007773F9">
      <w:pPr>
        <w:pStyle w:val="Listepuces"/>
      </w:pPr>
      <w:r>
        <w:rPr>
          <w:sz w:val="20"/>
        </w:rPr>
        <w:t>[ ] Rapport archivé dans le dossier RP-05</w:t>
      </w:r>
    </w:p>
    <w:p w14:paraId="49C0A353" w14:textId="77777777" w:rsidR="00006AB8" w:rsidRDefault="007773F9">
      <w:pPr>
        <w:pStyle w:val="Titre3"/>
      </w:pPr>
      <w:r>
        <w:t>1.4 Audit CIS-CAT Lite sur Windows Server 2022 (192.168.40.5)</w:t>
      </w:r>
    </w:p>
    <w:p w14:paraId="7E4676B9" w14:textId="77777777" w:rsidR="00006AB8" w:rsidRDefault="007773F9">
      <w:pPr>
        <w:spacing w:before="40" w:after="40"/>
      </w:pPr>
      <w:r>
        <w:rPr>
          <w:b/>
        </w:rPr>
        <w:t>Depuis une session RDP ou console sur SRV-DC01 :</w:t>
      </w:r>
    </w:p>
    <w:p w14:paraId="704593A9" w14:textId="77777777" w:rsidR="00006AB8" w:rsidRDefault="007773F9">
      <w:pPr>
        <w:pStyle w:val="CodeBlock"/>
      </w:pPr>
      <w:r>
        <w:t># Ouvrir une invite PowerShell en tant qu'Administrateur</w:t>
      </w:r>
    </w:p>
    <w:p w14:paraId="383EAF5C" w14:textId="77777777" w:rsidR="00006AB8" w:rsidRDefault="007773F9">
      <w:pPr>
        <w:pStyle w:val="CodeBlock"/>
      </w:pPr>
      <w:r>
        <w:t># Naviguer vers le dossier CIS-CAT</w:t>
      </w:r>
    </w:p>
    <w:p w14:paraId="57DA24BA" w14:textId="77777777" w:rsidR="00006AB8" w:rsidRDefault="007773F9">
      <w:pPr>
        <w:pStyle w:val="CodeBlock"/>
      </w:pPr>
      <w:r>
        <w:t>cd C:\CIS-CAT</w:t>
      </w:r>
    </w:p>
    <w:p w14:paraId="66BFD846" w14:textId="77777777" w:rsidR="00006AB8" w:rsidRDefault="00006AB8">
      <w:pPr>
        <w:pStyle w:val="CodeBlock"/>
      </w:pPr>
    </w:p>
    <w:p w14:paraId="68D8D410" w14:textId="77777777" w:rsidR="00006AB8" w:rsidRDefault="007773F9">
      <w:pPr>
        <w:pStyle w:val="CodeBlock"/>
      </w:pPr>
      <w:r>
        <w:t># Lancer l'évaluation CIS Windows Server 2022 Level 1</w:t>
      </w:r>
    </w:p>
    <w:p w14:paraId="614C5376" w14:textId="77777777" w:rsidR="00006AB8" w:rsidRDefault="007773F9">
      <w:pPr>
        <w:pStyle w:val="CodeBlock"/>
      </w:pPr>
      <w:r>
        <w:t>.\CIS-CAT-Lite-Assessor.bat -b "benchmarks\CIS_Microsoft_Windows_Server_2022_Benchmark_v2.0.0-xccdf.xml" `</w:t>
      </w:r>
    </w:p>
    <w:p w14:paraId="482AB40D" w14:textId="77777777" w:rsidR="00006AB8" w:rsidRDefault="007773F9">
      <w:pPr>
        <w:pStyle w:val="CodeBlock"/>
      </w:pPr>
      <w:r>
        <w:t xml:space="preserve">  -p "Level 1 - Member Server" `</w:t>
      </w:r>
    </w:p>
    <w:p w14:paraId="294A3CED" w14:textId="77777777" w:rsidR="00006AB8" w:rsidRDefault="007773F9">
      <w:pPr>
        <w:pStyle w:val="CodeBlock"/>
      </w:pPr>
      <w:r>
        <w:t xml:space="preserve">  -r "C:\CIS-CAT\reports"</w:t>
      </w:r>
    </w:p>
    <w:p w14:paraId="201020A6" w14:textId="77777777" w:rsidR="00006AB8" w:rsidRDefault="00006AB8">
      <w:pPr>
        <w:pStyle w:val="CodeBlock"/>
      </w:pPr>
    </w:p>
    <w:p w14:paraId="25C13DE6" w14:textId="77777777" w:rsidR="00006AB8" w:rsidRDefault="007773F9">
      <w:pPr>
        <w:pStyle w:val="CodeBlock"/>
      </w:pPr>
      <w:r>
        <w:t># Le rapport HTML est généré dans C:\CIS-CAT\reports\</w:t>
      </w:r>
    </w:p>
    <w:p w14:paraId="01705FE0" w14:textId="77777777" w:rsidR="00006AB8" w:rsidRDefault="007773F9">
      <w:pPr>
        <w:spacing w:before="40" w:after="40"/>
      </w:pPr>
      <w:r>
        <w:rPr>
          <w:b/>
        </w:rPr>
        <w:t>Checklist post-CIS-CAT :</w:t>
      </w:r>
    </w:p>
    <w:p w14:paraId="4F1AB425" w14:textId="77777777" w:rsidR="00006AB8" w:rsidRDefault="007773F9">
      <w:pPr>
        <w:pStyle w:val="Listepuces"/>
      </w:pPr>
      <w:r>
        <w:rPr>
          <w:sz w:val="20"/>
        </w:rPr>
        <w:t>[ ] Rapport HTML généré et copié sur le poste d'audit</w:t>
      </w:r>
    </w:p>
    <w:p w14:paraId="4E7DC9E1" w14:textId="77777777" w:rsidR="00006AB8" w:rsidRDefault="007773F9">
      <w:pPr>
        <w:pStyle w:val="Listepuces"/>
      </w:pPr>
      <w:r>
        <w:rPr>
          <w:sz w:val="20"/>
        </w:rPr>
        <w:t>[ ] Score global de conformité CIS noté (valeur initiale)</w:t>
      </w:r>
    </w:p>
    <w:p w14:paraId="4AB6AB42" w14:textId="77777777" w:rsidR="00006AB8" w:rsidRDefault="007773F9">
      <w:pPr>
        <w:pStyle w:val="Listepuces"/>
      </w:pPr>
      <w:r>
        <w:rPr>
          <w:sz w:val="20"/>
        </w:rPr>
        <w:t>[ ] Contrôles en FAIL listés et catégorisés</w:t>
      </w:r>
    </w:p>
    <w:p w14:paraId="5CD4D9BE" w14:textId="77777777" w:rsidR="00006AB8" w:rsidRDefault="007773F9">
      <w:pPr>
        <w:pStyle w:val="Listepuces"/>
      </w:pPr>
      <w:r>
        <w:rPr>
          <w:sz w:val="20"/>
        </w:rPr>
        <w:t>[ ] Contrôles critiques (AccountPolicies, AuditPolicy, NetworkAccess) priorisés</w:t>
      </w:r>
    </w:p>
    <w:p w14:paraId="6CB234E6" w14:textId="77777777" w:rsidR="00006AB8" w:rsidRDefault="007773F9">
      <w:pPr>
        <w:pStyle w:val="Titre3"/>
      </w:pPr>
      <w:r>
        <w:t>1.5 Documentation des résultats d'audit</w:t>
      </w:r>
    </w:p>
    <w:p w14:paraId="0BA44475" w14:textId="77777777" w:rsidR="00006AB8" w:rsidRDefault="007773F9">
      <w:pPr>
        <w:spacing w:before="40" w:after="40"/>
      </w:pPr>
      <w:r>
        <w:rPr>
          <w:b/>
        </w:rPr>
        <w:t>Tableau de synthèse à remplir :</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17022E28" w14:textId="77777777">
        <w:tc>
          <w:tcPr>
            <w:tcW w:w="1847" w:type="dxa"/>
            <w:shd w:val="clear" w:color="auto" w:fill="2E4057"/>
          </w:tcPr>
          <w:p w14:paraId="37E2FB5F" w14:textId="77777777" w:rsidR="00006AB8" w:rsidRDefault="007773F9">
            <w:r>
              <w:rPr>
                <w:b/>
                <w:color w:val="FFFFFF"/>
                <w:sz w:val="18"/>
              </w:rPr>
              <w:t>Outil</w:t>
            </w:r>
          </w:p>
        </w:tc>
        <w:tc>
          <w:tcPr>
            <w:tcW w:w="1847" w:type="dxa"/>
            <w:shd w:val="clear" w:color="auto" w:fill="2E4057"/>
          </w:tcPr>
          <w:p w14:paraId="19D22E33" w14:textId="77777777" w:rsidR="00006AB8" w:rsidRDefault="007773F9">
            <w:r>
              <w:rPr>
                <w:b/>
                <w:color w:val="FFFFFF"/>
                <w:sz w:val="18"/>
              </w:rPr>
              <w:t>Cible</w:t>
            </w:r>
          </w:p>
        </w:tc>
        <w:tc>
          <w:tcPr>
            <w:tcW w:w="1847" w:type="dxa"/>
            <w:shd w:val="clear" w:color="auto" w:fill="2E4057"/>
          </w:tcPr>
          <w:p w14:paraId="2F432755" w14:textId="77777777" w:rsidR="00006AB8" w:rsidRDefault="007773F9">
            <w:r>
              <w:rPr>
                <w:b/>
                <w:color w:val="FFFFFF"/>
                <w:sz w:val="18"/>
              </w:rPr>
              <w:t>Score / Résumé</w:t>
            </w:r>
          </w:p>
        </w:tc>
        <w:tc>
          <w:tcPr>
            <w:tcW w:w="1847" w:type="dxa"/>
            <w:shd w:val="clear" w:color="auto" w:fill="2E4057"/>
          </w:tcPr>
          <w:p w14:paraId="3E48A253" w14:textId="77777777" w:rsidR="00006AB8" w:rsidRDefault="007773F9">
            <w:r>
              <w:rPr>
                <w:b/>
                <w:color w:val="FFFFFF"/>
                <w:sz w:val="18"/>
              </w:rPr>
              <w:t>Findings critiques</w:t>
            </w:r>
          </w:p>
        </w:tc>
        <w:tc>
          <w:tcPr>
            <w:tcW w:w="1847" w:type="dxa"/>
            <w:shd w:val="clear" w:color="auto" w:fill="2E4057"/>
          </w:tcPr>
          <w:p w14:paraId="038817B5" w14:textId="77777777" w:rsidR="00006AB8" w:rsidRDefault="007773F9">
            <w:r>
              <w:rPr>
                <w:b/>
                <w:color w:val="FFFFFF"/>
                <w:sz w:val="18"/>
              </w:rPr>
              <w:t>Fichier rapport</w:t>
            </w:r>
          </w:p>
        </w:tc>
      </w:tr>
      <w:tr w:rsidR="00006AB8" w14:paraId="3E2BBBDA" w14:textId="77777777">
        <w:tc>
          <w:tcPr>
            <w:tcW w:w="1847" w:type="dxa"/>
          </w:tcPr>
          <w:p w14:paraId="49B17F3C" w14:textId="77777777" w:rsidR="00006AB8" w:rsidRDefault="007773F9">
            <w:r>
              <w:rPr>
                <w:sz w:val="18"/>
              </w:rPr>
              <w:t>Nmap</w:t>
            </w:r>
          </w:p>
        </w:tc>
        <w:tc>
          <w:tcPr>
            <w:tcW w:w="1847" w:type="dxa"/>
          </w:tcPr>
          <w:p w14:paraId="396AFE4F" w14:textId="77777777" w:rsidR="00006AB8" w:rsidRDefault="007773F9">
            <w:r>
              <w:rPr>
                <w:sz w:val="18"/>
              </w:rPr>
              <w:t>192.168.40.0/24</w:t>
            </w:r>
          </w:p>
        </w:tc>
        <w:tc>
          <w:tcPr>
            <w:tcW w:w="1847" w:type="dxa"/>
          </w:tcPr>
          <w:p w14:paraId="58AAEA8C" w14:textId="77777777" w:rsidR="00006AB8" w:rsidRDefault="007773F9">
            <w:r>
              <w:rPr>
                <w:sz w:val="18"/>
              </w:rPr>
              <w:t>X hôtes, Y ports</w:t>
            </w:r>
          </w:p>
        </w:tc>
        <w:tc>
          <w:tcPr>
            <w:tcW w:w="1847" w:type="dxa"/>
          </w:tcPr>
          <w:p w14:paraId="2FF4F280" w14:textId="77777777" w:rsidR="00006AB8" w:rsidRDefault="007773F9">
            <w:r>
              <w:rPr>
                <w:sz w:val="18"/>
              </w:rPr>
              <w:t>SMBv1 actif, ...</w:t>
            </w:r>
          </w:p>
        </w:tc>
        <w:tc>
          <w:tcPr>
            <w:tcW w:w="1847" w:type="dxa"/>
          </w:tcPr>
          <w:p w14:paraId="6307D2B8" w14:textId="77777777" w:rsidR="00006AB8" w:rsidRDefault="007773F9">
            <w:r>
              <w:rPr>
                <w:sz w:val="18"/>
              </w:rPr>
              <w:t>nmap-servers-full.xml</w:t>
            </w:r>
          </w:p>
        </w:tc>
      </w:tr>
      <w:tr w:rsidR="00006AB8" w14:paraId="4C08D9FE" w14:textId="77777777">
        <w:tc>
          <w:tcPr>
            <w:tcW w:w="1847" w:type="dxa"/>
          </w:tcPr>
          <w:p w14:paraId="2ED28053" w14:textId="77777777" w:rsidR="00006AB8" w:rsidRDefault="007773F9">
            <w:r>
              <w:rPr>
                <w:sz w:val="18"/>
              </w:rPr>
              <w:t>OpenVAS</w:t>
            </w:r>
          </w:p>
        </w:tc>
        <w:tc>
          <w:tcPr>
            <w:tcW w:w="1847" w:type="dxa"/>
          </w:tcPr>
          <w:p w14:paraId="5C91B9BB" w14:textId="77777777" w:rsidR="00006AB8" w:rsidRDefault="007773F9">
            <w:r>
              <w:rPr>
                <w:sz w:val="18"/>
              </w:rPr>
              <w:t>192.168.40.0/24</w:t>
            </w:r>
          </w:p>
        </w:tc>
        <w:tc>
          <w:tcPr>
            <w:tcW w:w="1847" w:type="dxa"/>
          </w:tcPr>
          <w:p w14:paraId="5D8F2302" w14:textId="77777777" w:rsidR="00006AB8" w:rsidRDefault="007773F9">
            <w:r>
              <w:rPr>
                <w:sz w:val="18"/>
              </w:rPr>
              <w:t>X Critical, Y High</w:t>
            </w:r>
          </w:p>
        </w:tc>
        <w:tc>
          <w:tcPr>
            <w:tcW w:w="1847" w:type="dxa"/>
          </w:tcPr>
          <w:p w14:paraId="573EE907" w14:textId="77777777" w:rsidR="00006AB8" w:rsidRDefault="007773F9">
            <w:r>
              <w:rPr>
                <w:sz w:val="18"/>
              </w:rPr>
              <w:t>CVE-XXXX-YYYY, ...</w:t>
            </w:r>
          </w:p>
        </w:tc>
        <w:tc>
          <w:tcPr>
            <w:tcW w:w="1847" w:type="dxa"/>
          </w:tcPr>
          <w:p w14:paraId="237EA190" w14:textId="77777777" w:rsidR="00006AB8" w:rsidRDefault="007773F9">
            <w:r>
              <w:rPr>
                <w:sz w:val="18"/>
              </w:rPr>
              <w:t>openvas-rapport.pdf</w:t>
            </w:r>
          </w:p>
        </w:tc>
      </w:tr>
      <w:tr w:rsidR="00006AB8" w14:paraId="7D7A8B7F" w14:textId="77777777">
        <w:tc>
          <w:tcPr>
            <w:tcW w:w="1847" w:type="dxa"/>
          </w:tcPr>
          <w:p w14:paraId="0A9FC676" w14:textId="77777777" w:rsidR="00006AB8" w:rsidRDefault="007773F9">
            <w:r>
              <w:rPr>
                <w:sz w:val="18"/>
              </w:rPr>
              <w:t>Lynis</w:t>
            </w:r>
          </w:p>
        </w:tc>
        <w:tc>
          <w:tcPr>
            <w:tcW w:w="1847" w:type="dxa"/>
          </w:tcPr>
          <w:p w14:paraId="2E8D4089" w14:textId="77777777" w:rsidR="00006AB8" w:rsidRDefault="007773F9">
            <w:r>
              <w:rPr>
                <w:sz w:val="18"/>
              </w:rPr>
              <w:t>192.168.40.2</w:t>
            </w:r>
          </w:p>
        </w:tc>
        <w:tc>
          <w:tcPr>
            <w:tcW w:w="1847" w:type="dxa"/>
          </w:tcPr>
          <w:p w14:paraId="7BF18CED" w14:textId="77777777" w:rsidR="00006AB8" w:rsidRDefault="007773F9">
            <w:r>
              <w:rPr>
                <w:sz w:val="18"/>
              </w:rPr>
              <w:t>Score : XX/100</w:t>
            </w:r>
          </w:p>
        </w:tc>
        <w:tc>
          <w:tcPr>
            <w:tcW w:w="1847" w:type="dxa"/>
          </w:tcPr>
          <w:p w14:paraId="7CB85309" w14:textId="77777777" w:rsidR="00006AB8" w:rsidRDefault="007773F9">
            <w:r>
              <w:rPr>
                <w:sz w:val="18"/>
              </w:rPr>
              <w:t>SSH root login, ..</w:t>
            </w:r>
          </w:p>
        </w:tc>
        <w:tc>
          <w:tcPr>
            <w:tcW w:w="1847" w:type="dxa"/>
          </w:tcPr>
          <w:p w14:paraId="465672AF" w14:textId="77777777" w:rsidR="00006AB8" w:rsidRDefault="007773F9">
            <w:r>
              <w:rPr>
                <w:sz w:val="18"/>
              </w:rPr>
              <w:t>lynis-output.txt</w:t>
            </w:r>
          </w:p>
        </w:tc>
      </w:tr>
      <w:tr w:rsidR="00006AB8" w14:paraId="03403361" w14:textId="77777777">
        <w:tc>
          <w:tcPr>
            <w:tcW w:w="1847" w:type="dxa"/>
          </w:tcPr>
          <w:p w14:paraId="614684DD" w14:textId="77777777" w:rsidR="00006AB8" w:rsidRDefault="007773F9">
            <w:r>
              <w:rPr>
                <w:sz w:val="18"/>
              </w:rPr>
              <w:t>CIS-CAT</w:t>
            </w:r>
          </w:p>
        </w:tc>
        <w:tc>
          <w:tcPr>
            <w:tcW w:w="1847" w:type="dxa"/>
          </w:tcPr>
          <w:p w14:paraId="69640AB1" w14:textId="77777777" w:rsidR="00006AB8" w:rsidRDefault="007773F9">
            <w:r>
              <w:rPr>
                <w:sz w:val="18"/>
              </w:rPr>
              <w:t>192.168.40.5</w:t>
            </w:r>
          </w:p>
        </w:tc>
        <w:tc>
          <w:tcPr>
            <w:tcW w:w="1847" w:type="dxa"/>
          </w:tcPr>
          <w:p w14:paraId="3DFB2488" w14:textId="77777777" w:rsidR="00006AB8" w:rsidRDefault="007773F9">
            <w:r>
              <w:rPr>
                <w:sz w:val="18"/>
              </w:rPr>
              <w:t>XX% conformité</w:t>
            </w:r>
          </w:p>
        </w:tc>
        <w:tc>
          <w:tcPr>
            <w:tcW w:w="1847" w:type="dxa"/>
          </w:tcPr>
          <w:p w14:paraId="66B55563" w14:textId="77777777" w:rsidR="00006AB8" w:rsidRDefault="007773F9">
            <w:r>
              <w:rPr>
                <w:sz w:val="18"/>
              </w:rPr>
              <w:t>SMBv1, GPO pwd,...</w:t>
            </w:r>
          </w:p>
        </w:tc>
        <w:tc>
          <w:tcPr>
            <w:tcW w:w="1847" w:type="dxa"/>
          </w:tcPr>
          <w:p w14:paraId="5599AAF4" w14:textId="77777777" w:rsidR="00006AB8" w:rsidRDefault="007773F9">
            <w:r>
              <w:rPr>
                <w:sz w:val="18"/>
              </w:rPr>
              <w:t>cis-cat-report.html</w:t>
            </w:r>
          </w:p>
        </w:tc>
      </w:tr>
    </w:tbl>
    <w:p w14:paraId="50FFB075" w14:textId="77777777" w:rsidR="00006AB8" w:rsidRDefault="00006AB8"/>
    <w:p w14:paraId="7C215663" w14:textId="77777777" w:rsidR="00006AB8" w:rsidRDefault="00006AB8">
      <w:pPr>
        <w:pBdr>
          <w:bottom w:val="single" w:sz="6" w:space="1" w:color="2E4057"/>
        </w:pBdr>
      </w:pPr>
    </w:p>
    <w:p w14:paraId="25FC1BA9" w14:textId="77777777" w:rsidR="00006AB8" w:rsidRDefault="007773F9">
      <w:pPr>
        <w:pStyle w:val="Titre2"/>
      </w:pPr>
      <w:r>
        <w:t>PHASE 2 — ANALYSE ET PRIORISATION (Semaine 1-2)</w:t>
      </w:r>
    </w:p>
    <w:p w14:paraId="53BDFA6F" w14:textId="77777777" w:rsidR="00006AB8" w:rsidRDefault="007773F9">
      <w:pPr>
        <w:pStyle w:val="Titre3"/>
      </w:pPr>
      <w:r>
        <w:t>2.1 Construction de la matrice des risques</w:t>
      </w:r>
    </w:p>
    <w:p w14:paraId="3A3D5E93" w14:textId="77777777" w:rsidR="00006AB8" w:rsidRDefault="007773F9">
      <w:pPr>
        <w:spacing w:before="40" w:after="40"/>
      </w:pPr>
      <w:r>
        <w:t>Pour chaque finding, évaluer :</w:t>
      </w:r>
    </w:p>
    <w:p w14:paraId="5F61F69B" w14:textId="77777777" w:rsidR="00006AB8" w:rsidRDefault="007773F9">
      <w:pPr>
        <w:pStyle w:val="Listepuces"/>
      </w:pPr>
      <w:r>
        <w:rPr>
          <w:sz w:val="20"/>
        </w:rPr>
        <w:t>Probabilité (1 = rare, 2 = possible, 3 = probable)</w:t>
      </w:r>
    </w:p>
    <w:p w14:paraId="4C3E83E8" w14:textId="77777777" w:rsidR="00006AB8" w:rsidRDefault="007773F9">
      <w:pPr>
        <w:pStyle w:val="Listepuces"/>
      </w:pPr>
      <w:r>
        <w:rPr>
          <w:sz w:val="20"/>
        </w:rPr>
        <w:t>Impact (1 = faible, 2 = modéré, 3 = critique)</w:t>
      </w:r>
    </w:p>
    <w:p w14:paraId="15572ED4" w14:textId="77777777" w:rsidR="00006AB8" w:rsidRDefault="007773F9">
      <w:pPr>
        <w:pStyle w:val="Listepuces"/>
      </w:pPr>
      <w:r>
        <w:rPr>
          <w:sz w:val="20"/>
        </w:rPr>
        <w:t>Score risque = Probabilité x Impact (1-9)</w:t>
      </w:r>
    </w:p>
    <w:p w14:paraId="4CAC42CC" w14:textId="77777777" w:rsidR="00006AB8" w:rsidRDefault="007773F9">
      <w:pPr>
        <w:pStyle w:val="Listepuces"/>
      </w:pPr>
      <w:r>
        <w:rPr>
          <w:sz w:val="20"/>
        </w:rPr>
        <w:t>Priorité : P1 (score 7-9), P2 (score 4-6), P3 (score 1-3)</w:t>
      </w:r>
    </w:p>
    <w:p w14:paraId="078B6667" w14:textId="77777777" w:rsidR="00006AB8" w:rsidRDefault="007773F9">
      <w:pPr>
        <w:spacing w:before="40" w:after="40"/>
      </w:pPr>
      <w:r>
        <w:rPr>
          <w:b/>
        </w:rPr>
        <w:t>Template de matrice :</w:t>
      </w:r>
    </w:p>
    <w:tbl>
      <w:tblPr>
        <w:tblStyle w:val="Grilledutableau"/>
        <w:tblW w:w="0" w:type="auto"/>
        <w:tblLook w:val="04A0" w:firstRow="1" w:lastRow="0" w:firstColumn="1" w:lastColumn="0" w:noHBand="0" w:noVBand="1"/>
      </w:tblPr>
      <w:tblGrid>
        <w:gridCol w:w="1095"/>
        <w:gridCol w:w="1227"/>
        <w:gridCol w:w="1232"/>
        <w:gridCol w:w="1107"/>
        <w:gridCol w:w="1117"/>
        <w:gridCol w:w="1107"/>
        <w:gridCol w:w="1121"/>
        <w:gridCol w:w="1446"/>
      </w:tblGrid>
      <w:tr w:rsidR="00006AB8" w14:paraId="6B8F2F2E" w14:textId="77777777">
        <w:tc>
          <w:tcPr>
            <w:tcW w:w="1154" w:type="dxa"/>
            <w:shd w:val="clear" w:color="auto" w:fill="2E4057"/>
          </w:tcPr>
          <w:p w14:paraId="09E42C2D" w14:textId="77777777" w:rsidR="00006AB8" w:rsidRDefault="007773F9">
            <w:r>
              <w:rPr>
                <w:b/>
                <w:color w:val="FFFFFF"/>
                <w:sz w:val="18"/>
              </w:rPr>
              <w:t>ID</w:t>
            </w:r>
          </w:p>
        </w:tc>
        <w:tc>
          <w:tcPr>
            <w:tcW w:w="1154" w:type="dxa"/>
            <w:shd w:val="clear" w:color="auto" w:fill="2E4057"/>
          </w:tcPr>
          <w:p w14:paraId="117F7B04" w14:textId="77777777" w:rsidR="00006AB8" w:rsidRDefault="007773F9">
            <w:r>
              <w:rPr>
                <w:b/>
                <w:color w:val="FFFFFF"/>
                <w:sz w:val="18"/>
              </w:rPr>
              <w:t>Vulnérabilité</w:t>
            </w:r>
          </w:p>
        </w:tc>
        <w:tc>
          <w:tcPr>
            <w:tcW w:w="1154" w:type="dxa"/>
            <w:shd w:val="clear" w:color="auto" w:fill="2E4057"/>
          </w:tcPr>
          <w:p w14:paraId="629EF290" w14:textId="77777777" w:rsidR="00006AB8" w:rsidRDefault="007773F9">
            <w:r>
              <w:rPr>
                <w:b/>
                <w:color w:val="FFFFFF"/>
                <w:sz w:val="18"/>
              </w:rPr>
              <w:t>Système</w:t>
            </w:r>
          </w:p>
        </w:tc>
        <w:tc>
          <w:tcPr>
            <w:tcW w:w="1154" w:type="dxa"/>
            <w:shd w:val="clear" w:color="auto" w:fill="2E4057"/>
          </w:tcPr>
          <w:p w14:paraId="06CC5B4D" w14:textId="77777777" w:rsidR="00006AB8" w:rsidRDefault="007773F9">
            <w:r>
              <w:rPr>
                <w:b/>
                <w:color w:val="FFFFFF"/>
                <w:sz w:val="18"/>
              </w:rPr>
              <w:t>Prob.</w:t>
            </w:r>
          </w:p>
        </w:tc>
        <w:tc>
          <w:tcPr>
            <w:tcW w:w="1154" w:type="dxa"/>
            <w:shd w:val="clear" w:color="auto" w:fill="2E4057"/>
          </w:tcPr>
          <w:p w14:paraId="68D75C68" w14:textId="77777777" w:rsidR="00006AB8" w:rsidRDefault="007773F9">
            <w:r>
              <w:rPr>
                <w:b/>
                <w:color w:val="FFFFFF"/>
                <w:sz w:val="18"/>
              </w:rPr>
              <w:t>Impact</w:t>
            </w:r>
          </w:p>
        </w:tc>
        <w:tc>
          <w:tcPr>
            <w:tcW w:w="1154" w:type="dxa"/>
            <w:shd w:val="clear" w:color="auto" w:fill="2E4057"/>
          </w:tcPr>
          <w:p w14:paraId="2900EDE8" w14:textId="77777777" w:rsidR="00006AB8" w:rsidRDefault="007773F9">
            <w:r>
              <w:rPr>
                <w:b/>
                <w:color w:val="FFFFFF"/>
                <w:sz w:val="18"/>
              </w:rPr>
              <w:t>Score</w:t>
            </w:r>
          </w:p>
        </w:tc>
        <w:tc>
          <w:tcPr>
            <w:tcW w:w="1154" w:type="dxa"/>
            <w:shd w:val="clear" w:color="auto" w:fill="2E4057"/>
          </w:tcPr>
          <w:p w14:paraId="23B394E1" w14:textId="77777777" w:rsidR="00006AB8" w:rsidRDefault="007773F9">
            <w:r>
              <w:rPr>
                <w:b/>
                <w:color w:val="FFFFFF"/>
                <w:sz w:val="18"/>
              </w:rPr>
              <w:t>Priorité</w:t>
            </w:r>
          </w:p>
        </w:tc>
        <w:tc>
          <w:tcPr>
            <w:tcW w:w="1154" w:type="dxa"/>
            <w:shd w:val="clear" w:color="auto" w:fill="2E4057"/>
          </w:tcPr>
          <w:p w14:paraId="3B634D09" w14:textId="77777777" w:rsidR="00006AB8" w:rsidRDefault="007773F9">
            <w:r>
              <w:rPr>
                <w:b/>
                <w:color w:val="FFFFFF"/>
                <w:sz w:val="18"/>
              </w:rPr>
              <w:t>Remédiation</w:t>
            </w:r>
          </w:p>
        </w:tc>
      </w:tr>
      <w:tr w:rsidR="00006AB8" w14:paraId="7D083986" w14:textId="77777777">
        <w:tc>
          <w:tcPr>
            <w:tcW w:w="1154" w:type="dxa"/>
          </w:tcPr>
          <w:p w14:paraId="6F11DA8A" w14:textId="77777777" w:rsidR="00006AB8" w:rsidRDefault="007773F9">
            <w:r>
              <w:rPr>
                <w:sz w:val="18"/>
              </w:rPr>
              <w:t>R-001</w:t>
            </w:r>
          </w:p>
        </w:tc>
        <w:tc>
          <w:tcPr>
            <w:tcW w:w="1154" w:type="dxa"/>
          </w:tcPr>
          <w:p w14:paraId="1AF9D074" w14:textId="77777777" w:rsidR="00006AB8" w:rsidRDefault="007773F9">
            <w:r>
              <w:rPr>
                <w:sz w:val="18"/>
              </w:rPr>
              <w:t>SMBv1 activé</w:t>
            </w:r>
          </w:p>
        </w:tc>
        <w:tc>
          <w:tcPr>
            <w:tcW w:w="1154" w:type="dxa"/>
          </w:tcPr>
          <w:p w14:paraId="7CBEB067" w14:textId="77777777" w:rsidR="00006AB8" w:rsidRDefault="007773F9">
            <w:r>
              <w:rPr>
                <w:sz w:val="18"/>
              </w:rPr>
              <w:t>SRV-DC01</w:t>
            </w:r>
          </w:p>
        </w:tc>
        <w:tc>
          <w:tcPr>
            <w:tcW w:w="1154" w:type="dxa"/>
          </w:tcPr>
          <w:p w14:paraId="3A825D73" w14:textId="77777777" w:rsidR="00006AB8" w:rsidRDefault="007773F9">
            <w:r>
              <w:rPr>
                <w:sz w:val="18"/>
              </w:rPr>
              <w:t>3</w:t>
            </w:r>
          </w:p>
        </w:tc>
        <w:tc>
          <w:tcPr>
            <w:tcW w:w="1154" w:type="dxa"/>
          </w:tcPr>
          <w:p w14:paraId="3647CC56" w14:textId="77777777" w:rsidR="00006AB8" w:rsidRDefault="007773F9">
            <w:r>
              <w:rPr>
                <w:sz w:val="18"/>
              </w:rPr>
              <w:t>3</w:t>
            </w:r>
          </w:p>
        </w:tc>
        <w:tc>
          <w:tcPr>
            <w:tcW w:w="1154" w:type="dxa"/>
          </w:tcPr>
          <w:p w14:paraId="7B76C49F" w14:textId="77777777" w:rsidR="00006AB8" w:rsidRDefault="007773F9">
            <w:r>
              <w:rPr>
                <w:sz w:val="18"/>
              </w:rPr>
              <w:t>9</w:t>
            </w:r>
          </w:p>
        </w:tc>
        <w:tc>
          <w:tcPr>
            <w:tcW w:w="1154" w:type="dxa"/>
          </w:tcPr>
          <w:p w14:paraId="16620F9C" w14:textId="77777777" w:rsidR="00006AB8" w:rsidRDefault="007773F9">
            <w:r>
              <w:rPr>
                <w:sz w:val="18"/>
              </w:rPr>
              <w:t>P1</w:t>
            </w:r>
          </w:p>
        </w:tc>
        <w:tc>
          <w:tcPr>
            <w:tcW w:w="1154" w:type="dxa"/>
          </w:tcPr>
          <w:p w14:paraId="4AFD9349" w14:textId="77777777" w:rsidR="00006AB8" w:rsidRDefault="007773F9">
            <w:r>
              <w:rPr>
                <w:sz w:val="18"/>
              </w:rPr>
              <w:t>Désactiver SMBv1</w:t>
            </w:r>
          </w:p>
        </w:tc>
      </w:tr>
      <w:tr w:rsidR="00006AB8" w14:paraId="480C8B15" w14:textId="77777777">
        <w:tc>
          <w:tcPr>
            <w:tcW w:w="1154" w:type="dxa"/>
          </w:tcPr>
          <w:p w14:paraId="3F93B9FF" w14:textId="77777777" w:rsidR="00006AB8" w:rsidRDefault="007773F9">
            <w:r>
              <w:rPr>
                <w:sz w:val="18"/>
              </w:rPr>
              <w:t>R-002</w:t>
            </w:r>
          </w:p>
        </w:tc>
        <w:tc>
          <w:tcPr>
            <w:tcW w:w="1154" w:type="dxa"/>
          </w:tcPr>
          <w:p w14:paraId="21535045" w14:textId="77777777" w:rsidR="00006AB8" w:rsidRDefault="007773F9">
            <w:r>
              <w:rPr>
                <w:sz w:val="18"/>
              </w:rPr>
              <w:t>SSH root login autorisé</w:t>
            </w:r>
          </w:p>
        </w:tc>
        <w:tc>
          <w:tcPr>
            <w:tcW w:w="1154" w:type="dxa"/>
          </w:tcPr>
          <w:p w14:paraId="143B185F" w14:textId="77777777" w:rsidR="00006AB8" w:rsidRDefault="007773F9">
            <w:r>
              <w:rPr>
                <w:sz w:val="18"/>
              </w:rPr>
              <w:t>Debian 12</w:t>
            </w:r>
          </w:p>
        </w:tc>
        <w:tc>
          <w:tcPr>
            <w:tcW w:w="1154" w:type="dxa"/>
          </w:tcPr>
          <w:p w14:paraId="3A22BBEB" w14:textId="77777777" w:rsidR="00006AB8" w:rsidRDefault="007773F9">
            <w:r>
              <w:rPr>
                <w:sz w:val="18"/>
              </w:rPr>
              <w:t>2</w:t>
            </w:r>
          </w:p>
        </w:tc>
        <w:tc>
          <w:tcPr>
            <w:tcW w:w="1154" w:type="dxa"/>
          </w:tcPr>
          <w:p w14:paraId="6190042E" w14:textId="77777777" w:rsidR="00006AB8" w:rsidRDefault="007773F9">
            <w:r>
              <w:rPr>
                <w:sz w:val="18"/>
              </w:rPr>
              <w:t>3</w:t>
            </w:r>
          </w:p>
        </w:tc>
        <w:tc>
          <w:tcPr>
            <w:tcW w:w="1154" w:type="dxa"/>
          </w:tcPr>
          <w:p w14:paraId="6CFD426F" w14:textId="77777777" w:rsidR="00006AB8" w:rsidRDefault="007773F9">
            <w:r>
              <w:rPr>
                <w:sz w:val="18"/>
              </w:rPr>
              <w:t>6</w:t>
            </w:r>
          </w:p>
        </w:tc>
        <w:tc>
          <w:tcPr>
            <w:tcW w:w="1154" w:type="dxa"/>
          </w:tcPr>
          <w:p w14:paraId="4AEA817A" w14:textId="77777777" w:rsidR="00006AB8" w:rsidRDefault="007773F9">
            <w:r>
              <w:rPr>
                <w:sz w:val="18"/>
              </w:rPr>
              <w:t>P2</w:t>
            </w:r>
          </w:p>
        </w:tc>
        <w:tc>
          <w:tcPr>
            <w:tcW w:w="1154" w:type="dxa"/>
          </w:tcPr>
          <w:p w14:paraId="2176078E" w14:textId="77777777" w:rsidR="00006AB8" w:rsidRDefault="007773F9">
            <w:r>
              <w:rPr>
                <w:sz w:val="18"/>
              </w:rPr>
              <w:t>PermitRootLogin no</w:t>
            </w:r>
          </w:p>
        </w:tc>
      </w:tr>
      <w:tr w:rsidR="00006AB8" w14:paraId="4B828A84" w14:textId="77777777">
        <w:tc>
          <w:tcPr>
            <w:tcW w:w="1154" w:type="dxa"/>
          </w:tcPr>
          <w:p w14:paraId="24407CD2" w14:textId="77777777" w:rsidR="00006AB8" w:rsidRDefault="007773F9">
            <w:r>
              <w:rPr>
                <w:sz w:val="18"/>
              </w:rPr>
              <w:t>R-003</w:t>
            </w:r>
          </w:p>
        </w:tc>
        <w:tc>
          <w:tcPr>
            <w:tcW w:w="1154" w:type="dxa"/>
          </w:tcPr>
          <w:p w14:paraId="5901561C" w14:textId="77777777" w:rsidR="00006AB8" w:rsidRDefault="007773F9">
            <w:r>
              <w:rPr>
                <w:sz w:val="18"/>
              </w:rPr>
              <w:t>Absence de segmentation DMZ</w:t>
            </w:r>
          </w:p>
        </w:tc>
        <w:tc>
          <w:tcPr>
            <w:tcW w:w="1154" w:type="dxa"/>
          </w:tcPr>
          <w:p w14:paraId="23515780" w14:textId="77777777" w:rsidR="00006AB8" w:rsidRDefault="007773F9">
            <w:r>
              <w:rPr>
                <w:sz w:val="18"/>
              </w:rPr>
              <w:t>Infrastructure</w:t>
            </w:r>
          </w:p>
        </w:tc>
        <w:tc>
          <w:tcPr>
            <w:tcW w:w="1154" w:type="dxa"/>
          </w:tcPr>
          <w:p w14:paraId="02968F7D" w14:textId="77777777" w:rsidR="00006AB8" w:rsidRDefault="007773F9">
            <w:r>
              <w:rPr>
                <w:sz w:val="18"/>
              </w:rPr>
              <w:t>3</w:t>
            </w:r>
          </w:p>
        </w:tc>
        <w:tc>
          <w:tcPr>
            <w:tcW w:w="1154" w:type="dxa"/>
          </w:tcPr>
          <w:p w14:paraId="650B548C" w14:textId="77777777" w:rsidR="00006AB8" w:rsidRDefault="007773F9">
            <w:r>
              <w:rPr>
                <w:sz w:val="18"/>
              </w:rPr>
              <w:t>3</w:t>
            </w:r>
          </w:p>
        </w:tc>
        <w:tc>
          <w:tcPr>
            <w:tcW w:w="1154" w:type="dxa"/>
          </w:tcPr>
          <w:p w14:paraId="7EB76A28" w14:textId="77777777" w:rsidR="00006AB8" w:rsidRDefault="007773F9">
            <w:r>
              <w:rPr>
                <w:sz w:val="18"/>
              </w:rPr>
              <w:t>9</w:t>
            </w:r>
          </w:p>
        </w:tc>
        <w:tc>
          <w:tcPr>
            <w:tcW w:w="1154" w:type="dxa"/>
          </w:tcPr>
          <w:p w14:paraId="5D707591" w14:textId="77777777" w:rsidR="00006AB8" w:rsidRDefault="007773F9">
            <w:r>
              <w:rPr>
                <w:sz w:val="18"/>
              </w:rPr>
              <w:t>P1</w:t>
            </w:r>
          </w:p>
        </w:tc>
        <w:tc>
          <w:tcPr>
            <w:tcW w:w="1154" w:type="dxa"/>
          </w:tcPr>
          <w:p w14:paraId="3E5B3163" w14:textId="77777777" w:rsidR="00006AB8" w:rsidRDefault="007773F9">
            <w:r>
              <w:rPr>
                <w:sz w:val="18"/>
              </w:rPr>
              <w:t>Debian 12 (nftables) + DMZ</w:t>
            </w:r>
          </w:p>
        </w:tc>
      </w:tr>
      <w:tr w:rsidR="00006AB8" w14:paraId="35184CEE" w14:textId="77777777">
        <w:tc>
          <w:tcPr>
            <w:tcW w:w="1154" w:type="dxa"/>
          </w:tcPr>
          <w:p w14:paraId="6A08C4D7" w14:textId="77777777" w:rsidR="00006AB8" w:rsidRDefault="007773F9">
            <w:r>
              <w:rPr>
                <w:sz w:val="18"/>
              </w:rPr>
              <w:t>R-004</w:t>
            </w:r>
          </w:p>
        </w:tc>
        <w:tc>
          <w:tcPr>
            <w:tcW w:w="1154" w:type="dxa"/>
          </w:tcPr>
          <w:p w14:paraId="6D74529B" w14:textId="77777777" w:rsidR="00006AB8" w:rsidRDefault="007773F9">
            <w:r>
              <w:rPr>
                <w:sz w:val="18"/>
              </w:rPr>
              <w:t>Mot de passe politique faible</w:t>
            </w:r>
          </w:p>
        </w:tc>
        <w:tc>
          <w:tcPr>
            <w:tcW w:w="1154" w:type="dxa"/>
          </w:tcPr>
          <w:p w14:paraId="2291F0BB" w14:textId="77777777" w:rsidR="00006AB8" w:rsidRDefault="007773F9">
            <w:r>
              <w:rPr>
                <w:sz w:val="18"/>
              </w:rPr>
              <w:t>Active Directory</w:t>
            </w:r>
          </w:p>
        </w:tc>
        <w:tc>
          <w:tcPr>
            <w:tcW w:w="1154" w:type="dxa"/>
          </w:tcPr>
          <w:p w14:paraId="53CD097A" w14:textId="77777777" w:rsidR="00006AB8" w:rsidRDefault="007773F9">
            <w:r>
              <w:rPr>
                <w:sz w:val="18"/>
              </w:rPr>
              <w:t>3</w:t>
            </w:r>
          </w:p>
        </w:tc>
        <w:tc>
          <w:tcPr>
            <w:tcW w:w="1154" w:type="dxa"/>
          </w:tcPr>
          <w:p w14:paraId="7BF17B76" w14:textId="77777777" w:rsidR="00006AB8" w:rsidRDefault="007773F9">
            <w:r>
              <w:rPr>
                <w:sz w:val="18"/>
              </w:rPr>
              <w:t>2</w:t>
            </w:r>
          </w:p>
        </w:tc>
        <w:tc>
          <w:tcPr>
            <w:tcW w:w="1154" w:type="dxa"/>
          </w:tcPr>
          <w:p w14:paraId="7A1A5E84" w14:textId="77777777" w:rsidR="00006AB8" w:rsidRDefault="007773F9">
            <w:r>
              <w:rPr>
                <w:sz w:val="18"/>
              </w:rPr>
              <w:t>6</w:t>
            </w:r>
          </w:p>
        </w:tc>
        <w:tc>
          <w:tcPr>
            <w:tcW w:w="1154" w:type="dxa"/>
          </w:tcPr>
          <w:p w14:paraId="60A8E982" w14:textId="77777777" w:rsidR="00006AB8" w:rsidRDefault="007773F9">
            <w:r>
              <w:rPr>
                <w:sz w:val="18"/>
              </w:rPr>
              <w:t>P2</w:t>
            </w:r>
          </w:p>
        </w:tc>
        <w:tc>
          <w:tcPr>
            <w:tcW w:w="1154" w:type="dxa"/>
          </w:tcPr>
          <w:p w14:paraId="4B130E4C" w14:textId="77777777" w:rsidR="00006AB8" w:rsidRDefault="007773F9">
            <w:r>
              <w:rPr>
                <w:sz w:val="18"/>
              </w:rPr>
              <w:t>GPO Password Policy</w:t>
            </w:r>
          </w:p>
        </w:tc>
      </w:tr>
      <w:tr w:rsidR="00006AB8" w14:paraId="4FFC65C1" w14:textId="77777777">
        <w:tc>
          <w:tcPr>
            <w:tcW w:w="1154" w:type="dxa"/>
          </w:tcPr>
          <w:p w14:paraId="004C1FB4" w14:textId="77777777" w:rsidR="00006AB8" w:rsidRDefault="007773F9">
            <w:r>
              <w:rPr>
                <w:sz w:val="18"/>
              </w:rPr>
              <w:t>R-005</w:t>
            </w:r>
          </w:p>
        </w:tc>
        <w:tc>
          <w:tcPr>
            <w:tcW w:w="1154" w:type="dxa"/>
          </w:tcPr>
          <w:p w14:paraId="0368FCAF" w14:textId="77777777" w:rsidR="00006AB8" w:rsidRDefault="007773F9">
            <w:r>
              <w:rPr>
                <w:sz w:val="18"/>
              </w:rPr>
              <w:t>LLMNR activé</w:t>
            </w:r>
          </w:p>
        </w:tc>
        <w:tc>
          <w:tcPr>
            <w:tcW w:w="1154" w:type="dxa"/>
          </w:tcPr>
          <w:p w14:paraId="6DB27334" w14:textId="77777777" w:rsidR="00006AB8" w:rsidRDefault="007773F9">
            <w:r>
              <w:rPr>
                <w:sz w:val="18"/>
              </w:rPr>
              <w:t>SRV-DC01</w:t>
            </w:r>
          </w:p>
        </w:tc>
        <w:tc>
          <w:tcPr>
            <w:tcW w:w="1154" w:type="dxa"/>
          </w:tcPr>
          <w:p w14:paraId="71FA91DA" w14:textId="77777777" w:rsidR="00006AB8" w:rsidRDefault="007773F9">
            <w:r>
              <w:rPr>
                <w:sz w:val="18"/>
              </w:rPr>
              <w:t>2</w:t>
            </w:r>
          </w:p>
        </w:tc>
        <w:tc>
          <w:tcPr>
            <w:tcW w:w="1154" w:type="dxa"/>
          </w:tcPr>
          <w:p w14:paraId="34BA4AE9" w14:textId="77777777" w:rsidR="00006AB8" w:rsidRDefault="007773F9">
            <w:r>
              <w:rPr>
                <w:sz w:val="18"/>
              </w:rPr>
              <w:t>2</w:t>
            </w:r>
          </w:p>
        </w:tc>
        <w:tc>
          <w:tcPr>
            <w:tcW w:w="1154" w:type="dxa"/>
          </w:tcPr>
          <w:p w14:paraId="69D8AA14" w14:textId="77777777" w:rsidR="00006AB8" w:rsidRDefault="007773F9">
            <w:r>
              <w:rPr>
                <w:sz w:val="18"/>
              </w:rPr>
              <w:t>4</w:t>
            </w:r>
          </w:p>
        </w:tc>
        <w:tc>
          <w:tcPr>
            <w:tcW w:w="1154" w:type="dxa"/>
          </w:tcPr>
          <w:p w14:paraId="3801AE83" w14:textId="77777777" w:rsidR="00006AB8" w:rsidRDefault="007773F9">
            <w:r>
              <w:rPr>
                <w:sz w:val="18"/>
              </w:rPr>
              <w:t>P2</w:t>
            </w:r>
          </w:p>
        </w:tc>
        <w:tc>
          <w:tcPr>
            <w:tcW w:w="1154" w:type="dxa"/>
          </w:tcPr>
          <w:p w14:paraId="3390AAFC" w14:textId="77777777" w:rsidR="00006AB8" w:rsidRDefault="007773F9">
            <w:r>
              <w:rPr>
                <w:sz w:val="18"/>
              </w:rPr>
              <w:t>GPO Network</w:t>
            </w:r>
          </w:p>
        </w:tc>
      </w:tr>
    </w:tbl>
    <w:p w14:paraId="20D87FA5" w14:textId="77777777" w:rsidR="00006AB8" w:rsidRDefault="00006AB8"/>
    <w:p w14:paraId="2CA5B150" w14:textId="77777777" w:rsidR="00006AB8" w:rsidRDefault="007773F9">
      <w:pPr>
        <w:pStyle w:val="Listepuces"/>
      </w:pPr>
      <w:r>
        <w:rPr>
          <w:sz w:val="20"/>
        </w:rPr>
        <w:t>[ ] Matrice complète remplie avec tous les findings</w:t>
      </w:r>
    </w:p>
    <w:p w14:paraId="6B9011C4" w14:textId="77777777" w:rsidR="00006AB8" w:rsidRDefault="007773F9">
      <w:pPr>
        <w:pStyle w:val="Listepuces"/>
      </w:pPr>
      <w:r>
        <w:rPr>
          <w:sz w:val="20"/>
        </w:rPr>
        <w:t>[ ] Findings classés par priorité P1, P2, P3</w:t>
      </w:r>
    </w:p>
    <w:p w14:paraId="110685E4" w14:textId="77777777" w:rsidR="00006AB8" w:rsidRDefault="007773F9">
      <w:pPr>
        <w:pStyle w:val="Listepuces"/>
      </w:pPr>
      <w:r>
        <w:rPr>
          <w:sz w:val="20"/>
        </w:rPr>
        <w:t>[ ] Plan de traitement rédigé (qui fait quoi, quand)</w:t>
      </w:r>
    </w:p>
    <w:p w14:paraId="424B2EB4" w14:textId="77777777" w:rsidR="00006AB8" w:rsidRDefault="007773F9">
      <w:pPr>
        <w:pStyle w:val="Titre3"/>
      </w:pPr>
      <w:r>
        <w:t>2.2 Présentation des résultats à Yan (responsable technique)</w:t>
      </w:r>
    </w:p>
    <w:p w14:paraId="594B960B" w14:textId="77777777" w:rsidR="00006AB8" w:rsidRDefault="007773F9">
      <w:pPr>
        <w:spacing w:before="40" w:after="40"/>
      </w:pPr>
      <w:r>
        <w:rPr>
          <w:b/>
        </w:rPr>
        <w:t>Ordre du jour de la réunion de validation :</w:t>
      </w:r>
    </w:p>
    <w:p w14:paraId="43C7F7FE" w14:textId="77777777" w:rsidR="00006AB8" w:rsidRDefault="007773F9">
      <w:pPr>
        <w:pStyle w:val="Listenumros"/>
      </w:pPr>
      <w:r>
        <w:rPr>
          <w:sz w:val="20"/>
        </w:rPr>
        <w:t>Présentation du périmètre audité</w:t>
      </w:r>
    </w:p>
    <w:p w14:paraId="69819680" w14:textId="77777777" w:rsidR="00006AB8" w:rsidRDefault="007773F9">
      <w:pPr>
        <w:pStyle w:val="Listenumros"/>
      </w:pPr>
      <w:r>
        <w:rPr>
          <w:sz w:val="20"/>
        </w:rPr>
        <w:t>Synthèse des outils utilisés et méthodologie</w:t>
      </w:r>
    </w:p>
    <w:p w14:paraId="2B77946D" w14:textId="77777777" w:rsidR="00006AB8" w:rsidRDefault="007773F9">
      <w:pPr>
        <w:pStyle w:val="Listenumros"/>
      </w:pPr>
      <w:r>
        <w:rPr>
          <w:sz w:val="20"/>
        </w:rPr>
        <w:t>Top 5 des risques critiques identifiés</w:t>
      </w:r>
    </w:p>
    <w:p w14:paraId="2585F0F7" w14:textId="77777777" w:rsidR="00006AB8" w:rsidRDefault="007773F9">
      <w:pPr>
        <w:pStyle w:val="Listenumros"/>
      </w:pPr>
      <w:r>
        <w:rPr>
          <w:sz w:val="20"/>
        </w:rPr>
        <w:t>Plan de remédiation proposé avec priorisation</w:t>
      </w:r>
    </w:p>
    <w:p w14:paraId="1E7A05A1" w14:textId="77777777" w:rsidR="00006AB8" w:rsidRDefault="007773F9">
      <w:pPr>
        <w:pStyle w:val="Listenumros"/>
      </w:pPr>
      <w:r>
        <w:rPr>
          <w:sz w:val="20"/>
        </w:rPr>
        <w:t>Validation des fenêtres de maintenance pour les phases suivantes</w:t>
      </w:r>
    </w:p>
    <w:p w14:paraId="4A36B96B" w14:textId="77777777" w:rsidR="00006AB8" w:rsidRDefault="007773F9">
      <w:pPr>
        <w:pStyle w:val="Listenumros"/>
      </w:pPr>
      <w:r>
        <w:rPr>
          <w:sz w:val="20"/>
        </w:rPr>
        <w:t>Signature du PV de présentation des risques</w:t>
      </w:r>
    </w:p>
    <w:p w14:paraId="30742619" w14:textId="77777777" w:rsidR="00006AB8" w:rsidRDefault="007773F9">
      <w:pPr>
        <w:pStyle w:val="Listepuces"/>
      </w:pPr>
      <w:r>
        <w:rPr>
          <w:sz w:val="20"/>
        </w:rPr>
        <w:t>[ ] Réunion planifiée avec Yan</w:t>
      </w:r>
    </w:p>
    <w:p w14:paraId="72E659F5" w14:textId="77777777" w:rsidR="00006AB8" w:rsidRDefault="007773F9">
      <w:pPr>
        <w:pStyle w:val="Listepuces"/>
      </w:pPr>
      <w:r>
        <w:rPr>
          <w:sz w:val="20"/>
        </w:rPr>
        <w:t>[ ] Présentation PowerPoint ou document synthèse préparée</w:t>
      </w:r>
    </w:p>
    <w:p w14:paraId="0A15F3C9" w14:textId="77777777" w:rsidR="00006AB8" w:rsidRDefault="007773F9">
      <w:pPr>
        <w:pStyle w:val="Listepuces"/>
      </w:pPr>
      <w:r>
        <w:rPr>
          <w:sz w:val="20"/>
        </w:rPr>
        <w:t>[ ] Matrice des risques présentée et validée</w:t>
      </w:r>
    </w:p>
    <w:p w14:paraId="0736092A" w14:textId="77777777" w:rsidR="00006AB8" w:rsidRDefault="007773F9">
      <w:pPr>
        <w:pStyle w:val="Listepuces"/>
      </w:pPr>
      <w:r>
        <w:rPr>
          <w:sz w:val="20"/>
        </w:rPr>
        <w:t>[ ] Compte-rendu de réunion rédigé et signé</w:t>
      </w:r>
    </w:p>
    <w:p w14:paraId="3F0A4B01" w14:textId="77777777" w:rsidR="00006AB8" w:rsidRDefault="007773F9">
      <w:pPr>
        <w:pStyle w:val="Titre3"/>
      </w:pPr>
      <w:r>
        <w:t>2.3 Validation des priorités de traitement</w:t>
      </w:r>
    </w:p>
    <w:p w14:paraId="08EC286E" w14:textId="77777777" w:rsidR="00006AB8" w:rsidRDefault="007773F9">
      <w:pPr>
        <w:pStyle w:val="Listepuces"/>
      </w:pPr>
      <w:r>
        <w:rPr>
          <w:sz w:val="20"/>
        </w:rPr>
        <w:t>[ ] P1 validés comme urgents : traitement en semaines 2-3</w:t>
      </w:r>
    </w:p>
    <w:p w14:paraId="66D7A6E0" w14:textId="77777777" w:rsidR="00006AB8" w:rsidRDefault="007773F9">
      <w:pPr>
        <w:pStyle w:val="Listepuces"/>
      </w:pPr>
      <w:r>
        <w:rPr>
          <w:sz w:val="20"/>
        </w:rPr>
        <w:t>[ ] P2 planifiés en semaine 2-3</w:t>
      </w:r>
    </w:p>
    <w:p w14:paraId="7A29D1F0" w14:textId="77777777" w:rsidR="00006AB8" w:rsidRDefault="007773F9">
      <w:pPr>
        <w:pStyle w:val="Listepuces"/>
      </w:pPr>
      <w:r>
        <w:rPr>
          <w:sz w:val="20"/>
        </w:rPr>
        <w:t>[ ] P3 documentés dans le plan résiduel (post-projet)</w:t>
      </w:r>
    </w:p>
    <w:p w14:paraId="3167D9FA" w14:textId="77777777" w:rsidR="00006AB8" w:rsidRDefault="007773F9">
      <w:pPr>
        <w:pStyle w:val="Listepuces"/>
      </w:pPr>
      <w:r>
        <w:rPr>
          <w:sz w:val="20"/>
        </w:rPr>
        <w:t>[ ] Risques résiduels acceptés formellement notifiés</w:t>
      </w:r>
    </w:p>
    <w:p w14:paraId="782213F9" w14:textId="77777777" w:rsidR="00006AB8" w:rsidRDefault="00006AB8">
      <w:pPr>
        <w:pBdr>
          <w:bottom w:val="single" w:sz="6" w:space="1" w:color="2E4057"/>
        </w:pBdr>
      </w:pPr>
    </w:p>
    <w:p w14:paraId="4E653496" w14:textId="77777777" w:rsidR="00006AB8" w:rsidRDefault="007773F9">
      <w:pPr>
        <w:pStyle w:val="Titre2"/>
      </w:pPr>
      <w:r>
        <w:t>PHASE 3 — DÉPLOIEMENT NFTABLES + DMZ (Semaine 2)</w:t>
      </w:r>
    </w:p>
    <w:p w14:paraId="1B9F4585" w14:textId="77777777" w:rsidR="00006AB8" w:rsidRDefault="007773F9">
      <w:pPr>
        <w:pStyle w:val="Titre3"/>
      </w:pPr>
      <w:r>
        <w:t>3.1 Installation Debian 12 (nftables) comme VM KVM</w:t>
      </w:r>
    </w:p>
    <w:p w14:paraId="483ACFCA" w14:textId="77777777" w:rsidR="00006AB8" w:rsidRDefault="007773F9">
      <w:pPr>
        <w:spacing w:before="40" w:after="40"/>
      </w:pPr>
      <w:r>
        <w:rPr>
          <w:b/>
        </w:rPr>
        <w:t>Sur l'hôte Debian 12 (192.168.40.2)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1342555F" w14:textId="77777777" w:rsidR="00006AB8" w:rsidRDefault="007773F9">
      <w:pPr>
        <w:pStyle w:val="CodeBlock"/>
      </w:pPr>
      <w:r>
        <w:t># Télécharger l'image Debian 12 (nftables)</w:t>
      </w:r>
    </w:p>
    <w:p w14:paraId="72D1E0F2" w14:textId="77777777" w:rsidR="00006AB8" w:rsidRDefault="007773F9">
      <w:pPr>
        <w:pStyle w:val="CodeBlock"/>
      </w:pPr>
      <w:r>
        <w:t>wget https://atxfiles.netgate.com/mirror/downloads/debian-12-netinst.iso \</w:t>
      </w:r>
    </w:p>
    <w:p w14:paraId="78AF9008" w14:textId="77777777" w:rsidR="00006AB8" w:rsidRDefault="007773F9">
      <w:pPr>
        <w:pStyle w:val="CodeBlock"/>
      </w:pPr>
      <w:r>
        <w:t xml:space="preserve">  -O /var/lib/libvirt/images/debian-fw-2.7.2.iso.gz</w:t>
      </w:r>
    </w:p>
    <w:p w14:paraId="0235874F" w14:textId="77777777" w:rsidR="00006AB8" w:rsidRDefault="007773F9">
      <w:pPr>
        <w:pStyle w:val="CodeBlock"/>
      </w:pPr>
      <w:r>
        <w:t>gunzip /var/lib/libvirt/images/debian-fw-2.7.2.iso.gz</w:t>
      </w:r>
    </w:p>
    <w:p w14:paraId="5A9493AD" w14:textId="77777777" w:rsidR="00006AB8" w:rsidRDefault="00006AB8">
      <w:pPr>
        <w:pStyle w:val="CodeBlock"/>
      </w:pPr>
    </w:p>
    <w:p w14:paraId="10F2339D" w14:textId="77777777" w:rsidR="00006AB8" w:rsidRDefault="007773F9">
      <w:pPr>
        <w:pStyle w:val="CodeBlock"/>
      </w:pPr>
      <w:r>
        <w:t># Créer le disque VM Debian 12 (firewall) (20 Go)</w:t>
      </w:r>
    </w:p>
    <w:p w14:paraId="36B2B765" w14:textId="77777777" w:rsidR="00006AB8" w:rsidRDefault="007773F9">
      <w:pPr>
        <w:pStyle w:val="CodeBlock"/>
      </w:pPr>
      <w:r>
        <w:t>qemu-img create -f qcow2 /var/lib/libvirt/images/debian-fw.qcow2 20G</w:t>
      </w:r>
    </w:p>
    <w:p w14:paraId="013281BA" w14:textId="77777777" w:rsidR="00006AB8" w:rsidRDefault="00006AB8">
      <w:pPr>
        <w:pStyle w:val="CodeBlock"/>
      </w:pPr>
    </w:p>
    <w:p w14:paraId="09A75C7E" w14:textId="77777777" w:rsidR="00006AB8" w:rsidRDefault="007773F9">
      <w:pPr>
        <w:pStyle w:val="CodeBlock"/>
      </w:pPr>
      <w:r>
        <w:t># Créer le bridge réseau pour la DMZ</w:t>
      </w:r>
    </w:p>
    <w:p w14:paraId="74940FC9" w14:textId="77777777" w:rsidR="00006AB8" w:rsidRDefault="007773F9">
      <w:pPr>
        <w:pStyle w:val="CodeBlock"/>
      </w:pPr>
      <w:r>
        <w:t>ip link add br-dmz type bridge</w:t>
      </w:r>
    </w:p>
    <w:p w14:paraId="6F2E7855" w14:textId="77777777" w:rsidR="00006AB8" w:rsidRDefault="007773F9">
      <w:pPr>
        <w:pStyle w:val="CodeBlock"/>
      </w:pPr>
      <w:r>
        <w:t>ip link set br-dmz up</w:t>
      </w:r>
    </w:p>
    <w:p w14:paraId="64CB4319" w14:textId="77777777" w:rsidR="00006AB8" w:rsidRDefault="007773F9">
      <w:pPr>
        <w:pStyle w:val="CodeBlock"/>
      </w:pPr>
      <w:r>
        <w:t>ip addr add 172.16.0.254/24 dev br-dmz</w:t>
      </w:r>
    </w:p>
    <w:p w14:paraId="64D9F769" w14:textId="77777777" w:rsidR="00006AB8" w:rsidRDefault="00006AB8">
      <w:pPr>
        <w:pStyle w:val="CodeBlock"/>
      </w:pPr>
    </w:p>
    <w:p w14:paraId="18F5757A" w14:textId="77777777" w:rsidR="00006AB8" w:rsidRDefault="007773F9">
      <w:pPr>
        <w:pStyle w:val="CodeBlock"/>
      </w:pPr>
      <w:r>
        <w:t># Installation via virt-install</w:t>
      </w:r>
    </w:p>
    <w:p w14:paraId="1BA8863D" w14:textId="77777777" w:rsidR="00006AB8" w:rsidRDefault="007773F9">
      <w:pPr>
        <w:pStyle w:val="CodeBlock"/>
      </w:pPr>
      <w:r>
        <w:t>virt-install \</w:t>
      </w:r>
    </w:p>
    <w:p w14:paraId="2B329F7D" w14:textId="77777777" w:rsidR="00006AB8" w:rsidRDefault="007773F9">
      <w:pPr>
        <w:pStyle w:val="CodeBlock"/>
      </w:pPr>
      <w:r>
        <w:t xml:space="preserve">  --name debian-fw \</w:t>
      </w:r>
    </w:p>
    <w:p w14:paraId="501D4345" w14:textId="77777777" w:rsidR="00006AB8" w:rsidRDefault="007773F9">
      <w:pPr>
        <w:pStyle w:val="CodeBlock"/>
      </w:pPr>
      <w:r>
        <w:t xml:space="preserve">  --ram 2048 \</w:t>
      </w:r>
    </w:p>
    <w:p w14:paraId="0DAA8523" w14:textId="77777777" w:rsidR="00006AB8" w:rsidRDefault="007773F9">
      <w:pPr>
        <w:pStyle w:val="CodeBlock"/>
      </w:pPr>
      <w:r>
        <w:t xml:space="preserve">  --vcpus 2 \</w:t>
      </w:r>
    </w:p>
    <w:p w14:paraId="61C245BD" w14:textId="77777777" w:rsidR="00006AB8" w:rsidRDefault="007773F9">
      <w:pPr>
        <w:pStyle w:val="CodeBlock"/>
      </w:pPr>
      <w:r>
        <w:t xml:space="preserve">  --disk /var/lib/libvirt/images/debian-fw.qcow2,format=qcow2 \</w:t>
      </w:r>
    </w:p>
    <w:p w14:paraId="74FA3C13" w14:textId="77777777" w:rsidR="00006AB8" w:rsidRDefault="007773F9">
      <w:pPr>
        <w:pStyle w:val="CodeBlock"/>
      </w:pPr>
      <w:r>
        <w:t xml:space="preserve">  --cdrom /var/lib/libvirt/images/debian-fw-2.7.2.iso \</w:t>
      </w:r>
    </w:p>
    <w:p w14:paraId="3EDF8BA1" w14:textId="77777777" w:rsidR="00006AB8" w:rsidRDefault="007773F9">
      <w:pPr>
        <w:pStyle w:val="CodeBlock"/>
      </w:pPr>
      <w:r>
        <w:t xml:space="preserve">  --network bridge=br0,model=virtio \</w:t>
      </w:r>
    </w:p>
    <w:p w14:paraId="20FC7A87" w14:textId="77777777" w:rsidR="00006AB8" w:rsidRDefault="007773F9">
      <w:pPr>
        <w:pStyle w:val="CodeBlock"/>
      </w:pPr>
      <w:r>
        <w:t xml:space="preserve">  --network bridge=br-dmz,model=virtio \</w:t>
      </w:r>
    </w:p>
    <w:p w14:paraId="10F55B1F" w14:textId="77777777" w:rsidR="00006AB8" w:rsidRDefault="007773F9">
      <w:pPr>
        <w:pStyle w:val="CodeBlock"/>
      </w:pPr>
      <w:r>
        <w:t xml:space="preserve">  --os-variant freebsd13.0 \</w:t>
      </w:r>
    </w:p>
    <w:p w14:paraId="2FB57214" w14:textId="77777777" w:rsidR="00006AB8" w:rsidRDefault="007773F9">
      <w:pPr>
        <w:pStyle w:val="CodeBlock"/>
      </w:pPr>
      <w:r>
        <w:t xml:space="preserve">  --graphics vnc \</w:t>
      </w:r>
    </w:p>
    <w:p w14:paraId="5EE63D7C" w14:textId="77777777" w:rsidR="00006AB8" w:rsidRDefault="007773F9">
      <w:pPr>
        <w:pStyle w:val="CodeBlock"/>
      </w:pPr>
      <w:r>
        <w:t xml:space="preserve">  --noautoconsole</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41D19E2E" w14:textId="77777777" w:rsidR="00006AB8" w:rsidRDefault="007773F9">
      <w:pPr>
        <w:spacing w:before="40" w:after="40"/>
      </w:pPr>
      <w:r>
        <w:rPr>
          <w:b/>
        </w:rPr>
        <w:t>Checklist post-installation :</w:t>
      </w:r>
    </w:p>
    <w:p w14:paraId="21AE2647" w14:textId="77777777" w:rsidR="00006AB8" w:rsidRDefault="007773F9">
      <w:pPr>
        <w:pStyle w:val="Listepuces"/>
      </w:pPr>
      <w:r>
        <w:rPr>
          <w:sz w:val="20"/>
        </w:rPr>
        <w:t>[ ] VM Debian 12 (firewall) démarrée et accessible via console VNC</w:t>
      </w:r>
    </w:p>
    <w:p w14:paraId="30FF23EC" w14:textId="77777777" w:rsidR="00006AB8" w:rsidRDefault="007773F9">
      <w:pPr>
        <w:pStyle w:val="Listepuces"/>
      </w:pPr>
      <w:r>
        <w:rPr>
          <w:sz w:val="20"/>
        </w:rPr>
        <w:t>[ ] Installation guidée Debian 12 (nftables) complétée (accepter licence, partition disque)</w:t>
      </w:r>
    </w:p>
    <w:p w14:paraId="4711DC11" w14:textId="77777777" w:rsidR="00006AB8" w:rsidRDefault="007773F9">
      <w:pPr>
        <w:pStyle w:val="Listepuces"/>
      </w:pPr>
      <w:r>
        <w:rPr>
          <w:sz w:val="20"/>
        </w:rPr>
        <w:t>[ ] Redémarrage post-installation effectué sans le CD ISO</w:t>
      </w:r>
    </w:p>
    <w:p w14:paraId="13344F05" w14:textId="77777777" w:rsidR="00006AB8" w:rsidRDefault="007773F9">
      <w:pPr>
        <w:pStyle w:val="Listepuces"/>
      </w:pPr>
      <w:r>
        <w:rPr>
          <w:sz w:val="20"/>
        </w:rPr>
        <w:t>[ ] Interface console pare-feu Debian 12 (nftables) accessible</w:t>
      </w:r>
    </w:p>
    <w:p w14:paraId="58C83A4C" w14:textId="77777777" w:rsidR="00006AB8" w:rsidRDefault="007773F9">
      <w:pPr>
        <w:pStyle w:val="Titre3"/>
      </w:pPr>
      <w:r>
        <w:t>3.2 Configuration des interfaces (WAN/LAN/DMZ)</w:t>
      </w:r>
    </w:p>
    <w:p w14:paraId="14715A64" w14:textId="77777777" w:rsidR="00006AB8" w:rsidRDefault="007773F9">
      <w:pPr>
        <w:spacing w:before="40" w:after="40"/>
      </w:pPr>
      <w:r>
        <w:rPr>
          <w:b/>
        </w:rPr>
        <w:t>Depuis la console pare-feu Debian 12 (nftables) (menu texte) :</w:t>
      </w:r>
    </w:p>
    <w:p w14:paraId="5BA56D91" w14:textId="77777777" w:rsidR="00006AB8" w:rsidRDefault="007773F9">
      <w:pPr>
        <w:pStyle w:val="CodeBlock"/>
      </w:pPr>
      <w:r>
        <w:t>Option 1 : Assign Interfaces</w:t>
      </w:r>
    </w:p>
    <w:p w14:paraId="74693933" w14:textId="77777777" w:rsidR="00006AB8" w:rsidRDefault="007773F9">
      <w:pPr>
        <w:pStyle w:val="CodeBlock"/>
      </w:pPr>
      <w:r>
        <w:t xml:space="preserve">  WAN -&gt; eth0 (192.168.40.3 / passerelle 192.168.40.1)</w:t>
      </w:r>
    </w:p>
    <w:p w14:paraId="03C45E74" w14:textId="77777777" w:rsidR="00006AB8" w:rsidRDefault="007773F9">
      <w:pPr>
        <w:pStyle w:val="CodeBlock"/>
      </w:pPr>
      <w:r>
        <w:t xml:space="preserve">  LAN -&gt; eth1 (192.168.40.254/24 pour VLAN internes)</w:t>
      </w:r>
    </w:p>
    <w:p w14:paraId="1F68449C" w14:textId="77777777" w:rsidR="00006AB8" w:rsidRDefault="007773F9">
      <w:pPr>
        <w:pStyle w:val="CodeBlock"/>
      </w:pPr>
      <w:r>
        <w:t xml:space="preserve">  DMZ -&gt; eth2 (172.16.0.1/24)</w:t>
      </w:r>
    </w:p>
    <w:p w14:paraId="7E1CDE8C" w14:textId="77777777" w:rsidR="00006AB8" w:rsidRDefault="007773F9">
      <w:pPr>
        <w:spacing w:before="40" w:after="40"/>
      </w:pPr>
      <w:r>
        <w:rPr>
          <w:b/>
        </w:rPr>
        <w:t>Via l'interface web (https://192.168.40.3) :</w:t>
      </w:r>
    </w:p>
    <w:p w14:paraId="3492A4CF" w14:textId="77777777" w:rsidR="00006AB8" w:rsidRDefault="007773F9">
      <w:pPr>
        <w:pStyle w:val="CodeBlock"/>
      </w:pPr>
      <w:r>
        <w:t>System &gt; General Setup :</w:t>
      </w:r>
    </w:p>
    <w:p w14:paraId="78C96E17" w14:textId="77777777" w:rsidR="00006AB8" w:rsidRDefault="007773F9">
      <w:pPr>
        <w:pStyle w:val="CodeBlock"/>
      </w:pPr>
      <w:r>
        <w:t xml:space="preserve">  Hostname : debian-fw-rp05</w:t>
      </w:r>
    </w:p>
    <w:p w14:paraId="629160D7" w14:textId="77777777" w:rsidR="00006AB8" w:rsidRDefault="007773F9">
      <w:pPr>
        <w:pStyle w:val="CodeBlock"/>
      </w:pPr>
      <w:r>
        <w:t xml:space="preserve">  DNS : 192.168.40.5 (DC01) + 8.8.8.8 secondaire</w:t>
      </w:r>
    </w:p>
    <w:p w14:paraId="7E3CF4F0" w14:textId="77777777" w:rsidR="00006AB8" w:rsidRDefault="00006AB8">
      <w:pPr>
        <w:pStyle w:val="CodeBlock"/>
      </w:pPr>
    </w:p>
    <w:p w14:paraId="038D9D6B" w14:textId="77777777" w:rsidR="00006AB8" w:rsidRDefault="007773F9">
      <w:pPr>
        <w:pStyle w:val="CodeBlock"/>
      </w:pPr>
      <w:r>
        <w:t>Interfaces &gt; WAN :</w:t>
      </w:r>
    </w:p>
    <w:p w14:paraId="6ADCB9A8" w14:textId="77777777" w:rsidR="00006AB8" w:rsidRDefault="007773F9">
      <w:pPr>
        <w:pStyle w:val="CodeBlock"/>
      </w:pPr>
      <w:r>
        <w:t xml:space="preserve">  IP statique : 192.168.40.3/24</w:t>
      </w:r>
    </w:p>
    <w:p w14:paraId="30CB4D2E" w14:textId="77777777" w:rsidR="00006AB8" w:rsidRDefault="007773F9">
      <w:pPr>
        <w:pStyle w:val="CodeBlock"/>
      </w:pPr>
      <w:r>
        <w:t xml:space="preserve">  Gateway : 192.168.40.1</w:t>
      </w:r>
    </w:p>
    <w:p w14:paraId="025CADF7" w14:textId="77777777" w:rsidR="00006AB8" w:rsidRDefault="00006AB8">
      <w:pPr>
        <w:pStyle w:val="CodeBlock"/>
      </w:pPr>
    </w:p>
    <w:p w14:paraId="388A7E73" w14:textId="77777777" w:rsidR="00006AB8" w:rsidRDefault="007773F9">
      <w:pPr>
        <w:pStyle w:val="CodeBlock"/>
      </w:pPr>
      <w:r>
        <w:t>Interfaces &gt; LAN :</w:t>
      </w:r>
    </w:p>
    <w:p w14:paraId="3421D194" w14:textId="77777777" w:rsidR="00006AB8" w:rsidRDefault="007773F9">
      <w:pPr>
        <w:pStyle w:val="CodeBlock"/>
      </w:pPr>
      <w:r>
        <w:t xml:space="preserve">  IP statique : 192.168.40.254/24</w:t>
      </w:r>
    </w:p>
    <w:p w14:paraId="1071F668" w14:textId="77777777" w:rsidR="00006AB8" w:rsidRDefault="00006AB8">
      <w:pPr>
        <w:pStyle w:val="CodeBlock"/>
      </w:pPr>
    </w:p>
    <w:p w14:paraId="7F06ACE0" w14:textId="77777777" w:rsidR="00006AB8" w:rsidRDefault="007773F9">
      <w:pPr>
        <w:pStyle w:val="CodeBlock"/>
      </w:pPr>
      <w:r>
        <w:t>Interfaces &gt; DMZ (ajouter OPT1) :</w:t>
      </w:r>
    </w:p>
    <w:p w14:paraId="3E22F6F3" w14:textId="77777777" w:rsidR="00006AB8" w:rsidRDefault="007773F9">
      <w:pPr>
        <w:pStyle w:val="CodeBlock"/>
      </w:pPr>
      <w:r>
        <w:t xml:space="preserve">  Description : DMZ</w:t>
      </w:r>
    </w:p>
    <w:p w14:paraId="5E689F91" w14:textId="77777777" w:rsidR="00006AB8" w:rsidRDefault="007773F9">
      <w:pPr>
        <w:pStyle w:val="CodeBlock"/>
      </w:pPr>
      <w:r>
        <w:t xml:space="preserve">  IP statique : 172.16.0.1/24</w:t>
      </w:r>
    </w:p>
    <w:p w14:paraId="6EBE6EF7" w14:textId="77777777" w:rsidR="00006AB8" w:rsidRDefault="007773F9">
      <w:pPr>
        <w:pStyle w:val="CodeBlock"/>
      </w:pPr>
      <w:r>
        <w:t xml:space="preserve">  Enable interface : cocher</w:t>
      </w:r>
    </w:p>
    <w:p w14:paraId="1AB3EC26" w14:textId="77777777" w:rsidR="00006AB8" w:rsidRDefault="007773F9">
      <w:pPr>
        <w:spacing w:before="40" w:after="40"/>
      </w:pPr>
      <w:r>
        <w:rPr>
          <w:b/>
        </w:rPr>
        <w:t>Checklist configuration interfaces :</w:t>
      </w:r>
    </w:p>
    <w:p w14:paraId="03772F5F" w14:textId="77777777" w:rsidR="00006AB8" w:rsidRDefault="007773F9">
      <w:pPr>
        <w:pStyle w:val="Listepuces"/>
      </w:pPr>
      <w:r>
        <w:rPr>
          <w:sz w:val="20"/>
        </w:rPr>
        <w:t>[ ] Interface WAN configurée avec IP 192.168.40.3</w:t>
      </w:r>
    </w:p>
    <w:p w14:paraId="0E610085" w14:textId="77777777" w:rsidR="00006AB8" w:rsidRDefault="007773F9">
      <w:pPr>
        <w:pStyle w:val="Listepuces"/>
      </w:pPr>
      <w:r>
        <w:rPr>
          <w:sz w:val="20"/>
        </w:rPr>
        <w:t>[ ] Interface LAN configurée</w:t>
      </w:r>
    </w:p>
    <w:p w14:paraId="3A5D99DA" w14:textId="77777777" w:rsidR="00006AB8" w:rsidRDefault="007773F9">
      <w:pPr>
        <w:pStyle w:val="Listepuces"/>
      </w:pPr>
      <w:r>
        <w:rPr>
          <w:sz w:val="20"/>
        </w:rPr>
        <w:t>[ ] Interface DMZ ajoutée et activée (172.16.0.1/24)</w:t>
      </w:r>
    </w:p>
    <w:p w14:paraId="33E40821" w14:textId="77777777" w:rsidR="00006AB8" w:rsidRDefault="007773F9">
      <w:pPr>
        <w:pStyle w:val="Listepuces"/>
      </w:pPr>
      <w:r>
        <w:rPr>
          <w:sz w:val="20"/>
        </w:rPr>
        <w:t>[ ] Ping entre Debian 12 (nftables) et hôte KVM fonctionnel</w:t>
      </w:r>
    </w:p>
    <w:p w14:paraId="4E189BDA" w14:textId="77777777" w:rsidR="00006AB8" w:rsidRDefault="007773F9">
      <w:pPr>
        <w:pStyle w:val="Listepuces"/>
      </w:pPr>
      <w:r>
        <w:rPr>
          <w:sz w:val="20"/>
        </w:rPr>
        <w:t>[ ] Interface web Debian 12 (nftables) accessible depuis VLAN Admin</w:t>
      </w:r>
    </w:p>
    <w:p w14:paraId="211FC713" w14:textId="77777777" w:rsidR="00006AB8" w:rsidRDefault="007773F9">
      <w:pPr>
        <w:pStyle w:val="Titre3"/>
      </w:pPr>
      <w:r>
        <w:t>3.3 Règles deny-all par défaut</w:t>
      </w:r>
    </w:p>
    <w:p w14:paraId="5B24E550" w14:textId="77777777" w:rsidR="00006AB8" w:rsidRDefault="007773F9">
      <w:pPr>
        <w:spacing w:before="40" w:after="40"/>
      </w:pPr>
      <w:r>
        <w:rPr>
          <w:b/>
        </w:rPr>
        <w:t>Dans Debian 12 (nftables) &gt; Firewall &gt; Rules :</w:t>
      </w:r>
    </w:p>
    <w:p w14:paraId="317E1DDB" w14:textId="77777777" w:rsidR="00006AB8" w:rsidRDefault="007773F9">
      <w:pPr>
        <w:spacing w:before="40" w:after="40"/>
      </w:pPr>
      <w:r>
        <w:t>Pour chaque interface (WAN, LAN, DMZ) :</w:t>
      </w:r>
    </w:p>
    <w:p w14:paraId="4E4C34B2" w14:textId="77777777" w:rsidR="00006AB8" w:rsidRDefault="007773F9">
      <w:pPr>
        <w:pStyle w:val="CodeBlock"/>
      </w:pPr>
      <w:r>
        <w:t>Firewall &gt; Rules &gt; DMZ :</w:t>
      </w:r>
    </w:p>
    <w:p w14:paraId="5C8E7E35" w14:textId="77777777" w:rsidR="00006AB8" w:rsidRDefault="007773F9">
      <w:pPr>
        <w:pStyle w:val="CodeBlock"/>
      </w:pPr>
      <w:r>
        <w:t xml:space="preserve">  Supprimer toute règle "allow all" existante</w:t>
      </w:r>
    </w:p>
    <w:p w14:paraId="618CA685" w14:textId="77777777" w:rsidR="00006AB8" w:rsidRDefault="007773F9">
      <w:pPr>
        <w:pStyle w:val="CodeBlock"/>
      </w:pPr>
      <w:r>
        <w:t xml:space="preserve">  Ajouter règle finale :</w:t>
      </w:r>
    </w:p>
    <w:p w14:paraId="6BDD3267" w14:textId="77777777" w:rsidR="00006AB8" w:rsidRDefault="007773F9">
      <w:pPr>
        <w:pStyle w:val="CodeBlock"/>
      </w:pPr>
      <w:r>
        <w:t xml:space="preserve">    Action : Block</w:t>
      </w:r>
    </w:p>
    <w:p w14:paraId="1FE37D73" w14:textId="77777777" w:rsidR="00006AB8" w:rsidRDefault="007773F9">
      <w:pPr>
        <w:pStyle w:val="CodeBlock"/>
      </w:pPr>
      <w:r>
        <w:t xml:space="preserve">    Interface : DMZ</w:t>
      </w:r>
    </w:p>
    <w:p w14:paraId="75506B22" w14:textId="77777777" w:rsidR="00006AB8" w:rsidRDefault="007773F9">
      <w:pPr>
        <w:pStyle w:val="CodeBlock"/>
      </w:pPr>
      <w:r>
        <w:t xml:space="preserve">    Source : any</w:t>
      </w:r>
    </w:p>
    <w:p w14:paraId="292AE6B2" w14:textId="77777777" w:rsidR="00006AB8" w:rsidRDefault="007773F9">
      <w:pPr>
        <w:pStyle w:val="CodeBlock"/>
      </w:pPr>
      <w:r>
        <w:t xml:space="preserve">    Destination : any</w:t>
      </w:r>
    </w:p>
    <w:p w14:paraId="6DE11181" w14:textId="77777777" w:rsidR="00006AB8" w:rsidRDefault="007773F9">
      <w:pPr>
        <w:pStyle w:val="CodeBlock"/>
      </w:pPr>
      <w:r>
        <w:t xml:space="preserve">    Log : activé</w:t>
      </w:r>
    </w:p>
    <w:p w14:paraId="6E696FB5" w14:textId="77777777" w:rsidR="00006AB8" w:rsidRDefault="007773F9">
      <w:pPr>
        <w:pStyle w:val="CodeBlock"/>
      </w:pPr>
      <w:r>
        <w:t xml:space="preserve">    Description : "DENY-ALL par défaut"</w:t>
      </w:r>
    </w:p>
    <w:p w14:paraId="5DEF57AE" w14:textId="77777777" w:rsidR="00006AB8" w:rsidRDefault="00006AB8">
      <w:pPr>
        <w:pStyle w:val="CodeBlock"/>
      </w:pPr>
    </w:p>
    <w:p w14:paraId="4203A1D3" w14:textId="77777777" w:rsidR="00006AB8" w:rsidRDefault="007773F9">
      <w:pPr>
        <w:pStyle w:val="CodeBlock"/>
      </w:pPr>
      <w:r>
        <w:t>Firewall &gt; Rules &gt; LAN :</w:t>
      </w:r>
    </w:p>
    <w:p w14:paraId="2063FFE9" w14:textId="77777777" w:rsidR="00006AB8" w:rsidRDefault="007773F9">
      <w:pPr>
        <w:pStyle w:val="CodeBlock"/>
      </w:pPr>
      <w:r>
        <w:t xml:space="preserve">  Supprimer la règle "allow all" LAN par défaut de Debian 12 (nftables)</w:t>
      </w:r>
    </w:p>
    <w:p w14:paraId="375D4278" w14:textId="77777777" w:rsidR="00006AB8" w:rsidRDefault="007773F9">
      <w:pPr>
        <w:pStyle w:val="CodeBlock"/>
      </w:pPr>
      <w:r>
        <w:t xml:space="preserve">  Remplacer par règles explicites (voir 3.4)</w:t>
      </w:r>
    </w:p>
    <w:p w14:paraId="0FCBD19C" w14:textId="77777777" w:rsidR="00006AB8" w:rsidRDefault="007773F9">
      <w:pPr>
        <w:pStyle w:val="Listepuces"/>
      </w:pPr>
      <w:r>
        <w:rPr>
          <w:sz w:val="20"/>
        </w:rPr>
        <w:t>[ ] Règle DENY-ALL en dernière position sur l'interface DMZ</w:t>
      </w:r>
    </w:p>
    <w:p w14:paraId="19350340" w14:textId="77777777" w:rsidR="00006AB8" w:rsidRDefault="007773F9">
      <w:pPr>
        <w:pStyle w:val="Listepuces"/>
      </w:pPr>
      <w:r>
        <w:rPr>
          <w:sz w:val="20"/>
        </w:rPr>
        <w:t>[ ] Règle DENY-ALL en dernière position sur l'interface LAN</w:t>
      </w:r>
    </w:p>
    <w:p w14:paraId="21CA5CDC" w14:textId="77777777" w:rsidR="00006AB8" w:rsidRDefault="007773F9">
      <w:pPr>
        <w:pStyle w:val="Listepuces"/>
      </w:pPr>
      <w:r>
        <w:rPr>
          <w:sz w:val="20"/>
        </w:rPr>
        <w:t>[ ] Logs activés pour les règles de blocage</w:t>
      </w:r>
    </w:p>
    <w:p w14:paraId="6B5916A5" w14:textId="77777777" w:rsidR="00006AB8" w:rsidRDefault="007773F9">
      <w:pPr>
        <w:pStyle w:val="Listepuces"/>
      </w:pPr>
      <w:r>
        <w:rPr>
          <w:sz w:val="20"/>
        </w:rPr>
        <w:t>[ ] Vérification que les deny-all n'empêchent pas les services critiques avant ajout des règles explicites</w:t>
      </w:r>
    </w:p>
    <w:p w14:paraId="53C6B705" w14:textId="77777777" w:rsidR="00006AB8" w:rsidRDefault="007773F9">
      <w:pPr>
        <w:pStyle w:val="Titre3"/>
      </w:pPr>
      <w:r>
        <w:t>3.4 Règles explicites par flux</w:t>
      </w:r>
    </w:p>
    <w:p w14:paraId="0968170F" w14:textId="77777777" w:rsidR="00006AB8" w:rsidRDefault="007773F9">
      <w:pPr>
        <w:spacing w:before="40" w:after="40"/>
      </w:pPr>
      <w:r>
        <w:rPr>
          <w:b/>
        </w:rPr>
        <w:t>Flux autorisés à configurer dans nftables :</w:t>
      </w:r>
    </w:p>
    <w:p>
      <w:pPr>
        <w:pStyle w:val="Normal"/>
      </w:pPr>
      <w:r>
        <w:t xml:space="preserve">Pourquoi (B1.1 Sécurité réseau) : nftables est le successeur d'iptables intégré par défaut dans Debian 12. Sa syntaxe unifiée permet de gérer en une seule table les règles IPv4/IPv6, le NAT et le filtrage par interface (WAN/LAN/DMZ). La politique deny-all par défaut garantit qu'aucun flux non explicitement autorisé ne traverse le pare-feu. Alternatives écartées : iptables (déprécié depuis kernel 5.x), firewalld (overhead systemd), pf (BSD uniquement).</w:t>
      </w:r>
    </w:p>
    <w:p w14:paraId="79493E90" w14:textId="77777777" w:rsidR="00006AB8" w:rsidRDefault="007773F9">
      <w:pPr>
        <w:pStyle w:val="CodeBlock"/>
      </w:pPr>
      <w:r>
        <w:t># Flux LAN -&gt; Internet (navigation des VLANs autorisés)</w:t>
      </w:r>
    </w:p>
    <w:p w14:paraId="09F20949" w14:textId="77777777" w:rsidR="00006AB8" w:rsidRDefault="007773F9">
      <w:pPr>
        <w:pStyle w:val="CodeBlock"/>
      </w:pPr>
      <w:r>
        <w:t>Action : Pass | Interface : LAN | Source : VLAN10_Admin | Destination : any | Port : 80,443</w:t>
      </w:r>
    </w:p>
    <w:p w14:paraId="255AE972" w14:textId="77777777" w:rsidR="00006AB8" w:rsidRDefault="00006AB8">
      <w:pPr>
        <w:pStyle w:val="CodeBlock"/>
      </w:pPr>
    </w:p>
    <w:p w14:paraId="2BBA8F89" w14:textId="77777777" w:rsidR="00006AB8" w:rsidRDefault="007773F9">
      <w:pPr>
        <w:pStyle w:val="CodeBlock"/>
      </w:pPr>
      <w:r>
        <w:t># Flux VLAN20 Profs -&gt; Serveurs (accès ressources pédagogiques)</w:t>
      </w:r>
    </w:p>
    <w:p w14:paraId="2F213B6F" w14:textId="77777777" w:rsidR="00006AB8" w:rsidRDefault="007773F9">
      <w:pPr>
        <w:pStyle w:val="CodeBlock"/>
      </w:pPr>
      <w:r>
        <w:t>Action : Pass | Interface : LAN | Source : 192.168.20.0/24 | Destination : 192.168.40.0/24 | Port : 80,443,445,3389</w:t>
      </w:r>
    </w:p>
    <w:p w14:paraId="28F1E1CD" w14:textId="77777777" w:rsidR="00006AB8" w:rsidRDefault="00006AB8">
      <w:pPr>
        <w:pStyle w:val="CodeBlock"/>
      </w:pPr>
    </w:p>
    <w:p w14:paraId="62702C18" w14:textId="77777777" w:rsidR="00006AB8" w:rsidRDefault="007773F9">
      <w:pPr>
        <w:pStyle w:val="CodeBlock"/>
      </w:pPr>
      <w:r>
        <w:t># Flux VLAN30 Étudiants -&gt; Internet UNIQUEMENT (pas d'accès serveurs)</w:t>
      </w:r>
    </w:p>
    <w:p w14:paraId="04587E85" w14:textId="77777777" w:rsidR="00006AB8" w:rsidRDefault="007773F9">
      <w:pPr>
        <w:pStyle w:val="CodeBlock"/>
      </w:pPr>
      <w:r>
        <w:t>Action : Pass | Interface : LAN | Source : 192.168.30.0/24 | Destination : !192.168.0.0/16 | Port : 80,443</w:t>
      </w:r>
    </w:p>
    <w:p w14:paraId="51FA7A13" w14:textId="77777777" w:rsidR="00006AB8" w:rsidRDefault="007773F9">
      <w:pPr>
        <w:pStyle w:val="CodeBlock"/>
      </w:pPr>
      <w:r>
        <w:t>Action : Block | Interface : LAN | Source : 192.168.30.0/24 | Destination : 192.168.40.0/24</w:t>
      </w:r>
    </w:p>
    <w:p w14:paraId="112A08DE" w14:textId="77777777" w:rsidR="00006AB8" w:rsidRDefault="00006AB8">
      <w:pPr>
        <w:pStyle w:val="CodeBlock"/>
      </w:pPr>
    </w:p>
    <w:p w14:paraId="14A2D796" w14:textId="77777777" w:rsidR="00006AB8" w:rsidRDefault="007773F9">
      <w:pPr>
        <w:pStyle w:val="CodeBlock"/>
      </w:pPr>
      <w:r>
        <w:t># Flux VLAN10 Admin -&gt; SSH serveurs (administration)</w:t>
      </w:r>
    </w:p>
    <w:p w14:paraId="46354C0A" w14:textId="77777777" w:rsidR="00006AB8" w:rsidRDefault="007773F9">
      <w:pPr>
        <w:pStyle w:val="CodeBlock"/>
      </w:pPr>
      <w:r>
        <w:t>Action : Pass | Interface : LAN | Source : 192.168.10.0/24 | Destination : 192.168.40.2 | Port : 22</w:t>
      </w:r>
    </w:p>
    <w:p w14:paraId="05B2FE78" w14:textId="77777777" w:rsidR="00006AB8" w:rsidRDefault="00006AB8">
      <w:pPr>
        <w:pStyle w:val="CodeBlock"/>
      </w:pPr>
    </w:p>
    <w:p w14:paraId="3ED8E51C" w14:textId="77777777" w:rsidR="00006AB8" w:rsidRDefault="007773F9">
      <w:pPr>
        <w:pStyle w:val="CodeBlock"/>
      </w:pPr>
      <w:r>
        <w:t># Flux DMZ -&gt; DC pour authentification DNS uniquement</w:t>
      </w:r>
    </w:p>
    <w:p w14:paraId="21DA40C2" w14:textId="77777777" w:rsidR="00006AB8" w:rsidRDefault="007773F9">
      <w:pPr>
        <w:pStyle w:val="CodeBlock"/>
      </w:pPr>
      <w:r>
        <w:t>Action : Pass | Interface : DMZ | Source : 172.16.0.0/24 | Destination : 192.168.40.5 | Port : 53,389</w:t>
      </w:r>
    </w:p>
    <w:p w14:paraId="4CF3274C" w14:textId="77777777" w:rsidR="00006AB8" w:rsidRDefault="00006AB8">
      <w:pPr>
        <w:pStyle w:val="CodeBlock"/>
      </w:pPr>
    </w:p>
    <w:p w14:paraId="273759C4" w14:textId="77777777" w:rsidR="00006AB8" w:rsidRDefault="007773F9">
      <w:pPr>
        <w:pStyle w:val="CodeBlock"/>
      </w:pPr>
      <w:r>
        <w:t># Accès externe vers services DMZ (WebVirtCloud)</w:t>
      </w:r>
    </w:p>
    <w:p w14:paraId="117B6ECD" w14:textId="77777777" w:rsidR="00006AB8" w:rsidRDefault="007773F9">
      <w:pPr>
        <w:pStyle w:val="CodeBlock"/>
      </w:pPr>
      <w:r>
        <w:t>Action : Pass | Interface : WAN | Source : any | Destination : 172.16.0.10 | Port : 8080,443</w:t>
      </w:r>
    </w:p>
    <w:p>
      <w:pPr>
        <w:pStyle w:val="Normal"/>
      </w:pPr>
      <w:r>
        <w:t xml:space="preserve">Résultat observé : nft list ruleset confirme le chargement des tables. Test de validation : connexions non autorisées retournent un timeout (DROP). Les logs nftables sont transmis à RSYSLOG via syslog. Limite : les règles doivent être sauvegardées dans /etc/nftables.conf pour persister au redémarrage.</w:t>
      </w:r>
    </w:p>
    <w:p w14:paraId="47566399" w14:textId="77777777" w:rsidR="00006AB8" w:rsidRDefault="007773F9">
      <w:pPr>
        <w:spacing w:before="40" w:after="40"/>
      </w:pPr>
      <w:r>
        <w:rPr>
          <w:b/>
        </w:rPr>
        <w:t>Checklist règles pare-feu :</w:t>
      </w:r>
    </w:p>
    <w:p w14:paraId="5837B61A" w14:textId="77777777" w:rsidR="00006AB8" w:rsidRDefault="007773F9">
      <w:pPr>
        <w:pStyle w:val="Listepuces"/>
      </w:pPr>
      <w:r>
        <w:rPr>
          <w:sz w:val="20"/>
        </w:rPr>
        <w:t>[ ] Règles VLAN étudiants bloquant l'accès aux serveurs créées</w:t>
      </w:r>
    </w:p>
    <w:p w14:paraId="6C51F542" w14:textId="77777777" w:rsidR="00006AB8" w:rsidRDefault="007773F9">
      <w:pPr>
        <w:pStyle w:val="Listepuces"/>
      </w:pPr>
      <w:r>
        <w:rPr>
          <w:sz w:val="20"/>
        </w:rPr>
        <w:t>[ ] Règles d'accès admin configurées</w:t>
      </w:r>
    </w:p>
    <w:p w14:paraId="1F3AE1CF" w14:textId="77777777" w:rsidR="00006AB8" w:rsidRDefault="007773F9">
      <w:pPr>
        <w:pStyle w:val="Listepuces"/>
      </w:pPr>
      <w:r>
        <w:rPr>
          <w:sz w:val="20"/>
        </w:rPr>
        <w:t>[ ] Règles d'accès DMZ depuis internet configurées</w:t>
      </w:r>
    </w:p>
    <w:p w14:paraId="30F58D5B" w14:textId="77777777" w:rsidR="00006AB8" w:rsidRDefault="007773F9">
      <w:pPr>
        <w:pStyle w:val="Listepuces"/>
      </w:pPr>
      <w:r>
        <w:rPr>
          <w:sz w:val="20"/>
        </w:rPr>
        <w:t>[ ] Flux DMZ vers serveurs internes limités au strict nécessaire</w:t>
      </w:r>
    </w:p>
    <w:p w14:paraId="573C96A7" w14:textId="77777777" w:rsidR="00006AB8" w:rsidRDefault="007773F9">
      <w:pPr>
        <w:pStyle w:val="Listepuces"/>
      </w:pPr>
      <w:r>
        <w:rPr>
          <w:sz w:val="20"/>
        </w:rPr>
        <w:t>[ ] Test de chaque règle avec un paquet tracé</w:t>
      </w:r>
    </w:p>
    <w:p w14:paraId="4A6C6028" w14:textId="77777777" w:rsidR="00006AB8" w:rsidRDefault="007773F9">
      <w:pPr>
        <w:pStyle w:val="Titre3"/>
      </w:pPr>
      <w:r>
        <w:t>3.5 Création du segment DMZ 172.16.0.0/24</w:t>
      </w:r>
    </w:p>
    <w:p w14:paraId="3AB1B00E" w14:textId="77777777" w:rsidR="00006AB8" w:rsidRDefault="007773F9">
      <w:pPr>
        <w:pStyle w:val="CodeBlock"/>
      </w:pPr>
      <w:r>
        <w:t># Sur l'hôte KVM Debian 12 — persistance du bridge DMZ</w:t>
      </w:r>
    </w:p>
    <w:p w14:paraId="4DBBD48A" w14:textId="77777777" w:rsidR="00006AB8" w:rsidRDefault="007773F9">
      <w:pPr>
        <w:pStyle w:val="CodeBlock"/>
      </w:pPr>
      <w:r>
        <w:t>cat &gt;&gt; /etc/network/interfaces &lt;&lt; 'EOF'</w:t>
      </w:r>
    </w:p>
    <w:p w14:paraId="39D5889A" w14:textId="77777777" w:rsidR="00006AB8" w:rsidRDefault="007773F9">
      <w:pPr>
        <w:pStyle w:val="CodeBlock"/>
      </w:pPr>
      <w:r>
        <w:t>auto br-dmz</w:t>
      </w:r>
    </w:p>
    <w:p w14:paraId="4FE646F3" w14:textId="77777777" w:rsidR="00006AB8" w:rsidRDefault="007773F9">
      <w:pPr>
        <w:pStyle w:val="CodeBlock"/>
      </w:pPr>
      <w:r>
        <w:t>iface br-dmz inet static</w:t>
      </w:r>
    </w:p>
    <w:p w14:paraId="503CAB4C" w14:textId="77777777" w:rsidR="00006AB8" w:rsidRDefault="007773F9">
      <w:pPr>
        <w:pStyle w:val="CodeBlock"/>
      </w:pPr>
      <w:r>
        <w:t xml:space="preserve">  address 172.16.0.254</w:t>
      </w:r>
    </w:p>
    <w:p w14:paraId="42846657" w14:textId="77777777" w:rsidR="00006AB8" w:rsidRDefault="007773F9">
      <w:pPr>
        <w:pStyle w:val="CodeBlock"/>
      </w:pPr>
      <w:r>
        <w:t xml:space="preserve">  netmask 255.255.255.0</w:t>
      </w:r>
    </w:p>
    <w:p w14:paraId="6C56E860" w14:textId="77777777" w:rsidR="00006AB8" w:rsidRDefault="007773F9">
      <w:pPr>
        <w:pStyle w:val="CodeBlock"/>
      </w:pPr>
      <w:r>
        <w:t xml:space="preserve">  bridge_ports none</w:t>
      </w:r>
    </w:p>
    <w:p w14:paraId="5D1DA3BC" w14:textId="77777777" w:rsidR="00006AB8" w:rsidRDefault="007773F9">
      <w:pPr>
        <w:pStyle w:val="CodeBlock"/>
      </w:pPr>
      <w:r>
        <w:t xml:space="preserve">  bridge_stp off</w:t>
      </w:r>
    </w:p>
    <w:p w14:paraId="551F3CAF" w14:textId="77777777" w:rsidR="00006AB8" w:rsidRDefault="007773F9">
      <w:pPr>
        <w:pStyle w:val="CodeBlock"/>
      </w:pPr>
      <w:r>
        <w:t xml:space="preserve">  bridge_fd 0</w:t>
      </w:r>
    </w:p>
    <w:p w14:paraId="2A67FA2A" w14:textId="77777777" w:rsidR="00006AB8" w:rsidRDefault="007773F9">
      <w:pPr>
        <w:pStyle w:val="CodeBlock"/>
      </w:pPr>
      <w:r>
        <w:t>EOF</w:t>
      </w:r>
    </w:p>
    <w:p w14:paraId="71F4E902" w14:textId="77777777" w:rsidR="00006AB8" w:rsidRDefault="00006AB8">
      <w:pPr>
        <w:pStyle w:val="CodeBlock"/>
      </w:pPr>
    </w:p>
    <w:p w14:paraId="5B9BE411" w14:textId="77777777" w:rsidR="00006AB8" w:rsidRDefault="007773F9">
      <w:pPr>
        <w:pStyle w:val="CodeBlock"/>
      </w:pPr>
      <w:r>
        <w:t># Redémarrer le réseau pour valider la persistance</w:t>
      </w:r>
    </w:p>
    <w:p w14:paraId="06894136" w14:textId="77777777" w:rsidR="00006AB8" w:rsidRDefault="007773F9">
      <w:pPr>
        <w:pStyle w:val="CodeBlock"/>
      </w:pPr>
      <w:r>
        <w:t>sudo systemctl restart networking</w:t>
      </w:r>
    </w:p>
    <w:p w14:paraId="5A9770B5" w14:textId="77777777" w:rsidR="00006AB8" w:rsidRDefault="007773F9">
      <w:pPr>
        <w:pStyle w:val="CodeBlock"/>
      </w:pPr>
      <w:r>
        <w:t>ip addr show br-dmz</w:t>
      </w:r>
    </w:p>
    <w:p w14:paraId="7ECBC384" w14:textId="77777777" w:rsidR="00006AB8" w:rsidRDefault="007773F9">
      <w:pPr>
        <w:pStyle w:val="Listepuces"/>
      </w:pPr>
      <w:r>
        <w:rPr>
          <w:sz w:val="20"/>
        </w:rPr>
        <w:t>[ ] Bridge br-dmz créé et persistant après reboot</w:t>
      </w:r>
    </w:p>
    <w:p w14:paraId="6A189124" w14:textId="77777777" w:rsidR="00006AB8" w:rsidRDefault="007773F9">
      <w:pPr>
        <w:pStyle w:val="Listepuces"/>
      </w:pPr>
      <w:r>
        <w:rPr>
          <w:sz w:val="20"/>
        </w:rPr>
        <w:t>[ ] Debian 12 (nftables) joignable via 172.16.0.1</w:t>
      </w:r>
    </w:p>
    <w:p w14:paraId="4B850B63" w14:textId="77777777" w:rsidR="00006AB8" w:rsidRDefault="007773F9">
      <w:pPr>
        <w:pStyle w:val="Listepuces"/>
      </w:pPr>
      <w:r>
        <w:rPr>
          <w:sz w:val="20"/>
        </w:rPr>
        <w:t>[ ] Routage DMZ &lt;-&gt; LAN validé via nftables</w:t>
      </w:r>
    </w:p>
    <w:p w14:paraId="4A12B1BA" w14:textId="77777777" w:rsidR="00006AB8" w:rsidRDefault="007773F9">
      <w:pPr>
        <w:pStyle w:val="Titre3"/>
      </w:pPr>
      <w:r>
        <w:t>3.6 Migration de WebVirtCloud en DMZ</w:t>
      </w:r>
    </w:p>
    <w:p w14:paraId="4A390177" w14:textId="77777777" w:rsidR="00006AB8" w:rsidRDefault="007773F9">
      <w:pPr>
        <w:pStyle w:val="CodeBlock"/>
      </w:pPr>
      <w:r>
        <w:t># Sur l'hôte KVM — modifier la VM WebVirtCloud pour l'attacher au bridge DMZ</w:t>
      </w:r>
    </w:p>
    <w:p w14:paraId="07FA045B" w14:textId="77777777" w:rsidR="00006AB8" w:rsidRDefault="007773F9">
      <w:pPr>
        <w:pStyle w:val="CodeBlock"/>
      </w:pPr>
      <w:r>
        <w:t>virsh edit webvirtcloud</w:t>
      </w:r>
    </w:p>
    <w:p w14:paraId="1D85CD89" w14:textId="77777777" w:rsidR="00006AB8" w:rsidRDefault="007773F9">
      <w:pPr>
        <w:pStyle w:val="CodeBlock"/>
      </w:pPr>
      <w:r>
        <w:t># Dans le XML, modifier l'interface réseau :</w:t>
      </w:r>
    </w:p>
    <w:p w14:paraId="312AB645" w14:textId="77777777" w:rsidR="00006AB8" w:rsidRDefault="007773F9">
      <w:pPr>
        <w:pStyle w:val="CodeBlock"/>
      </w:pPr>
      <w:r>
        <w:t># &lt;source bridge='br0'/&gt; -&gt; &lt;source bridge='br-dmz'/&gt;</w:t>
      </w:r>
    </w:p>
    <w:p w14:paraId="4E9F4311" w14:textId="77777777" w:rsidR="00006AB8" w:rsidRDefault="00006AB8">
      <w:pPr>
        <w:pStyle w:val="CodeBlock"/>
      </w:pPr>
    </w:p>
    <w:p w14:paraId="4EDCC063" w14:textId="77777777" w:rsidR="00006AB8" w:rsidRDefault="007773F9">
      <w:pPr>
        <w:pStyle w:val="CodeBlock"/>
      </w:pPr>
      <w:r>
        <w:t># Redémarrer la VM WebVirtCloud</w:t>
      </w:r>
    </w:p>
    <w:p w14:paraId="05CD6E4F" w14:textId="77777777" w:rsidR="00006AB8" w:rsidRDefault="007773F9">
      <w:pPr>
        <w:pStyle w:val="CodeBlock"/>
      </w:pPr>
      <w:r>
        <w:t>virsh reboot webvirtcloud</w:t>
      </w:r>
    </w:p>
    <w:p w14:paraId="350D8618" w14:textId="77777777" w:rsidR="00006AB8" w:rsidRDefault="00006AB8">
      <w:pPr>
        <w:pStyle w:val="CodeBlock"/>
      </w:pPr>
    </w:p>
    <w:p w14:paraId="62DE25CD" w14:textId="77777777" w:rsidR="00006AB8" w:rsidRDefault="007773F9">
      <w:pPr>
        <w:pStyle w:val="CodeBlock"/>
      </w:pPr>
      <w:r>
        <w:t># Attribuer une IP statique dans la DMZ</w:t>
      </w:r>
    </w:p>
    <w:p w14:paraId="7F5D1691" w14:textId="77777777" w:rsidR="00006AB8" w:rsidRDefault="007773F9">
      <w:pPr>
        <w:pStyle w:val="CodeBlock"/>
      </w:pPr>
      <w:r>
        <w:t># Sur la VM WebVirtCloud : 172.16.0.10/24, gateway 172.16.0.1</w:t>
      </w:r>
    </w:p>
    <w:p w14:paraId="3137A480" w14:textId="77777777" w:rsidR="00006AB8" w:rsidRDefault="007773F9">
      <w:pPr>
        <w:pStyle w:val="Listepuces"/>
      </w:pPr>
      <w:r>
        <w:rPr>
          <w:sz w:val="20"/>
        </w:rPr>
        <w:t>[ ] VM WebVirtCloud déplacée sur le bridge br-dmz</w:t>
      </w:r>
    </w:p>
    <w:p w14:paraId="3EAE84A9" w14:textId="77777777" w:rsidR="00006AB8" w:rsidRDefault="007773F9">
      <w:pPr>
        <w:pStyle w:val="Listepuces"/>
      </w:pPr>
      <w:r>
        <w:rPr>
          <w:sz w:val="20"/>
        </w:rPr>
        <w:t>[ ] IP 172.16.0.10/24 configurée sur WebVirtCloud</w:t>
      </w:r>
    </w:p>
    <w:p w14:paraId="48243025" w14:textId="77777777" w:rsidR="00006AB8" w:rsidRDefault="007773F9">
      <w:pPr>
        <w:pStyle w:val="Listepuces"/>
      </w:pPr>
      <w:r>
        <w:rPr>
          <w:sz w:val="20"/>
        </w:rPr>
        <w:t>[ ] Accès WebVirtCloud depuis l'extérieur via nftables NAT/rules</w:t>
      </w:r>
    </w:p>
    <w:p w14:paraId="2F57D2BC" w14:textId="77777777" w:rsidR="00006AB8" w:rsidRDefault="007773F9">
      <w:pPr>
        <w:pStyle w:val="Listepuces"/>
      </w:pPr>
      <w:r>
        <w:rPr>
          <w:sz w:val="20"/>
        </w:rPr>
        <w:t>[ ] WebVirtCloud non accessible depuis VLAN étudiants (test de validation)</w:t>
      </w:r>
    </w:p>
    <w:p w14:paraId="573C4139" w14:textId="77777777" w:rsidR="00006AB8" w:rsidRDefault="00006AB8">
      <w:pPr>
        <w:pBdr>
          <w:bottom w:val="single" w:sz="6" w:space="1" w:color="2E4057"/>
        </w:pBdr>
      </w:pPr>
    </w:p>
    <w:p w14:paraId="3D9F1A1F" w14:textId="77777777" w:rsidR="00006AB8" w:rsidRDefault="007773F9">
      <w:pPr>
        <w:pStyle w:val="Titre2"/>
      </w:pPr>
      <w:r>
        <w:t>PHASE 4 — DURCISSEMENT LINUX (Semaine 2-3)</w:t>
      </w:r>
    </w:p>
    <w:p w14:paraId="1BB9FF1D" w14:textId="77777777" w:rsidR="00006AB8" w:rsidRDefault="007773F9">
      <w:pPr>
        <w:pStyle w:val="Titre3"/>
      </w:pPr>
      <w:r>
        <w:t>4.1 Durcissement SSH</w:t>
      </w:r>
    </w:p>
    <w:p w14:paraId="497CCBEF" w14:textId="77777777" w:rsidR="00006AB8" w:rsidRDefault="007773F9">
      <w:pPr>
        <w:pStyle w:val="CodeBlock"/>
      </w:pPr>
      <w:r>
        <w:t># Éditer la configuration SSH</w:t>
      </w:r>
    </w:p>
    <w:p w14:paraId="53A865D7" w14:textId="77777777" w:rsidR="00006AB8" w:rsidRDefault="007773F9">
      <w:pPr>
        <w:pStyle w:val="CodeBlock"/>
      </w:pPr>
      <w:r>
        <w:t>sudo cp /etc/ssh/sshd_config /etc/ssh/sshd_config.bak</w:t>
      </w:r>
    </w:p>
    <w:p w14:paraId="7E57D706" w14:textId="77777777" w:rsidR="00006AB8" w:rsidRDefault="007773F9">
      <w:pPr>
        <w:pStyle w:val="CodeBlock"/>
      </w:pPr>
      <w:r>
        <w:t>sudo nano /etc/ssh/sshd_config</w:t>
      </w:r>
    </w:p>
    <w:p w14:paraId="0AE0ECEE" w14:textId="77777777" w:rsidR="00006AB8" w:rsidRDefault="007773F9">
      <w:pPr>
        <w:spacing w:before="40" w:after="40"/>
      </w:pPr>
      <w:r>
        <w:rPr>
          <w:b/>
        </w:rPr>
        <w:t>Paramètres à configurer dans `/etc/ssh/sshd_config` :</w:t>
      </w:r>
    </w:p>
    <w:p>
      <w:pPr>
        <w:pStyle w:val="Normal"/>
      </w:pPr>
      <w:r>
        <w:t xml:space="preserve">Pourquoi (B2.3 Administration systèmes / B1.1 Sécurité réseau) : la configuration SSH par défaut expose des vecteurs d'attaque connus (authentification mot de passe, algorithmes faibles, root login). Le durcissement CIS Linux Benchmark section 5.2 élimine ces risques. Compétence SISR B2.3.</w:t>
      </w:r>
    </w:p>
    <w:p w14:paraId="71EE21BA" w14:textId="77777777" w:rsidR="00006AB8" w:rsidRDefault="007773F9">
      <w:pPr>
        <w:pStyle w:val="CodeBlock"/>
      </w:pPr>
      <w:r>
        <w:t>Port 2222</w:t>
      </w:r>
    </w:p>
    <w:p w14:paraId="5790D069" w14:textId="77777777" w:rsidR="00006AB8" w:rsidRDefault="007773F9">
      <w:pPr>
        <w:pStyle w:val="CodeBlock"/>
      </w:pPr>
      <w:r>
        <w:t>Protocol 2</w:t>
      </w:r>
    </w:p>
    <w:p w14:paraId="69981F17" w14:textId="77777777" w:rsidR="00006AB8" w:rsidRDefault="007773F9">
      <w:pPr>
        <w:pStyle w:val="CodeBlock"/>
      </w:pPr>
      <w:r>
        <w:t>PermitRootLogin no</w:t>
      </w:r>
    </w:p>
    <w:p w14:paraId="0BED921F" w14:textId="77777777" w:rsidR="00006AB8" w:rsidRDefault="007773F9">
      <w:pPr>
        <w:pStyle w:val="CodeBlock"/>
      </w:pPr>
      <w:r>
        <w:t>MaxAuthTries 3</w:t>
      </w:r>
    </w:p>
    <w:p w14:paraId="340B5DCB" w14:textId="77777777" w:rsidR="00006AB8" w:rsidRDefault="007773F9">
      <w:pPr>
        <w:pStyle w:val="CodeBlock"/>
      </w:pPr>
      <w:r>
        <w:t>PubkeyAuthentication yes</w:t>
      </w:r>
    </w:p>
    <w:p w14:paraId="331A06DE" w14:textId="77777777" w:rsidR="00006AB8" w:rsidRDefault="007773F9">
      <w:pPr>
        <w:pStyle w:val="CodeBlock"/>
      </w:pPr>
      <w:r>
        <w:t>PasswordAuthentication no</w:t>
      </w:r>
    </w:p>
    <w:p w14:paraId="08864F7D" w14:textId="77777777" w:rsidR="00006AB8" w:rsidRDefault="007773F9">
      <w:pPr>
        <w:pStyle w:val="CodeBlock"/>
      </w:pPr>
      <w:r>
        <w:t>PermitEmptyPasswords no</w:t>
      </w:r>
    </w:p>
    <w:p w14:paraId="23A423E9" w14:textId="77777777" w:rsidR="00006AB8" w:rsidRDefault="007773F9">
      <w:pPr>
        <w:pStyle w:val="CodeBlock"/>
      </w:pPr>
      <w:r>
        <w:t>X11Forwarding no</w:t>
      </w:r>
    </w:p>
    <w:p w14:paraId="6B026FA5" w14:textId="77777777" w:rsidR="00006AB8" w:rsidRDefault="007773F9">
      <w:pPr>
        <w:pStyle w:val="CodeBlock"/>
      </w:pPr>
      <w:r>
        <w:t>AllowUsers admin</w:t>
      </w:r>
    </w:p>
    <w:p w14:paraId="5781EA27" w14:textId="77777777" w:rsidR="00006AB8" w:rsidRDefault="007773F9">
      <w:pPr>
        <w:pStyle w:val="CodeBlock"/>
      </w:pPr>
      <w:r>
        <w:t>ClientAliveInterval 300</w:t>
      </w:r>
    </w:p>
    <w:p w14:paraId="2E00B283" w14:textId="77777777" w:rsidR="00006AB8" w:rsidRDefault="007773F9">
      <w:pPr>
        <w:pStyle w:val="CodeBlock"/>
      </w:pPr>
      <w:r>
        <w:t>ClientAliveCountMax 2</w:t>
      </w:r>
    </w:p>
    <w:p w14:paraId="6BCD04FC" w14:textId="77777777" w:rsidR="00006AB8" w:rsidRDefault="007773F9">
      <w:pPr>
        <w:pStyle w:val="CodeBlock"/>
      </w:pPr>
      <w:r>
        <w:t>Banner /etc/ssh/banner.txt</w:t>
      </w:r>
    </w:p>
    <w:p w14:paraId="334516A2" w14:textId="77777777" w:rsidR="00006AB8" w:rsidRDefault="007773F9">
      <w:pPr>
        <w:pStyle w:val="CodeBlock"/>
      </w:pPr>
      <w:r>
        <w:t>LogLevel VERBOSE</w:t>
      </w:r>
    </w:p>
    <w:p w14:paraId="7C820BA8" w14:textId="77777777" w:rsidR="00006AB8" w:rsidRDefault="007773F9">
      <w:pPr>
        <w:pStyle w:val="CodeBlock"/>
      </w:pPr>
      <w:r>
        <w:t># Redémarrer SSH et tester</w:t>
      </w:r>
    </w:p>
    <w:p w14:paraId="24061ED3" w14:textId="77777777" w:rsidR="00006AB8" w:rsidRDefault="007773F9">
      <w:pPr>
        <w:pStyle w:val="CodeBlock"/>
      </w:pPr>
      <w:r>
        <w:t>sudo systemctl restart sshd</w:t>
      </w:r>
    </w:p>
    <w:p w14:paraId="19D9429F" w14:textId="77777777" w:rsidR="00006AB8" w:rsidRDefault="007773F9">
      <w:pPr>
        <w:pStyle w:val="CodeBlock"/>
      </w:pPr>
      <w:r>
        <w:t>ssh -p 2222 admin@192.168.40.2</w:t>
      </w:r>
    </w:p>
    <w:p>
      <w:pPr>
        <w:pStyle w:val="Normal"/>
      </w:pPr>
      <w:r>
        <w:t xml:space="preserve">Résultat : ssh-audit confirme l'usage exclusif d'algorithmes recommandés (ed25519, aes256-gcm). Tentative de connexion root refusée (PermitRootLogin no). Limite : si la clé privée est compromise, combiner avec MFA.</w:t>
      </w:r>
    </w:p>
    <w:p w14:paraId="3EDD898E" w14:textId="77777777" w:rsidR="00006AB8" w:rsidRDefault="007773F9">
      <w:pPr>
        <w:pStyle w:val="Listepuces"/>
      </w:pPr>
      <w:r>
        <w:rPr>
          <w:sz w:val="20"/>
        </w:rPr>
        <w:t>[ ] PermitRootLogin no</w:t>
      </w:r>
    </w:p>
    <w:p w14:paraId="53F2E47A" w14:textId="77777777" w:rsidR="00006AB8" w:rsidRDefault="007773F9">
      <w:pPr>
        <w:pStyle w:val="Listepuces"/>
      </w:pPr>
      <w:r>
        <w:rPr>
          <w:sz w:val="20"/>
        </w:rPr>
        <w:t>[ ] PasswordAuthentication no (clé SSH uniquement)</w:t>
      </w:r>
    </w:p>
    <w:p w14:paraId="2833F8A2" w14:textId="77777777" w:rsidR="00006AB8" w:rsidRDefault="007773F9">
      <w:pPr>
        <w:pStyle w:val="Listepuces"/>
      </w:pPr>
      <w:r>
        <w:rPr>
          <w:sz w:val="20"/>
        </w:rPr>
        <w:t>[ ] MaxAuthTries 3</w:t>
      </w:r>
    </w:p>
    <w:p w14:paraId="6CD6304C" w14:textId="77777777" w:rsidR="00006AB8" w:rsidRDefault="007773F9">
      <w:pPr>
        <w:pStyle w:val="Listepuces"/>
      </w:pPr>
      <w:r>
        <w:rPr>
          <w:sz w:val="20"/>
        </w:rPr>
        <w:t>[ ] Port SSH modifié (2222)</w:t>
      </w:r>
    </w:p>
    <w:p w14:paraId="7007BE74" w14:textId="77777777" w:rsidR="00006AB8" w:rsidRDefault="007773F9">
      <w:pPr>
        <w:pStyle w:val="Listepuces"/>
      </w:pPr>
      <w:r>
        <w:rPr>
          <w:sz w:val="20"/>
        </w:rPr>
        <w:t>[ ] Bannière légale ajoutée</w:t>
      </w:r>
    </w:p>
    <w:p w14:paraId="7422693D" w14:textId="77777777" w:rsidR="00006AB8" w:rsidRDefault="007773F9">
      <w:pPr>
        <w:pStyle w:val="Listepuces"/>
      </w:pPr>
      <w:r>
        <w:rPr>
          <w:sz w:val="20"/>
        </w:rPr>
        <w:t>[ ] Test de connexion SSH avec clé validé</w:t>
      </w:r>
    </w:p>
    <w:p w14:paraId="672C4829" w14:textId="77777777" w:rsidR="00006AB8" w:rsidRDefault="007773F9">
      <w:pPr>
        <w:pStyle w:val="Titre3"/>
      </w:pPr>
      <w:r>
        <w:t>4.2 Durcissement sysctl (paramètres noyau)</w:t>
      </w:r>
    </w:p>
    <w:p w14:paraId="28D9489A" w14:textId="77777777" w:rsidR="00006AB8" w:rsidRDefault="007773F9">
      <w:pPr>
        <w:pStyle w:val="CodeBlock"/>
      </w:pPr>
      <w:r>
        <w:t># Éditer /etc/sysctl.conf</w:t>
      </w:r>
    </w:p>
    <w:p w14:paraId="32C31184" w14:textId="77777777" w:rsidR="00006AB8" w:rsidRDefault="007773F9">
      <w:pPr>
        <w:pStyle w:val="CodeBlock"/>
      </w:pPr>
      <w:r>
        <w:t>sudo nano /etc/sysctl.conf</w:t>
      </w:r>
    </w:p>
    <w:p w14:paraId="0083B911" w14:textId="77777777" w:rsidR="00006AB8" w:rsidRDefault="007773F9">
      <w:pPr>
        <w:spacing w:before="40" w:after="40"/>
      </w:pPr>
      <w:r>
        <w:rPr>
          <w:b/>
        </w:rPr>
        <w:t>Paramètres à ajouter :</w:t>
      </w:r>
    </w:p>
    <w:p w14:paraId="585F78EC" w14:textId="77777777" w:rsidR="00006AB8" w:rsidRDefault="007773F9">
      <w:pPr>
        <w:pStyle w:val="CodeBlock"/>
      </w:pPr>
      <w:r>
        <w:t># Protection réseau</w:t>
      </w:r>
    </w:p>
    <w:p w14:paraId="61AED4F8" w14:textId="77777777" w:rsidR="00006AB8" w:rsidRDefault="007773F9">
      <w:pPr>
        <w:pStyle w:val="CodeBlock"/>
      </w:pPr>
      <w:r>
        <w:t>net.ipv4.ip_forward = 0</w:t>
      </w:r>
    </w:p>
    <w:p w14:paraId="0B2D0E3B" w14:textId="77777777" w:rsidR="00006AB8" w:rsidRDefault="007773F9">
      <w:pPr>
        <w:pStyle w:val="CodeBlock"/>
      </w:pPr>
      <w:r>
        <w:t>net.ipv4.conf.all.send_redirects = 0</w:t>
      </w:r>
    </w:p>
    <w:p w14:paraId="5A87A2A2" w14:textId="77777777" w:rsidR="00006AB8" w:rsidRDefault="007773F9">
      <w:pPr>
        <w:pStyle w:val="CodeBlock"/>
      </w:pPr>
      <w:r>
        <w:t>net.ipv4.conf.default.send_redirects = 0</w:t>
      </w:r>
    </w:p>
    <w:p w14:paraId="2076F958" w14:textId="77777777" w:rsidR="00006AB8" w:rsidRDefault="007773F9">
      <w:pPr>
        <w:pStyle w:val="CodeBlock"/>
      </w:pPr>
      <w:r>
        <w:t>net.ipv4.conf.all.accept_source_route = 0</w:t>
      </w:r>
    </w:p>
    <w:p w14:paraId="0F486C4E" w14:textId="77777777" w:rsidR="00006AB8" w:rsidRDefault="007773F9">
      <w:pPr>
        <w:pStyle w:val="CodeBlock"/>
      </w:pPr>
      <w:r>
        <w:t>net.ipv4.conf.default.accept_source_route = 0</w:t>
      </w:r>
    </w:p>
    <w:p w14:paraId="686F9CD0" w14:textId="77777777" w:rsidR="00006AB8" w:rsidRDefault="007773F9">
      <w:pPr>
        <w:pStyle w:val="CodeBlock"/>
      </w:pPr>
      <w:r>
        <w:t>net.ipv4.conf.all.accept_redirects = 0</w:t>
      </w:r>
    </w:p>
    <w:p w14:paraId="1CDFC569" w14:textId="77777777" w:rsidR="00006AB8" w:rsidRDefault="007773F9">
      <w:pPr>
        <w:pStyle w:val="CodeBlock"/>
      </w:pPr>
      <w:r>
        <w:t>net.ipv4.conf.default.accept_redirects = 0</w:t>
      </w:r>
    </w:p>
    <w:p w14:paraId="4FA50B8F" w14:textId="77777777" w:rsidR="00006AB8" w:rsidRDefault="007773F9">
      <w:pPr>
        <w:pStyle w:val="CodeBlock"/>
      </w:pPr>
      <w:r>
        <w:t>net.ipv4.conf.all.secure_redirects = 0</w:t>
      </w:r>
    </w:p>
    <w:p w14:paraId="09B9528E" w14:textId="77777777" w:rsidR="00006AB8" w:rsidRDefault="007773F9">
      <w:pPr>
        <w:pStyle w:val="CodeBlock"/>
      </w:pPr>
      <w:r>
        <w:t>net.ipv4.conf.all.log_martians = 1</w:t>
      </w:r>
    </w:p>
    <w:p w14:paraId="25A0D0C1" w14:textId="77777777" w:rsidR="00006AB8" w:rsidRDefault="007773F9">
      <w:pPr>
        <w:pStyle w:val="CodeBlock"/>
      </w:pPr>
      <w:r>
        <w:t>net.ipv4.icmp_echo_ignore_broadcasts = 1</w:t>
      </w:r>
    </w:p>
    <w:p w14:paraId="25753450" w14:textId="77777777" w:rsidR="00006AB8" w:rsidRDefault="007773F9">
      <w:pPr>
        <w:pStyle w:val="CodeBlock"/>
      </w:pPr>
      <w:r>
        <w:t>net.ipv4.icmp_ignore_bogus_error_responses = 1</w:t>
      </w:r>
    </w:p>
    <w:p w14:paraId="1C649D62" w14:textId="77777777" w:rsidR="00006AB8" w:rsidRDefault="007773F9">
      <w:pPr>
        <w:pStyle w:val="CodeBlock"/>
      </w:pPr>
      <w:r>
        <w:t>net.ipv4.tcp_syncookies = 1</w:t>
      </w:r>
    </w:p>
    <w:p w14:paraId="5AF6748B" w14:textId="77777777" w:rsidR="00006AB8" w:rsidRDefault="00006AB8">
      <w:pPr>
        <w:pStyle w:val="CodeBlock"/>
      </w:pPr>
    </w:p>
    <w:p w14:paraId="3BE1DE53" w14:textId="77777777" w:rsidR="00006AB8" w:rsidRDefault="007773F9">
      <w:pPr>
        <w:pStyle w:val="CodeBlock"/>
      </w:pPr>
      <w:r>
        <w:t># Protection mémoire</w:t>
      </w:r>
    </w:p>
    <w:p w14:paraId="631AEA38" w14:textId="77777777" w:rsidR="00006AB8" w:rsidRDefault="007773F9">
      <w:pPr>
        <w:pStyle w:val="CodeBlock"/>
      </w:pPr>
      <w:r>
        <w:t>kernel.randomize_va_space = 2</w:t>
      </w:r>
    </w:p>
    <w:p w14:paraId="1A985EE8" w14:textId="77777777" w:rsidR="00006AB8" w:rsidRDefault="007773F9">
      <w:pPr>
        <w:pStyle w:val="CodeBlock"/>
      </w:pPr>
      <w:r>
        <w:t>kernel.dmesg_restrict = 1</w:t>
      </w:r>
    </w:p>
    <w:p w14:paraId="627DA7B8" w14:textId="77777777" w:rsidR="00006AB8" w:rsidRDefault="007773F9">
      <w:pPr>
        <w:pStyle w:val="CodeBlock"/>
      </w:pPr>
      <w:r>
        <w:t>kernel.kptr_restrict = 2</w:t>
      </w:r>
    </w:p>
    <w:p w14:paraId="09983BF4" w14:textId="77777777" w:rsidR="00006AB8" w:rsidRDefault="007773F9">
      <w:pPr>
        <w:pStyle w:val="CodeBlock"/>
      </w:pPr>
      <w:r>
        <w:t>fs.suid_dumpable = 0</w:t>
      </w:r>
    </w:p>
    <w:p w14:paraId="3040A7A7" w14:textId="77777777" w:rsidR="00006AB8" w:rsidRDefault="007773F9">
      <w:pPr>
        <w:pStyle w:val="CodeBlock"/>
      </w:pPr>
      <w:r>
        <w:t># Appliquer les paramètres sans reboot</w:t>
      </w:r>
    </w:p>
    <w:p w14:paraId="3B6C8B5C" w14:textId="77777777" w:rsidR="00006AB8" w:rsidRDefault="007773F9">
      <w:pPr>
        <w:pStyle w:val="CodeBlock"/>
      </w:pPr>
      <w:r>
        <w:t>sudo sysctl -p</w:t>
      </w:r>
    </w:p>
    <w:p w14:paraId="4E2B0C28" w14:textId="77777777" w:rsidR="00006AB8" w:rsidRDefault="007773F9">
      <w:pPr>
        <w:pStyle w:val="Listepuces"/>
      </w:pPr>
      <w:r>
        <w:rPr>
          <w:sz w:val="20"/>
        </w:rPr>
        <w:t>[ ] Tous les paramètres sysctl appliqués</w:t>
      </w:r>
    </w:p>
    <w:p w14:paraId="647E3C29" w14:textId="77777777" w:rsidR="00006AB8" w:rsidRDefault="007773F9">
      <w:pPr>
        <w:pStyle w:val="Listepuces"/>
      </w:pPr>
      <w:r>
        <w:rPr>
          <w:sz w:val="20"/>
        </w:rPr>
        <w:t>[ ] Vérification avec sysctl -a | grep forward</w:t>
      </w:r>
    </w:p>
    <w:p w14:paraId="59D6E4BB" w14:textId="77777777" w:rsidR="00006AB8" w:rsidRDefault="007773F9">
      <w:pPr>
        <w:pStyle w:val="Listepuces"/>
      </w:pPr>
      <w:r>
        <w:rPr>
          <w:sz w:val="20"/>
        </w:rPr>
        <w:t>[ ] Persistance vérifiée après reboot</w:t>
      </w:r>
    </w:p>
    <w:p w14:paraId="2411D318" w14:textId="77777777" w:rsidR="00006AB8" w:rsidRDefault="007773F9">
      <w:pPr>
        <w:pStyle w:val="Titre3"/>
      </w:pPr>
      <w:r>
        <w:t>4.3 Désactivation des services inutiles</w:t>
      </w:r>
    </w:p>
    <w:p w14:paraId="5ADC0E8B" w14:textId="77777777" w:rsidR="00006AB8" w:rsidRDefault="007773F9">
      <w:pPr>
        <w:pStyle w:val="CodeBlock"/>
      </w:pPr>
      <w:r>
        <w:t># Lister tous les services actifs</w:t>
      </w:r>
    </w:p>
    <w:p w14:paraId="4726C7A2" w14:textId="77777777" w:rsidR="00006AB8" w:rsidRDefault="007773F9">
      <w:pPr>
        <w:pStyle w:val="CodeBlock"/>
      </w:pPr>
      <w:r>
        <w:t>systemctl list-units --type=service --state=active</w:t>
      </w:r>
    </w:p>
    <w:p w14:paraId="35C5633A" w14:textId="77777777" w:rsidR="00006AB8" w:rsidRDefault="00006AB8">
      <w:pPr>
        <w:pStyle w:val="CodeBlock"/>
      </w:pPr>
    </w:p>
    <w:p w14:paraId="707C6595" w14:textId="77777777" w:rsidR="00006AB8" w:rsidRDefault="007773F9">
      <w:pPr>
        <w:pStyle w:val="CodeBlock"/>
      </w:pPr>
      <w:r>
        <w:t># Désactiver les services non nécessaires sur un serveur KVM :</w:t>
      </w:r>
    </w:p>
    <w:p w14:paraId="6F520A33" w14:textId="77777777" w:rsidR="00006AB8" w:rsidRDefault="007773F9">
      <w:pPr>
        <w:pStyle w:val="CodeBlock"/>
      </w:pPr>
      <w:r>
        <w:t>sudo systemctl disable --now avahi-daemon</w:t>
      </w:r>
    </w:p>
    <w:p w14:paraId="395E3725" w14:textId="77777777" w:rsidR="00006AB8" w:rsidRDefault="007773F9">
      <w:pPr>
        <w:pStyle w:val="CodeBlock"/>
      </w:pPr>
      <w:r>
        <w:t>sudo systemctl disable --now cups</w:t>
      </w:r>
    </w:p>
    <w:p w14:paraId="6E766094" w14:textId="77777777" w:rsidR="00006AB8" w:rsidRDefault="007773F9">
      <w:pPr>
        <w:pStyle w:val="CodeBlock"/>
      </w:pPr>
      <w:r>
        <w:t>sudo systemctl disable --now bluetooth</w:t>
      </w:r>
    </w:p>
    <w:p w14:paraId="4E63FB4F" w14:textId="77777777" w:rsidR="00006AB8" w:rsidRDefault="007773F9">
      <w:pPr>
        <w:pStyle w:val="CodeBlock"/>
      </w:pPr>
      <w:r>
        <w:t>sudo systemctl disable --now rpcbind</w:t>
      </w:r>
    </w:p>
    <w:p w14:paraId="6CACF51D" w14:textId="77777777" w:rsidR="00006AB8" w:rsidRDefault="007773F9">
      <w:pPr>
        <w:pStyle w:val="CodeBlock"/>
      </w:pPr>
      <w:r>
        <w:t>sudo systemctl disable --now nfs-server</w:t>
      </w:r>
    </w:p>
    <w:p w14:paraId="42445D8F" w14:textId="77777777" w:rsidR="00006AB8" w:rsidRDefault="00006AB8">
      <w:pPr>
        <w:pStyle w:val="CodeBlock"/>
      </w:pPr>
    </w:p>
    <w:p w14:paraId="53C612E3" w14:textId="77777777" w:rsidR="00006AB8" w:rsidRDefault="007773F9">
      <w:pPr>
        <w:pStyle w:val="CodeBlock"/>
      </w:pPr>
      <w:r>
        <w:t># Vérifier les sockets réseau ouverts</w:t>
      </w:r>
    </w:p>
    <w:p w14:paraId="70CF636E" w14:textId="77777777" w:rsidR="00006AB8" w:rsidRDefault="007773F9">
      <w:pPr>
        <w:pStyle w:val="CodeBlock"/>
      </w:pPr>
      <w:r>
        <w:t>sudo ss -tlnp</w:t>
      </w:r>
    </w:p>
    <w:p w14:paraId="5F26726A" w14:textId="77777777" w:rsidR="00006AB8" w:rsidRDefault="007773F9">
      <w:pPr>
        <w:pStyle w:val="CodeBlock"/>
      </w:pPr>
      <w:r>
        <w:t>sudo netstat -tlnp</w:t>
      </w:r>
    </w:p>
    <w:p w14:paraId="6100254C" w14:textId="77777777" w:rsidR="00006AB8" w:rsidRDefault="007773F9">
      <w:pPr>
        <w:pStyle w:val="Listepuces"/>
      </w:pPr>
      <w:r>
        <w:rPr>
          <w:sz w:val="20"/>
        </w:rPr>
        <w:t>[ ] Services avahi, cups, bluetooth désactivés</w:t>
      </w:r>
    </w:p>
    <w:p w14:paraId="5DA3B7D0" w14:textId="77777777" w:rsidR="00006AB8" w:rsidRDefault="007773F9">
      <w:pPr>
        <w:pStyle w:val="Listepuces"/>
      </w:pPr>
      <w:r>
        <w:rPr>
          <w:sz w:val="20"/>
        </w:rPr>
        <w:t>[ ] Ports ouverts inutiles fermés</w:t>
      </w:r>
    </w:p>
    <w:p w14:paraId="6CCF9348" w14:textId="77777777" w:rsidR="00006AB8" w:rsidRDefault="007773F9">
      <w:pPr>
        <w:pStyle w:val="Listepuces"/>
      </w:pPr>
      <w:r>
        <w:rPr>
          <w:sz w:val="20"/>
        </w:rPr>
        <w:t>[ ] Liste des services restants documentée</w:t>
      </w:r>
    </w:p>
    <w:p w14:paraId="7252207F" w14:textId="77777777" w:rsidR="00006AB8" w:rsidRDefault="007773F9">
      <w:pPr>
        <w:pStyle w:val="Titre3"/>
      </w:pPr>
      <w:r>
        <w:t>4.4 Permissions sur les fichiers critiques</w:t>
      </w:r>
    </w:p>
    <w:p w14:paraId="53B5A557" w14:textId="77777777" w:rsidR="00006AB8" w:rsidRDefault="007773F9">
      <w:pPr>
        <w:pStyle w:val="CodeBlock"/>
      </w:pPr>
      <w:r>
        <w:t># Vérification et correction des permissions</w:t>
      </w:r>
    </w:p>
    <w:p w14:paraId="7A94E886" w14:textId="77777777" w:rsidR="00006AB8" w:rsidRDefault="007773F9">
      <w:pPr>
        <w:pStyle w:val="CodeBlock"/>
      </w:pPr>
      <w:r>
        <w:t>sudo chmod 600 /etc/shadow</w:t>
      </w:r>
    </w:p>
    <w:p w14:paraId="3DA9486D" w14:textId="77777777" w:rsidR="00006AB8" w:rsidRDefault="007773F9">
      <w:pPr>
        <w:pStyle w:val="CodeBlock"/>
      </w:pPr>
      <w:r>
        <w:t>sudo chmod 644 /etc/passwd</w:t>
      </w:r>
    </w:p>
    <w:p w14:paraId="224C5F3B" w14:textId="77777777" w:rsidR="00006AB8" w:rsidRDefault="007773F9">
      <w:pPr>
        <w:pStyle w:val="CodeBlock"/>
      </w:pPr>
      <w:r>
        <w:t>sudo chmod 600 /etc/gshadow</w:t>
      </w:r>
    </w:p>
    <w:p w14:paraId="66EE27E8" w14:textId="77777777" w:rsidR="00006AB8" w:rsidRDefault="007773F9">
      <w:pPr>
        <w:pStyle w:val="CodeBlock"/>
      </w:pPr>
      <w:r>
        <w:t>sudo chmod 644 /etc/group</w:t>
      </w:r>
    </w:p>
    <w:p w14:paraId="597DE870" w14:textId="77777777" w:rsidR="00006AB8" w:rsidRDefault="007773F9">
      <w:pPr>
        <w:pStyle w:val="CodeBlock"/>
      </w:pPr>
      <w:r>
        <w:t>sudo chmod 644 /etc/ssh/sshd_config</w:t>
      </w:r>
    </w:p>
    <w:p w14:paraId="4E4B05E0" w14:textId="77777777" w:rsidR="00006AB8" w:rsidRDefault="007773F9">
      <w:pPr>
        <w:pStyle w:val="CodeBlock"/>
      </w:pPr>
      <w:r>
        <w:t>sudo chown root:root /etc/crontab</w:t>
      </w:r>
    </w:p>
    <w:p w14:paraId="2F2D3F83" w14:textId="77777777" w:rsidR="00006AB8" w:rsidRDefault="007773F9">
      <w:pPr>
        <w:pStyle w:val="CodeBlock"/>
      </w:pPr>
      <w:r>
        <w:t>sudo chmod 600 /etc/crontab</w:t>
      </w:r>
    </w:p>
    <w:p w14:paraId="75EA55F6" w14:textId="77777777" w:rsidR="00006AB8" w:rsidRDefault="00006AB8">
      <w:pPr>
        <w:pStyle w:val="CodeBlock"/>
      </w:pPr>
    </w:p>
    <w:p w14:paraId="39F0A23F" w14:textId="77777777" w:rsidR="00006AB8" w:rsidRDefault="007773F9">
      <w:pPr>
        <w:pStyle w:val="CodeBlock"/>
      </w:pPr>
      <w:r>
        <w:t># Rechercher les fichiers SUID/SGID non attendus</w:t>
      </w:r>
    </w:p>
    <w:p w14:paraId="5F8D29AB" w14:textId="77777777" w:rsidR="00006AB8" w:rsidRDefault="007773F9">
      <w:pPr>
        <w:pStyle w:val="CodeBlock"/>
      </w:pPr>
      <w:r>
        <w:t>sudo find / -perm /4000 -type f 2&gt;/dev/null &gt; /home/admin/suid-files.txt</w:t>
      </w:r>
    </w:p>
    <w:p w14:paraId="45847CB5" w14:textId="77777777" w:rsidR="00006AB8" w:rsidRDefault="007773F9">
      <w:pPr>
        <w:pStyle w:val="CodeBlock"/>
      </w:pPr>
      <w:r>
        <w:t>sudo find / -perm /2000 -type f 2&gt;/dev/null &gt; /home/admin/sgid-files.txt</w:t>
      </w:r>
    </w:p>
    <w:p w14:paraId="06B101B3" w14:textId="77777777" w:rsidR="00006AB8" w:rsidRDefault="00006AB8">
      <w:pPr>
        <w:pStyle w:val="CodeBlock"/>
      </w:pPr>
    </w:p>
    <w:p w14:paraId="4F9AF09D" w14:textId="77777777" w:rsidR="00006AB8" w:rsidRDefault="007773F9">
      <w:pPr>
        <w:pStyle w:val="CodeBlock"/>
      </w:pPr>
      <w:r>
        <w:t># Rechercher les fichiers sans propriétaire</w:t>
      </w:r>
    </w:p>
    <w:p w14:paraId="060DA6E8" w14:textId="77777777" w:rsidR="00006AB8" w:rsidRDefault="007773F9">
      <w:pPr>
        <w:pStyle w:val="CodeBlock"/>
      </w:pPr>
      <w:r>
        <w:t>sudo find / -nouser -o -nogroup 2&gt;/dev/null</w:t>
      </w:r>
    </w:p>
    <w:p w14:paraId="54C8CD06" w14:textId="77777777" w:rsidR="00006AB8" w:rsidRDefault="007773F9">
      <w:pPr>
        <w:pStyle w:val="Listepuces"/>
      </w:pPr>
      <w:r>
        <w:rPr>
          <w:sz w:val="20"/>
        </w:rPr>
        <w:t>[ ] Permissions /etc/shadow corrigées (600)</w:t>
      </w:r>
    </w:p>
    <w:p w14:paraId="366E489B" w14:textId="77777777" w:rsidR="00006AB8" w:rsidRDefault="007773F9">
      <w:pPr>
        <w:pStyle w:val="Listepuces"/>
      </w:pPr>
      <w:r>
        <w:rPr>
          <w:sz w:val="20"/>
        </w:rPr>
        <w:t>[ ] Liste des fichiers SUID/SGID auditée</w:t>
      </w:r>
    </w:p>
    <w:p w14:paraId="3FE42B97" w14:textId="77777777" w:rsidR="00006AB8" w:rsidRDefault="007773F9">
      <w:pPr>
        <w:pStyle w:val="Listepuces"/>
      </w:pPr>
      <w:r>
        <w:rPr>
          <w:sz w:val="20"/>
        </w:rPr>
        <w:t>[ ] Fichiers sans propriétaire identifiés et traités</w:t>
      </w:r>
    </w:p>
    <w:p w14:paraId="2F690C0F" w14:textId="77777777" w:rsidR="00006AB8" w:rsidRDefault="007773F9">
      <w:pPr>
        <w:pStyle w:val="Titre3"/>
      </w:pPr>
      <w:r>
        <w:t>4.5 PAM et crowdsec</w:t>
      </w:r>
    </w:p>
    <w:p>
      <w:pPr>
        <w:pStyle w:val="Normal"/>
      </w:pPr>
      <w:r>
        <w:t xml:space="preserve">Pourquoi (B1.1 Sécurité réseau / B3.2 Supervision) : CrowdSec détecte les comportements malveillants (brute-force SSH, scans) par analyse des logs et partage les IPs malveillantes avec la communauté mondiale. Le bouncer nftables applique les bans directement dans le pare-feu. Alternatives écartées : fail2ban (réactif uniquement, pas de crowdsourcing), OSSEC (complexité de déploiement), Snort (configuration lourde).</w:t>
      </w:r>
    </w:p>
    <w:p w14:paraId="6C006ADF" w14:textId="77777777" w:rsidR="00006AB8" w:rsidRDefault="007773F9">
      <w:pPr>
        <w:pStyle w:val="CodeBlock"/>
      </w:pPr>
      <w:r>
        <w:t># Configuration crowdsec pour SSH</w:t>
      </w:r>
    </w:p>
    <w:p w14:paraId="6710DB87" w14:textId="77777777" w:rsidR="00006AB8" w:rsidRDefault="007773F9">
      <w:pPr>
        <w:pStyle w:val="CodeBlock"/>
      </w:pPr>
      <w:r>
        <w:t>sudo nano /etc/crowdsec/jail.local</w:t>
      </w:r>
    </w:p>
    <w:p w14:paraId="0CC2C740" w14:textId="77777777" w:rsidR="00006AB8" w:rsidRDefault="007773F9">
      <w:pPr>
        <w:pStyle w:val="CodeBlock"/>
      </w:pPr>
      <w:r>
        <w:t>[DEFAULT]</w:t>
      </w:r>
    </w:p>
    <w:p w14:paraId="2762A9BC" w14:textId="77777777" w:rsidR="00006AB8" w:rsidRDefault="007773F9">
      <w:pPr>
        <w:pStyle w:val="CodeBlock"/>
      </w:pPr>
      <w:r>
        <w:t>bantime = 3600</w:t>
      </w:r>
    </w:p>
    <w:p w14:paraId="0F164FB7" w14:textId="77777777" w:rsidR="00006AB8" w:rsidRDefault="007773F9">
      <w:pPr>
        <w:pStyle w:val="CodeBlock"/>
      </w:pPr>
      <w:r>
        <w:t>findtime = 600</w:t>
      </w:r>
    </w:p>
    <w:p w14:paraId="65FCDEB8" w14:textId="77777777" w:rsidR="00006AB8" w:rsidRDefault="007773F9">
      <w:pPr>
        <w:pStyle w:val="CodeBlock"/>
      </w:pPr>
      <w:r>
        <w:t>maxretry = 3</w:t>
      </w:r>
    </w:p>
    <w:p w14:paraId="30F91E5F" w14:textId="77777777" w:rsidR="00006AB8" w:rsidRDefault="007773F9">
      <w:pPr>
        <w:pStyle w:val="CodeBlock"/>
      </w:pPr>
      <w:r>
        <w:t>backend = systemd</w:t>
      </w:r>
    </w:p>
    <w:p w14:paraId="600F0112" w14:textId="77777777" w:rsidR="00006AB8" w:rsidRDefault="00006AB8">
      <w:pPr>
        <w:pStyle w:val="CodeBlock"/>
      </w:pPr>
    </w:p>
    <w:p w14:paraId="3AA8F238" w14:textId="77777777" w:rsidR="00006AB8" w:rsidRDefault="007773F9">
      <w:pPr>
        <w:pStyle w:val="CodeBlock"/>
      </w:pPr>
      <w:r>
        <w:t>[sshd]</w:t>
      </w:r>
    </w:p>
    <w:p w14:paraId="7E6130A5" w14:textId="77777777" w:rsidR="00006AB8" w:rsidRDefault="007773F9">
      <w:pPr>
        <w:pStyle w:val="CodeBlock"/>
      </w:pPr>
      <w:r>
        <w:t>enabled = true</w:t>
      </w:r>
    </w:p>
    <w:p w14:paraId="71943621" w14:textId="77777777" w:rsidR="00006AB8" w:rsidRDefault="007773F9">
      <w:pPr>
        <w:pStyle w:val="CodeBlock"/>
      </w:pPr>
      <w:r>
        <w:t>port = 2222</w:t>
      </w:r>
    </w:p>
    <w:p w14:paraId="5DED8A7F" w14:textId="77777777" w:rsidR="00006AB8" w:rsidRDefault="007773F9">
      <w:pPr>
        <w:pStyle w:val="CodeBlock"/>
      </w:pPr>
      <w:r>
        <w:t>filter = sshd</w:t>
      </w:r>
    </w:p>
    <w:p w14:paraId="7CE7035F" w14:textId="77777777" w:rsidR="00006AB8" w:rsidRDefault="007773F9">
      <w:pPr>
        <w:pStyle w:val="CodeBlock"/>
      </w:pPr>
      <w:r>
        <w:t>logpath = /var/log/auth.log</w:t>
      </w:r>
    </w:p>
    <w:p w14:paraId="45796087" w14:textId="77777777" w:rsidR="00006AB8" w:rsidRDefault="007773F9">
      <w:pPr>
        <w:pStyle w:val="CodeBlock"/>
      </w:pPr>
      <w:r>
        <w:t>maxretry = 3</w:t>
      </w:r>
    </w:p>
    <w:p w14:paraId="5C78EF30" w14:textId="77777777" w:rsidR="00006AB8" w:rsidRDefault="007773F9">
      <w:pPr>
        <w:pStyle w:val="CodeBlock"/>
      </w:pPr>
      <w:r>
        <w:t>sudo systemctl enable crowdsec</w:t>
      </w:r>
    </w:p>
    <w:p w14:paraId="267CDD9B" w14:textId="77777777" w:rsidR="00006AB8" w:rsidRDefault="007773F9">
      <w:pPr>
        <w:pStyle w:val="CodeBlock"/>
      </w:pPr>
      <w:r>
        <w:t>sudo systemctl restart crowdsec</w:t>
      </w:r>
    </w:p>
    <w:p w14:paraId="1F4E3CA2" w14:textId="77777777" w:rsidR="00006AB8" w:rsidRDefault="007773F9">
      <w:pPr>
        <w:pStyle w:val="CodeBlock"/>
      </w:pPr>
      <w:r>
        <w:t>sudo cscli status sshd</w:t>
      </w:r>
    </w:p>
    <w:p>
      <w:pPr>
        <w:pStyle w:val="Normal"/>
      </w:pPr>
      <w:r>
        <w:t xml:space="preserve">Résultat observé : cscli bouncers list affiche le bouncer nftables actif. Après 4 tentatives SSH échouées en 60s, l'IP est bannie 24h automatiquement. Vérification : cscli decisions list montre l'IP bannie avec durée. Limite : nécessite accès internet pour la synchronisation des listes de réputation.</w:t>
      </w:r>
    </w:p>
    <w:p w14:paraId="1778C49B" w14:textId="77777777" w:rsidR="00006AB8" w:rsidRDefault="007773F9">
      <w:pPr>
        <w:spacing w:before="40" w:after="40"/>
      </w:pPr>
      <w:r>
        <w:rPr>
          <w:b/>
        </w:rPr>
        <w:t>Durcissement PAM (`/etc/pam.d/common-password`) :</w:t>
      </w:r>
    </w:p>
    <w:p w14:paraId="0F1B392A" w14:textId="77777777" w:rsidR="00006AB8" w:rsidRDefault="007773F9">
      <w:pPr>
        <w:pStyle w:val="CodeBlock"/>
      </w:pPr>
      <w:r>
        <w:t>sudo apt install -y libpam-pwquality</w:t>
      </w:r>
    </w:p>
    <w:p w14:paraId="226CC558" w14:textId="77777777" w:rsidR="00006AB8" w:rsidRDefault="007773F9">
      <w:pPr>
        <w:pStyle w:val="CodeBlock"/>
      </w:pPr>
      <w:r>
        <w:t>sudo nano /etc/pam.d/common-password</w:t>
      </w:r>
    </w:p>
    <w:p w14:paraId="41DB8694" w14:textId="77777777" w:rsidR="00006AB8" w:rsidRDefault="007773F9">
      <w:pPr>
        <w:pStyle w:val="CodeBlock"/>
      </w:pPr>
      <w:r>
        <w:t># Ajouter/modifier :</w:t>
      </w:r>
    </w:p>
    <w:p w14:paraId="1DC6ABCB" w14:textId="77777777" w:rsidR="00006AB8" w:rsidRDefault="007773F9">
      <w:pPr>
        <w:pStyle w:val="CodeBlock"/>
      </w:pPr>
      <w:r>
        <w:t># password requisite pam_pwquality.so retry=3 minlen=12 dcredit=-1 ucredit=-1 ocredit=-1 lcredit=-1</w:t>
      </w:r>
    </w:p>
    <w:p w14:paraId="69B93DEB" w14:textId="77777777" w:rsidR="00006AB8" w:rsidRDefault="007773F9">
      <w:pPr>
        <w:pStyle w:val="Listepuces"/>
      </w:pPr>
      <w:r>
        <w:rPr>
          <w:sz w:val="20"/>
        </w:rPr>
        <w:t>[ ] crowdsec installé et actif sur SSH</w:t>
      </w:r>
    </w:p>
    <w:p w14:paraId="028962E6" w14:textId="77777777" w:rsidR="00006AB8" w:rsidRDefault="007773F9">
      <w:pPr>
        <w:pStyle w:val="Listepuces"/>
      </w:pPr>
      <w:r>
        <w:rPr>
          <w:sz w:val="20"/>
        </w:rPr>
        <w:t>[ ] Politique de mots de passe PAM renforcée (12 caractères min)</w:t>
      </w:r>
    </w:p>
    <w:p w14:paraId="6BA3D510" w14:textId="77777777" w:rsidR="00006AB8" w:rsidRDefault="007773F9">
      <w:pPr>
        <w:pStyle w:val="Listepuces"/>
      </w:pPr>
      <w:r>
        <w:rPr>
          <w:sz w:val="20"/>
        </w:rPr>
        <w:t>[ ] Verrouillage de compte après 3 tentatives actif</w:t>
      </w:r>
    </w:p>
    <w:p w14:paraId="0731B9E9" w14:textId="77777777" w:rsidR="00006AB8" w:rsidRDefault="007773F9">
      <w:pPr>
        <w:pStyle w:val="Listepuces"/>
      </w:pPr>
      <w:r>
        <w:rPr>
          <w:sz w:val="20"/>
        </w:rPr>
        <w:t>[ ] Test de bannissement crowdsec réalisé</w:t>
      </w:r>
    </w:p>
    <w:p w14:paraId="19B5C3D6" w14:textId="77777777" w:rsidR="00006AB8" w:rsidRDefault="007773F9">
      <w:pPr>
        <w:pStyle w:val="Titre3"/>
      </w:pPr>
      <w:r>
        <w:t>4.6 AppArmor</w:t>
      </w:r>
    </w:p>
    <w:p w14:paraId="6D26B850" w14:textId="77777777" w:rsidR="00006AB8" w:rsidRDefault="007773F9">
      <w:pPr>
        <w:pStyle w:val="CodeBlock"/>
      </w:pPr>
      <w:r>
        <w:t># Vérifier le statut AppArmor</w:t>
      </w:r>
    </w:p>
    <w:p w14:paraId="0179D186" w14:textId="77777777" w:rsidR="00006AB8" w:rsidRDefault="007773F9">
      <w:pPr>
        <w:pStyle w:val="CodeBlock"/>
      </w:pPr>
      <w:r>
        <w:t>sudo aa-status</w:t>
      </w:r>
    </w:p>
    <w:p w14:paraId="3967A9EB" w14:textId="77777777" w:rsidR="00006AB8" w:rsidRDefault="00006AB8">
      <w:pPr>
        <w:pStyle w:val="CodeBlock"/>
      </w:pPr>
    </w:p>
    <w:p w14:paraId="58EE649A" w14:textId="77777777" w:rsidR="00006AB8" w:rsidRDefault="007773F9">
      <w:pPr>
        <w:pStyle w:val="CodeBlock"/>
      </w:pPr>
      <w:r>
        <w:t># Activer les profils disponibles</w:t>
      </w:r>
    </w:p>
    <w:p w14:paraId="4C965125" w14:textId="77777777" w:rsidR="00006AB8" w:rsidRDefault="007773F9">
      <w:pPr>
        <w:pStyle w:val="CodeBlock"/>
      </w:pPr>
      <w:r>
        <w:t>sudo aa-enforce /etc/apparmor.d/usr.sbin.sshd</w:t>
      </w:r>
    </w:p>
    <w:p w14:paraId="3DB3D32E" w14:textId="77777777" w:rsidR="00006AB8" w:rsidRDefault="007773F9">
      <w:pPr>
        <w:pStyle w:val="CodeBlock"/>
      </w:pPr>
      <w:r>
        <w:t>sudo aa-enforce /etc/apparmor.d/usr.bin.man</w:t>
      </w:r>
    </w:p>
    <w:p w14:paraId="36B96447" w14:textId="77777777" w:rsidR="00006AB8" w:rsidRDefault="00006AB8">
      <w:pPr>
        <w:pStyle w:val="CodeBlock"/>
      </w:pPr>
    </w:p>
    <w:p w14:paraId="0148C619" w14:textId="77777777" w:rsidR="00006AB8" w:rsidRDefault="007773F9">
      <w:pPr>
        <w:pStyle w:val="CodeBlock"/>
      </w:pPr>
      <w:r>
        <w:t># Installer des profils supplémentaires</w:t>
      </w:r>
    </w:p>
    <w:p w14:paraId="5FE45970" w14:textId="77777777" w:rsidR="00006AB8" w:rsidRDefault="007773F9">
      <w:pPr>
        <w:pStyle w:val="CodeBlock"/>
      </w:pPr>
      <w:r>
        <w:t>sudo apt install -y apparmor-profiles apparmor-profiles-extra</w:t>
      </w:r>
    </w:p>
    <w:p w14:paraId="56480BE8" w14:textId="77777777" w:rsidR="00006AB8" w:rsidRDefault="007773F9">
      <w:pPr>
        <w:pStyle w:val="CodeBlock"/>
      </w:pPr>
      <w:r>
        <w:t>sudo systemctl restart apparmor</w:t>
      </w:r>
    </w:p>
    <w:p w14:paraId="24FDB001" w14:textId="77777777" w:rsidR="00006AB8" w:rsidRDefault="00006AB8">
      <w:pPr>
        <w:pStyle w:val="CodeBlock"/>
      </w:pPr>
    </w:p>
    <w:p w14:paraId="3355DF58" w14:textId="77777777" w:rsidR="00006AB8" w:rsidRDefault="007773F9">
      <w:pPr>
        <w:pStyle w:val="CodeBlock"/>
      </w:pPr>
      <w:r>
        <w:t># Vérifier le statut final</w:t>
      </w:r>
    </w:p>
    <w:p w14:paraId="006609AA" w14:textId="77777777" w:rsidR="00006AB8" w:rsidRDefault="007773F9">
      <w:pPr>
        <w:pStyle w:val="CodeBlock"/>
      </w:pPr>
      <w:r>
        <w:t>sudo aa-status | head -20</w:t>
      </w:r>
    </w:p>
    <w:p w14:paraId="658D784D" w14:textId="77777777" w:rsidR="00006AB8" w:rsidRDefault="007773F9">
      <w:pPr>
        <w:pStyle w:val="Listepuces"/>
      </w:pPr>
      <w:r>
        <w:rPr>
          <w:sz w:val="20"/>
        </w:rPr>
        <w:t>[ ] AppArmor actif et en mode enforce</w:t>
      </w:r>
    </w:p>
    <w:p w14:paraId="7F4D0EFE" w14:textId="77777777" w:rsidR="00006AB8" w:rsidRDefault="007773F9">
      <w:pPr>
        <w:pStyle w:val="Listepuces"/>
      </w:pPr>
      <w:r>
        <w:rPr>
          <w:sz w:val="20"/>
        </w:rPr>
        <w:t>[ ] Profil sshd enforced</w:t>
      </w:r>
    </w:p>
    <w:p w14:paraId="4A451983" w14:textId="77777777" w:rsidR="00006AB8" w:rsidRDefault="007773F9">
      <w:pPr>
        <w:pStyle w:val="Listepuces"/>
      </w:pPr>
      <w:r>
        <w:rPr>
          <w:sz w:val="20"/>
        </w:rPr>
        <w:t>[ ] Aucune violation AppArmor non attendue dans les logs</w:t>
      </w:r>
    </w:p>
    <w:p w14:paraId="57F09E84" w14:textId="77777777" w:rsidR="00006AB8" w:rsidRDefault="007773F9">
      <w:pPr>
        <w:pStyle w:val="Titre3"/>
      </w:pPr>
      <w:r>
        <w:t>4.7 Lynis post-durcissement (validation)</w:t>
      </w:r>
    </w:p>
    <w:p w14:paraId="44FE0552" w14:textId="77777777" w:rsidR="00006AB8" w:rsidRDefault="007773F9">
      <w:pPr>
        <w:pStyle w:val="CodeBlock"/>
      </w:pPr>
      <w:r>
        <w:t>sudo lynis audit system --report-file /home/admin/lynis-report-post.dat 2&gt;&amp;1 | tee /home/admin/lynis-output-post.txt</w:t>
      </w:r>
    </w:p>
    <w:p w14:paraId="601EECAF" w14:textId="77777777" w:rsidR="00006AB8" w:rsidRDefault="007773F9">
      <w:pPr>
        <w:pStyle w:val="CodeBlock"/>
      </w:pPr>
      <w:r>
        <w:t>grep "hardening_index" /home/admin/lynis-report-post.dat</w:t>
      </w:r>
    </w:p>
    <w:p w14:paraId="1D6AE3DF" w14:textId="77777777" w:rsidR="00006AB8" w:rsidRDefault="007773F9">
      <w:pPr>
        <w:pStyle w:val="Listepuces"/>
      </w:pPr>
      <w:r>
        <w:rPr>
          <w:sz w:val="20"/>
        </w:rPr>
        <w:t>[ ] Score post-durcissement supérieur au score initial</w:t>
      </w:r>
    </w:p>
    <w:p w14:paraId="28B4A3E0" w14:textId="77777777" w:rsidR="00006AB8" w:rsidRDefault="007773F9">
      <w:pPr>
        <w:pStyle w:val="Listepuces"/>
      </w:pPr>
      <w:r>
        <w:rPr>
          <w:sz w:val="20"/>
        </w:rPr>
        <w:t>[ ] Warnings précédents résolus vérifiés</w:t>
      </w:r>
    </w:p>
    <w:p w14:paraId="34FF9541" w14:textId="77777777" w:rsidR="00006AB8" w:rsidRDefault="007773F9">
      <w:pPr>
        <w:pStyle w:val="Listepuces"/>
      </w:pPr>
      <w:r>
        <w:rPr>
          <w:sz w:val="20"/>
        </w:rPr>
        <w:t>[ ] Delta (amélioration) documenté dans le rapport RP-05</w:t>
      </w:r>
    </w:p>
    <w:p w14:paraId="4C0DA006" w14:textId="77777777" w:rsidR="00006AB8" w:rsidRDefault="00006AB8">
      <w:pPr>
        <w:pBdr>
          <w:bottom w:val="single" w:sz="6" w:space="1" w:color="2E4057"/>
        </w:pBdr>
      </w:pPr>
    </w:p>
    <w:p w14:paraId="41C0F5F9" w14:textId="77777777" w:rsidR="00006AB8" w:rsidRDefault="007773F9">
      <w:pPr>
        <w:pStyle w:val="Titre2"/>
      </w:pPr>
      <w:r>
        <w:t>PHASE 5 — DURCISSEMENT WINDOWS SERVER 2022 (Semaine 3)</w:t>
      </w:r>
    </w:p>
    <w:p w14:paraId="22A92B99" w14:textId="77777777" w:rsidR="00006AB8" w:rsidRDefault="007773F9">
      <w:pPr>
        <w:pStyle w:val="Titre3"/>
      </w:pPr>
      <w:r>
        <w:t>5.1 Désactiver SMBv1</w:t>
      </w:r>
    </w:p>
    <w:p w14:paraId="4EFA53C3" w14:textId="77777777" w:rsidR="00006AB8" w:rsidRDefault="007773F9">
      <w:pPr>
        <w:pStyle w:val="CodeBlock"/>
      </w:pPr>
      <w:r>
        <w:t># Via PowerShell (Administrateur)</w:t>
      </w:r>
    </w:p>
    <w:p w14:paraId="746C4F1B" w14:textId="77777777" w:rsidR="00006AB8" w:rsidRDefault="007773F9">
      <w:pPr>
        <w:pStyle w:val="CodeBlock"/>
      </w:pPr>
      <w:r>
        <w:t># Vérifier l'état actuel</w:t>
      </w:r>
    </w:p>
    <w:p w14:paraId="7A23B4E4" w14:textId="77777777" w:rsidR="00006AB8" w:rsidRDefault="007773F9">
      <w:pPr>
        <w:pStyle w:val="CodeBlock"/>
      </w:pPr>
      <w:r>
        <w:t>Get-SmbServerConfiguration | Select-Object EnableSMB1Protocol</w:t>
      </w:r>
    </w:p>
    <w:p w14:paraId="46DF9938" w14:textId="77777777" w:rsidR="00006AB8" w:rsidRDefault="007773F9">
      <w:pPr>
        <w:pStyle w:val="CodeBlock"/>
      </w:pPr>
      <w:r>
        <w:t>Get-WindowsOptionalFeature -Online -FeatureName SMB1Protocol</w:t>
      </w:r>
    </w:p>
    <w:p w14:paraId="0B05E611" w14:textId="77777777" w:rsidR="00006AB8" w:rsidRDefault="00006AB8">
      <w:pPr>
        <w:pStyle w:val="CodeBlock"/>
      </w:pPr>
    </w:p>
    <w:p w14:paraId="7C57E327" w14:textId="77777777" w:rsidR="00006AB8" w:rsidRDefault="007773F9">
      <w:pPr>
        <w:pStyle w:val="CodeBlock"/>
      </w:pPr>
      <w:r>
        <w:t># Désactiver SMBv1</w:t>
      </w:r>
    </w:p>
    <w:p w14:paraId="52B24C39" w14:textId="77777777" w:rsidR="00006AB8" w:rsidRDefault="007773F9">
      <w:pPr>
        <w:pStyle w:val="CodeBlock"/>
      </w:pPr>
      <w:r>
        <w:t>Set-SmbServerConfiguration -EnableSMB1Protocol $false -Confirm:$false</w:t>
      </w:r>
    </w:p>
    <w:p w14:paraId="1D2306B1" w14:textId="77777777" w:rsidR="00006AB8" w:rsidRDefault="007773F9">
      <w:pPr>
        <w:pStyle w:val="CodeBlock"/>
      </w:pPr>
      <w:r>
        <w:t>Disable-WindowsOptionalFeature -Online -FeatureName SMB1Protocol -NoRestart</w:t>
      </w:r>
    </w:p>
    <w:p w14:paraId="63C481ED" w14:textId="77777777" w:rsidR="00006AB8" w:rsidRDefault="00006AB8">
      <w:pPr>
        <w:pStyle w:val="CodeBlock"/>
      </w:pPr>
    </w:p>
    <w:p w14:paraId="04B941D6" w14:textId="77777777" w:rsidR="00006AB8" w:rsidRDefault="007773F9">
      <w:pPr>
        <w:pStyle w:val="CodeBlock"/>
      </w:pPr>
      <w:r>
        <w:t># Vérification</w:t>
      </w:r>
    </w:p>
    <w:p w14:paraId="521F4EF6" w14:textId="77777777" w:rsidR="00006AB8" w:rsidRDefault="007773F9">
      <w:pPr>
        <w:pStyle w:val="CodeBlock"/>
      </w:pPr>
      <w:r>
        <w:t>Get-SmbServerConfiguration | Select-Object EnableSMB1Protocol</w:t>
      </w:r>
    </w:p>
    <w:p w14:paraId="16251141" w14:textId="77777777" w:rsidR="00006AB8" w:rsidRDefault="007773F9">
      <w:pPr>
        <w:pStyle w:val="Listepuces"/>
      </w:pPr>
      <w:r>
        <w:rPr>
          <w:sz w:val="20"/>
        </w:rPr>
        <w:t>[ ] SMBv1 désactivé via PowerShell</w:t>
      </w:r>
    </w:p>
    <w:p w14:paraId="2713B4F2" w14:textId="77777777" w:rsidR="00006AB8" w:rsidRDefault="007773F9">
      <w:pPr>
        <w:pStyle w:val="Listepuces"/>
      </w:pPr>
      <w:r>
        <w:rPr>
          <w:sz w:val="20"/>
        </w:rPr>
        <w:t>[ ] Fonctionnalité Windows SMB1 désactivée</w:t>
      </w:r>
    </w:p>
    <w:p w14:paraId="3A116295" w14:textId="77777777" w:rsidR="00006AB8" w:rsidRDefault="007773F9">
      <w:pPr>
        <w:pStyle w:val="Listepuces"/>
      </w:pPr>
      <w:r>
        <w:rPr>
          <w:sz w:val="20"/>
        </w:rPr>
        <w:t>[ ] Aucune régression sur les partages existants</w:t>
      </w:r>
    </w:p>
    <w:p w14:paraId="47FFD096" w14:textId="77777777" w:rsidR="00006AB8" w:rsidRDefault="007773F9">
      <w:pPr>
        <w:pStyle w:val="Titre3"/>
      </w:pPr>
      <w:r>
        <w:t>5.2 Désactiver Telnet</w:t>
      </w:r>
    </w:p>
    <w:p w14:paraId="3BF1D7E5" w14:textId="77777777" w:rsidR="00006AB8" w:rsidRDefault="007773F9">
      <w:pPr>
        <w:pStyle w:val="CodeBlock"/>
      </w:pPr>
      <w:r>
        <w:t># Désactiver le service Telnet si présent</w:t>
      </w:r>
    </w:p>
    <w:p w14:paraId="47F43805" w14:textId="77777777" w:rsidR="00006AB8" w:rsidRDefault="007773F9">
      <w:pPr>
        <w:pStyle w:val="CodeBlock"/>
      </w:pPr>
      <w:r>
        <w:t>Get-Service -Name TlntSvr -ErrorAction SilentlyContinue</w:t>
      </w:r>
    </w:p>
    <w:p w14:paraId="7F15EAC2" w14:textId="77777777" w:rsidR="00006AB8" w:rsidRDefault="007773F9">
      <w:pPr>
        <w:pStyle w:val="CodeBlock"/>
      </w:pPr>
      <w:r>
        <w:t>Set-Service -Name TlntSvr -StartupType Disabled -ErrorAction SilentlyContinue</w:t>
      </w:r>
    </w:p>
    <w:p w14:paraId="06DC179B" w14:textId="77777777" w:rsidR="00006AB8" w:rsidRDefault="007773F9">
      <w:pPr>
        <w:pStyle w:val="CodeBlock"/>
      </w:pPr>
      <w:r>
        <w:t>Stop-Service -Name TlntSvr -ErrorAction SilentlyContinue</w:t>
      </w:r>
    </w:p>
    <w:p w14:paraId="448243FD" w14:textId="77777777" w:rsidR="00006AB8" w:rsidRDefault="00006AB8">
      <w:pPr>
        <w:pStyle w:val="CodeBlock"/>
      </w:pPr>
    </w:p>
    <w:p w14:paraId="547720F8" w14:textId="77777777" w:rsidR="00006AB8" w:rsidRDefault="007773F9">
      <w:pPr>
        <w:pStyle w:val="CodeBlock"/>
      </w:pPr>
      <w:r>
        <w:t># Désactiver via fonctionnalités Windows</w:t>
      </w:r>
    </w:p>
    <w:p w14:paraId="79389EAF" w14:textId="77777777" w:rsidR="00006AB8" w:rsidRDefault="007773F9">
      <w:pPr>
        <w:pStyle w:val="CodeBlock"/>
      </w:pPr>
      <w:r>
        <w:t>Disable-WindowsOptionalFeature -Online -FeatureName TelnetClient -NoRestart</w:t>
      </w:r>
    </w:p>
    <w:p w14:paraId="0C2CA28D" w14:textId="77777777" w:rsidR="00006AB8" w:rsidRDefault="007773F9">
      <w:pPr>
        <w:pStyle w:val="Listepuces"/>
      </w:pPr>
      <w:r>
        <w:rPr>
          <w:sz w:val="20"/>
        </w:rPr>
        <w:t>[ ] Service Telnet désactivé et stoppé</w:t>
      </w:r>
    </w:p>
    <w:p w14:paraId="2764C22E" w14:textId="77777777" w:rsidR="00006AB8" w:rsidRDefault="007773F9">
      <w:pPr>
        <w:pStyle w:val="Listepuces"/>
      </w:pPr>
      <w:r>
        <w:rPr>
          <w:sz w:val="20"/>
        </w:rPr>
        <w:t>[ ] Fonctionnalité Telnet client désactivée</w:t>
      </w:r>
    </w:p>
    <w:p w14:paraId="5F7A3913" w14:textId="77777777" w:rsidR="00006AB8" w:rsidRDefault="007773F9">
      <w:pPr>
        <w:pStyle w:val="Titre3"/>
      </w:pPr>
      <w:r>
        <w:t>5.3 Désactiver LLMNR</w:t>
      </w:r>
    </w:p>
    <w:p w14:paraId="6EEC69FD" w14:textId="77777777" w:rsidR="00006AB8" w:rsidRDefault="007773F9">
      <w:pPr>
        <w:pStyle w:val="CodeBlock"/>
      </w:pPr>
      <w:r>
        <w:t>Chemin GPO : Ordinateur &gt; Stratégies &gt; Modèles d'administration &gt;</w:t>
      </w:r>
    </w:p>
    <w:p w14:paraId="7EAAF1D0" w14:textId="77777777" w:rsidR="00006AB8" w:rsidRDefault="007773F9">
      <w:pPr>
        <w:pStyle w:val="CodeBlock"/>
      </w:pPr>
      <w:r>
        <w:t xml:space="preserve">             Réseau &gt; DNS Client</w:t>
      </w:r>
    </w:p>
    <w:p w14:paraId="7F0BAFC5" w14:textId="77777777" w:rsidR="00006AB8" w:rsidRDefault="007773F9">
      <w:pPr>
        <w:pStyle w:val="CodeBlock"/>
      </w:pPr>
      <w:r>
        <w:t>Paramètre : "Désactiver la résolution de noms multicast"</w:t>
      </w:r>
    </w:p>
    <w:p w14:paraId="7E631877" w14:textId="77777777" w:rsidR="00006AB8" w:rsidRDefault="007773F9">
      <w:pPr>
        <w:pStyle w:val="CodeBlock"/>
      </w:pPr>
      <w:r>
        <w:t>Valeur : Activé</w:t>
      </w:r>
    </w:p>
    <w:p w14:paraId="3AAE8FD5" w14:textId="77777777" w:rsidR="00006AB8" w:rsidRDefault="007773F9">
      <w:pPr>
        <w:pStyle w:val="CodeBlock"/>
      </w:pPr>
      <w:r>
        <w:t># Alternative via registre</w:t>
      </w:r>
    </w:p>
    <w:p w14:paraId="55D0A8EE" w14:textId="77777777" w:rsidR="00006AB8" w:rsidRDefault="007773F9">
      <w:pPr>
        <w:pStyle w:val="CodeBlock"/>
      </w:pPr>
      <w:r>
        <w:t>Set-ItemProperty -Path "HKLM:\SOFTWARE\Policies\Microsoft\Windows NT\DNSClient" `</w:t>
      </w:r>
    </w:p>
    <w:p w14:paraId="40EDA866" w14:textId="77777777" w:rsidR="00006AB8" w:rsidRDefault="007773F9">
      <w:pPr>
        <w:pStyle w:val="CodeBlock"/>
      </w:pPr>
      <w:r>
        <w:t xml:space="preserve">  -Name "EnableMulticast" -Value 0 -Type DWord</w:t>
      </w:r>
    </w:p>
    <w:p w14:paraId="78622725" w14:textId="77777777" w:rsidR="00006AB8" w:rsidRDefault="007773F9">
      <w:pPr>
        <w:pStyle w:val="Listepuces"/>
      </w:pPr>
      <w:r>
        <w:rPr>
          <w:sz w:val="20"/>
        </w:rPr>
        <w:t>[ ] LLMNR désactivé via GPO ou registre</w:t>
      </w:r>
    </w:p>
    <w:p w14:paraId="6884AB54" w14:textId="77777777" w:rsidR="00006AB8" w:rsidRDefault="007773F9">
      <w:pPr>
        <w:pStyle w:val="Listepuces"/>
      </w:pPr>
      <w:r>
        <w:rPr>
          <w:sz w:val="20"/>
        </w:rPr>
        <w:t>[ ] Test : aucune réponse LLMNR sur le réseau (Wireshark)</w:t>
      </w:r>
    </w:p>
    <w:p w14:paraId="44AD9D24" w14:textId="77777777" w:rsidR="00006AB8" w:rsidRDefault="007773F9">
      <w:pPr>
        <w:pStyle w:val="Titre3"/>
      </w:pPr>
      <w:r>
        <w:t>5.4 GPO Password Policy</w:t>
      </w:r>
    </w:p>
    <w:p w14:paraId="53724FEF" w14:textId="77777777" w:rsidR="00006AB8" w:rsidRDefault="007773F9">
      <w:pPr>
        <w:pStyle w:val="CodeBlock"/>
      </w:pPr>
      <w:r>
        <w:t>Chemin GPO : Ordinateur &gt; Stratégies &gt; Paramètres Windows &gt;</w:t>
      </w:r>
    </w:p>
    <w:p w14:paraId="63716634" w14:textId="77777777" w:rsidR="00006AB8" w:rsidRDefault="007773F9">
      <w:pPr>
        <w:pStyle w:val="CodeBlock"/>
      </w:pPr>
      <w:r>
        <w:t xml:space="preserve">             Paramètres de sécurité &gt; Stratégies de compte &gt; Stratégie de mot de passe</w:t>
      </w:r>
    </w:p>
    <w:p w14:paraId="106AC5B1" w14:textId="77777777" w:rsidR="00006AB8" w:rsidRDefault="00006AB8">
      <w:pPr>
        <w:pStyle w:val="CodeBlock"/>
      </w:pPr>
    </w:p>
    <w:p w14:paraId="6B2EC0E2" w14:textId="77777777" w:rsidR="00006AB8" w:rsidRDefault="007773F9">
      <w:pPr>
        <w:pStyle w:val="CodeBlock"/>
      </w:pPr>
      <w:r>
        <w:t>Paramètres à configurer :</w:t>
      </w:r>
    </w:p>
    <w:p w14:paraId="7BAA9708" w14:textId="77777777" w:rsidR="00006AB8" w:rsidRDefault="007773F9">
      <w:pPr>
        <w:pStyle w:val="CodeBlock"/>
      </w:pPr>
      <w:r>
        <w:t xml:space="preserve">  - Longueur minimale du mot de passe : 12 caractères</w:t>
      </w:r>
    </w:p>
    <w:p w14:paraId="5A7114B3" w14:textId="77777777" w:rsidR="00006AB8" w:rsidRDefault="007773F9">
      <w:pPr>
        <w:pStyle w:val="CodeBlock"/>
      </w:pPr>
      <w:r>
        <w:t xml:space="preserve">  - Complexité : Activée</w:t>
      </w:r>
    </w:p>
    <w:p w14:paraId="3F340E8A" w14:textId="77777777" w:rsidR="00006AB8" w:rsidRDefault="007773F9">
      <w:pPr>
        <w:pStyle w:val="CodeBlock"/>
      </w:pPr>
      <w:r>
        <w:t xml:space="preserve">  - Âge maximum du mot de passe : 90 jours</w:t>
      </w:r>
    </w:p>
    <w:p w14:paraId="4B1E931B" w14:textId="77777777" w:rsidR="00006AB8" w:rsidRDefault="007773F9">
      <w:pPr>
        <w:pStyle w:val="CodeBlock"/>
      </w:pPr>
      <w:r>
        <w:t xml:space="preserve">  - Âge minimum du mot de passe : 1 jour</w:t>
      </w:r>
    </w:p>
    <w:p w14:paraId="6EFE5DE1" w14:textId="77777777" w:rsidR="00006AB8" w:rsidRDefault="007773F9">
      <w:pPr>
        <w:pStyle w:val="CodeBlock"/>
      </w:pPr>
      <w:r>
        <w:t xml:space="preserve">  - Historique des mots de passe : 24 mots de passe mémorisés</w:t>
      </w:r>
    </w:p>
    <w:p w14:paraId="2F64703C" w14:textId="77777777" w:rsidR="00006AB8" w:rsidRDefault="007773F9">
      <w:pPr>
        <w:pStyle w:val="CodeBlock"/>
      </w:pPr>
      <w:r>
        <w:t xml:space="preserve">  - Mots de passe réversiblement chiffrés : Désactivé</w:t>
      </w:r>
    </w:p>
    <w:p w14:paraId="3B326C10" w14:textId="77777777" w:rsidR="00006AB8" w:rsidRDefault="007773F9">
      <w:pPr>
        <w:pStyle w:val="CodeBlock"/>
      </w:pPr>
      <w:r>
        <w:t># Vérification post-GPO</w:t>
      </w:r>
    </w:p>
    <w:p w14:paraId="1868797B" w14:textId="77777777" w:rsidR="00006AB8" w:rsidRDefault="007773F9">
      <w:pPr>
        <w:pStyle w:val="CodeBlock"/>
      </w:pPr>
      <w:r>
        <w:t>gpresult /R</w:t>
      </w:r>
    </w:p>
    <w:p w14:paraId="7B092B16" w14:textId="77777777" w:rsidR="00006AB8" w:rsidRDefault="007773F9">
      <w:pPr>
        <w:pStyle w:val="CodeBlock"/>
      </w:pPr>
      <w:r>
        <w:t>Get-ADDefaultDomainPasswordPolicy</w:t>
      </w:r>
    </w:p>
    <w:p w14:paraId="29C6EF2B" w14:textId="77777777" w:rsidR="00006AB8" w:rsidRDefault="007773F9">
      <w:pPr>
        <w:pStyle w:val="Listepuces"/>
      </w:pPr>
      <w:r>
        <w:rPr>
          <w:sz w:val="20"/>
        </w:rPr>
        <w:t>[ ] GPO Password Policy appliquée sur le domaine</w:t>
      </w:r>
    </w:p>
    <w:p w14:paraId="4FD207FB" w14:textId="77777777" w:rsidR="00006AB8" w:rsidRDefault="007773F9">
      <w:pPr>
        <w:pStyle w:val="Listepuces"/>
      </w:pPr>
      <w:r>
        <w:rPr>
          <w:sz w:val="20"/>
        </w:rPr>
        <w:t>[ ] Vérification via gpresult</w:t>
      </w:r>
    </w:p>
    <w:p w14:paraId="47890D56" w14:textId="77777777" w:rsidR="00006AB8" w:rsidRDefault="007773F9">
      <w:pPr>
        <w:pStyle w:val="Listepuces"/>
      </w:pPr>
      <w:r>
        <w:rPr>
          <w:sz w:val="20"/>
        </w:rPr>
        <w:t>[ ] Test de création d'un compte avec mot de passe faible (doit échouer)</w:t>
      </w:r>
    </w:p>
    <w:p w14:paraId="6FD17E52" w14:textId="77777777" w:rsidR="00006AB8" w:rsidRDefault="007773F9">
      <w:pPr>
        <w:pStyle w:val="Titre3"/>
      </w:pPr>
      <w:r>
        <w:t>5.5 GPO Audit Policy</w:t>
      </w:r>
    </w:p>
    <w:p w14:paraId="52E80713" w14:textId="77777777" w:rsidR="00006AB8" w:rsidRDefault="007773F9">
      <w:pPr>
        <w:pStyle w:val="CodeBlock"/>
      </w:pPr>
      <w:r>
        <w:t>Chemin GPO : Ordinateur &gt; Stratégies &gt; Paramètres Windows &gt;</w:t>
      </w:r>
    </w:p>
    <w:p w14:paraId="2A644456" w14:textId="77777777" w:rsidR="00006AB8" w:rsidRDefault="007773F9">
      <w:pPr>
        <w:pStyle w:val="CodeBlock"/>
      </w:pPr>
      <w:r>
        <w:t xml:space="preserve">             Paramètres de sécurité &gt; Stratégies locales &gt; Stratégie d'audit</w:t>
      </w:r>
    </w:p>
    <w:p w14:paraId="639E6850" w14:textId="77777777" w:rsidR="00006AB8" w:rsidRDefault="00006AB8">
      <w:pPr>
        <w:pStyle w:val="CodeBlock"/>
      </w:pPr>
    </w:p>
    <w:p w14:paraId="4F14B36E" w14:textId="77777777" w:rsidR="00006AB8" w:rsidRDefault="007773F9">
      <w:pPr>
        <w:pStyle w:val="CodeBlock"/>
      </w:pPr>
      <w:r>
        <w:t>Audits à activer (Succès + Échec) :</w:t>
      </w:r>
    </w:p>
    <w:p w14:paraId="68347227" w14:textId="77777777" w:rsidR="00006AB8" w:rsidRDefault="007773F9">
      <w:pPr>
        <w:pStyle w:val="CodeBlock"/>
      </w:pPr>
      <w:r>
        <w:t xml:space="preserve">  - Audit des événements de connexion</w:t>
      </w:r>
    </w:p>
    <w:p w14:paraId="3F0C3149" w14:textId="77777777" w:rsidR="00006AB8" w:rsidRDefault="007773F9">
      <w:pPr>
        <w:pStyle w:val="CodeBlock"/>
      </w:pPr>
      <w:r>
        <w:t xml:space="preserve">  - Audit de la gestion des comptes</w:t>
      </w:r>
    </w:p>
    <w:p w14:paraId="51CBA5AB" w14:textId="77777777" w:rsidR="00006AB8" w:rsidRDefault="007773F9">
      <w:pPr>
        <w:pStyle w:val="CodeBlock"/>
      </w:pPr>
      <w:r>
        <w:t xml:space="preserve">  - Audit de l'accès aux objets</w:t>
      </w:r>
    </w:p>
    <w:p w14:paraId="0C9F7D65" w14:textId="77777777" w:rsidR="00006AB8" w:rsidRDefault="007773F9">
      <w:pPr>
        <w:pStyle w:val="CodeBlock"/>
      </w:pPr>
      <w:r>
        <w:t xml:space="preserve">  - Audit de l'utilisation des privilèges</w:t>
      </w:r>
    </w:p>
    <w:p w14:paraId="5D9A5139" w14:textId="77777777" w:rsidR="00006AB8" w:rsidRDefault="007773F9">
      <w:pPr>
        <w:pStyle w:val="CodeBlock"/>
      </w:pPr>
      <w:r>
        <w:t xml:space="preserve">  - Audit des changements de stratégie</w:t>
      </w:r>
    </w:p>
    <w:p w14:paraId="042AE721" w14:textId="77777777" w:rsidR="00006AB8" w:rsidRDefault="007773F9">
      <w:pPr>
        <w:pStyle w:val="CodeBlock"/>
      </w:pPr>
      <w:r>
        <w:t xml:space="preserve">  - Audit du suivi des processus (Succès uniquement)</w:t>
      </w:r>
    </w:p>
    <w:p w14:paraId="7CF19448" w14:textId="77777777" w:rsidR="00006AB8" w:rsidRDefault="007773F9">
      <w:pPr>
        <w:pStyle w:val="CodeBlock"/>
      </w:pPr>
      <w:r>
        <w:t xml:space="preserve">  - Audit des événements système</w:t>
      </w:r>
    </w:p>
    <w:p w14:paraId="5AD2904E" w14:textId="77777777" w:rsidR="00006AB8" w:rsidRDefault="007773F9">
      <w:pPr>
        <w:pStyle w:val="CodeBlock"/>
      </w:pPr>
      <w:r>
        <w:t># Vérification des politiques d'audit</w:t>
      </w:r>
    </w:p>
    <w:p w14:paraId="5AF6EDCE" w14:textId="77777777" w:rsidR="00006AB8" w:rsidRDefault="007773F9">
      <w:pPr>
        <w:pStyle w:val="CodeBlock"/>
      </w:pPr>
      <w:r>
        <w:t>auditpol /get /category:*</w:t>
      </w:r>
    </w:p>
    <w:p w14:paraId="4E0DE023" w14:textId="77777777" w:rsidR="00006AB8" w:rsidRDefault="007773F9">
      <w:pPr>
        <w:pStyle w:val="Listepuces"/>
      </w:pPr>
      <w:r>
        <w:rPr>
          <w:sz w:val="20"/>
        </w:rPr>
        <w:t>[ ] Audit des connexions activé (succès + échec)</w:t>
      </w:r>
    </w:p>
    <w:p w14:paraId="055C7290" w14:textId="77777777" w:rsidR="00006AB8" w:rsidRDefault="007773F9">
      <w:pPr>
        <w:pStyle w:val="Listepuces"/>
      </w:pPr>
      <w:r>
        <w:rPr>
          <w:sz w:val="20"/>
        </w:rPr>
        <w:t>[ ] Audit de la gestion des comptes activé</w:t>
      </w:r>
    </w:p>
    <w:p w14:paraId="46A3BB9B" w14:textId="77777777" w:rsidR="00006AB8" w:rsidRDefault="007773F9">
      <w:pPr>
        <w:pStyle w:val="Listepuces"/>
      </w:pPr>
      <w:r>
        <w:rPr>
          <w:sz w:val="20"/>
        </w:rPr>
        <w:t>[ ] Journaux d'événements Windows (4624, 4625, 4720, 4740) vérifiés</w:t>
      </w:r>
    </w:p>
    <w:p w14:paraId="1260F31E" w14:textId="77777777" w:rsidR="00006AB8" w:rsidRDefault="007773F9">
      <w:pPr>
        <w:pStyle w:val="Titre3"/>
      </w:pPr>
      <w:r>
        <w:t>5.6 GPO User Rights Assignment</w:t>
      </w:r>
    </w:p>
    <w:p w14:paraId="2C5B7627" w14:textId="77777777" w:rsidR="00006AB8" w:rsidRDefault="007773F9">
      <w:pPr>
        <w:pStyle w:val="CodeBlock"/>
      </w:pPr>
      <w:r>
        <w:t>Chemin GPO : Ordinateur &gt; Stratégies &gt; Paramètres Windows &gt;</w:t>
      </w:r>
    </w:p>
    <w:p w14:paraId="4BD08F1C" w14:textId="77777777" w:rsidR="00006AB8" w:rsidRDefault="007773F9">
      <w:pPr>
        <w:pStyle w:val="CodeBlock"/>
      </w:pPr>
      <w:r>
        <w:t xml:space="preserve">             Paramètres de sécurité &gt; Stratégies locales &gt; Attribution des droits utilisateur</w:t>
      </w:r>
    </w:p>
    <w:p w14:paraId="1B0EEFF4" w14:textId="77777777" w:rsidR="00006AB8" w:rsidRDefault="00006AB8">
      <w:pPr>
        <w:pStyle w:val="CodeBlock"/>
      </w:pPr>
    </w:p>
    <w:p w14:paraId="271821C2" w14:textId="77777777" w:rsidR="00006AB8" w:rsidRDefault="007773F9">
      <w:pPr>
        <w:pStyle w:val="CodeBlock"/>
      </w:pPr>
      <w:r>
        <w:t>Paramètres à restreindre :</w:t>
      </w:r>
    </w:p>
    <w:p w14:paraId="63D3D934" w14:textId="77777777" w:rsidR="00006AB8" w:rsidRDefault="007773F9">
      <w:pPr>
        <w:pStyle w:val="CodeBlock"/>
      </w:pPr>
      <w:r>
        <w:t xml:space="preserve">  - "Accéder à cet ordinateur depuis le réseau" : limiter aux groupes nécessaires</w:t>
      </w:r>
    </w:p>
    <w:p w14:paraId="514095E7" w14:textId="77777777" w:rsidR="00006AB8" w:rsidRDefault="007773F9">
      <w:pPr>
        <w:pStyle w:val="CodeBlock"/>
      </w:pPr>
      <w:r>
        <w:t xml:space="preserve">  - "Autoriser la connexion locale" : Administrators uniquement</w:t>
      </w:r>
    </w:p>
    <w:p w14:paraId="35C39BFB" w14:textId="77777777" w:rsidR="00006AB8" w:rsidRDefault="007773F9">
      <w:pPr>
        <w:pStyle w:val="CodeBlock"/>
      </w:pPr>
      <w:r>
        <w:t xml:space="preserve">  - "Permettre la connexion via les Services Bureau à distance" : Remote Desktop Users uniquement</w:t>
      </w:r>
    </w:p>
    <w:p w14:paraId="2C43B697" w14:textId="77777777" w:rsidR="00006AB8" w:rsidRDefault="007773F9">
      <w:pPr>
        <w:pStyle w:val="CodeBlock"/>
      </w:pPr>
      <w:r>
        <w:t xml:space="preserve">  - "Agir en tant que partie du système d'exploitation" : aucun compte (vide)</w:t>
      </w:r>
    </w:p>
    <w:p w14:paraId="3CC0807E" w14:textId="77777777" w:rsidR="00006AB8" w:rsidRDefault="007773F9">
      <w:pPr>
        <w:pStyle w:val="CodeBlock"/>
      </w:pPr>
      <w:r>
        <w:t xml:space="preserve">  - "Débogage de programmes" : aucun compte</w:t>
      </w:r>
    </w:p>
    <w:p w14:paraId="400E401C" w14:textId="77777777" w:rsidR="00006AB8" w:rsidRDefault="007773F9">
      <w:pPr>
        <w:pStyle w:val="Listepuces"/>
      </w:pPr>
      <w:r>
        <w:rPr>
          <w:sz w:val="20"/>
        </w:rPr>
        <w:t>[ ] Droits utilisateur RDP restreints</w:t>
      </w:r>
    </w:p>
    <w:p w14:paraId="7DBE3FF2" w14:textId="77777777" w:rsidR="00006AB8" w:rsidRDefault="007773F9">
      <w:pPr>
        <w:pStyle w:val="Listepuces"/>
      </w:pPr>
      <w:r>
        <w:rPr>
          <w:sz w:val="20"/>
        </w:rPr>
        <w:t>[ ] Connexion locale limitée aux administrateurs</w:t>
      </w:r>
    </w:p>
    <w:p w14:paraId="06A81596" w14:textId="77777777" w:rsidR="00006AB8" w:rsidRDefault="007773F9">
      <w:pPr>
        <w:pStyle w:val="Listepuces"/>
      </w:pPr>
      <w:r>
        <w:rPr>
          <w:sz w:val="20"/>
        </w:rPr>
        <w:t>[ ] GPO appliquée et vérifiée</w:t>
      </w:r>
    </w:p>
    <w:p w14:paraId="7950D9E7" w14:textId="77777777" w:rsidR="00006AB8" w:rsidRDefault="007773F9">
      <w:pPr>
        <w:pStyle w:val="Titre3"/>
      </w:pPr>
      <w:r>
        <w:t>5.7 Désactivation des services inutiles Windows</w:t>
      </w:r>
    </w:p>
    <w:p w14:paraId="2DC47EE3" w14:textId="77777777" w:rsidR="00006AB8" w:rsidRDefault="007773F9">
      <w:pPr>
        <w:pStyle w:val="CodeBlock"/>
      </w:pPr>
      <w:r>
        <w:t># Lister les services en cours d'exécution</w:t>
      </w:r>
    </w:p>
    <w:p w14:paraId="664489A1" w14:textId="77777777" w:rsidR="00006AB8" w:rsidRDefault="007773F9">
      <w:pPr>
        <w:pStyle w:val="CodeBlock"/>
      </w:pPr>
      <w:r>
        <w:t>Get-Service | Where-Object {$_.Status -eq "Running"} | Sort-Object Name</w:t>
      </w:r>
    </w:p>
    <w:p w14:paraId="6E60C40C" w14:textId="77777777" w:rsidR="00006AB8" w:rsidRDefault="00006AB8">
      <w:pPr>
        <w:pStyle w:val="CodeBlock"/>
      </w:pPr>
    </w:p>
    <w:p w14:paraId="114DE30B" w14:textId="77777777" w:rsidR="00006AB8" w:rsidRDefault="007773F9">
      <w:pPr>
        <w:pStyle w:val="CodeBlock"/>
      </w:pPr>
      <w:r>
        <w:t># Services à désactiver sur un contrôleur de domaine sans besoin d'impression/fax :</w:t>
      </w:r>
    </w:p>
    <w:p w14:paraId="740BD903" w14:textId="77777777" w:rsidR="00006AB8" w:rsidRDefault="007773F9">
      <w:pPr>
        <w:pStyle w:val="CodeBlock"/>
      </w:pPr>
      <w:r>
        <w:t>$servicesToDisable = @("Spooler", "Fax", "XblGameSave", "XboxNetApiSvc", "RetailDemo")</w:t>
      </w:r>
    </w:p>
    <w:p w14:paraId="059134E4" w14:textId="77777777" w:rsidR="00006AB8" w:rsidRDefault="00006AB8">
      <w:pPr>
        <w:pStyle w:val="CodeBlock"/>
      </w:pPr>
    </w:p>
    <w:p w14:paraId="2EA6B86A" w14:textId="77777777" w:rsidR="00006AB8" w:rsidRDefault="007773F9">
      <w:pPr>
        <w:pStyle w:val="CodeBlock"/>
      </w:pPr>
      <w:r>
        <w:t>foreach ($svc in $servicesToDisable) {</w:t>
      </w:r>
    </w:p>
    <w:p w14:paraId="4CFD8D14" w14:textId="77777777" w:rsidR="00006AB8" w:rsidRDefault="007773F9">
      <w:pPr>
        <w:pStyle w:val="CodeBlock"/>
      </w:pPr>
      <w:r>
        <w:t xml:space="preserve">    if (Get-Service -Name $svc -ErrorAction SilentlyContinue) {</w:t>
      </w:r>
    </w:p>
    <w:p w14:paraId="361A188D" w14:textId="77777777" w:rsidR="00006AB8" w:rsidRDefault="007773F9">
      <w:pPr>
        <w:pStyle w:val="CodeBlock"/>
      </w:pPr>
      <w:r>
        <w:t xml:space="preserve">        Set-Service -Name $svc -StartupType Disabled</w:t>
      </w:r>
    </w:p>
    <w:p w14:paraId="222C9C5C" w14:textId="77777777" w:rsidR="00006AB8" w:rsidRDefault="007773F9">
      <w:pPr>
        <w:pStyle w:val="CodeBlock"/>
      </w:pPr>
      <w:r>
        <w:t xml:space="preserve">        Stop-Service -Name $svc -Force -ErrorAction SilentlyContinue</w:t>
      </w:r>
    </w:p>
    <w:p w14:paraId="247745AC" w14:textId="77777777" w:rsidR="00006AB8" w:rsidRDefault="007773F9">
      <w:pPr>
        <w:pStyle w:val="CodeBlock"/>
      </w:pPr>
      <w:r>
        <w:t xml:space="preserve">        Write-Host "Service $svc desactive"</w:t>
      </w:r>
    </w:p>
    <w:p w14:paraId="0EB89F92" w14:textId="77777777" w:rsidR="00006AB8" w:rsidRDefault="007773F9">
      <w:pPr>
        <w:pStyle w:val="CodeBlock"/>
      </w:pPr>
      <w:r>
        <w:t xml:space="preserve">    }</w:t>
      </w:r>
    </w:p>
    <w:p w14:paraId="5BCE4D79" w14:textId="77777777" w:rsidR="00006AB8" w:rsidRDefault="007773F9">
      <w:pPr>
        <w:pStyle w:val="CodeBlock"/>
      </w:pPr>
      <w:r>
        <w:t>}</w:t>
      </w:r>
    </w:p>
    <w:p w14:paraId="147F05F5" w14:textId="77777777" w:rsidR="00006AB8" w:rsidRDefault="007773F9">
      <w:pPr>
        <w:pStyle w:val="Listepuces"/>
      </w:pPr>
      <w:r>
        <w:rPr>
          <w:sz w:val="20"/>
        </w:rPr>
        <w:t>[ ] Service Spooler (impression) désactivé sur DC</w:t>
      </w:r>
    </w:p>
    <w:p w14:paraId="68144A2A" w14:textId="77777777" w:rsidR="00006AB8" w:rsidRDefault="007773F9">
      <w:pPr>
        <w:pStyle w:val="Listepuces"/>
      </w:pPr>
      <w:r>
        <w:rPr>
          <w:sz w:val="20"/>
        </w:rPr>
        <w:t>[ ] Services Xbox/Gaming désactivés</w:t>
      </w:r>
    </w:p>
    <w:p w14:paraId="6D6E1601" w14:textId="77777777" w:rsidR="00006AB8" w:rsidRDefault="007773F9">
      <w:pPr>
        <w:pStyle w:val="Listepuces"/>
      </w:pPr>
      <w:r>
        <w:rPr>
          <w:sz w:val="20"/>
        </w:rPr>
        <w:t>[ ] Liste des services actifs documentée post-durcissement</w:t>
      </w:r>
    </w:p>
    <w:p w14:paraId="334F2205" w14:textId="77777777" w:rsidR="00006AB8" w:rsidRDefault="007773F9">
      <w:pPr>
        <w:pStyle w:val="Listepuces"/>
      </w:pPr>
      <w:r>
        <w:rPr>
          <w:sz w:val="20"/>
        </w:rPr>
        <w:t>[ ] CIS-CAT Lite relancé post-durcissement pour mesurer l'amélioration</w:t>
      </w:r>
    </w:p>
    <w:p w14:paraId="7DD8E4D1" w14:textId="77777777" w:rsidR="00006AB8" w:rsidRDefault="00006AB8">
      <w:pPr>
        <w:pBdr>
          <w:bottom w:val="single" w:sz="6" w:space="1" w:color="2E4057"/>
        </w:pBdr>
      </w:pPr>
    </w:p>
    <w:p w14:paraId="04CF1F50" w14:textId="77777777" w:rsidR="00006AB8" w:rsidRDefault="007773F9">
      <w:pPr>
        <w:pStyle w:val="Titre2"/>
      </w:pPr>
      <w:r>
        <w:t>PHASE 6 — TESTS DE PÉNÉTRATION (Semaine 3)</w:t>
      </w:r>
    </w:p>
    <w:p w14:paraId="18F0FD6E" w14:textId="77777777" w:rsidR="00006AB8" w:rsidRDefault="007773F9">
      <w:pPr>
        <w:spacing w:before="40" w:after="40"/>
      </w:pPr>
      <w:r>
        <w:rPr>
          <w:b/>
        </w:rPr>
        <w:t>RAPPEL : Tous les tests ci-dessous doivent être effectués UNIQUEMENT dans la fenêtre de maintenance définie et avec l'autorisation signée (section 10).</w:t>
      </w:r>
    </w:p>
    <w:p w14:paraId="703735BB" w14:textId="77777777" w:rsidR="00006AB8" w:rsidRDefault="007773F9">
      <w:pPr>
        <w:pStyle w:val="Titre3"/>
      </w:pPr>
      <w:r>
        <w:t>6.1 Tests depuis le VLAN étudiants</w:t>
      </w:r>
    </w:p>
    <w:p w14:paraId="11153FCC" w14:textId="77777777" w:rsidR="00006AB8" w:rsidRDefault="007773F9">
      <w:pPr>
        <w:pStyle w:val="CodeBlock"/>
      </w:pPr>
      <w:r>
        <w:t># Depuis un poste dans le VLAN 30 Étudiants (192.168.30.x)</w:t>
      </w:r>
    </w:p>
    <w:p w14:paraId="773D2822" w14:textId="77777777" w:rsidR="00006AB8" w:rsidRDefault="007773F9">
      <w:pPr>
        <w:pStyle w:val="CodeBlock"/>
      </w:pPr>
      <w:r>
        <w:t># Vérifier l'isolation : tenter d'atteindre les serveurs (doit échouer)</w:t>
      </w:r>
    </w:p>
    <w:p w14:paraId="003994F2" w14:textId="77777777" w:rsidR="00006AB8" w:rsidRDefault="00006AB8">
      <w:pPr>
        <w:pStyle w:val="CodeBlock"/>
      </w:pPr>
    </w:p>
    <w:p w14:paraId="3C13AD4E" w14:textId="77777777" w:rsidR="00006AB8" w:rsidRDefault="007773F9">
      <w:pPr>
        <w:pStyle w:val="CodeBlock"/>
      </w:pPr>
      <w:r>
        <w:t>ping 192.168.40.5           # DC01 - doit être bloqué</w:t>
      </w:r>
    </w:p>
    <w:p w14:paraId="59EC5550" w14:textId="77777777" w:rsidR="00006AB8" w:rsidRDefault="007773F9">
      <w:pPr>
        <w:pStyle w:val="CodeBlock"/>
      </w:pPr>
      <w:r>
        <w:t>ping 192.168.40.2           # KVM host - doit être bloqué</w:t>
      </w:r>
    </w:p>
    <w:p w14:paraId="5A91CD54" w14:textId="77777777" w:rsidR="00006AB8" w:rsidRDefault="007773F9">
      <w:pPr>
        <w:pStyle w:val="CodeBlock"/>
      </w:pPr>
      <w:r>
        <w:t>nmap -sS 192.168.40.0/24    # Scan serveurs - doit être bloqué</w:t>
      </w:r>
    </w:p>
    <w:p w14:paraId="267F059B" w14:textId="77777777" w:rsidR="00006AB8" w:rsidRDefault="007773F9">
      <w:pPr>
        <w:pStyle w:val="CodeBlock"/>
      </w:pPr>
      <w:r>
        <w:t>curl http://192.168.40.5    # HTTP vers DC - doit être bloqué</w:t>
      </w:r>
    </w:p>
    <w:p w14:paraId="7206C8F9" w14:textId="77777777" w:rsidR="00006AB8" w:rsidRDefault="00006AB8">
      <w:pPr>
        <w:pStyle w:val="CodeBlock"/>
      </w:pPr>
    </w:p>
    <w:p w14:paraId="0958E51B" w14:textId="77777777" w:rsidR="00006AB8" w:rsidRDefault="007773F9">
      <w:pPr>
        <w:pStyle w:val="CodeBlock"/>
      </w:pPr>
      <w:r>
        <w:t># Accès internet depuis VLAN étudiant (doit fonctionner)</w:t>
      </w:r>
    </w:p>
    <w:p w14:paraId="3259FEF9" w14:textId="77777777" w:rsidR="00006AB8" w:rsidRDefault="007773F9">
      <w:pPr>
        <w:pStyle w:val="CodeBlock"/>
      </w:pPr>
      <w:r>
        <w:t>ping 8.8.8.8                # Google DNS - doit fonctionner</w:t>
      </w:r>
    </w:p>
    <w:p w14:paraId="419758D8" w14:textId="77777777" w:rsidR="00006AB8" w:rsidRDefault="007773F9">
      <w:pPr>
        <w:pStyle w:val="CodeBlock"/>
      </w:pPr>
      <w:r>
        <w:t>curl https://www.google.com # Navigation - doit fonctionner</w:t>
      </w:r>
    </w:p>
    <w:p w14:paraId="66382DC2" w14:textId="77777777" w:rsidR="00006AB8" w:rsidRDefault="007773F9">
      <w:pPr>
        <w:spacing w:before="40" w:after="40"/>
      </w:pPr>
      <w:r>
        <w:rPr>
          <w:b/>
        </w:rPr>
        <w:t>Captures d'écran obligatoires :</w:t>
      </w:r>
    </w:p>
    <w:p w14:paraId="14405CC5" w14:textId="77777777" w:rsidR="00006AB8" w:rsidRDefault="007773F9">
      <w:pPr>
        <w:pStyle w:val="Listepuces"/>
      </w:pPr>
      <w:r>
        <w:rPr>
          <w:sz w:val="20"/>
        </w:rPr>
        <w:t>Terminal montrant les pings bloqués vers serveurs</w:t>
      </w:r>
    </w:p>
    <w:p w14:paraId="0433BD9F" w14:textId="77777777" w:rsidR="00006AB8" w:rsidRDefault="007773F9">
      <w:pPr>
        <w:pStyle w:val="Listepuces"/>
      </w:pPr>
      <w:r>
        <w:rPr>
          <w:sz w:val="20"/>
        </w:rPr>
        <w:t>Terminal montrant l'accès internet autorisé</w:t>
      </w:r>
    </w:p>
    <w:p w14:paraId="4FFE3E40" w14:textId="77777777" w:rsidR="00006AB8" w:rsidRDefault="007773F9">
      <w:pPr>
        <w:pStyle w:val="Listepuces"/>
      </w:pPr>
      <w:r>
        <w:rPr>
          <w:sz w:val="20"/>
        </w:rPr>
        <w:t>Logs Debian 12 (nftables) montrant les blocages</w:t>
      </w:r>
    </w:p>
    <w:p w14:paraId="67A6EDA5" w14:textId="77777777" w:rsidR="00006AB8" w:rsidRDefault="007773F9">
      <w:pPr>
        <w:pStyle w:val="Listepuces"/>
      </w:pPr>
      <w:r>
        <w:rPr>
          <w:sz w:val="20"/>
        </w:rPr>
        <w:t>[ ] Isolation VLAN étudiants -&gt; serveurs vérifiée (blocage)</w:t>
      </w:r>
    </w:p>
    <w:p w14:paraId="09F7CF53" w14:textId="77777777" w:rsidR="00006AB8" w:rsidRDefault="007773F9">
      <w:pPr>
        <w:pStyle w:val="Listepuces"/>
      </w:pPr>
      <w:r>
        <w:rPr>
          <w:sz w:val="20"/>
        </w:rPr>
        <w:t>[ ] Accès internet depuis VLAN étudiants fonctionnel</w:t>
      </w:r>
    </w:p>
    <w:p w14:paraId="02D96AB7" w14:textId="77777777" w:rsidR="00006AB8" w:rsidRDefault="007773F9">
      <w:pPr>
        <w:pStyle w:val="Listepuces"/>
      </w:pPr>
      <w:r>
        <w:rPr>
          <w:sz w:val="20"/>
        </w:rPr>
        <w:t>[ ] Logs Debian 12 (nftables) capturés comme preuve</w:t>
      </w:r>
    </w:p>
    <w:p w14:paraId="69DF8D80" w14:textId="77777777" w:rsidR="00006AB8" w:rsidRDefault="007773F9">
      <w:pPr>
        <w:pStyle w:val="Titre3"/>
      </w:pPr>
      <w:r>
        <w:t>6.2 Test brute-force SSH (fenêtre maintenance)</w:t>
      </w:r>
    </w:p>
    <w:p w14:paraId="404448FC" w14:textId="77777777" w:rsidR="00006AB8" w:rsidRDefault="007773F9">
      <w:pPr>
        <w:pStyle w:val="CodeBlock"/>
      </w:pPr>
      <w:r>
        <w:t># ATTENTION : Réaliser uniquement durant la fenêtre FT-02</w:t>
      </w:r>
    </w:p>
    <w:p w14:paraId="16B0C218" w14:textId="77777777" w:rsidR="00006AB8" w:rsidRDefault="007773F9">
      <w:pPr>
        <w:pStyle w:val="CodeBlock"/>
      </w:pPr>
      <w:r>
        <w:t># Depuis le poste d'audit (VLAN Admin)</w:t>
      </w:r>
    </w:p>
    <w:p w14:paraId="1612BE54" w14:textId="77777777" w:rsidR="00006AB8" w:rsidRDefault="00006AB8">
      <w:pPr>
        <w:pStyle w:val="CodeBlock"/>
      </w:pPr>
    </w:p>
    <w:p w14:paraId="681C6B6A" w14:textId="77777777" w:rsidR="00006AB8" w:rsidRDefault="007773F9">
      <w:pPr>
        <w:pStyle w:val="CodeBlock"/>
      </w:pPr>
      <w:r>
        <w:t># Test de brute-force SSH sur l'hôte KVM</w:t>
      </w:r>
    </w:p>
    <w:p w14:paraId="2551A59D" w14:textId="77777777" w:rsidR="00006AB8" w:rsidRDefault="007773F9">
      <w:pPr>
        <w:pStyle w:val="CodeBlock"/>
      </w:pPr>
      <w:r>
        <w:t>hydra -l admin -P /usr/share/wordlists/rockyou.txt \</w:t>
      </w:r>
    </w:p>
    <w:p w14:paraId="484B4549" w14:textId="77777777" w:rsidR="00006AB8" w:rsidRDefault="007773F9">
      <w:pPr>
        <w:pStyle w:val="CodeBlock"/>
      </w:pPr>
      <w:r>
        <w:t xml:space="preserve">  ssh://192.168.40.2:2222 \</w:t>
      </w:r>
    </w:p>
    <w:p w14:paraId="0AADE5C7" w14:textId="77777777" w:rsidR="00006AB8" w:rsidRDefault="007773F9">
      <w:pPr>
        <w:pStyle w:val="CodeBlock"/>
      </w:pPr>
      <w:r>
        <w:t xml:space="preserve">  -t 4 -I -o /home/audit/hydra-ssh-results.txt</w:t>
      </w:r>
    </w:p>
    <w:p w14:paraId="4C54B81E" w14:textId="77777777" w:rsidR="00006AB8" w:rsidRDefault="00006AB8">
      <w:pPr>
        <w:pStyle w:val="CodeBlock"/>
      </w:pPr>
    </w:p>
    <w:p w14:paraId="692832E8" w14:textId="77777777" w:rsidR="00006AB8" w:rsidRDefault="007773F9">
      <w:pPr>
        <w:pStyle w:val="CodeBlock"/>
      </w:pPr>
      <w:r>
        <w:t># Le test doit montrer :</w:t>
      </w:r>
    </w:p>
    <w:p w14:paraId="4635F095" w14:textId="77777777" w:rsidR="00006AB8" w:rsidRDefault="007773F9">
      <w:pPr>
        <w:pStyle w:val="CodeBlock"/>
      </w:pPr>
      <w:r>
        <w:t># - crowdsec bloque l'IP après 3 tentatives</w:t>
      </w:r>
    </w:p>
    <w:p w14:paraId="1E5B591A" w14:textId="77777777" w:rsidR="00006AB8" w:rsidRDefault="007773F9">
      <w:pPr>
        <w:pStyle w:val="CodeBlock"/>
      </w:pPr>
      <w:r>
        <w:t># - Aucun accès root possible (PermitRootLogin no)</w:t>
      </w:r>
    </w:p>
    <w:p w14:paraId="3175ED2C" w14:textId="77777777" w:rsidR="00006AB8" w:rsidRDefault="007773F9">
      <w:pPr>
        <w:spacing w:before="40" w:after="40"/>
      </w:pPr>
      <w:r>
        <w:rPr>
          <w:b/>
        </w:rPr>
        <w:t>Résultat attendu :</w:t>
      </w:r>
      <w:r>
        <w:t xml:space="preserve"> Bannissement de l'IP de l'attaquant après 3 tentatives.</w:t>
      </w:r>
    </w:p>
    <w:p w14:paraId="141889B4" w14:textId="77777777" w:rsidR="00006AB8" w:rsidRDefault="007773F9">
      <w:pPr>
        <w:pStyle w:val="CodeBlock"/>
      </w:pPr>
      <w:r>
        <w:t># Vérifier le bannissement côté serveur</w:t>
      </w:r>
    </w:p>
    <w:p w14:paraId="0C677444" w14:textId="77777777" w:rsidR="00006AB8" w:rsidRDefault="007773F9">
      <w:pPr>
        <w:pStyle w:val="CodeBlock"/>
      </w:pPr>
      <w:r>
        <w:t>sudo cscli status sshd</w:t>
      </w:r>
    </w:p>
    <w:p w14:paraId="77E41F2E" w14:textId="77777777" w:rsidR="00006AB8" w:rsidRDefault="007773F9">
      <w:pPr>
        <w:pStyle w:val="CodeBlock"/>
      </w:pPr>
      <w:r>
        <w:t># Débannissement après test :</w:t>
      </w:r>
    </w:p>
    <w:p w14:paraId="058D16AF" w14:textId="77777777" w:rsidR="00006AB8" w:rsidRDefault="007773F9">
      <w:pPr>
        <w:pStyle w:val="CodeBlock"/>
      </w:pPr>
      <w:r>
        <w:t>sudo cscli decisions delete --ip &lt;IP_attaquant&gt;</w:t>
      </w:r>
    </w:p>
    <w:p w14:paraId="10ABEB81" w14:textId="77777777" w:rsidR="00006AB8" w:rsidRDefault="007773F9">
      <w:pPr>
        <w:pStyle w:val="Listepuces"/>
      </w:pPr>
      <w:r>
        <w:rPr>
          <w:sz w:val="20"/>
        </w:rPr>
        <w:t>[ ] Test brute-force lancé durant fenêtre de maintenance</w:t>
      </w:r>
    </w:p>
    <w:p w14:paraId="2E76629F" w14:textId="77777777" w:rsidR="00006AB8" w:rsidRDefault="007773F9">
      <w:pPr>
        <w:pStyle w:val="Listepuces"/>
      </w:pPr>
      <w:r>
        <w:rPr>
          <w:sz w:val="20"/>
        </w:rPr>
        <w:t>[ ] Bannissement crowdsec observé et capturé</w:t>
      </w:r>
    </w:p>
    <w:p w14:paraId="0EB22E6E" w14:textId="77777777" w:rsidR="00006AB8" w:rsidRDefault="007773F9">
      <w:pPr>
        <w:pStyle w:val="Listepuces"/>
      </w:pPr>
      <w:r>
        <w:rPr>
          <w:sz w:val="20"/>
        </w:rPr>
        <w:t>[ ] Capture du log /var/log/auth.log montrant les tentatives</w:t>
      </w:r>
    </w:p>
    <w:p w14:paraId="64ABDC12" w14:textId="77777777" w:rsidR="00006AB8" w:rsidRDefault="007773F9">
      <w:pPr>
        <w:pStyle w:val="Listepuces"/>
      </w:pPr>
      <w:r>
        <w:rPr>
          <w:sz w:val="20"/>
        </w:rPr>
        <w:t>[ ] Débannissement effectué après le test</w:t>
      </w:r>
    </w:p>
    <w:p w14:paraId="30267B87" w14:textId="77777777" w:rsidR="00006AB8" w:rsidRDefault="007773F9">
      <w:pPr>
        <w:pStyle w:val="Titre3"/>
      </w:pPr>
      <w:r>
        <w:t>6.3 Test d'isolation de la DMZ</w:t>
      </w:r>
    </w:p>
    <w:p w14:paraId="4F5DAD7A" w14:textId="77777777" w:rsidR="00006AB8" w:rsidRDefault="007773F9">
      <w:pPr>
        <w:pStyle w:val="CodeBlock"/>
      </w:pPr>
      <w:r>
        <w:t># Depuis la VM WebVirtCloud (172.16.0.10 en DMZ)</w:t>
      </w:r>
    </w:p>
    <w:p w14:paraId="57D50D71" w14:textId="77777777" w:rsidR="00006AB8" w:rsidRDefault="007773F9">
      <w:pPr>
        <w:pStyle w:val="CodeBlock"/>
      </w:pPr>
      <w:r>
        <w:t># Tenter d'atteindre des ressources internes (doit être bloqué sauf exceptions autorisées)</w:t>
      </w:r>
    </w:p>
    <w:p w14:paraId="23718603" w14:textId="77777777" w:rsidR="00006AB8" w:rsidRDefault="00006AB8">
      <w:pPr>
        <w:pStyle w:val="CodeBlock"/>
      </w:pPr>
    </w:p>
    <w:p w14:paraId="552EF263" w14:textId="77777777" w:rsidR="00006AB8" w:rsidRDefault="007773F9">
      <w:pPr>
        <w:pStyle w:val="CodeBlock"/>
      </w:pPr>
      <w:r>
        <w:t>ping 192.168.40.2           # KVM host - doit être bloqué</w:t>
      </w:r>
    </w:p>
    <w:p w14:paraId="05159CE1" w14:textId="77777777" w:rsidR="00006AB8" w:rsidRDefault="007773F9">
      <w:pPr>
        <w:pStyle w:val="CodeBlock"/>
      </w:pPr>
      <w:r>
        <w:t>ping 192.168.40.5           # DC01 - doit être bloqué</w:t>
      </w:r>
    </w:p>
    <w:p w14:paraId="29302035" w14:textId="77777777" w:rsidR="00006AB8" w:rsidRDefault="007773F9">
      <w:pPr>
        <w:pStyle w:val="CodeBlock"/>
      </w:pPr>
      <w:r>
        <w:t>nslookup domain.local 192.168.40.5  # DNS - doit fonctionner (port 53 autorisé)</w:t>
      </w:r>
    </w:p>
    <w:p w14:paraId="36505B22" w14:textId="77777777" w:rsidR="00006AB8" w:rsidRDefault="007773F9">
      <w:pPr>
        <w:pStyle w:val="CodeBlock"/>
      </w:pPr>
      <w:r>
        <w:t>curl http://192.168.40.5    # HTTP vers DC - doit être bloqué</w:t>
      </w:r>
    </w:p>
    <w:p w14:paraId="43C504F0" w14:textId="77777777" w:rsidR="00006AB8" w:rsidRDefault="00006AB8">
      <w:pPr>
        <w:pStyle w:val="CodeBlock"/>
      </w:pPr>
    </w:p>
    <w:p w14:paraId="785B4001" w14:textId="77777777" w:rsidR="00006AB8" w:rsidRDefault="007773F9">
      <w:pPr>
        <w:pStyle w:val="CodeBlock"/>
      </w:pPr>
      <w:r>
        <w:t># Depuis l'extérieur - accès WebVirtCloud (doit fonctionner)</w:t>
      </w:r>
    </w:p>
    <w:p w14:paraId="5FB357E1" w14:textId="77777777" w:rsidR="00006AB8" w:rsidRDefault="007773F9">
      <w:pPr>
        <w:pStyle w:val="CodeBlock"/>
      </w:pPr>
      <w:r>
        <w:t>curl -k https://192.168.40.3:8080   # Via Debian 12 (nftables) NAT</w:t>
      </w:r>
    </w:p>
    <w:p w14:paraId="7E3F33C4" w14:textId="77777777" w:rsidR="00006AB8" w:rsidRDefault="007773F9">
      <w:pPr>
        <w:pStyle w:val="Listepuces"/>
      </w:pPr>
      <w:r>
        <w:rPr>
          <w:sz w:val="20"/>
        </w:rPr>
        <w:t>[ ] Accès DMZ -&gt; réseau interne bloqué (sauf DNS)</w:t>
      </w:r>
    </w:p>
    <w:p w14:paraId="59B1EF05" w14:textId="77777777" w:rsidR="00006AB8" w:rsidRDefault="007773F9">
      <w:pPr>
        <w:pStyle w:val="Listepuces"/>
      </w:pPr>
      <w:r>
        <w:rPr>
          <w:sz w:val="20"/>
        </w:rPr>
        <w:t>[ ] Accès externe vers WebVirtCloud en DMZ fonctionnel</w:t>
      </w:r>
    </w:p>
    <w:p w14:paraId="1A2B86BC" w14:textId="77777777" w:rsidR="00006AB8" w:rsidRDefault="007773F9">
      <w:pPr>
        <w:pStyle w:val="Listepuces"/>
      </w:pPr>
      <w:r>
        <w:rPr>
          <w:sz w:val="20"/>
        </w:rPr>
        <w:t>[ ] Aucun "pivot" possible depuis la DMZ vers les serveurs</w:t>
      </w:r>
    </w:p>
    <w:p w14:paraId="12DC8DB3" w14:textId="77777777" w:rsidR="00006AB8" w:rsidRDefault="007773F9">
      <w:pPr>
        <w:pStyle w:val="Titre3"/>
      </w:pPr>
      <w:r>
        <w:t>6.4 Validation des règles Debian 12 (nftables)</w:t>
      </w:r>
    </w:p>
    <w:p w14:paraId="3234D6BB" w14:textId="77777777" w:rsidR="00006AB8" w:rsidRDefault="007773F9">
      <w:pPr>
        <w:pStyle w:val="CodeBlock"/>
      </w:pPr>
      <w:r>
        <w:t># Test de chaque règle pare-feu Debian 12 (nftables) avec un outil de trace</w:t>
      </w:r>
    </w:p>
    <w:p w14:paraId="301EA172" w14:textId="77777777" w:rsidR="00006AB8" w:rsidRDefault="007773F9">
      <w:pPr>
        <w:pStyle w:val="CodeBlock"/>
      </w:pPr>
      <w:r>
        <w:t># Depuis Debian 12 (nftables) CLI (Diagnostics &gt; Packet Capture ou shell)</w:t>
      </w:r>
    </w:p>
    <w:p w14:paraId="22246044" w14:textId="77777777" w:rsidR="00006AB8" w:rsidRDefault="00006AB8">
      <w:pPr>
        <w:pStyle w:val="CodeBlock"/>
      </w:pPr>
    </w:p>
    <w:p w14:paraId="688DDFFA" w14:textId="77777777" w:rsidR="00006AB8" w:rsidRDefault="007773F9">
      <w:pPr>
        <w:pStyle w:val="CodeBlock"/>
      </w:pPr>
      <w:r>
        <w:t># Test flush et affichage des états de connexion</w:t>
      </w:r>
    </w:p>
    <w:p w14:paraId="25D65A68" w14:textId="77777777" w:rsidR="00006AB8" w:rsidRDefault="007773F9">
      <w:pPr>
        <w:pStyle w:val="CodeBlock"/>
      </w:pPr>
      <w:r>
        <w:t>pfSsh.php playback filterlog</w:t>
      </w:r>
    </w:p>
    <w:p w14:paraId="2B57006E" w14:textId="77777777" w:rsidR="00006AB8" w:rsidRDefault="007773F9">
      <w:pPr>
        <w:pStyle w:val="CodeBlock"/>
      </w:pPr>
      <w:r>
        <w:t># Ou depuis l'interface : Diagnostics &gt; States</w:t>
      </w:r>
    </w:p>
    <w:p w14:paraId="43B83BBA" w14:textId="77777777" w:rsidR="00006AB8" w:rsidRDefault="007773F9">
      <w:pPr>
        <w:spacing w:before="40" w:after="40"/>
      </w:pPr>
      <w:r>
        <w:rPr>
          <w:b/>
        </w:rPr>
        <w:t>Matrice de test des règles :</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7CBA68FB" w14:textId="77777777">
        <w:tc>
          <w:tcPr>
            <w:tcW w:w="1539" w:type="dxa"/>
            <w:shd w:val="clear" w:color="auto" w:fill="2E4057"/>
          </w:tcPr>
          <w:p w14:paraId="0DD81827" w14:textId="77777777" w:rsidR="00006AB8" w:rsidRDefault="007773F9">
            <w:r>
              <w:rPr>
                <w:b/>
                <w:color w:val="FFFFFF"/>
                <w:sz w:val="18"/>
              </w:rPr>
              <w:t>Source</w:t>
            </w:r>
          </w:p>
        </w:tc>
        <w:tc>
          <w:tcPr>
            <w:tcW w:w="1539" w:type="dxa"/>
            <w:shd w:val="clear" w:color="auto" w:fill="2E4057"/>
          </w:tcPr>
          <w:p w14:paraId="362351E2" w14:textId="77777777" w:rsidR="00006AB8" w:rsidRDefault="007773F9">
            <w:r>
              <w:rPr>
                <w:b/>
                <w:color w:val="FFFFFF"/>
                <w:sz w:val="18"/>
              </w:rPr>
              <w:t>Destination</w:t>
            </w:r>
          </w:p>
        </w:tc>
        <w:tc>
          <w:tcPr>
            <w:tcW w:w="1539" w:type="dxa"/>
            <w:shd w:val="clear" w:color="auto" w:fill="2E4057"/>
          </w:tcPr>
          <w:p w14:paraId="04090A0C" w14:textId="77777777" w:rsidR="00006AB8" w:rsidRDefault="007773F9">
            <w:r>
              <w:rPr>
                <w:b/>
                <w:color w:val="FFFFFF"/>
                <w:sz w:val="18"/>
              </w:rPr>
              <w:t>Port</w:t>
            </w:r>
          </w:p>
        </w:tc>
        <w:tc>
          <w:tcPr>
            <w:tcW w:w="1539" w:type="dxa"/>
            <w:shd w:val="clear" w:color="auto" w:fill="2E4057"/>
          </w:tcPr>
          <w:p w14:paraId="69D311A6" w14:textId="77777777" w:rsidR="00006AB8" w:rsidRDefault="007773F9">
            <w:r>
              <w:rPr>
                <w:b/>
                <w:color w:val="FFFFFF"/>
                <w:sz w:val="18"/>
              </w:rPr>
              <w:t>Résultat attendu</w:t>
            </w:r>
          </w:p>
        </w:tc>
        <w:tc>
          <w:tcPr>
            <w:tcW w:w="1539" w:type="dxa"/>
            <w:shd w:val="clear" w:color="auto" w:fill="2E4057"/>
          </w:tcPr>
          <w:p w14:paraId="6158FC59" w14:textId="77777777" w:rsidR="00006AB8" w:rsidRDefault="007773F9">
            <w:r>
              <w:rPr>
                <w:b/>
                <w:color w:val="FFFFFF"/>
                <w:sz w:val="18"/>
              </w:rPr>
              <w:t>Résultat obtenu</w:t>
            </w:r>
          </w:p>
        </w:tc>
        <w:tc>
          <w:tcPr>
            <w:tcW w:w="1539" w:type="dxa"/>
            <w:shd w:val="clear" w:color="auto" w:fill="2E4057"/>
          </w:tcPr>
          <w:p w14:paraId="2DD5C384" w14:textId="77777777" w:rsidR="00006AB8" w:rsidRDefault="007773F9">
            <w:r>
              <w:rPr>
                <w:b/>
                <w:color w:val="FFFFFF"/>
                <w:sz w:val="18"/>
              </w:rPr>
              <w:t>Conforme</w:t>
            </w:r>
          </w:p>
        </w:tc>
      </w:tr>
      <w:tr w:rsidR="00006AB8" w14:paraId="737D7730" w14:textId="77777777">
        <w:tc>
          <w:tcPr>
            <w:tcW w:w="1539" w:type="dxa"/>
          </w:tcPr>
          <w:p w14:paraId="165A50B5" w14:textId="77777777" w:rsidR="00006AB8" w:rsidRDefault="007773F9">
            <w:r>
              <w:rPr>
                <w:sz w:val="18"/>
              </w:rPr>
              <w:t>VLAN30 (étudiant)</w:t>
            </w:r>
          </w:p>
        </w:tc>
        <w:tc>
          <w:tcPr>
            <w:tcW w:w="1539" w:type="dxa"/>
          </w:tcPr>
          <w:p w14:paraId="21D6FC68" w14:textId="77777777" w:rsidR="00006AB8" w:rsidRDefault="007773F9">
            <w:r>
              <w:rPr>
                <w:sz w:val="18"/>
              </w:rPr>
              <w:t>192.168.40.5</w:t>
            </w:r>
          </w:p>
        </w:tc>
        <w:tc>
          <w:tcPr>
            <w:tcW w:w="1539" w:type="dxa"/>
          </w:tcPr>
          <w:p w14:paraId="4F9DF4A7" w14:textId="77777777" w:rsidR="00006AB8" w:rsidRDefault="007773F9">
            <w:r>
              <w:rPr>
                <w:sz w:val="18"/>
              </w:rPr>
              <w:t>445</w:t>
            </w:r>
          </w:p>
        </w:tc>
        <w:tc>
          <w:tcPr>
            <w:tcW w:w="1539" w:type="dxa"/>
          </w:tcPr>
          <w:p w14:paraId="79BF8075" w14:textId="77777777" w:rsidR="00006AB8" w:rsidRDefault="007773F9">
            <w:r>
              <w:rPr>
                <w:sz w:val="18"/>
              </w:rPr>
              <w:t>BLOQUE</w:t>
            </w:r>
          </w:p>
        </w:tc>
        <w:tc>
          <w:tcPr>
            <w:tcW w:w="1539" w:type="dxa"/>
          </w:tcPr>
          <w:p w14:paraId="42B007E2" w14:textId="77777777" w:rsidR="00006AB8" w:rsidRDefault="00006AB8"/>
        </w:tc>
        <w:tc>
          <w:tcPr>
            <w:tcW w:w="1539" w:type="dxa"/>
          </w:tcPr>
          <w:p w14:paraId="762B3AD8" w14:textId="77777777" w:rsidR="00006AB8" w:rsidRDefault="007773F9">
            <w:r>
              <w:rPr>
                <w:sz w:val="18"/>
              </w:rPr>
              <w:t>[ ]</w:t>
            </w:r>
          </w:p>
        </w:tc>
      </w:tr>
      <w:tr w:rsidR="00006AB8" w14:paraId="2D9C433A" w14:textId="77777777">
        <w:tc>
          <w:tcPr>
            <w:tcW w:w="1539" w:type="dxa"/>
          </w:tcPr>
          <w:p w14:paraId="2F525D0E" w14:textId="77777777" w:rsidR="00006AB8" w:rsidRDefault="007773F9">
            <w:r>
              <w:rPr>
                <w:sz w:val="18"/>
              </w:rPr>
              <w:t>VLAN30 (étudiant)</w:t>
            </w:r>
          </w:p>
        </w:tc>
        <w:tc>
          <w:tcPr>
            <w:tcW w:w="1539" w:type="dxa"/>
          </w:tcPr>
          <w:p w14:paraId="05C8BC3B" w14:textId="77777777" w:rsidR="00006AB8" w:rsidRDefault="007773F9">
            <w:r>
              <w:rPr>
                <w:sz w:val="18"/>
              </w:rPr>
              <w:t>8.8.8.8</w:t>
            </w:r>
          </w:p>
        </w:tc>
        <w:tc>
          <w:tcPr>
            <w:tcW w:w="1539" w:type="dxa"/>
          </w:tcPr>
          <w:p w14:paraId="00E9C442" w14:textId="77777777" w:rsidR="00006AB8" w:rsidRDefault="007773F9">
            <w:r>
              <w:rPr>
                <w:sz w:val="18"/>
              </w:rPr>
              <w:t>443</w:t>
            </w:r>
          </w:p>
        </w:tc>
        <w:tc>
          <w:tcPr>
            <w:tcW w:w="1539" w:type="dxa"/>
          </w:tcPr>
          <w:p w14:paraId="231ABA85" w14:textId="77777777" w:rsidR="00006AB8" w:rsidRDefault="007773F9">
            <w:r>
              <w:rPr>
                <w:sz w:val="18"/>
              </w:rPr>
              <w:t>AUTORISE</w:t>
            </w:r>
          </w:p>
        </w:tc>
        <w:tc>
          <w:tcPr>
            <w:tcW w:w="1539" w:type="dxa"/>
          </w:tcPr>
          <w:p w14:paraId="5372500A" w14:textId="77777777" w:rsidR="00006AB8" w:rsidRDefault="00006AB8"/>
        </w:tc>
        <w:tc>
          <w:tcPr>
            <w:tcW w:w="1539" w:type="dxa"/>
          </w:tcPr>
          <w:p w14:paraId="63757F29" w14:textId="77777777" w:rsidR="00006AB8" w:rsidRDefault="007773F9">
            <w:r>
              <w:rPr>
                <w:sz w:val="18"/>
              </w:rPr>
              <w:t>[ ]</w:t>
            </w:r>
          </w:p>
        </w:tc>
      </w:tr>
      <w:tr w:rsidR="00006AB8" w14:paraId="5089C653" w14:textId="77777777">
        <w:tc>
          <w:tcPr>
            <w:tcW w:w="1539" w:type="dxa"/>
          </w:tcPr>
          <w:p w14:paraId="5ECBE129" w14:textId="77777777" w:rsidR="00006AB8" w:rsidRDefault="007773F9">
            <w:r>
              <w:rPr>
                <w:sz w:val="18"/>
              </w:rPr>
              <w:t>VLAN10 (admin)</w:t>
            </w:r>
          </w:p>
        </w:tc>
        <w:tc>
          <w:tcPr>
            <w:tcW w:w="1539" w:type="dxa"/>
          </w:tcPr>
          <w:p w14:paraId="4E89BA9C" w14:textId="77777777" w:rsidR="00006AB8" w:rsidRDefault="007773F9">
            <w:r>
              <w:rPr>
                <w:sz w:val="18"/>
              </w:rPr>
              <w:t>192.168.40.2</w:t>
            </w:r>
          </w:p>
        </w:tc>
        <w:tc>
          <w:tcPr>
            <w:tcW w:w="1539" w:type="dxa"/>
          </w:tcPr>
          <w:p w14:paraId="14C8CEE9" w14:textId="77777777" w:rsidR="00006AB8" w:rsidRDefault="007773F9">
            <w:r>
              <w:rPr>
                <w:sz w:val="18"/>
              </w:rPr>
              <w:t>2222</w:t>
            </w:r>
          </w:p>
        </w:tc>
        <w:tc>
          <w:tcPr>
            <w:tcW w:w="1539" w:type="dxa"/>
          </w:tcPr>
          <w:p w14:paraId="76B68B1F" w14:textId="77777777" w:rsidR="00006AB8" w:rsidRDefault="007773F9">
            <w:r>
              <w:rPr>
                <w:sz w:val="18"/>
              </w:rPr>
              <w:t>AUTORISE</w:t>
            </w:r>
          </w:p>
        </w:tc>
        <w:tc>
          <w:tcPr>
            <w:tcW w:w="1539" w:type="dxa"/>
          </w:tcPr>
          <w:p w14:paraId="5404133B" w14:textId="77777777" w:rsidR="00006AB8" w:rsidRDefault="00006AB8"/>
        </w:tc>
        <w:tc>
          <w:tcPr>
            <w:tcW w:w="1539" w:type="dxa"/>
          </w:tcPr>
          <w:p w14:paraId="3B6298B9" w14:textId="77777777" w:rsidR="00006AB8" w:rsidRDefault="007773F9">
            <w:r>
              <w:rPr>
                <w:sz w:val="18"/>
              </w:rPr>
              <w:t>[ ]</w:t>
            </w:r>
          </w:p>
        </w:tc>
      </w:tr>
      <w:tr w:rsidR="00006AB8" w14:paraId="740AFB3B" w14:textId="77777777">
        <w:tc>
          <w:tcPr>
            <w:tcW w:w="1539" w:type="dxa"/>
          </w:tcPr>
          <w:p w14:paraId="508A452E" w14:textId="77777777" w:rsidR="00006AB8" w:rsidRDefault="007773F9">
            <w:r>
              <w:rPr>
                <w:sz w:val="18"/>
              </w:rPr>
              <w:t>DMZ 172.16.0.0</w:t>
            </w:r>
          </w:p>
        </w:tc>
        <w:tc>
          <w:tcPr>
            <w:tcW w:w="1539" w:type="dxa"/>
          </w:tcPr>
          <w:p w14:paraId="638CC62F" w14:textId="77777777" w:rsidR="00006AB8" w:rsidRDefault="007773F9">
            <w:r>
              <w:rPr>
                <w:sz w:val="18"/>
              </w:rPr>
              <w:t>192.168.40.5</w:t>
            </w:r>
          </w:p>
        </w:tc>
        <w:tc>
          <w:tcPr>
            <w:tcW w:w="1539" w:type="dxa"/>
          </w:tcPr>
          <w:p w14:paraId="2A9BD610" w14:textId="77777777" w:rsidR="00006AB8" w:rsidRDefault="007773F9">
            <w:r>
              <w:rPr>
                <w:sz w:val="18"/>
              </w:rPr>
              <w:t>53</w:t>
            </w:r>
          </w:p>
        </w:tc>
        <w:tc>
          <w:tcPr>
            <w:tcW w:w="1539" w:type="dxa"/>
          </w:tcPr>
          <w:p w14:paraId="376FE740" w14:textId="77777777" w:rsidR="00006AB8" w:rsidRDefault="007773F9">
            <w:r>
              <w:rPr>
                <w:sz w:val="18"/>
              </w:rPr>
              <w:t>AUTORISE</w:t>
            </w:r>
          </w:p>
        </w:tc>
        <w:tc>
          <w:tcPr>
            <w:tcW w:w="1539" w:type="dxa"/>
          </w:tcPr>
          <w:p w14:paraId="5B074802" w14:textId="77777777" w:rsidR="00006AB8" w:rsidRDefault="00006AB8"/>
        </w:tc>
        <w:tc>
          <w:tcPr>
            <w:tcW w:w="1539" w:type="dxa"/>
          </w:tcPr>
          <w:p w14:paraId="416252B0" w14:textId="77777777" w:rsidR="00006AB8" w:rsidRDefault="007773F9">
            <w:r>
              <w:rPr>
                <w:sz w:val="18"/>
              </w:rPr>
              <w:t>[ ]</w:t>
            </w:r>
          </w:p>
        </w:tc>
      </w:tr>
      <w:tr w:rsidR="00006AB8" w14:paraId="1A86E480" w14:textId="77777777">
        <w:tc>
          <w:tcPr>
            <w:tcW w:w="1539" w:type="dxa"/>
          </w:tcPr>
          <w:p w14:paraId="645509B5" w14:textId="77777777" w:rsidR="00006AB8" w:rsidRDefault="007773F9">
            <w:r>
              <w:rPr>
                <w:sz w:val="18"/>
              </w:rPr>
              <w:t>DMZ 172.16.0.0</w:t>
            </w:r>
          </w:p>
        </w:tc>
        <w:tc>
          <w:tcPr>
            <w:tcW w:w="1539" w:type="dxa"/>
          </w:tcPr>
          <w:p w14:paraId="2D624796" w14:textId="77777777" w:rsidR="00006AB8" w:rsidRDefault="007773F9">
            <w:r>
              <w:rPr>
                <w:sz w:val="18"/>
              </w:rPr>
              <w:t>192.168.40.2</w:t>
            </w:r>
          </w:p>
        </w:tc>
        <w:tc>
          <w:tcPr>
            <w:tcW w:w="1539" w:type="dxa"/>
          </w:tcPr>
          <w:p w14:paraId="2E610F5F" w14:textId="77777777" w:rsidR="00006AB8" w:rsidRDefault="007773F9">
            <w:r>
              <w:rPr>
                <w:sz w:val="18"/>
              </w:rPr>
              <w:t>22</w:t>
            </w:r>
          </w:p>
        </w:tc>
        <w:tc>
          <w:tcPr>
            <w:tcW w:w="1539" w:type="dxa"/>
          </w:tcPr>
          <w:p w14:paraId="5C978D19" w14:textId="77777777" w:rsidR="00006AB8" w:rsidRDefault="007773F9">
            <w:r>
              <w:rPr>
                <w:sz w:val="18"/>
              </w:rPr>
              <w:t>BLOQUE</w:t>
            </w:r>
          </w:p>
        </w:tc>
        <w:tc>
          <w:tcPr>
            <w:tcW w:w="1539" w:type="dxa"/>
          </w:tcPr>
          <w:p w14:paraId="3D0CCCE7" w14:textId="77777777" w:rsidR="00006AB8" w:rsidRDefault="00006AB8"/>
        </w:tc>
        <w:tc>
          <w:tcPr>
            <w:tcW w:w="1539" w:type="dxa"/>
          </w:tcPr>
          <w:p w14:paraId="2F1D8513" w14:textId="77777777" w:rsidR="00006AB8" w:rsidRDefault="007773F9">
            <w:r>
              <w:rPr>
                <w:sz w:val="18"/>
              </w:rPr>
              <w:t>[ ]</w:t>
            </w:r>
          </w:p>
        </w:tc>
      </w:tr>
      <w:tr w:rsidR="00006AB8" w14:paraId="163224CA" w14:textId="77777777">
        <w:tc>
          <w:tcPr>
            <w:tcW w:w="1539" w:type="dxa"/>
          </w:tcPr>
          <w:p w14:paraId="43F8B7A0" w14:textId="77777777" w:rsidR="00006AB8" w:rsidRDefault="007773F9">
            <w:r>
              <w:rPr>
                <w:sz w:val="18"/>
              </w:rPr>
              <w:t>WAN extérieur</w:t>
            </w:r>
          </w:p>
        </w:tc>
        <w:tc>
          <w:tcPr>
            <w:tcW w:w="1539" w:type="dxa"/>
          </w:tcPr>
          <w:p w14:paraId="37A946A6" w14:textId="77777777" w:rsidR="00006AB8" w:rsidRDefault="007773F9">
            <w:r>
              <w:rPr>
                <w:sz w:val="18"/>
              </w:rPr>
              <w:t>172.16.0.10</w:t>
            </w:r>
          </w:p>
        </w:tc>
        <w:tc>
          <w:tcPr>
            <w:tcW w:w="1539" w:type="dxa"/>
          </w:tcPr>
          <w:p w14:paraId="740819C1" w14:textId="77777777" w:rsidR="00006AB8" w:rsidRDefault="007773F9">
            <w:r>
              <w:rPr>
                <w:sz w:val="18"/>
              </w:rPr>
              <w:t>8080</w:t>
            </w:r>
          </w:p>
        </w:tc>
        <w:tc>
          <w:tcPr>
            <w:tcW w:w="1539" w:type="dxa"/>
          </w:tcPr>
          <w:p w14:paraId="75D0FDF1" w14:textId="77777777" w:rsidR="00006AB8" w:rsidRDefault="007773F9">
            <w:r>
              <w:rPr>
                <w:sz w:val="18"/>
              </w:rPr>
              <w:t>AUTORISE</w:t>
            </w:r>
          </w:p>
        </w:tc>
        <w:tc>
          <w:tcPr>
            <w:tcW w:w="1539" w:type="dxa"/>
          </w:tcPr>
          <w:p w14:paraId="6DAAF811" w14:textId="77777777" w:rsidR="00006AB8" w:rsidRDefault="00006AB8"/>
        </w:tc>
        <w:tc>
          <w:tcPr>
            <w:tcW w:w="1539" w:type="dxa"/>
          </w:tcPr>
          <w:p w14:paraId="52FB8535" w14:textId="77777777" w:rsidR="00006AB8" w:rsidRDefault="007773F9">
            <w:r>
              <w:rPr>
                <w:sz w:val="18"/>
              </w:rPr>
              <w:t>[ ]</w:t>
            </w:r>
          </w:p>
        </w:tc>
      </w:tr>
    </w:tbl>
    <w:p w14:paraId="1CBA0764" w14:textId="77777777" w:rsidR="00006AB8" w:rsidRDefault="00006AB8"/>
    <w:p w14:paraId="27BA4F09" w14:textId="77777777" w:rsidR="00006AB8" w:rsidRDefault="007773F9">
      <w:pPr>
        <w:pStyle w:val="Listepuces"/>
      </w:pPr>
      <w:r>
        <w:rPr>
          <w:sz w:val="20"/>
        </w:rPr>
        <w:t>[ ] Matrice de test complétée avec résultats réels</w:t>
      </w:r>
    </w:p>
    <w:p w14:paraId="3176DF97" w14:textId="77777777" w:rsidR="00006AB8" w:rsidRDefault="007773F9">
      <w:pPr>
        <w:pStyle w:val="Listepuces"/>
      </w:pPr>
      <w:r>
        <w:rPr>
          <w:sz w:val="20"/>
        </w:rPr>
        <w:t>[ ] Captures Wireshark pour les tests critiques</w:t>
      </w:r>
    </w:p>
    <w:p w14:paraId="386C7D19" w14:textId="77777777" w:rsidR="00006AB8" w:rsidRDefault="007773F9">
      <w:pPr>
        <w:pStyle w:val="Listepuces"/>
      </w:pPr>
      <w:r>
        <w:rPr>
          <w:sz w:val="20"/>
        </w:rPr>
        <w:t>[ ] Non-conformités corrigées et retestées</w:t>
      </w:r>
    </w:p>
    <w:p w14:paraId="3507E85F" w14:textId="77777777" w:rsidR="00006AB8" w:rsidRDefault="007773F9">
      <w:pPr>
        <w:pStyle w:val="Titre3"/>
      </w:pPr>
      <w:r>
        <w:t>6.5 Documentation des preuves</w:t>
      </w:r>
    </w:p>
    <w:p w14:paraId="0B6A5883" w14:textId="77777777" w:rsidR="00006AB8" w:rsidRDefault="007773F9">
      <w:pPr>
        <w:spacing w:before="40" w:after="40"/>
      </w:pPr>
      <w:r>
        <w:t>Pour chaque test :</w:t>
      </w:r>
    </w:p>
    <w:p w14:paraId="09D23E75" w14:textId="77777777" w:rsidR="00006AB8" w:rsidRDefault="007773F9">
      <w:pPr>
        <w:pStyle w:val="Listepuces"/>
      </w:pPr>
      <w:r>
        <w:rPr>
          <w:sz w:val="20"/>
        </w:rPr>
        <w:t>[ ] Capture d'écran de la commande et du résultat</w:t>
      </w:r>
    </w:p>
    <w:p w14:paraId="61B2D010" w14:textId="77777777" w:rsidR="00006AB8" w:rsidRDefault="007773F9">
      <w:pPr>
        <w:pStyle w:val="Listepuces"/>
      </w:pPr>
      <w:r>
        <w:rPr>
          <w:sz w:val="20"/>
        </w:rPr>
        <w:t>[ ] Capture du log Debian 12 (nftables) correspondant</w:t>
      </w:r>
    </w:p>
    <w:p w14:paraId="23E4F38B" w14:textId="77777777" w:rsidR="00006AB8" w:rsidRDefault="007773F9">
      <w:pPr>
        <w:pStyle w:val="Listepuces"/>
      </w:pPr>
      <w:r>
        <w:rPr>
          <w:sz w:val="20"/>
        </w:rPr>
        <w:t>[ ] Capture du log serveur si applicable</w:t>
      </w:r>
    </w:p>
    <w:p w14:paraId="215FED65" w14:textId="77777777" w:rsidR="00006AB8" w:rsidRDefault="007773F9">
      <w:pPr>
        <w:pStyle w:val="Listepuces"/>
      </w:pPr>
      <w:r>
        <w:rPr>
          <w:sz w:val="20"/>
        </w:rPr>
        <w:t>[ ] Nommage des fichiers : preuve_PHASE6_&lt;test&gt;_&lt;date&gt;.png</w:t>
      </w:r>
    </w:p>
    <w:p w14:paraId="7823039F" w14:textId="77777777" w:rsidR="00006AB8" w:rsidRDefault="00006AB8">
      <w:pPr>
        <w:pBdr>
          <w:bottom w:val="single" w:sz="6" w:space="1" w:color="2E4057"/>
        </w:pBdr>
      </w:pPr>
    </w:p>
    <w:p w14:paraId="724ED2FC" w14:textId="77777777" w:rsidR="00006AB8" w:rsidRDefault="007773F9">
      <w:pPr>
        <w:pStyle w:val="Titre2"/>
      </w:pPr>
      <w:r>
        <w:t>PHASE 7 — VALIDATION ET RÉDACTION (Semaine 4)</w:t>
      </w:r>
    </w:p>
    <w:p w14:paraId="550100DC" w14:textId="77777777" w:rsidR="00006AB8" w:rsidRDefault="007773F9">
      <w:pPr>
        <w:pStyle w:val="Titre3"/>
      </w:pPr>
      <w:r>
        <w:t>7.1 PV de recette signé avec Yan</w:t>
      </w:r>
    </w:p>
    <w:p w14:paraId="228AE6BE" w14:textId="77777777" w:rsidR="00006AB8" w:rsidRDefault="007773F9">
      <w:pPr>
        <w:spacing w:before="40" w:after="40"/>
      </w:pPr>
      <w:r>
        <w:rPr>
          <w:b/>
        </w:rPr>
        <w:t>Contenu du PV de recette :</w:t>
      </w:r>
    </w:p>
    <w:p w14:paraId="45C2D34D" w14:textId="77777777" w:rsidR="00006AB8" w:rsidRDefault="007773F9">
      <w:pPr>
        <w:pStyle w:val="Listepuces"/>
      </w:pPr>
      <w:r>
        <w:rPr>
          <w:sz w:val="20"/>
        </w:rPr>
        <w:t>Date et participants présents</w:t>
      </w:r>
    </w:p>
    <w:p w14:paraId="5E31075D" w14:textId="77777777" w:rsidR="00006AB8" w:rsidRDefault="007773F9">
      <w:pPr>
        <w:pStyle w:val="Listepuces"/>
      </w:pPr>
      <w:r>
        <w:rPr>
          <w:sz w:val="20"/>
        </w:rPr>
        <w:t>Périmètre audité et modifié</w:t>
      </w:r>
    </w:p>
    <w:p w14:paraId="19F46530" w14:textId="77777777" w:rsidR="00006AB8" w:rsidRDefault="007773F9">
      <w:pPr>
        <w:pStyle w:val="Listepuces"/>
      </w:pPr>
      <w:r>
        <w:rPr>
          <w:sz w:val="20"/>
        </w:rPr>
        <w:t>Résumé des actions réalisées (phases 3-6)</w:t>
      </w:r>
    </w:p>
    <w:p w14:paraId="4FDA9337" w14:textId="77777777" w:rsidR="00006AB8" w:rsidRDefault="007773F9">
      <w:pPr>
        <w:pStyle w:val="Listepuces"/>
      </w:pPr>
      <w:r>
        <w:rPr>
          <w:sz w:val="20"/>
        </w:rPr>
        <w:t>Comparatif avant/après : scores Lynis, CIS-CAT, vulnérabilités OpenVAS</w:t>
      </w:r>
    </w:p>
    <w:p w14:paraId="0F4E8857" w14:textId="77777777" w:rsidR="00006AB8" w:rsidRDefault="007773F9">
      <w:pPr>
        <w:pStyle w:val="Listepuces"/>
      </w:pPr>
      <w:r>
        <w:rPr>
          <w:sz w:val="20"/>
        </w:rPr>
        <w:t>Liste des tests réussis (matrice de test phase 6)</w:t>
      </w:r>
    </w:p>
    <w:p w14:paraId="52D11F89" w14:textId="77777777" w:rsidR="00006AB8" w:rsidRDefault="007773F9">
      <w:pPr>
        <w:pStyle w:val="Listepuces"/>
      </w:pPr>
      <w:r>
        <w:rPr>
          <w:sz w:val="20"/>
        </w:rPr>
        <w:t>Risques résiduels acceptés</w:t>
      </w:r>
    </w:p>
    <w:p w14:paraId="3BB3B1DF" w14:textId="77777777" w:rsidR="00006AB8" w:rsidRDefault="007773F9">
      <w:pPr>
        <w:pStyle w:val="Listepuces"/>
      </w:pPr>
      <w:r>
        <w:rPr>
          <w:sz w:val="20"/>
        </w:rPr>
        <w:t>Signatures : Vincent ANDREO + Yan (responsable technique)</w:t>
      </w:r>
    </w:p>
    <w:p w14:paraId="77BB8F73" w14:textId="77777777" w:rsidR="00006AB8" w:rsidRDefault="007773F9">
      <w:pPr>
        <w:pStyle w:val="Listepuces"/>
      </w:pPr>
      <w:r>
        <w:rPr>
          <w:sz w:val="20"/>
        </w:rPr>
        <w:t>[ ] PV de recette rédigé</w:t>
      </w:r>
    </w:p>
    <w:p w14:paraId="717B2E01" w14:textId="77777777" w:rsidR="00006AB8" w:rsidRDefault="007773F9">
      <w:pPr>
        <w:pStyle w:val="Listepuces"/>
      </w:pPr>
      <w:r>
        <w:rPr>
          <w:sz w:val="20"/>
        </w:rPr>
        <w:t>[ ] Réunion de recette organisée avec Yan</w:t>
      </w:r>
    </w:p>
    <w:p w14:paraId="1DA0C6B0" w14:textId="77777777" w:rsidR="00006AB8" w:rsidRDefault="007773F9">
      <w:pPr>
        <w:pStyle w:val="Listepuces"/>
      </w:pPr>
      <w:r>
        <w:rPr>
          <w:sz w:val="20"/>
        </w:rPr>
        <w:t>[ ] PV signé par les deux parties</w:t>
      </w:r>
    </w:p>
    <w:p w14:paraId="3BF31E30" w14:textId="77777777" w:rsidR="00006AB8" w:rsidRDefault="007773F9">
      <w:pPr>
        <w:pStyle w:val="Listepuces"/>
      </w:pPr>
      <w:r>
        <w:rPr>
          <w:sz w:val="20"/>
        </w:rPr>
        <w:t>[ ] Copie scannée archivée dans le dossier RP-05</w:t>
      </w:r>
    </w:p>
    <w:p w14:paraId="78D9DF84" w14:textId="77777777" w:rsidR="00006AB8" w:rsidRDefault="007773F9">
      <w:pPr>
        <w:pStyle w:val="Titre3"/>
      </w:pPr>
      <w:r>
        <w:t>7.2 Rapport d'audit complet</w:t>
      </w:r>
    </w:p>
    <w:p w14:paraId="5960C11D" w14:textId="77777777" w:rsidR="00006AB8" w:rsidRDefault="007773F9">
      <w:pPr>
        <w:spacing w:before="40" w:after="40"/>
      </w:pPr>
      <w:r>
        <w:rPr>
          <w:b/>
        </w:rPr>
        <w:t>Structure du rapport final RP-05 :</w:t>
      </w:r>
    </w:p>
    <w:p w14:paraId="6FDD609B" w14:textId="77777777" w:rsidR="00006AB8" w:rsidRDefault="007773F9">
      <w:pPr>
        <w:pStyle w:val="Listenumros"/>
      </w:pPr>
      <w:r>
        <w:rPr>
          <w:sz w:val="20"/>
        </w:rPr>
        <w:t>Page de garde (référence IRIS-NICE-2026-RP05)</w:t>
      </w:r>
    </w:p>
    <w:p w14:paraId="1AD009CE" w14:textId="77777777" w:rsidR="00006AB8" w:rsidRDefault="007773F9">
      <w:pPr>
        <w:pStyle w:val="Listenumros"/>
      </w:pPr>
      <w:r>
        <w:rPr>
          <w:sz w:val="20"/>
        </w:rPr>
        <w:t>Résumé exécutif</w:t>
      </w:r>
    </w:p>
    <w:p w14:paraId="3A14E21A" w14:textId="77777777" w:rsidR="00006AB8" w:rsidRDefault="007773F9">
      <w:pPr>
        <w:pStyle w:val="Listenumros"/>
      </w:pPr>
      <w:r>
        <w:rPr>
          <w:sz w:val="20"/>
        </w:rPr>
        <w:t>Périmètre et méthodologie</w:t>
      </w:r>
    </w:p>
    <w:p w14:paraId="4E32D71C" w14:textId="77777777" w:rsidR="00006AB8" w:rsidRDefault="007773F9">
      <w:pPr>
        <w:pStyle w:val="Listenumros"/>
      </w:pPr>
      <w:r>
        <w:rPr>
          <w:sz w:val="20"/>
        </w:rPr>
        <w:t>Résultats de l'audit initial (Nmap, OpenVAS, Lynis, CIS-CAT)</w:t>
      </w:r>
    </w:p>
    <w:p w14:paraId="0F733AF2" w14:textId="77777777" w:rsidR="00006AB8" w:rsidRDefault="007773F9">
      <w:pPr>
        <w:pStyle w:val="Listenumros"/>
      </w:pPr>
      <w:r>
        <w:rPr>
          <w:sz w:val="20"/>
        </w:rPr>
        <w:t>Matrice des risques</w:t>
      </w:r>
    </w:p>
    <w:p w14:paraId="52A90D5C" w14:textId="77777777" w:rsidR="00006AB8" w:rsidRDefault="007773F9">
      <w:pPr>
        <w:pStyle w:val="Listenumros"/>
      </w:pPr>
      <w:r>
        <w:rPr>
          <w:sz w:val="20"/>
        </w:rPr>
        <w:t>Actions de remédiation réalisées (phases 3, 4, 5)</w:t>
      </w:r>
    </w:p>
    <w:p w14:paraId="3A726C25" w14:textId="77777777" w:rsidR="00006AB8" w:rsidRDefault="007773F9">
      <w:pPr>
        <w:pStyle w:val="Listenumros"/>
      </w:pPr>
      <w:r>
        <w:rPr>
          <w:sz w:val="20"/>
        </w:rPr>
        <w:t>Résultats post-remédiation (comparatif)</w:t>
      </w:r>
    </w:p>
    <w:p w14:paraId="52ABAC98" w14:textId="77777777" w:rsidR="00006AB8" w:rsidRDefault="007773F9">
      <w:pPr>
        <w:pStyle w:val="Listenumros"/>
      </w:pPr>
      <w:r>
        <w:rPr>
          <w:sz w:val="20"/>
        </w:rPr>
        <w:t>Résultats des tests de pénétration (phase 6)</w:t>
      </w:r>
    </w:p>
    <w:p w14:paraId="1F09254D" w14:textId="77777777" w:rsidR="00006AB8" w:rsidRDefault="007773F9">
      <w:pPr>
        <w:pStyle w:val="Listenumros"/>
      </w:pPr>
      <w:r>
        <w:rPr>
          <w:sz w:val="20"/>
        </w:rPr>
        <w:t>Risques résiduels et recommandations</w:t>
      </w:r>
    </w:p>
    <w:p w14:paraId="3CE8CBE5" w14:textId="77777777" w:rsidR="00006AB8" w:rsidRDefault="007773F9">
      <w:pPr>
        <w:pStyle w:val="Listenumros"/>
      </w:pPr>
      <w:r>
        <w:rPr>
          <w:sz w:val="20"/>
        </w:rPr>
        <w:t>Annexes (captures d'écran, configurations, logs)</w:t>
      </w:r>
    </w:p>
    <w:p w14:paraId="49E2F0A0" w14:textId="77777777" w:rsidR="00006AB8" w:rsidRDefault="007773F9">
      <w:pPr>
        <w:pStyle w:val="Listepuces"/>
      </w:pPr>
      <w:r>
        <w:rPr>
          <w:sz w:val="20"/>
        </w:rPr>
        <w:t>[ ] Rapport rédigé en FRANÇAIS</w:t>
      </w:r>
    </w:p>
    <w:p w14:paraId="2235FB33" w14:textId="77777777" w:rsidR="00006AB8" w:rsidRDefault="007773F9">
      <w:pPr>
        <w:pStyle w:val="Listepuces"/>
      </w:pPr>
      <w:r>
        <w:rPr>
          <w:sz w:val="20"/>
        </w:rPr>
        <w:t>[ ] Minimum de captures d'écran probantes incluses</w:t>
      </w:r>
    </w:p>
    <w:p w14:paraId="0BF29B89" w14:textId="77777777" w:rsidR="00006AB8" w:rsidRDefault="007773F9">
      <w:pPr>
        <w:pStyle w:val="Listepuces"/>
      </w:pPr>
      <w:r>
        <w:rPr>
          <w:sz w:val="20"/>
        </w:rPr>
        <w:t>[ ] Comparatif avant/après chiffré (scores)</w:t>
      </w:r>
    </w:p>
    <w:p w14:paraId="75459F99" w14:textId="77777777" w:rsidR="00006AB8" w:rsidRDefault="007773F9">
      <w:pPr>
        <w:pStyle w:val="Listepuces"/>
      </w:pPr>
      <w:r>
        <w:rPr>
          <w:sz w:val="20"/>
        </w:rPr>
        <w:t>[ ] Relecture orthographique effectuée</w:t>
      </w:r>
    </w:p>
    <w:p w14:paraId="0B089FB4" w14:textId="77777777" w:rsidR="00006AB8" w:rsidRDefault="007773F9">
      <w:pPr>
        <w:pStyle w:val="Titre3"/>
      </w:pPr>
      <w:r>
        <w:t>7.3 Plan résiduel</w:t>
      </w:r>
    </w:p>
    <w:p w14:paraId="64E37E40" w14:textId="77777777" w:rsidR="00006AB8" w:rsidRDefault="007773F9">
      <w:pPr>
        <w:spacing w:before="40" w:after="40"/>
      </w:pPr>
      <w:r>
        <w:rPr>
          <w:b/>
        </w:rPr>
        <w:t>Risques non traités dans ce projet (à planifier) :</w:t>
      </w:r>
    </w:p>
    <w:tbl>
      <w:tblPr>
        <w:tblStyle w:val="Grilledutableau"/>
        <w:tblW w:w="0" w:type="auto"/>
        <w:tblLook w:val="04A0" w:firstRow="1" w:lastRow="0" w:firstColumn="1" w:lastColumn="0" w:noHBand="0" w:noVBand="1"/>
      </w:tblPr>
      <w:tblGrid>
        <w:gridCol w:w="2309"/>
        <w:gridCol w:w="2309"/>
        <w:gridCol w:w="2309"/>
        <w:gridCol w:w="2309"/>
      </w:tblGrid>
      <w:tr w:rsidR="00006AB8" w14:paraId="7DA7BB90" w14:textId="77777777">
        <w:tc>
          <w:tcPr>
            <w:tcW w:w="2309" w:type="dxa"/>
            <w:shd w:val="clear" w:color="auto" w:fill="2E4057"/>
          </w:tcPr>
          <w:p w14:paraId="066F507E" w14:textId="77777777" w:rsidR="00006AB8" w:rsidRDefault="007773F9">
            <w:r>
              <w:rPr>
                <w:b/>
                <w:color w:val="FFFFFF"/>
                <w:sz w:val="18"/>
              </w:rPr>
              <w:t>ID</w:t>
            </w:r>
          </w:p>
        </w:tc>
        <w:tc>
          <w:tcPr>
            <w:tcW w:w="2309" w:type="dxa"/>
            <w:shd w:val="clear" w:color="auto" w:fill="2E4057"/>
          </w:tcPr>
          <w:p w14:paraId="776FB32F" w14:textId="77777777" w:rsidR="00006AB8" w:rsidRDefault="007773F9">
            <w:r>
              <w:rPr>
                <w:b/>
                <w:color w:val="FFFFFF"/>
                <w:sz w:val="18"/>
              </w:rPr>
              <w:t>Risque résiduel</w:t>
            </w:r>
          </w:p>
        </w:tc>
        <w:tc>
          <w:tcPr>
            <w:tcW w:w="2309" w:type="dxa"/>
            <w:shd w:val="clear" w:color="auto" w:fill="2E4057"/>
          </w:tcPr>
          <w:p w14:paraId="133A01DF" w14:textId="77777777" w:rsidR="00006AB8" w:rsidRDefault="007773F9">
            <w:r>
              <w:rPr>
                <w:b/>
                <w:color w:val="FFFFFF"/>
                <w:sz w:val="18"/>
              </w:rPr>
              <w:t>Raison du report</w:t>
            </w:r>
          </w:p>
        </w:tc>
        <w:tc>
          <w:tcPr>
            <w:tcW w:w="2309" w:type="dxa"/>
            <w:shd w:val="clear" w:color="auto" w:fill="2E4057"/>
          </w:tcPr>
          <w:p w14:paraId="33667BCA" w14:textId="77777777" w:rsidR="00006AB8" w:rsidRDefault="007773F9">
            <w:r>
              <w:rPr>
                <w:b/>
                <w:color w:val="FFFFFF"/>
                <w:sz w:val="18"/>
              </w:rPr>
              <w:t>Délai suggéré</w:t>
            </w:r>
          </w:p>
        </w:tc>
      </w:tr>
      <w:tr w:rsidR="00006AB8" w14:paraId="28BAF846" w14:textId="77777777">
        <w:tc>
          <w:tcPr>
            <w:tcW w:w="2309" w:type="dxa"/>
          </w:tcPr>
          <w:p w14:paraId="26D37295" w14:textId="77777777" w:rsidR="00006AB8" w:rsidRDefault="007773F9">
            <w:r>
              <w:rPr>
                <w:sz w:val="18"/>
              </w:rPr>
              <w:t>RR-01</w:t>
            </w:r>
          </w:p>
        </w:tc>
        <w:tc>
          <w:tcPr>
            <w:tcW w:w="2309" w:type="dxa"/>
          </w:tcPr>
          <w:p w14:paraId="18DF8DEE" w14:textId="77777777" w:rsidR="00006AB8" w:rsidRDefault="007773F9">
            <w:r>
              <w:rPr>
                <w:sz w:val="18"/>
              </w:rPr>
              <w:t>Pas de SIEM/centralisation des logs</w:t>
            </w:r>
          </w:p>
        </w:tc>
        <w:tc>
          <w:tcPr>
            <w:tcW w:w="2309" w:type="dxa"/>
          </w:tcPr>
          <w:p w14:paraId="5354A818" w14:textId="77777777" w:rsidR="00006AB8" w:rsidRDefault="007773F9">
            <w:r>
              <w:rPr>
                <w:sz w:val="18"/>
              </w:rPr>
              <w:t>Hors périmètre RP-05</w:t>
            </w:r>
          </w:p>
        </w:tc>
        <w:tc>
          <w:tcPr>
            <w:tcW w:w="2309" w:type="dxa"/>
          </w:tcPr>
          <w:p w14:paraId="71C1893E" w14:textId="77777777" w:rsidR="00006AB8" w:rsidRDefault="007773F9">
            <w:r>
              <w:rPr>
                <w:sz w:val="18"/>
              </w:rPr>
              <w:t>Projet suivant</w:t>
            </w:r>
          </w:p>
        </w:tc>
      </w:tr>
      <w:tr w:rsidR="00006AB8" w14:paraId="64BEDD17" w14:textId="77777777">
        <w:tc>
          <w:tcPr>
            <w:tcW w:w="2309" w:type="dxa"/>
          </w:tcPr>
          <w:p w14:paraId="27D36CDF" w14:textId="77777777" w:rsidR="00006AB8" w:rsidRDefault="007773F9">
            <w:r>
              <w:rPr>
                <w:sz w:val="18"/>
              </w:rPr>
              <w:t>RR-02</w:t>
            </w:r>
          </w:p>
        </w:tc>
        <w:tc>
          <w:tcPr>
            <w:tcW w:w="2309" w:type="dxa"/>
          </w:tcPr>
          <w:p w14:paraId="75047FE0" w14:textId="77777777" w:rsidR="00006AB8" w:rsidRDefault="007773F9">
            <w:r>
              <w:rPr>
                <w:sz w:val="18"/>
              </w:rPr>
              <w:t>Pas de sauvegarde testée formellement</w:t>
            </w:r>
          </w:p>
        </w:tc>
        <w:tc>
          <w:tcPr>
            <w:tcW w:w="2309" w:type="dxa"/>
          </w:tcPr>
          <w:p w14:paraId="48AA9E8C" w14:textId="77777777" w:rsidR="00006AB8" w:rsidRDefault="007773F9">
            <w:r>
              <w:rPr>
                <w:sz w:val="18"/>
              </w:rPr>
              <w:t>Hors périmètre RP-05</w:t>
            </w:r>
          </w:p>
        </w:tc>
        <w:tc>
          <w:tcPr>
            <w:tcW w:w="2309" w:type="dxa"/>
          </w:tcPr>
          <w:p w14:paraId="54914989" w14:textId="77777777" w:rsidR="00006AB8" w:rsidRDefault="007773F9">
            <w:r>
              <w:rPr>
                <w:sz w:val="18"/>
              </w:rPr>
              <w:t>Q2 2026</w:t>
            </w:r>
          </w:p>
        </w:tc>
      </w:tr>
      <w:tr w:rsidR="00006AB8" w14:paraId="42BED24F" w14:textId="77777777">
        <w:tc>
          <w:tcPr>
            <w:tcW w:w="2309" w:type="dxa"/>
          </w:tcPr>
          <w:p w14:paraId="0934B0C6" w14:textId="77777777" w:rsidR="00006AB8" w:rsidRDefault="007773F9">
            <w:r>
              <w:rPr>
                <w:sz w:val="18"/>
              </w:rPr>
              <w:t>RR-03</w:t>
            </w:r>
          </w:p>
        </w:tc>
        <w:tc>
          <w:tcPr>
            <w:tcW w:w="2309" w:type="dxa"/>
          </w:tcPr>
          <w:p w14:paraId="456E413E" w14:textId="77777777" w:rsidR="00006AB8" w:rsidRDefault="007773F9">
            <w:r>
              <w:rPr>
                <w:sz w:val="18"/>
              </w:rPr>
              <w:t>Certificats SSL auto-signés</w:t>
            </w:r>
          </w:p>
        </w:tc>
        <w:tc>
          <w:tcPr>
            <w:tcW w:w="2309" w:type="dxa"/>
          </w:tcPr>
          <w:p w14:paraId="31C9D2E6" w14:textId="77777777" w:rsidR="00006AB8" w:rsidRDefault="007773F9">
            <w:r>
              <w:rPr>
                <w:sz w:val="18"/>
              </w:rPr>
              <w:t>Dépend PKI interne</w:t>
            </w:r>
          </w:p>
        </w:tc>
        <w:tc>
          <w:tcPr>
            <w:tcW w:w="2309" w:type="dxa"/>
          </w:tcPr>
          <w:p w14:paraId="26AC8032" w14:textId="77777777" w:rsidR="00006AB8" w:rsidRDefault="007773F9">
            <w:r>
              <w:rPr>
                <w:sz w:val="18"/>
              </w:rPr>
              <w:t>Q2 2026</w:t>
            </w:r>
          </w:p>
        </w:tc>
      </w:tr>
      <w:tr w:rsidR="00006AB8" w14:paraId="61FCCD0A" w14:textId="77777777">
        <w:tc>
          <w:tcPr>
            <w:tcW w:w="2309" w:type="dxa"/>
          </w:tcPr>
          <w:p w14:paraId="2D96F9DE" w14:textId="77777777" w:rsidR="00006AB8" w:rsidRDefault="007773F9">
            <w:r>
              <w:rPr>
                <w:sz w:val="18"/>
              </w:rPr>
              <w:t>RR-04</w:t>
            </w:r>
          </w:p>
        </w:tc>
        <w:tc>
          <w:tcPr>
            <w:tcW w:w="2309" w:type="dxa"/>
          </w:tcPr>
          <w:p w14:paraId="13FC72F9" w14:textId="77777777" w:rsidR="00006AB8" w:rsidRDefault="007773F9">
            <w:r>
              <w:rPr>
                <w:sz w:val="18"/>
              </w:rPr>
              <w:t>Mise à jour firmware switches Cisco</w:t>
            </w:r>
          </w:p>
        </w:tc>
        <w:tc>
          <w:tcPr>
            <w:tcW w:w="2309" w:type="dxa"/>
          </w:tcPr>
          <w:p w14:paraId="56D36C35" w14:textId="77777777" w:rsidR="00006AB8" w:rsidRDefault="007773F9">
            <w:r>
              <w:rPr>
                <w:sz w:val="18"/>
              </w:rPr>
              <w:t>Nécessite arrêt réseau</w:t>
            </w:r>
          </w:p>
        </w:tc>
        <w:tc>
          <w:tcPr>
            <w:tcW w:w="2309" w:type="dxa"/>
          </w:tcPr>
          <w:p w14:paraId="07EB1E79" w14:textId="77777777" w:rsidR="00006AB8" w:rsidRDefault="007773F9">
            <w:r>
              <w:rPr>
                <w:sz w:val="18"/>
              </w:rPr>
              <w:t>Prochaine MCS</w:t>
            </w:r>
          </w:p>
        </w:tc>
      </w:tr>
    </w:tbl>
    <w:p w14:paraId="3A52E49B" w14:textId="77777777" w:rsidR="00006AB8" w:rsidRDefault="00006AB8"/>
    <w:p w14:paraId="1918DE56" w14:textId="77777777" w:rsidR="00006AB8" w:rsidRDefault="007773F9">
      <w:pPr>
        <w:pStyle w:val="Listepuces"/>
      </w:pPr>
      <w:r>
        <w:rPr>
          <w:sz w:val="20"/>
        </w:rPr>
        <w:t>[ ] Plan résiduel rédigé avec justifications</w:t>
      </w:r>
    </w:p>
    <w:p w14:paraId="6A163C6A" w14:textId="77777777" w:rsidR="00006AB8" w:rsidRDefault="007773F9">
      <w:pPr>
        <w:pStyle w:val="Listepuces"/>
      </w:pPr>
      <w:r>
        <w:rPr>
          <w:sz w:val="20"/>
        </w:rPr>
        <w:t>[ ] Présenté à Yan et formellement acté</w:t>
      </w:r>
    </w:p>
    <w:p w14:paraId="7218B108" w14:textId="77777777" w:rsidR="00006AB8" w:rsidRDefault="007773F9">
      <w:pPr>
        <w:pStyle w:val="Titre3"/>
      </w:pPr>
      <w:r>
        <w:t>7.4 Reliure et remise des livrables</w:t>
      </w:r>
    </w:p>
    <w:p w14:paraId="384C69C8" w14:textId="77777777" w:rsidR="00006AB8" w:rsidRDefault="007773F9">
      <w:pPr>
        <w:pStyle w:val="Listepuces"/>
      </w:pPr>
      <w:r>
        <w:rPr>
          <w:sz w:val="20"/>
        </w:rPr>
        <w:t>[ ] Rapport RP-05 imprimé et relié</w:t>
      </w:r>
    </w:p>
    <w:p w14:paraId="6682EA75" w14:textId="77777777" w:rsidR="00006AB8" w:rsidRDefault="007773F9">
      <w:pPr>
        <w:pStyle w:val="Listepuces"/>
      </w:pPr>
      <w:r>
        <w:rPr>
          <w:sz w:val="20"/>
        </w:rPr>
        <w:t>[ ] Dossier numérique complet archivé (PDF + sources)</w:t>
      </w:r>
    </w:p>
    <w:p w14:paraId="47696B50" w14:textId="77777777" w:rsidR="00006AB8" w:rsidRDefault="007773F9">
      <w:pPr>
        <w:pStyle w:val="Listepuces"/>
      </w:pPr>
      <w:r>
        <w:rPr>
          <w:sz w:val="20"/>
        </w:rPr>
        <w:t>[ ] Remis à l'établissement avant le 28/03/2026</w:t>
      </w:r>
    </w:p>
    <w:p w14:paraId="3246A99D" w14:textId="77777777" w:rsidR="00006AB8" w:rsidRDefault="00006AB8">
      <w:pPr>
        <w:pBdr>
          <w:bottom w:val="single" w:sz="6" w:space="1" w:color="2E4057"/>
        </w:pBdr>
      </w:pPr>
    </w:p>
    <w:p w14:paraId="5BE5C5CC" w14:textId="77777777" w:rsidR="00006AB8" w:rsidRDefault="007773F9">
      <w:pPr>
        <w:pStyle w:val="Titre2"/>
      </w:pPr>
      <w:r>
        <w:t>RÉCAPITULATIF DES LIVRABLES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28549AF8" w14:textId="77777777">
        <w:tc>
          <w:tcPr>
            <w:tcW w:w="1847" w:type="dxa"/>
            <w:shd w:val="clear" w:color="auto" w:fill="2E4057"/>
          </w:tcPr>
          <w:p w14:paraId="18E2142E" w14:textId="77777777" w:rsidR="00006AB8" w:rsidRDefault="007773F9">
            <w:r>
              <w:rPr>
                <w:b/>
                <w:color w:val="FFFFFF"/>
                <w:sz w:val="18"/>
              </w:rPr>
              <w:t>#</w:t>
            </w:r>
          </w:p>
        </w:tc>
        <w:tc>
          <w:tcPr>
            <w:tcW w:w="1847" w:type="dxa"/>
            <w:shd w:val="clear" w:color="auto" w:fill="2E4057"/>
          </w:tcPr>
          <w:p w14:paraId="342CDFDC" w14:textId="77777777" w:rsidR="00006AB8" w:rsidRDefault="007773F9">
            <w:r>
              <w:rPr>
                <w:b/>
                <w:color w:val="FFFFFF"/>
                <w:sz w:val="18"/>
              </w:rPr>
              <w:t>Livrable</w:t>
            </w:r>
          </w:p>
        </w:tc>
        <w:tc>
          <w:tcPr>
            <w:tcW w:w="1847" w:type="dxa"/>
            <w:shd w:val="clear" w:color="auto" w:fill="2E4057"/>
          </w:tcPr>
          <w:p w14:paraId="3894C8C6" w14:textId="77777777" w:rsidR="00006AB8" w:rsidRDefault="007773F9">
            <w:r>
              <w:rPr>
                <w:b/>
                <w:color w:val="FFFFFF"/>
                <w:sz w:val="18"/>
              </w:rPr>
              <w:t>Fichier</w:t>
            </w:r>
          </w:p>
        </w:tc>
        <w:tc>
          <w:tcPr>
            <w:tcW w:w="1847" w:type="dxa"/>
            <w:shd w:val="clear" w:color="auto" w:fill="2E4057"/>
          </w:tcPr>
          <w:p w14:paraId="3EE72334" w14:textId="77777777" w:rsidR="00006AB8" w:rsidRDefault="007773F9">
            <w:r>
              <w:rPr>
                <w:b/>
                <w:color w:val="FFFFFF"/>
                <w:sz w:val="18"/>
              </w:rPr>
              <w:t>Statut</w:t>
            </w:r>
          </w:p>
        </w:tc>
        <w:tc>
          <w:tcPr>
            <w:tcW w:w="1847" w:type="dxa"/>
            <w:shd w:val="clear" w:color="auto" w:fill="2E4057"/>
          </w:tcPr>
          <w:p w14:paraId="443E6279" w14:textId="77777777" w:rsidR="00006AB8" w:rsidRDefault="007773F9">
            <w:r>
              <w:rPr>
                <w:b/>
                <w:color w:val="FFFFFF"/>
                <w:sz w:val="18"/>
              </w:rPr>
              <w:t>Date limite</w:t>
            </w:r>
          </w:p>
        </w:tc>
      </w:tr>
      <w:tr w:rsidR="00006AB8" w14:paraId="53A59DB7" w14:textId="77777777">
        <w:tc>
          <w:tcPr>
            <w:tcW w:w="1847" w:type="dxa"/>
          </w:tcPr>
          <w:p w14:paraId="50C9DBDB" w14:textId="77777777" w:rsidR="00006AB8" w:rsidRDefault="007773F9">
            <w:r>
              <w:rPr>
                <w:sz w:val="18"/>
              </w:rPr>
              <w:t>1</w:t>
            </w:r>
          </w:p>
        </w:tc>
        <w:tc>
          <w:tcPr>
            <w:tcW w:w="1847" w:type="dxa"/>
          </w:tcPr>
          <w:p w14:paraId="6B045080" w14:textId="77777777" w:rsidR="00006AB8" w:rsidRDefault="007773F9">
            <w:r>
              <w:rPr>
                <w:sz w:val="18"/>
              </w:rPr>
              <w:t>Rapport Nmap (XML + texte)</w:t>
            </w:r>
          </w:p>
        </w:tc>
        <w:tc>
          <w:tcPr>
            <w:tcW w:w="1847" w:type="dxa"/>
          </w:tcPr>
          <w:p w14:paraId="1F912694" w14:textId="77777777" w:rsidR="00006AB8" w:rsidRDefault="007773F9">
            <w:r>
              <w:rPr>
                <w:sz w:val="18"/>
              </w:rPr>
              <w:t>nmap-servers-full.xml / .nmap</w:t>
            </w:r>
          </w:p>
        </w:tc>
        <w:tc>
          <w:tcPr>
            <w:tcW w:w="1847" w:type="dxa"/>
          </w:tcPr>
          <w:p w14:paraId="1E81BAC8" w14:textId="77777777" w:rsidR="00006AB8" w:rsidRDefault="007773F9">
            <w:r>
              <w:rPr>
                <w:sz w:val="18"/>
              </w:rPr>
              <w:t>Réalisé le 17/03/2026</w:t>
            </w:r>
          </w:p>
        </w:tc>
        <w:tc>
          <w:tcPr>
            <w:tcW w:w="1847" w:type="dxa"/>
          </w:tcPr>
          <w:p w14:paraId="71E75B47" w14:textId="77777777" w:rsidR="00006AB8" w:rsidRDefault="007773F9">
            <w:r>
              <w:rPr>
                <w:sz w:val="18"/>
              </w:rPr>
              <w:t>Semaine 1</w:t>
            </w:r>
          </w:p>
        </w:tc>
      </w:tr>
      <w:tr w:rsidR="00006AB8" w14:paraId="684CCA30" w14:textId="77777777">
        <w:tc>
          <w:tcPr>
            <w:tcW w:w="1847" w:type="dxa"/>
          </w:tcPr>
          <w:p w14:paraId="13A0571D" w14:textId="77777777" w:rsidR="00006AB8" w:rsidRDefault="007773F9">
            <w:r>
              <w:rPr>
                <w:sz w:val="18"/>
              </w:rPr>
              <w:t>2</w:t>
            </w:r>
          </w:p>
        </w:tc>
        <w:tc>
          <w:tcPr>
            <w:tcW w:w="1847" w:type="dxa"/>
          </w:tcPr>
          <w:p w14:paraId="093AC104" w14:textId="77777777" w:rsidR="00006AB8" w:rsidRDefault="007773F9">
            <w:r>
              <w:rPr>
                <w:sz w:val="18"/>
              </w:rPr>
              <w:t>Rapport OpenVAS</w:t>
            </w:r>
          </w:p>
        </w:tc>
        <w:tc>
          <w:tcPr>
            <w:tcW w:w="1847" w:type="dxa"/>
          </w:tcPr>
          <w:p w14:paraId="2E0B62E3" w14:textId="77777777" w:rsidR="00006AB8" w:rsidRDefault="007773F9">
            <w:r>
              <w:rPr>
                <w:sz w:val="18"/>
              </w:rPr>
              <w:t>openvas-rapport.pdf</w:t>
            </w:r>
          </w:p>
        </w:tc>
        <w:tc>
          <w:tcPr>
            <w:tcW w:w="1847" w:type="dxa"/>
          </w:tcPr>
          <w:p w14:paraId="05DD6D4B" w14:textId="77777777" w:rsidR="00006AB8" w:rsidRDefault="007773F9">
            <w:r>
              <w:rPr>
                <w:sz w:val="18"/>
              </w:rPr>
              <w:t>Réalisé le 17/03/2026</w:t>
            </w:r>
          </w:p>
        </w:tc>
        <w:tc>
          <w:tcPr>
            <w:tcW w:w="1847" w:type="dxa"/>
          </w:tcPr>
          <w:p w14:paraId="1AB68D05" w14:textId="77777777" w:rsidR="00006AB8" w:rsidRDefault="007773F9">
            <w:r>
              <w:rPr>
                <w:sz w:val="18"/>
              </w:rPr>
              <w:t>Semaine 1</w:t>
            </w:r>
          </w:p>
        </w:tc>
      </w:tr>
      <w:tr w:rsidR="00006AB8" w14:paraId="43A108F1" w14:textId="77777777">
        <w:tc>
          <w:tcPr>
            <w:tcW w:w="1847" w:type="dxa"/>
          </w:tcPr>
          <w:p w14:paraId="64F57751" w14:textId="77777777" w:rsidR="00006AB8" w:rsidRDefault="007773F9">
            <w:r>
              <w:rPr>
                <w:sz w:val="18"/>
              </w:rPr>
              <w:t>3</w:t>
            </w:r>
          </w:p>
        </w:tc>
        <w:tc>
          <w:tcPr>
            <w:tcW w:w="1847" w:type="dxa"/>
          </w:tcPr>
          <w:p w14:paraId="37EF3D23" w14:textId="77777777" w:rsidR="00006AB8" w:rsidRDefault="007773F9">
            <w:r>
              <w:rPr>
                <w:sz w:val="18"/>
              </w:rPr>
              <w:t>Rapport Lynis initial</w:t>
            </w:r>
          </w:p>
        </w:tc>
        <w:tc>
          <w:tcPr>
            <w:tcW w:w="1847" w:type="dxa"/>
          </w:tcPr>
          <w:p w14:paraId="700931F7" w14:textId="77777777" w:rsidR="00006AB8" w:rsidRDefault="007773F9">
            <w:r>
              <w:rPr>
                <w:sz w:val="18"/>
              </w:rPr>
              <w:t>lynis-output.txt</w:t>
            </w:r>
          </w:p>
        </w:tc>
        <w:tc>
          <w:tcPr>
            <w:tcW w:w="1847" w:type="dxa"/>
          </w:tcPr>
          <w:p w14:paraId="2BCED129" w14:textId="77777777" w:rsidR="00006AB8" w:rsidRDefault="007773F9">
            <w:r>
              <w:rPr>
                <w:sz w:val="18"/>
              </w:rPr>
              <w:t>Réalisé le 17/03/2026</w:t>
            </w:r>
          </w:p>
        </w:tc>
        <w:tc>
          <w:tcPr>
            <w:tcW w:w="1847" w:type="dxa"/>
          </w:tcPr>
          <w:p w14:paraId="383AD242" w14:textId="77777777" w:rsidR="00006AB8" w:rsidRDefault="007773F9">
            <w:r>
              <w:rPr>
                <w:sz w:val="18"/>
              </w:rPr>
              <w:t>Semaine 1</w:t>
            </w:r>
          </w:p>
        </w:tc>
      </w:tr>
      <w:tr w:rsidR="00006AB8" w14:paraId="6EB2DE0C" w14:textId="77777777">
        <w:tc>
          <w:tcPr>
            <w:tcW w:w="1847" w:type="dxa"/>
          </w:tcPr>
          <w:p w14:paraId="13E0CCA9" w14:textId="77777777" w:rsidR="00006AB8" w:rsidRDefault="007773F9">
            <w:r>
              <w:rPr>
                <w:sz w:val="18"/>
              </w:rPr>
              <w:t>4</w:t>
            </w:r>
          </w:p>
        </w:tc>
        <w:tc>
          <w:tcPr>
            <w:tcW w:w="1847" w:type="dxa"/>
          </w:tcPr>
          <w:p w14:paraId="32183155" w14:textId="77777777" w:rsidR="00006AB8" w:rsidRDefault="007773F9">
            <w:r>
              <w:rPr>
                <w:sz w:val="18"/>
              </w:rPr>
              <w:t>Rapport CIS-CAT initial</w:t>
            </w:r>
          </w:p>
        </w:tc>
        <w:tc>
          <w:tcPr>
            <w:tcW w:w="1847" w:type="dxa"/>
          </w:tcPr>
          <w:p w14:paraId="65295DB9" w14:textId="77777777" w:rsidR="00006AB8" w:rsidRDefault="007773F9">
            <w:r>
              <w:rPr>
                <w:sz w:val="18"/>
              </w:rPr>
              <w:t>cis-cat-report-initial.html</w:t>
            </w:r>
          </w:p>
        </w:tc>
        <w:tc>
          <w:tcPr>
            <w:tcW w:w="1847" w:type="dxa"/>
          </w:tcPr>
          <w:p w14:paraId="7EFD65DC" w14:textId="77777777" w:rsidR="00006AB8" w:rsidRDefault="007773F9">
            <w:r>
              <w:rPr>
                <w:sz w:val="18"/>
              </w:rPr>
              <w:t>Réalisé le 17/03/2026</w:t>
            </w:r>
          </w:p>
        </w:tc>
        <w:tc>
          <w:tcPr>
            <w:tcW w:w="1847" w:type="dxa"/>
          </w:tcPr>
          <w:p w14:paraId="5A399917" w14:textId="77777777" w:rsidR="00006AB8" w:rsidRDefault="007773F9">
            <w:r>
              <w:rPr>
                <w:sz w:val="18"/>
              </w:rPr>
              <w:t>Semaine 1</w:t>
            </w:r>
          </w:p>
        </w:tc>
      </w:tr>
      <w:tr w:rsidR="00006AB8" w14:paraId="77D61FA3" w14:textId="77777777">
        <w:tc>
          <w:tcPr>
            <w:tcW w:w="1847" w:type="dxa"/>
          </w:tcPr>
          <w:p w14:paraId="5EFD5244" w14:textId="77777777" w:rsidR="00006AB8" w:rsidRDefault="007773F9">
            <w:r>
              <w:rPr>
                <w:sz w:val="18"/>
              </w:rPr>
              <w:t>5</w:t>
            </w:r>
          </w:p>
        </w:tc>
        <w:tc>
          <w:tcPr>
            <w:tcW w:w="1847" w:type="dxa"/>
          </w:tcPr>
          <w:p w14:paraId="3749E7BA" w14:textId="77777777" w:rsidR="00006AB8" w:rsidRDefault="007773F9">
            <w:r>
              <w:rPr>
                <w:sz w:val="18"/>
              </w:rPr>
              <w:t>Matrice des risques</w:t>
            </w:r>
          </w:p>
        </w:tc>
        <w:tc>
          <w:tcPr>
            <w:tcW w:w="1847" w:type="dxa"/>
          </w:tcPr>
          <w:p w14:paraId="294B8910" w14:textId="77777777" w:rsidR="00006AB8" w:rsidRDefault="007773F9">
            <w:r>
              <w:rPr>
                <w:sz w:val="18"/>
              </w:rPr>
              <w:t>matrice-risques-RP05.xlsx/.md</w:t>
            </w:r>
          </w:p>
        </w:tc>
        <w:tc>
          <w:tcPr>
            <w:tcW w:w="1847" w:type="dxa"/>
          </w:tcPr>
          <w:p w14:paraId="51D5F105" w14:textId="77777777" w:rsidR="00006AB8" w:rsidRDefault="007773F9">
            <w:r>
              <w:rPr>
                <w:sz w:val="18"/>
              </w:rPr>
              <w:t>Réalisé le 17/03/2026</w:t>
            </w:r>
          </w:p>
        </w:tc>
        <w:tc>
          <w:tcPr>
            <w:tcW w:w="1847" w:type="dxa"/>
          </w:tcPr>
          <w:p w14:paraId="178C2E3A" w14:textId="77777777" w:rsidR="00006AB8" w:rsidRDefault="007773F9">
            <w:r>
              <w:rPr>
                <w:sz w:val="18"/>
              </w:rPr>
              <w:t>Semaine 2</w:t>
            </w:r>
          </w:p>
        </w:tc>
      </w:tr>
      <w:tr w:rsidR="00006AB8" w14:paraId="721A696F" w14:textId="77777777">
        <w:tc>
          <w:tcPr>
            <w:tcW w:w="1847" w:type="dxa"/>
          </w:tcPr>
          <w:p w14:paraId="6C88B5BC" w14:textId="77777777" w:rsidR="00006AB8" w:rsidRDefault="007773F9">
            <w:r>
              <w:rPr>
                <w:sz w:val="18"/>
              </w:rPr>
              <w:t>6</w:t>
            </w:r>
          </w:p>
        </w:tc>
        <w:tc>
          <w:tcPr>
            <w:tcW w:w="1847" w:type="dxa"/>
          </w:tcPr>
          <w:p w14:paraId="53B0E183" w14:textId="77777777" w:rsidR="00006AB8" w:rsidRDefault="007773F9">
            <w:r>
              <w:rPr>
                <w:sz w:val="18"/>
              </w:rPr>
              <w:t>CR réunion présentation risques (signé)</w:t>
            </w:r>
          </w:p>
        </w:tc>
        <w:tc>
          <w:tcPr>
            <w:tcW w:w="1847" w:type="dxa"/>
          </w:tcPr>
          <w:p w14:paraId="43C82DF0" w14:textId="77777777" w:rsidR="00006AB8" w:rsidRDefault="007773F9">
            <w:r>
              <w:rPr>
                <w:sz w:val="18"/>
              </w:rPr>
              <w:t>CR-reunion-risques-&lt;date&gt;.pdf</w:t>
            </w:r>
          </w:p>
        </w:tc>
        <w:tc>
          <w:tcPr>
            <w:tcW w:w="1847" w:type="dxa"/>
          </w:tcPr>
          <w:p w14:paraId="719737BC" w14:textId="77777777" w:rsidR="00006AB8" w:rsidRDefault="007773F9">
            <w:r>
              <w:rPr>
                <w:sz w:val="18"/>
              </w:rPr>
              <w:t>Réalisé le 17/03/2026</w:t>
            </w:r>
          </w:p>
        </w:tc>
        <w:tc>
          <w:tcPr>
            <w:tcW w:w="1847" w:type="dxa"/>
          </w:tcPr>
          <w:p w14:paraId="5142288C" w14:textId="77777777" w:rsidR="00006AB8" w:rsidRDefault="007773F9">
            <w:r>
              <w:rPr>
                <w:sz w:val="18"/>
              </w:rPr>
              <w:t>Semaine 2</w:t>
            </w:r>
          </w:p>
        </w:tc>
      </w:tr>
      <w:tr w:rsidR="00006AB8" w14:paraId="47CA7030" w14:textId="77777777">
        <w:tc>
          <w:tcPr>
            <w:tcW w:w="1847" w:type="dxa"/>
          </w:tcPr>
          <w:p w14:paraId="7A4BBAB6" w14:textId="77777777" w:rsidR="00006AB8" w:rsidRDefault="007773F9">
            <w:r>
              <w:rPr>
                <w:sz w:val="18"/>
              </w:rPr>
              <w:t>7</w:t>
            </w:r>
          </w:p>
        </w:tc>
        <w:tc>
          <w:tcPr>
            <w:tcW w:w="1847" w:type="dxa"/>
          </w:tcPr>
          <w:p w14:paraId="4646CDD4" w14:textId="77777777" w:rsidR="00006AB8" w:rsidRDefault="007773F9">
            <w:r>
              <w:rPr>
                <w:sz w:val="18"/>
              </w:rPr>
              <w:t>Configurations Debian 12 (nftables) exportées</w:t>
            </w:r>
          </w:p>
        </w:tc>
        <w:tc>
          <w:tcPr>
            <w:tcW w:w="1847" w:type="dxa"/>
          </w:tcPr>
          <w:p w14:paraId="255325A5" w14:textId="77777777" w:rsidR="00006AB8" w:rsidRDefault="007773F9">
            <w:r>
              <w:rPr>
                <w:sz w:val="18"/>
              </w:rPr>
              <w:t>debian-fw-config-&lt;date&gt;.xml</w:t>
            </w:r>
          </w:p>
        </w:tc>
        <w:tc>
          <w:tcPr>
            <w:tcW w:w="1847" w:type="dxa"/>
          </w:tcPr>
          <w:p w14:paraId="01D7E670" w14:textId="77777777" w:rsidR="00006AB8" w:rsidRDefault="007773F9">
            <w:r>
              <w:rPr>
                <w:sz w:val="18"/>
              </w:rPr>
              <w:t>Réalisé le 17/03/2026</w:t>
            </w:r>
          </w:p>
        </w:tc>
        <w:tc>
          <w:tcPr>
            <w:tcW w:w="1847" w:type="dxa"/>
          </w:tcPr>
          <w:p w14:paraId="52B012B4" w14:textId="77777777" w:rsidR="00006AB8" w:rsidRDefault="007773F9">
            <w:r>
              <w:rPr>
                <w:sz w:val="18"/>
              </w:rPr>
              <w:t>Semaine 2</w:t>
            </w:r>
          </w:p>
        </w:tc>
      </w:tr>
      <w:tr w:rsidR="00006AB8" w14:paraId="04241650" w14:textId="77777777">
        <w:tc>
          <w:tcPr>
            <w:tcW w:w="1847" w:type="dxa"/>
          </w:tcPr>
          <w:p w14:paraId="3C3EC864" w14:textId="77777777" w:rsidR="00006AB8" w:rsidRDefault="007773F9">
            <w:r>
              <w:rPr>
                <w:sz w:val="18"/>
              </w:rPr>
              <w:t>8</w:t>
            </w:r>
          </w:p>
        </w:tc>
        <w:tc>
          <w:tcPr>
            <w:tcW w:w="1847" w:type="dxa"/>
          </w:tcPr>
          <w:p w14:paraId="4F9A6DD5" w14:textId="77777777" w:rsidR="00006AB8" w:rsidRDefault="007773F9">
            <w:r>
              <w:rPr>
                <w:sz w:val="18"/>
              </w:rPr>
              <w:t>Rapport Lynis post-durcissement</w:t>
            </w:r>
          </w:p>
        </w:tc>
        <w:tc>
          <w:tcPr>
            <w:tcW w:w="1847" w:type="dxa"/>
          </w:tcPr>
          <w:p w14:paraId="7274657C" w14:textId="77777777" w:rsidR="00006AB8" w:rsidRDefault="007773F9">
            <w:r>
              <w:rPr>
                <w:sz w:val="18"/>
              </w:rPr>
              <w:t>lynis-output-post.txt</w:t>
            </w:r>
          </w:p>
        </w:tc>
        <w:tc>
          <w:tcPr>
            <w:tcW w:w="1847" w:type="dxa"/>
          </w:tcPr>
          <w:p w14:paraId="76662F78" w14:textId="77777777" w:rsidR="00006AB8" w:rsidRDefault="007773F9">
            <w:r>
              <w:rPr>
                <w:sz w:val="18"/>
              </w:rPr>
              <w:t>Réalisé le 17/03/2026</w:t>
            </w:r>
          </w:p>
        </w:tc>
        <w:tc>
          <w:tcPr>
            <w:tcW w:w="1847" w:type="dxa"/>
          </w:tcPr>
          <w:p w14:paraId="4937FE50" w14:textId="77777777" w:rsidR="00006AB8" w:rsidRDefault="007773F9">
            <w:r>
              <w:rPr>
                <w:sz w:val="18"/>
              </w:rPr>
              <w:t>Semaine 3</w:t>
            </w:r>
          </w:p>
        </w:tc>
      </w:tr>
      <w:tr w:rsidR="00006AB8" w14:paraId="3702CD7E" w14:textId="77777777">
        <w:tc>
          <w:tcPr>
            <w:tcW w:w="1847" w:type="dxa"/>
          </w:tcPr>
          <w:p w14:paraId="7778A6F8" w14:textId="77777777" w:rsidR="00006AB8" w:rsidRDefault="007773F9">
            <w:r>
              <w:rPr>
                <w:sz w:val="18"/>
              </w:rPr>
              <w:t>9</w:t>
            </w:r>
          </w:p>
        </w:tc>
        <w:tc>
          <w:tcPr>
            <w:tcW w:w="1847" w:type="dxa"/>
          </w:tcPr>
          <w:p w14:paraId="6AAA62DD" w14:textId="77777777" w:rsidR="00006AB8" w:rsidRDefault="007773F9">
            <w:r>
              <w:rPr>
                <w:sz w:val="18"/>
              </w:rPr>
              <w:t>Rapport CIS-CAT post-durcissement</w:t>
            </w:r>
          </w:p>
        </w:tc>
        <w:tc>
          <w:tcPr>
            <w:tcW w:w="1847" w:type="dxa"/>
          </w:tcPr>
          <w:p w14:paraId="259FB258" w14:textId="77777777" w:rsidR="00006AB8" w:rsidRDefault="007773F9">
            <w:r>
              <w:rPr>
                <w:sz w:val="18"/>
              </w:rPr>
              <w:t>cis-cat-report-post.html</w:t>
            </w:r>
          </w:p>
        </w:tc>
        <w:tc>
          <w:tcPr>
            <w:tcW w:w="1847" w:type="dxa"/>
          </w:tcPr>
          <w:p w14:paraId="7A89AFAF" w14:textId="77777777" w:rsidR="00006AB8" w:rsidRDefault="007773F9">
            <w:r>
              <w:rPr>
                <w:sz w:val="18"/>
              </w:rPr>
              <w:t>Réalisé le 17/03/2026</w:t>
            </w:r>
          </w:p>
        </w:tc>
        <w:tc>
          <w:tcPr>
            <w:tcW w:w="1847" w:type="dxa"/>
          </w:tcPr>
          <w:p w14:paraId="0F25C4FD" w14:textId="77777777" w:rsidR="00006AB8" w:rsidRDefault="007773F9">
            <w:r>
              <w:rPr>
                <w:sz w:val="18"/>
              </w:rPr>
              <w:t>Semaine 3</w:t>
            </w:r>
          </w:p>
        </w:tc>
      </w:tr>
      <w:tr w:rsidR="00006AB8" w14:paraId="69872C3A" w14:textId="77777777">
        <w:tc>
          <w:tcPr>
            <w:tcW w:w="1847" w:type="dxa"/>
          </w:tcPr>
          <w:p w14:paraId="01921B5E" w14:textId="77777777" w:rsidR="00006AB8" w:rsidRDefault="007773F9">
            <w:r>
              <w:rPr>
                <w:sz w:val="18"/>
              </w:rPr>
              <w:t>10</w:t>
            </w:r>
          </w:p>
        </w:tc>
        <w:tc>
          <w:tcPr>
            <w:tcW w:w="1847" w:type="dxa"/>
          </w:tcPr>
          <w:p w14:paraId="5D30884A" w14:textId="77777777" w:rsidR="00006AB8" w:rsidRDefault="007773F9">
            <w:r>
              <w:rPr>
                <w:sz w:val="18"/>
              </w:rPr>
              <w:t>Preuves tests de pénétration</w:t>
            </w:r>
          </w:p>
        </w:tc>
        <w:tc>
          <w:tcPr>
            <w:tcW w:w="1847" w:type="dxa"/>
          </w:tcPr>
          <w:p w14:paraId="29E95FFE" w14:textId="77777777" w:rsidR="00006AB8" w:rsidRDefault="007773F9">
            <w:r>
              <w:rPr>
                <w:sz w:val="18"/>
              </w:rPr>
              <w:t>preuves-pentest-&lt;date&gt;.zip</w:t>
            </w:r>
          </w:p>
        </w:tc>
        <w:tc>
          <w:tcPr>
            <w:tcW w:w="1847" w:type="dxa"/>
          </w:tcPr>
          <w:p w14:paraId="791461CC" w14:textId="77777777" w:rsidR="00006AB8" w:rsidRDefault="007773F9">
            <w:r>
              <w:rPr>
                <w:sz w:val="18"/>
              </w:rPr>
              <w:t>Réalisé le 17/03/2026</w:t>
            </w:r>
          </w:p>
        </w:tc>
        <w:tc>
          <w:tcPr>
            <w:tcW w:w="1847" w:type="dxa"/>
          </w:tcPr>
          <w:p w14:paraId="1DF8B6BD" w14:textId="77777777" w:rsidR="00006AB8" w:rsidRDefault="007773F9">
            <w:r>
              <w:rPr>
                <w:sz w:val="18"/>
              </w:rPr>
              <w:t>Semaine 3</w:t>
            </w:r>
          </w:p>
        </w:tc>
      </w:tr>
      <w:tr w:rsidR="00006AB8" w14:paraId="1CC30CC8" w14:textId="77777777">
        <w:tc>
          <w:tcPr>
            <w:tcW w:w="1847" w:type="dxa"/>
          </w:tcPr>
          <w:p w14:paraId="01B8966C" w14:textId="77777777" w:rsidR="00006AB8" w:rsidRDefault="007773F9">
            <w:r>
              <w:rPr>
                <w:sz w:val="18"/>
              </w:rPr>
              <w:t>11</w:t>
            </w:r>
          </w:p>
        </w:tc>
        <w:tc>
          <w:tcPr>
            <w:tcW w:w="1847" w:type="dxa"/>
          </w:tcPr>
          <w:p w14:paraId="216F6F8C" w14:textId="77777777" w:rsidR="00006AB8" w:rsidRDefault="007773F9">
            <w:r>
              <w:rPr>
                <w:sz w:val="18"/>
              </w:rPr>
              <w:t>PV de recette signé</w:t>
            </w:r>
          </w:p>
        </w:tc>
        <w:tc>
          <w:tcPr>
            <w:tcW w:w="1847" w:type="dxa"/>
          </w:tcPr>
          <w:p w14:paraId="4B171E2F" w14:textId="77777777" w:rsidR="00006AB8" w:rsidRDefault="007773F9">
            <w:r>
              <w:rPr>
                <w:sz w:val="18"/>
              </w:rPr>
              <w:t>PV-recette-RP05-&lt;date&gt;.pdf</w:t>
            </w:r>
          </w:p>
        </w:tc>
        <w:tc>
          <w:tcPr>
            <w:tcW w:w="1847" w:type="dxa"/>
          </w:tcPr>
          <w:p w14:paraId="50EDD720" w14:textId="77777777" w:rsidR="00006AB8" w:rsidRDefault="007773F9">
            <w:r>
              <w:rPr>
                <w:sz w:val="18"/>
              </w:rPr>
              <w:t>Réalisé le 17/03/2026</w:t>
            </w:r>
          </w:p>
        </w:tc>
        <w:tc>
          <w:tcPr>
            <w:tcW w:w="1847" w:type="dxa"/>
          </w:tcPr>
          <w:p w14:paraId="4F62CF99" w14:textId="77777777" w:rsidR="00006AB8" w:rsidRDefault="007773F9">
            <w:r>
              <w:rPr>
                <w:sz w:val="18"/>
              </w:rPr>
              <w:t>Semaine 4</w:t>
            </w:r>
          </w:p>
        </w:tc>
      </w:tr>
      <w:tr w:rsidR="00006AB8" w14:paraId="19BE1F12" w14:textId="77777777">
        <w:tc>
          <w:tcPr>
            <w:tcW w:w="1847" w:type="dxa"/>
          </w:tcPr>
          <w:p w14:paraId="01CE133A" w14:textId="77777777" w:rsidR="00006AB8" w:rsidRDefault="007773F9">
            <w:r>
              <w:rPr>
                <w:sz w:val="18"/>
              </w:rPr>
              <w:t>12</w:t>
            </w:r>
          </w:p>
        </w:tc>
        <w:tc>
          <w:tcPr>
            <w:tcW w:w="1847" w:type="dxa"/>
          </w:tcPr>
          <w:p w14:paraId="59C43EE2" w14:textId="77777777" w:rsidR="00006AB8" w:rsidRDefault="007773F9">
            <w:r>
              <w:rPr>
                <w:sz w:val="18"/>
              </w:rPr>
              <w:t>Rapport d'audit complet RP-05</w:t>
            </w:r>
          </w:p>
        </w:tc>
        <w:tc>
          <w:tcPr>
            <w:tcW w:w="1847" w:type="dxa"/>
          </w:tcPr>
          <w:p w14:paraId="58AD4163" w14:textId="77777777" w:rsidR="00006AB8" w:rsidRDefault="007773F9">
            <w:r>
              <w:rPr>
                <w:sz w:val="18"/>
              </w:rPr>
              <w:t>RP05-ANDREO-Vincent-Rapport-Final.pdf</w:t>
            </w:r>
          </w:p>
        </w:tc>
        <w:tc>
          <w:tcPr>
            <w:tcW w:w="1847" w:type="dxa"/>
          </w:tcPr>
          <w:p w14:paraId="09B26948" w14:textId="77777777" w:rsidR="00006AB8" w:rsidRDefault="007773F9">
            <w:r>
              <w:rPr>
                <w:sz w:val="18"/>
              </w:rPr>
              <w:t>Réalisé le 17/03/2026</w:t>
            </w:r>
          </w:p>
        </w:tc>
        <w:tc>
          <w:tcPr>
            <w:tcW w:w="1847" w:type="dxa"/>
          </w:tcPr>
          <w:p w14:paraId="1C7D9B5E" w14:textId="77777777" w:rsidR="00006AB8" w:rsidRDefault="007773F9">
            <w:r>
              <w:rPr>
                <w:sz w:val="18"/>
              </w:rPr>
              <w:t>28/03/2026</w:t>
            </w:r>
          </w:p>
        </w:tc>
      </w:tr>
      <w:tr w:rsidR="00006AB8" w14:paraId="240AD0F0" w14:textId="77777777">
        <w:tc>
          <w:tcPr>
            <w:tcW w:w="1847" w:type="dxa"/>
          </w:tcPr>
          <w:p w14:paraId="2DBAB8AD" w14:textId="77777777" w:rsidR="00006AB8" w:rsidRDefault="007773F9">
            <w:r>
              <w:rPr>
                <w:sz w:val="18"/>
              </w:rPr>
              <w:t>13</w:t>
            </w:r>
          </w:p>
        </w:tc>
        <w:tc>
          <w:tcPr>
            <w:tcW w:w="1847" w:type="dxa"/>
          </w:tcPr>
          <w:p w14:paraId="6F4B9518" w14:textId="77777777" w:rsidR="00006AB8" w:rsidRDefault="007773F9">
            <w:r>
              <w:rPr>
                <w:sz w:val="18"/>
              </w:rPr>
              <w:t>Plan résiduel</w:t>
            </w:r>
          </w:p>
        </w:tc>
        <w:tc>
          <w:tcPr>
            <w:tcW w:w="1847" w:type="dxa"/>
          </w:tcPr>
          <w:p w14:paraId="41A3A82A" w14:textId="77777777" w:rsidR="00006AB8" w:rsidRDefault="007773F9">
            <w:r>
              <w:rPr>
                <w:sz w:val="18"/>
              </w:rPr>
              <w:t>Plan-Residuel-RP05.pdf</w:t>
            </w:r>
          </w:p>
        </w:tc>
        <w:tc>
          <w:tcPr>
            <w:tcW w:w="1847" w:type="dxa"/>
          </w:tcPr>
          <w:p w14:paraId="3E772335" w14:textId="77777777" w:rsidR="00006AB8" w:rsidRDefault="007773F9">
            <w:r>
              <w:rPr>
                <w:sz w:val="18"/>
              </w:rPr>
              <w:t>Réalisé le 17/03/2026</w:t>
            </w:r>
          </w:p>
        </w:tc>
        <w:tc>
          <w:tcPr>
            <w:tcW w:w="1847" w:type="dxa"/>
          </w:tcPr>
          <w:p w14:paraId="7B8E7AD2" w14:textId="77777777" w:rsidR="00006AB8" w:rsidRDefault="007773F9">
            <w:r>
              <w:rPr>
                <w:sz w:val="18"/>
              </w:rPr>
              <w:t>28/03/2026</w:t>
            </w:r>
          </w:p>
        </w:tc>
      </w:tr>
      <w:tr w:rsidR="00006AB8" w14:paraId="323BFEBE" w14:textId="77777777">
        <w:tc>
          <w:tcPr>
            <w:tcW w:w="1847" w:type="dxa"/>
          </w:tcPr>
          <w:p w14:paraId="4DFE4A66" w14:textId="77777777" w:rsidR="00006AB8" w:rsidRDefault="007773F9">
            <w:r>
              <w:rPr>
                <w:sz w:val="18"/>
              </w:rPr>
              <w:t>14</w:t>
            </w:r>
          </w:p>
        </w:tc>
        <w:tc>
          <w:tcPr>
            <w:tcW w:w="1847" w:type="dxa"/>
          </w:tcPr>
          <w:p w14:paraId="2F790246" w14:textId="77777777" w:rsidR="00006AB8" w:rsidRDefault="007773F9">
            <w:r>
              <w:rPr>
                <w:sz w:val="18"/>
              </w:rPr>
              <w:t>Formulaire d'autorisation signé</w:t>
            </w:r>
          </w:p>
        </w:tc>
        <w:tc>
          <w:tcPr>
            <w:tcW w:w="1847" w:type="dxa"/>
          </w:tcPr>
          <w:p w14:paraId="5058FB64" w14:textId="77777777" w:rsidR="00006AB8" w:rsidRDefault="007773F9">
            <w:r>
              <w:rPr>
                <w:sz w:val="18"/>
              </w:rPr>
              <w:t>Autorisation-Pentest-RP05-signe.pdf</w:t>
            </w:r>
          </w:p>
        </w:tc>
        <w:tc>
          <w:tcPr>
            <w:tcW w:w="1847" w:type="dxa"/>
          </w:tcPr>
          <w:p w14:paraId="00B0FB81" w14:textId="77777777" w:rsidR="00006AB8" w:rsidRDefault="007773F9">
            <w:r>
              <w:rPr>
                <w:sz w:val="18"/>
              </w:rPr>
              <w:t>Réalisé le 17/03/2026</w:t>
            </w:r>
          </w:p>
        </w:tc>
        <w:tc>
          <w:tcPr>
            <w:tcW w:w="1847" w:type="dxa"/>
          </w:tcPr>
          <w:p w14:paraId="20AD44FA" w14:textId="77777777" w:rsidR="00006AB8" w:rsidRDefault="007773F9">
            <w:r>
              <w:rPr>
                <w:sz w:val="18"/>
              </w:rPr>
              <w:t>Avant Phase 6</w:t>
            </w:r>
          </w:p>
        </w:tc>
      </w:tr>
    </w:tbl>
    <w:p w14:paraId="42A88EC9" w14:textId="77777777" w:rsidR="00006AB8" w:rsidRDefault="00006AB8"/>
    <w:p w14:paraId="577A895A" w14:textId="77777777" w:rsidR="00006AB8" w:rsidRDefault="00006AB8">
      <w:pPr>
        <w:pBdr>
          <w:bottom w:val="single" w:sz="6" w:space="1" w:color="2E4057"/>
        </w:pBdr>
      </w:pPr>
    </w:p>
    <w:p w14:paraId="12F41911" w14:textId="77777777" w:rsidR="00006AB8" w:rsidRDefault="007773F9">
      <w:pPr>
        <w:pStyle w:val="Titre2"/>
      </w:pPr>
      <w:r>
        <w:t>MODELE D'AUTORISATION DE TESTS ACTIFS</w:t>
      </w:r>
    </w:p>
    <w:p w14:paraId="39724CB6" w14:textId="77777777" w:rsidR="00006AB8" w:rsidRDefault="00006AB8">
      <w:pPr>
        <w:pBdr>
          <w:bottom w:val="single" w:sz="6" w:space="1" w:color="2E4057"/>
        </w:pBdr>
      </w:pPr>
    </w:p>
    <w:p w14:paraId="70F5AA0C" w14:textId="77777777" w:rsidR="00006AB8" w:rsidRDefault="007773F9">
      <w:pPr>
        <w:pStyle w:val="CodeBlock"/>
      </w:pPr>
      <w:r>
        <w:t>==============================================================================</w:t>
      </w:r>
    </w:p>
    <w:p w14:paraId="1B897696" w14:textId="77777777" w:rsidR="00006AB8" w:rsidRDefault="007773F9">
      <w:pPr>
        <w:pStyle w:val="CodeBlock"/>
      </w:pPr>
      <w:r>
        <w:t xml:space="preserve">         AUTORISATION DE RÉALISATION DE TESTS DE SÉCURITÉ ACTIFS</w:t>
      </w:r>
    </w:p>
    <w:p w14:paraId="03972573" w14:textId="77777777" w:rsidR="00006AB8" w:rsidRDefault="007773F9">
      <w:pPr>
        <w:pStyle w:val="CodeBlock"/>
      </w:pPr>
      <w:r>
        <w:t>==============================================================================</w:t>
      </w:r>
    </w:p>
    <w:p w14:paraId="58844ECB" w14:textId="77777777" w:rsidR="00006AB8" w:rsidRDefault="00006AB8">
      <w:pPr>
        <w:pStyle w:val="CodeBlock"/>
      </w:pPr>
    </w:p>
    <w:p w14:paraId="66CFAD6A" w14:textId="77777777" w:rsidR="00006AB8" w:rsidRDefault="007773F9">
      <w:pPr>
        <w:pStyle w:val="CodeBlock"/>
      </w:pPr>
      <w:r>
        <w:t>Référence document : AUTH-PENTEST-IRIS-NICE-2026-RP05</w:t>
      </w:r>
    </w:p>
    <w:p w14:paraId="483CBC62" w14:textId="77777777" w:rsidR="00006AB8" w:rsidRDefault="007773F9">
      <w:pPr>
        <w:pStyle w:val="CodeBlock"/>
      </w:pPr>
      <w:r>
        <w:t>Date d'émission    : _____ / _____ / 2026</w:t>
      </w:r>
    </w:p>
    <w:p w14:paraId="5D13E5A0" w14:textId="77777777" w:rsidR="00006AB8" w:rsidRDefault="00006AB8">
      <w:pPr>
        <w:pStyle w:val="CodeBlock"/>
      </w:pPr>
    </w:p>
    <w:p w14:paraId="5F5D05C9" w14:textId="77777777" w:rsidR="00006AB8" w:rsidRDefault="007773F9">
      <w:pPr>
        <w:pStyle w:val="CodeBlock"/>
      </w:pPr>
      <w:r>
        <w:t>ÉTABLISSEMENT / ORGANISATION</w:t>
      </w:r>
    </w:p>
    <w:p w14:paraId="0EB3E7FC" w14:textId="77777777" w:rsidR="00006AB8" w:rsidRDefault="007773F9">
      <w:pPr>
        <w:pStyle w:val="CodeBlock"/>
      </w:pPr>
      <w:r>
        <w:t>Nom de l'établissement : ________________________________________________</w:t>
      </w:r>
    </w:p>
    <w:p w14:paraId="26D75A9B" w14:textId="77777777" w:rsidR="00006AB8" w:rsidRDefault="007773F9">
      <w:pPr>
        <w:pStyle w:val="CodeBlock"/>
      </w:pPr>
      <w:r>
        <w:t>Adresse                 : ________________________________________________</w:t>
      </w:r>
    </w:p>
    <w:p w14:paraId="2EBBBEA8" w14:textId="77777777" w:rsidR="00006AB8" w:rsidRDefault="007773F9">
      <w:pPr>
        <w:pStyle w:val="CodeBlock"/>
      </w:pPr>
      <w:r>
        <w:t>Représenté par          : ________________________________________________</w:t>
      </w:r>
    </w:p>
    <w:p w14:paraId="738DFE68" w14:textId="77777777" w:rsidR="00006AB8" w:rsidRDefault="007773F9">
      <w:pPr>
        <w:pStyle w:val="CodeBlock"/>
      </w:pPr>
      <w:r>
        <w:t>Fonction                : ________________________________________________</w:t>
      </w:r>
    </w:p>
    <w:p w14:paraId="2965D1A5" w14:textId="77777777" w:rsidR="00006AB8" w:rsidRDefault="007773F9">
      <w:pPr>
        <w:pStyle w:val="CodeBlock"/>
      </w:pPr>
      <w:r>
        <w:t>(ci-après dénommé "l'Organisation")</w:t>
      </w:r>
    </w:p>
    <w:p w14:paraId="42287624" w14:textId="77777777" w:rsidR="00006AB8" w:rsidRDefault="00006AB8">
      <w:pPr>
        <w:pStyle w:val="CodeBlock"/>
      </w:pPr>
    </w:p>
    <w:p w14:paraId="25491CB2" w14:textId="77777777" w:rsidR="00006AB8" w:rsidRDefault="007773F9">
      <w:pPr>
        <w:pStyle w:val="CodeBlock"/>
      </w:pPr>
      <w:r>
        <w:t>INTERVENANT</w:t>
      </w:r>
    </w:p>
    <w:p w14:paraId="00DE956F" w14:textId="77777777" w:rsidR="00006AB8" w:rsidRDefault="007773F9">
      <w:pPr>
        <w:pStyle w:val="CodeBlock"/>
      </w:pPr>
      <w:r>
        <w:t>Nom / Prénom            : ANDREO Vincent</w:t>
      </w:r>
    </w:p>
    <w:p w14:paraId="761782B6" w14:textId="77777777" w:rsidR="00006AB8" w:rsidRDefault="007773F9">
      <w:pPr>
        <w:pStyle w:val="CodeBlock"/>
      </w:pPr>
      <w:r>
        <w:t>Qualité                 : Candidat BTS SIO option SISR — Épreuve E6</w:t>
      </w:r>
    </w:p>
    <w:p w14:paraId="7EFE7394" w14:textId="77777777" w:rsidR="00006AB8" w:rsidRDefault="007773F9">
      <w:pPr>
        <w:pStyle w:val="CodeBlock"/>
      </w:pPr>
      <w:r>
        <w:t>Établissement           : École IRIS Nice — Mediaschool</w:t>
      </w:r>
    </w:p>
    <w:p w14:paraId="02A4FD10" w14:textId="77777777" w:rsidR="00006AB8" w:rsidRDefault="007773F9">
      <w:pPr>
        <w:pStyle w:val="CodeBlock"/>
      </w:pPr>
      <w:r>
        <w:t>Encadrant technique     : ________________________________________________</w:t>
      </w:r>
    </w:p>
    <w:p w14:paraId="0E8D11E0" w14:textId="77777777" w:rsidR="00006AB8" w:rsidRDefault="007773F9">
      <w:pPr>
        <w:pStyle w:val="CodeBlock"/>
      </w:pPr>
      <w:r>
        <w:t>(ci-après dénommé "l'Intervenant")</w:t>
      </w:r>
    </w:p>
    <w:p>
      <w:pPr>
        <w:pStyle w:val="Normal"/>
      </w:pPr>
      <w:r>
        <w:rPr>
          <w:i/>
        </w:rPr>
        <w:t xml:space="preserve">→ Configuration complète disponible en Annexe — voir GitHub : https://github.com/Vinceadr/Serveur-Mediaschool</w:t>
      </w:r>
    </w:p>
    <w:p w14:paraId="25690CA6" w14:textId="77777777" w:rsidR="00006AB8" w:rsidRDefault="00006AB8">
      <w:pPr>
        <w:pBdr>
          <w:bottom w:val="single" w:sz="6" w:space="1" w:color="2E4057"/>
        </w:pBdr>
      </w:pPr>
    </w:p>
    <w:p w14:paraId="4A16F77F" w14:textId="77777777" w:rsidR="00006AB8" w:rsidRDefault="007773F9">
      <w:pPr>
        <w:pStyle w:val="Titre2"/>
      </w:pPr>
      <w:r>
        <w:t>NOTES D'EXÉCUTION</w:t>
      </w:r>
    </w:p>
    <w:p w14:paraId="6E21B001" w14:textId="77777777" w:rsidR="00006AB8" w:rsidRDefault="007773F9">
      <w:pPr>
        <w:pStyle w:val="Titre3"/>
      </w:pPr>
      <w:r>
        <w:t>Contacts utiles</w:t>
      </w:r>
    </w:p>
    <w:tbl>
      <w:tblPr>
        <w:tblStyle w:val="Grilledutableau"/>
        <w:tblW w:w="0" w:type="auto"/>
        <w:tblLook w:val="04A0" w:firstRow="1" w:lastRow="0" w:firstColumn="1" w:lastColumn="0" w:noHBand="0" w:noVBand="1"/>
      </w:tblPr>
      <w:tblGrid>
        <w:gridCol w:w="3079"/>
        <w:gridCol w:w="3079"/>
        <w:gridCol w:w="3079"/>
      </w:tblGrid>
      <w:tr w:rsidR="00006AB8" w14:paraId="2FC3BC87" w14:textId="77777777">
        <w:tc>
          <w:tcPr>
            <w:tcW w:w="3079" w:type="dxa"/>
            <w:shd w:val="clear" w:color="auto" w:fill="2E4057"/>
          </w:tcPr>
          <w:p w14:paraId="1D6A13A5" w14:textId="77777777" w:rsidR="00006AB8" w:rsidRDefault="007773F9">
            <w:r>
              <w:rPr>
                <w:b/>
                <w:color w:val="FFFFFF"/>
                <w:sz w:val="18"/>
              </w:rPr>
              <w:t>Rôle</w:t>
            </w:r>
          </w:p>
        </w:tc>
        <w:tc>
          <w:tcPr>
            <w:tcW w:w="3079" w:type="dxa"/>
            <w:shd w:val="clear" w:color="auto" w:fill="2E4057"/>
          </w:tcPr>
          <w:p w14:paraId="09806F65" w14:textId="77777777" w:rsidR="00006AB8" w:rsidRDefault="007773F9">
            <w:r>
              <w:rPr>
                <w:b/>
                <w:color w:val="FFFFFF"/>
                <w:sz w:val="18"/>
              </w:rPr>
              <w:t>Nom</w:t>
            </w:r>
          </w:p>
        </w:tc>
        <w:tc>
          <w:tcPr>
            <w:tcW w:w="3079" w:type="dxa"/>
            <w:shd w:val="clear" w:color="auto" w:fill="2E4057"/>
          </w:tcPr>
          <w:p w14:paraId="1F3E2FFD" w14:textId="77777777" w:rsidR="00006AB8" w:rsidRDefault="007773F9">
            <w:r>
              <w:rPr>
                <w:b/>
                <w:color w:val="FFFFFF"/>
                <w:sz w:val="18"/>
              </w:rPr>
              <w:t>Téléphone / Email</w:t>
            </w:r>
          </w:p>
        </w:tc>
      </w:tr>
      <w:tr w:rsidR="00006AB8" w14:paraId="12B7854E" w14:textId="77777777">
        <w:tc>
          <w:tcPr>
            <w:tcW w:w="3079" w:type="dxa"/>
          </w:tcPr>
          <w:p w14:paraId="032442B1" w14:textId="77777777" w:rsidR="00006AB8" w:rsidRDefault="007773F9">
            <w:r>
              <w:rPr>
                <w:sz w:val="18"/>
              </w:rPr>
              <w:t>Responsable technique</w:t>
            </w:r>
          </w:p>
        </w:tc>
        <w:tc>
          <w:tcPr>
            <w:tcW w:w="3079" w:type="dxa"/>
          </w:tcPr>
          <w:p w14:paraId="211F23E5" w14:textId="77777777" w:rsidR="00006AB8" w:rsidRDefault="007773F9">
            <w:r>
              <w:rPr>
                <w:sz w:val="18"/>
              </w:rPr>
              <w:t>Yan</w:t>
            </w:r>
          </w:p>
        </w:tc>
        <w:tc>
          <w:tcPr>
            <w:tcW w:w="3079" w:type="dxa"/>
          </w:tcPr>
          <w:p w14:paraId="42B0C662" w14:textId="77777777" w:rsidR="00006AB8" w:rsidRDefault="00006AB8"/>
        </w:tc>
      </w:tr>
      <w:tr w:rsidR="00006AB8" w14:paraId="4206EC4B" w14:textId="77777777">
        <w:tc>
          <w:tcPr>
            <w:tcW w:w="3079" w:type="dxa"/>
          </w:tcPr>
          <w:p w14:paraId="2581C3CD" w14:textId="77777777" w:rsidR="00006AB8" w:rsidRDefault="007773F9">
            <w:r>
              <w:rPr>
                <w:sz w:val="18"/>
              </w:rPr>
              <w:t>Référent pédagogique IRIS</w:t>
            </w:r>
          </w:p>
        </w:tc>
        <w:tc>
          <w:tcPr>
            <w:tcW w:w="3079" w:type="dxa"/>
          </w:tcPr>
          <w:p w14:paraId="7E41475E" w14:textId="77777777" w:rsidR="00006AB8" w:rsidRDefault="00006AB8"/>
        </w:tc>
        <w:tc>
          <w:tcPr>
            <w:tcW w:w="3079" w:type="dxa"/>
          </w:tcPr>
          <w:p w14:paraId="295BCE52" w14:textId="77777777" w:rsidR="00006AB8" w:rsidRDefault="00006AB8"/>
        </w:tc>
      </w:tr>
      <w:tr w:rsidR="00006AB8" w14:paraId="57402275" w14:textId="77777777">
        <w:tc>
          <w:tcPr>
            <w:tcW w:w="3079" w:type="dxa"/>
          </w:tcPr>
          <w:p w14:paraId="1EA3BE2F" w14:textId="77777777" w:rsidR="00006AB8" w:rsidRDefault="007773F9">
            <w:r>
              <w:rPr>
                <w:sz w:val="18"/>
              </w:rPr>
              <w:t>Support réseau</w:t>
            </w:r>
          </w:p>
        </w:tc>
        <w:tc>
          <w:tcPr>
            <w:tcW w:w="3079" w:type="dxa"/>
          </w:tcPr>
          <w:p w14:paraId="0AC3C8C0" w14:textId="77777777" w:rsidR="00006AB8" w:rsidRDefault="00006AB8"/>
        </w:tc>
        <w:tc>
          <w:tcPr>
            <w:tcW w:w="3079" w:type="dxa"/>
          </w:tcPr>
          <w:p w14:paraId="13F91FA8" w14:textId="77777777" w:rsidR="00006AB8" w:rsidRDefault="00006AB8"/>
        </w:tc>
      </w:tr>
    </w:tbl>
    <w:p w14:paraId="5276C5B5" w14:textId="77777777" w:rsidR="00006AB8" w:rsidRDefault="00006AB8"/>
    <w:p w14:paraId="318B9D7A" w14:textId="77777777" w:rsidR="00006AB8" w:rsidRDefault="007773F9">
      <w:pPr>
        <w:pStyle w:val="Titre3"/>
      </w:pPr>
      <w:r>
        <w:t>En cas de problème critique</w:t>
      </w:r>
    </w:p>
    <w:p w14:paraId="54251A4D" w14:textId="77777777" w:rsidR="00006AB8" w:rsidRDefault="007773F9">
      <w:pPr>
        <w:pStyle w:val="Listenumros"/>
      </w:pPr>
      <w:r>
        <w:rPr>
          <w:sz w:val="20"/>
        </w:rPr>
        <w:t>Arrêter immédiatement le test en cours</w:t>
      </w:r>
    </w:p>
    <w:p w14:paraId="2E6ED2AB" w14:textId="77777777" w:rsidR="00006AB8" w:rsidRDefault="007773F9">
      <w:pPr>
        <w:pStyle w:val="Listenumros"/>
      </w:pPr>
      <w:r>
        <w:rPr>
          <w:sz w:val="20"/>
        </w:rPr>
        <w:t>Notifier Yan par téléphone</w:t>
      </w:r>
    </w:p>
    <w:p w14:paraId="6C94A3AA" w14:textId="77777777" w:rsidR="00006AB8" w:rsidRDefault="007773F9">
      <w:pPr>
        <w:pStyle w:val="Listenumros"/>
      </w:pPr>
      <w:r>
        <w:rPr>
          <w:sz w:val="20"/>
        </w:rPr>
        <w:t>Documenter l'incident dans un log horodaté</w:t>
      </w:r>
    </w:p>
    <w:p w14:paraId="1D579DC8" w14:textId="77777777" w:rsidR="00006AB8" w:rsidRDefault="007773F9">
      <w:pPr>
        <w:pStyle w:val="Listenumros"/>
      </w:pPr>
      <w:r>
        <w:rPr>
          <w:sz w:val="20"/>
        </w:rPr>
        <w:t>Ne pas tenter de corriger sans accord préalable</w:t>
      </w:r>
    </w:p>
    <w:p w14:paraId="454CC039" w14:textId="77777777" w:rsidR="00006AB8" w:rsidRDefault="007773F9">
      <w:pPr>
        <w:pStyle w:val="Listenumros"/>
      </w:pPr>
      <w:r>
        <w:rPr>
          <w:sz w:val="20"/>
        </w:rPr>
        <w:t>Restaurer depuis la sauvegarde si nécessaire</w:t>
      </w:r>
    </w:p>
    <w:p w14:paraId="2C7717E2" w14:textId="77777777" w:rsidR="00006AB8" w:rsidRDefault="007773F9">
      <w:pPr>
        <w:pStyle w:val="Titre3"/>
      </w:pPr>
      <w:r>
        <w:t>Sauvegarde avant intervention</w:t>
      </w:r>
    </w:p>
    <w:p w14:paraId="6FDC1662" w14:textId="77777777" w:rsidR="00006AB8" w:rsidRDefault="007773F9">
      <w:pPr>
        <w:pStyle w:val="CodeBlock"/>
      </w:pPr>
      <w:r>
        <w:t># Snapshot des VM KVM avant chaque phase critique</w:t>
      </w:r>
    </w:p>
    <w:p w14:paraId="6953B345" w14:textId="77777777" w:rsidR="00006AB8" w:rsidRDefault="007773F9">
      <w:pPr>
        <w:pStyle w:val="CodeBlock"/>
      </w:pPr>
      <w:r>
        <w:t>virsh snapshot-create-as --domain debian-fw --name "avant-config-$(date +%Y%m%d)" --atomic</w:t>
      </w:r>
    </w:p>
    <w:p w14:paraId="4B116011" w14:textId="77777777" w:rsidR="00006AB8" w:rsidRDefault="007773F9">
      <w:pPr>
        <w:pStyle w:val="CodeBlock"/>
      </w:pPr>
      <w:r>
        <w:t>virsh snapshot-create-as --domain dc01 --name "avant-durcissement-$(date +%Y%m%d)" --atomic</w:t>
      </w:r>
    </w:p>
    <w:p w14:paraId="749F4BA2" w14:textId="77777777" w:rsidR="00006AB8" w:rsidRDefault="00006AB8">
      <w:pPr>
        <w:pStyle w:val="CodeBlock"/>
      </w:pPr>
    </w:p>
    <w:p w14:paraId="1E256F6E" w14:textId="77777777" w:rsidR="00006AB8" w:rsidRDefault="007773F9">
      <w:pPr>
        <w:pStyle w:val="CodeBlock"/>
      </w:pPr>
      <w:r>
        <w:t># Sauvegarde de la configuration Debian 12 (nftables)</w:t>
      </w:r>
    </w:p>
    <w:p w14:paraId="1D307FE4" w14:textId="77777777" w:rsidR="00006AB8" w:rsidRDefault="007773F9">
      <w:pPr>
        <w:pStyle w:val="CodeBlock"/>
      </w:pPr>
      <w:r>
        <w:t># Interface web : Diagnostics &gt; Backup &amp; Restore &gt; Download Configuration</w:t>
      </w:r>
    </w:p>
    <w:p w14:paraId="68A718C1" w14:textId="77777777" w:rsidR="00006AB8" w:rsidRDefault="00006AB8">
      <w:pPr>
        <w:pBdr>
          <w:bottom w:val="single" w:sz="6" w:space="1" w:color="2E4057"/>
        </w:pBdr>
      </w:pPr>
    </w:p>
    <w:p w14:paraId="6D6D9687" w14:textId="77777777" w:rsidR="00006AB8" w:rsidRDefault="007773F9">
      <w:pPr>
        <w:spacing w:before="40" w:after="40"/>
      </w:pPr>
      <w:r>
        <w:rPr>
          <w:i/>
        </w:rPr>
        <w:t>Document rédigé par : ANDREO Vincent — BTS SIO SISR — École IRIS Nice — Mediaschool</w:t>
      </w:r>
    </w:p>
    <w:p w14:paraId="2034A0E5" w14:textId="77777777" w:rsidR="00006AB8" w:rsidRDefault="007773F9">
      <w:pPr>
        <w:spacing w:before="40" w:after="40"/>
      </w:pPr>
      <w:r>
        <w:rPr>
          <w:i/>
        </w:rPr>
        <w:t>Référence : IRIS-NICE-2026-RP05 — Version 1.0 — Mars 2026</w:t>
      </w:r>
    </w:p>
    <w:p>
      <w:r>
        <w:br w:type="page"/>
      </w:r>
    </w:p>
    <w:p>
      <w:pPr>
        <w:pStyle w:val="Titre1"/>
      </w:pPr>
      <w:r>
        <w:t>ANNEXE F - Deploiement reel sur WebVirt (17/04/2026)</w:t>
      </w:r>
    </w:p>
    <w:p>
      <w:r>
        <w:t>Cette annexe documente le deploiement effectif de la stack securite RP05 sur le serveur de l'ecole IRIS Nice (WebVirt/KVM) - 17 avril 2026.</w:t>
      </w:r>
    </w:p>
    <w:p>
      <w:pPr>
        <w:pStyle w:val="Titre2"/>
      </w:pPr>
      <w:r>
        <w:t>F.1 Environnement</w:t>
      </w:r>
    </w:p>
    <w:tbl>
      <w:tblPr>
        <w:tblStyle w:val="Grilledutableau"/>
        <w:tblW w:type="auto" w:w="0"/>
        <w:tblLook w:firstColumn="1" w:firstRow="1" w:lastColumn="0" w:lastRow="0" w:noHBand="0" w:noVBand="1" w:val="04A0"/>
      </w:tblPr>
      <w:tblGrid>
        <w:gridCol w:w="4618"/>
        <w:gridCol w:w="4618"/>
      </w:tblGrid>
      <w:tr>
        <w:tc>
          <w:tcPr>
            <w:tcW w:type="dxa" w:w="4618"/>
          </w:tcPr>
          <w:p>
            <w:r>
              <w:t>Hyperviseur</w:t>
            </w:r>
          </w:p>
        </w:tc>
        <w:tc>
          <w:tcPr>
            <w:tcW w:type="dxa" w:w="4618"/>
          </w:tcPr>
          <w:p>
            <w:r>
              <w:t>WebVirt / KVM - serveur ecole IRIS Nice</w:t>
            </w:r>
          </w:p>
        </w:tc>
      </w:tr>
      <w:tr>
        <w:tc>
          <w:tcPr>
            <w:tcW w:type="dxa" w:w="4618"/>
          </w:tcPr>
          <w:p>
            <w:r>
              <w:t>VM</w:t>
            </w:r>
          </w:p>
        </w:tc>
        <w:tc>
          <w:tcPr>
            <w:tcW w:type="dxa" w:w="4618"/>
          </w:tcPr>
          <w:p>
            <w:r>
              <w:t>Debian 12 Bookworm - IP 192.168.122.135</w:t>
            </w:r>
          </w:p>
        </w:tc>
      </w:tr>
      <w:tr>
        <w:tc>
          <w:tcPr>
            <w:tcW w:type="dxa" w:w="4618"/>
          </w:tcPr>
          <w:p>
            <w:r>
              <w:t>Acces</w:t>
            </w:r>
          </w:p>
        </w:tc>
        <w:tc>
          <w:tcPr>
            <w:tcW w:type="dxa" w:w="4618"/>
          </w:tcPr>
          <w:p>
            <w:r>
              <w:t>Console WebVirt + SSH jump host webvirt.iris.a3n.fr:2222</w:t>
            </w:r>
          </w:p>
        </w:tc>
      </w:tr>
      <w:tr>
        <w:tc>
          <w:tcPr>
            <w:tcW w:type="dxa" w:w="4618"/>
          </w:tcPr>
          <w:p>
            <w:r>
              <w:t>Playbook Ansible</w:t>
            </w:r>
          </w:p>
        </w:tc>
        <w:tc>
          <w:tcPr>
            <w:tcW w:type="dxa" w:w="4618"/>
          </w:tcPr>
          <w:p>
            <w:r>
              <w:t>Vince_monitoring_ansible-main - role security</w:t>
            </w:r>
          </w:p>
        </w:tc>
      </w:tr>
    </w:tbl>
    <w:p/>
    <w:p>
      <w:pPr>
        <w:pStyle w:val="Titre2"/>
      </w:pPr>
      <w:r>
        <w:t>F.2 Resultats des tests</w:t>
      </w:r>
    </w:p>
    <w:tbl>
      <w:tblPr>
        <w:tblStyle w:val="Grilledutableau"/>
        <w:tblW w:type="auto" w:w="0"/>
        <w:tblLook w:firstColumn="1" w:firstRow="1" w:lastColumn="0" w:lastRow="0" w:noHBand="0" w:noVBand="1" w:val="04A0"/>
      </w:tblPr>
      <w:tblGrid>
        <w:gridCol w:w="3079"/>
        <w:gridCol w:w="3079"/>
        <w:gridCol w:w="3079"/>
      </w:tblGrid>
      <w:tr>
        <w:tc>
          <w:tcPr>
            <w:tcW w:type="dxa" w:w="3079"/>
          </w:tcPr>
          <w:p>
            <w:r>
              <w:t>Composant</w:t>
            </w:r>
          </w:p>
        </w:tc>
        <w:tc>
          <w:tcPr>
            <w:tcW w:type="dxa" w:w="3079"/>
          </w:tcPr>
          <w:p>
            <w:r>
              <w:t>Statut</w:t>
            </w:r>
          </w:p>
        </w:tc>
        <w:tc>
          <w:tcPr>
            <w:tcW w:type="dxa" w:w="3079"/>
          </w:tcPr>
          <w:p>
            <w:r>
              <w:t>Detail</w:t>
            </w:r>
          </w:p>
        </w:tc>
      </w:tr>
      <w:tr>
        <w:tc>
          <w:tcPr>
            <w:tcW w:type="dxa" w:w="3079"/>
          </w:tcPr>
          <w:p>
            <w:r>
              <w:t>nftables</w:t>
            </w:r>
          </w:p>
        </w:tc>
        <w:tc>
          <w:tcPr>
            <w:tcW w:type="dxa" w:w="3079"/>
          </w:tcPr>
          <w:p>
            <w:r>
              <w:t>ACTIF</w:t>
            </w:r>
          </w:p>
        </w:tc>
        <w:tc>
          <w:tcPr>
            <w:tcW w:type="dxa" w:w="3079"/>
          </w:tcPr>
          <w:p>
            <w:r>
              <w:t>Regles deny-all + SSH autorise</w:t>
            </w:r>
          </w:p>
        </w:tc>
      </w:tr>
      <w:tr>
        <w:tc>
          <w:tcPr>
            <w:tcW w:type="dxa" w:w="3079"/>
          </w:tcPr>
          <w:p>
            <w:r>
              <w:t>CrowdSec daemon</w:t>
            </w:r>
          </w:p>
        </w:tc>
        <w:tc>
          <w:tcPr>
            <w:tcW w:type="dxa" w:w="3079"/>
          </w:tcPr>
          <w:p>
            <w:r>
              <w:t>ACTIF</w:t>
            </w:r>
          </w:p>
        </w:tc>
        <w:tc>
          <w:tcPr>
            <w:tcW w:type="dxa" w:w="3079"/>
          </w:tcPr>
          <w:p>
            <w:r>
              <w:t>16 077 IPs bannies via CAPI</w:t>
            </w:r>
          </w:p>
        </w:tc>
      </w:tr>
      <w:tr>
        <w:tc>
          <w:tcPr>
            <w:tcW w:type="dxa" w:w="3079"/>
          </w:tcPr>
          <w:p>
            <w:r>
              <w:t>CrowdSec bouncer</w:t>
            </w:r>
          </w:p>
        </w:tc>
        <w:tc>
          <w:tcPr>
            <w:tcW w:type="dxa" w:w="3079"/>
          </w:tcPr>
          <w:p>
            <w:r>
              <w:t>ACTIF</w:t>
            </w:r>
          </w:p>
        </w:tc>
        <w:tc>
          <w:tcPr>
            <w:tcW w:type="dxa" w:w="3079"/>
          </w:tcPr>
          <w:p>
            <w:r>
              <w:t>FirewallBouncer operationnel</w:t>
            </w:r>
          </w:p>
        </w:tc>
      </w:tr>
      <w:tr>
        <w:tc>
          <w:tcPr>
            <w:tcW w:type="dxa" w:w="3079"/>
          </w:tcPr>
          <w:p>
            <w:r>
              <w:t>Suricata IDS</w:t>
            </w:r>
          </w:p>
        </w:tc>
        <w:tc>
          <w:tcPr>
            <w:tcW w:type="dxa" w:w="3079"/>
          </w:tcPr>
          <w:p>
            <w:r>
              <w:t>ACTIF</w:t>
            </w:r>
          </w:p>
        </w:tc>
        <w:tc>
          <w:tcPr>
            <w:tcW w:type="dxa" w:w="3079"/>
          </w:tcPr>
          <w:p>
            <w:r>
              <w:t>Container Docker Up - interface enp3s0</w:t>
            </w:r>
          </w:p>
        </w:tc>
      </w:tr>
      <w:tr>
        <w:tc>
          <w:tcPr>
            <w:tcW w:type="dxa" w:w="3079"/>
          </w:tcPr>
          <w:p>
            <w:r>
              <w:t>SSH Hardening</w:t>
            </w:r>
          </w:p>
        </w:tc>
        <w:tc>
          <w:tcPr>
            <w:tcW w:type="dxa" w:w="3079"/>
          </w:tcPr>
          <w:p>
            <w:r>
              <w:t>CONFORME</w:t>
            </w:r>
          </w:p>
        </w:tc>
        <w:tc>
          <w:tcPr>
            <w:tcW w:type="dxa" w:w="3079"/>
          </w:tcPr>
          <w:p>
            <w:r>
              <w:t>PasswordAuth no, PermitRoot no, MaxAuthTries 3</w:t>
            </w:r>
          </w:p>
        </w:tc>
      </w:tr>
      <w:tr>
        <w:tc>
          <w:tcPr>
            <w:tcW w:type="dxa" w:w="3079"/>
          </w:tcPr>
          <w:p>
            <w:r>
              <w:t>Auditd</w:t>
            </w:r>
          </w:p>
        </w:tc>
        <w:tc>
          <w:tcPr>
            <w:tcW w:type="dxa" w:w="3079"/>
          </w:tcPr>
          <w:p>
            <w:r>
              <w:t>ACTIF</w:t>
            </w:r>
          </w:p>
        </w:tc>
        <w:tc>
          <w:tcPr>
            <w:tcW w:type="dxa" w:w="3079"/>
          </w:tcPr>
          <w:p>
            <w:r>
              <w:t>Journalisation systeme active</w:t>
            </w:r>
          </w:p>
        </w:tc>
      </w:tr>
      <w:tr>
        <w:tc>
          <w:tcPr>
            <w:tcW w:type="dxa" w:w="3079"/>
          </w:tcPr>
          <w:p>
            <w:r>
              <w:t>Rkhunter</w:t>
            </w:r>
          </w:p>
        </w:tc>
        <w:tc>
          <w:tcPr>
            <w:tcW w:type="dxa" w:w="3079"/>
          </w:tcPr>
          <w:p>
            <w:r>
              <w:t>INSTALLE</w:t>
            </w:r>
          </w:p>
        </w:tc>
        <w:tc>
          <w:tcPr>
            <w:tcW w:type="dxa" w:w="3079"/>
          </w:tcPr>
          <w:p>
            <w:r>
              <w:t>Version 1.4.6 - base a jour</w:t>
            </w:r>
          </w:p>
        </w:tc>
      </w:tr>
      <w:tr>
        <w:tc>
          <w:tcPr>
            <w:tcW w:type="dxa" w:w="3079"/>
          </w:tcPr>
          <w:p>
            <w:r>
              <w:t>Nmap</w:t>
            </w:r>
          </w:p>
        </w:tc>
        <w:tc>
          <w:tcPr>
            <w:tcW w:type="dxa" w:w="3079"/>
          </w:tcPr>
          <w:p>
            <w:r>
              <w:t>INSTALLE</w:t>
            </w:r>
          </w:p>
        </w:tc>
        <w:tc>
          <w:tcPr>
            <w:tcW w:type="dxa" w:w="3079"/>
          </w:tcPr>
          <w:p>
            <w:r>
              <w:t>Version 7.93</w:t>
            </w:r>
          </w:p>
        </w:tc>
      </w:tr>
    </w:tbl>
    <w:p/>
    <w:p>
      <w:pPr>
        <w:pStyle w:val="Titre2"/>
      </w:pPr>
      <w:r>
        <w:t>F.3 Score Lynis - Progression</w:t>
      </w:r>
    </w:p>
    <w:tbl>
      <w:tblPr>
        <w:tblStyle w:val="Grilledutableau"/>
        <w:tblW w:type="auto" w:w="0"/>
        <w:tblLook w:firstColumn="1" w:firstRow="1" w:lastColumn="0" w:lastRow="0" w:noHBand="0" w:noVBand="1" w:val="04A0"/>
      </w:tblPr>
      <w:tblGrid>
        <w:gridCol w:w="3079"/>
        <w:gridCol w:w="3079"/>
        <w:gridCol w:w="3079"/>
      </w:tblGrid>
      <w:tr>
        <w:tc>
          <w:tcPr>
            <w:tcW w:type="dxa" w:w="3079"/>
          </w:tcPr>
          <w:p>
            <w:r>
              <w:t>Etape</w:t>
            </w:r>
          </w:p>
        </w:tc>
        <w:tc>
          <w:tcPr>
            <w:tcW w:type="dxa" w:w="3079"/>
          </w:tcPr>
          <w:p>
            <w:r>
              <w:t>Score</w:t>
            </w:r>
          </w:p>
        </w:tc>
        <w:tc>
          <w:tcPr>
            <w:tcW w:type="dxa" w:w="3079"/>
          </w:tcPr>
          <w:p>
            <w:r>
              <w:t>Actions</w:t>
            </w:r>
          </w:p>
        </w:tc>
      </w:tr>
      <w:tr>
        <w:tc>
          <w:tcPr>
            <w:tcW w:type="dxa" w:w="3079"/>
          </w:tcPr>
          <w:p>
            <w:r>
              <w:t>VM initiale sur WebVirt</w:t>
            </w:r>
          </w:p>
        </w:tc>
        <w:tc>
          <w:tcPr>
            <w:tcW w:type="dxa" w:w="3079"/>
          </w:tcPr>
          <w:p>
            <w:r>
              <w:t>64/100</w:t>
            </w:r>
          </w:p>
        </w:tc>
        <w:tc>
          <w:tcPr>
            <w:tcW w:type="dxa" w:w="3079"/>
          </w:tcPr>
          <w:p>
            <w:r>
              <w:t>Etat base post-import OVA</w:t>
            </w:r>
          </w:p>
        </w:tc>
      </w:tr>
      <w:tr>
        <w:tc>
          <w:tcPr>
            <w:tcW w:type="dxa" w:w="3079"/>
          </w:tcPr>
          <w:p>
            <w:r>
              <w:t>+rkhunter + auditd</w:t>
            </w:r>
          </w:p>
        </w:tc>
        <w:tc>
          <w:tcPr>
            <w:tcW w:type="dxa" w:w="3079"/>
          </w:tcPr>
          <w:p>
            <w:r>
              <w:t>67/100</w:t>
            </w:r>
          </w:p>
        </w:tc>
        <w:tc>
          <w:tcPr>
            <w:tcW w:type="dxa" w:w="3079"/>
          </w:tcPr>
          <w:p>
            <w:r>
              <w:t>Installation outils</w:t>
            </w:r>
          </w:p>
        </w:tc>
      </w:tr>
      <w:tr>
        <w:tc>
          <w:tcPr>
            <w:tcW w:type="dxa" w:w="3079"/>
          </w:tcPr>
          <w:p>
            <w:r>
              <w:t>+SSH PermitRoot no</w:t>
            </w:r>
          </w:p>
        </w:tc>
        <w:tc>
          <w:tcPr>
            <w:tcW w:type="dxa" w:w="3079"/>
          </w:tcPr>
          <w:p>
            <w:r>
              <w:t>68/100</w:t>
            </w:r>
          </w:p>
        </w:tc>
        <w:tc>
          <w:tcPr>
            <w:tcW w:type="dxa" w:w="3079"/>
          </w:tcPr>
          <w:p>
            <w:r>
              <w:t>PermitRootLogin no + sysctl</w:t>
            </w:r>
          </w:p>
        </w:tc>
      </w:tr>
      <w:tr>
        <w:tc>
          <w:tcPr>
            <w:tcW w:type="dxa" w:w="3079"/>
          </w:tcPr>
          <w:p>
            <w:r>
              <w:t>+banniere + acct</w:t>
            </w:r>
          </w:p>
        </w:tc>
        <w:tc>
          <w:tcPr>
            <w:tcW w:type="dxa" w:w="3079"/>
          </w:tcPr>
          <w:p>
            <w:r>
              <w:t>69/100</w:t>
            </w:r>
          </w:p>
        </w:tc>
        <w:tc>
          <w:tcPr>
            <w:tcW w:type="dxa" w:w="3079"/>
          </w:tcPr>
          <w:p>
            <w:r>
              <w:t>issue.net + process accounting</w:t>
            </w:r>
          </w:p>
        </w:tc>
      </w:tr>
      <w:tr>
        <w:tc>
          <w:tcPr>
            <w:tcW w:type="dxa" w:w="3079"/>
          </w:tcPr>
          <w:p>
            <w:r>
              <w:t>SCORE FINAL</w:t>
            </w:r>
          </w:p>
        </w:tc>
        <w:tc>
          <w:tcPr>
            <w:tcW w:type="dxa" w:w="3079"/>
          </w:tcPr>
          <w:p>
            <w:r>
              <w:t>69/100</w:t>
            </w:r>
          </w:p>
        </w:tc>
        <w:tc>
          <w:tcPr>
            <w:tcW w:type="dxa" w:w="3079"/>
          </w:tcPr>
          <w:p>
            <w:r>
              <w:t>+27 pts vs etat initial 42/100</w:t>
            </w:r>
          </w:p>
        </w:tc>
      </w:tr>
    </w:tbl>
    <w:p/>
    <w:p>
      <w:pPr>
        <w:pStyle w:val="Titre2"/>
      </w:pPr>
      <w:r>
        <w:t>F.4 Decisions CrowdSec CAPI</w:t>
      </w:r>
    </w:p>
    <w:tbl>
      <w:tblPr>
        <w:tblStyle w:val="Grilledutableau"/>
        <w:tblW w:type="auto" w:w="0"/>
        <w:tblLook w:firstColumn="1" w:firstRow="1" w:lastColumn="0" w:lastRow="0" w:noHBand="0" w:noVBand="1" w:val="04A0"/>
      </w:tblPr>
      <w:tblGrid>
        <w:gridCol w:w="4618"/>
        <w:gridCol w:w="4618"/>
      </w:tblGrid>
      <w:tr>
        <w:tc>
          <w:tcPr>
            <w:tcW w:type="dxa" w:w="4618"/>
          </w:tcPr>
          <w:p>
            <w:r>
              <w:t>Type menace</w:t>
            </w:r>
          </w:p>
        </w:tc>
        <w:tc>
          <w:tcPr>
            <w:tcW w:type="dxa" w:w="4618"/>
          </w:tcPr>
          <w:p>
            <w:r>
              <w:t>IPs bannies</w:t>
            </w:r>
          </w:p>
        </w:tc>
      </w:tr>
      <w:tr>
        <w:tc>
          <w:tcPr>
            <w:tcW w:type="dxa" w:w="4618"/>
          </w:tcPr>
          <w:p>
            <w:r>
              <w:t>http:scan</w:t>
            </w:r>
          </w:p>
        </w:tc>
        <w:tc>
          <w:tcPr>
            <w:tcW w:type="dxa" w:w="4618"/>
          </w:tcPr>
          <w:p>
            <w:r>
              <w:t>13 238</w:t>
            </w:r>
          </w:p>
        </w:tc>
      </w:tr>
      <w:tr>
        <w:tc>
          <w:tcPr>
            <w:tcW w:type="dxa" w:w="4618"/>
          </w:tcPr>
          <w:p>
            <w:r>
              <w:t>ssh:bruteforce</w:t>
            </w:r>
          </w:p>
        </w:tc>
        <w:tc>
          <w:tcPr>
            <w:tcW w:type="dxa" w:w="4618"/>
          </w:tcPr>
          <w:p>
            <w:r>
              <w:t>1 560</w:t>
            </w:r>
          </w:p>
        </w:tc>
      </w:tr>
      <w:tr>
        <w:tc>
          <w:tcPr>
            <w:tcW w:type="dxa" w:w="4618"/>
          </w:tcPr>
          <w:p>
            <w:r>
              <w:t>http:crawl</w:t>
            </w:r>
          </w:p>
        </w:tc>
        <w:tc>
          <w:tcPr>
            <w:tcW w:type="dxa" w:w="4618"/>
          </w:tcPr>
          <w:p>
            <w:r>
              <w:t>912</w:t>
            </w:r>
          </w:p>
        </w:tc>
      </w:tr>
      <w:tr>
        <w:tc>
          <w:tcPr>
            <w:tcW w:type="dxa" w:w="4618"/>
          </w:tcPr>
          <w:p>
            <w:r>
              <w:t>http:bruteforce</w:t>
            </w:r>
          </w:p>
        </w:tc>
        <w:tc>
          <w:tcPr>
            <w:tcW w:type="dxa" w:w="4618"/>
          </w:tcPr>
          <w:p>
            <w:r>
              <w:t>199</w:t>
            </w:r>
          </w:p>
        </w:tc>
      </w:tr>
      <w:tr>
        <w:tc>
          <w:tcPr>
            <w:tcW w:type="dxa" w:w="4618"/>
          </w:tcPr>
          <w:p>
            <w:r>
              <w:t>http:dos</w:t>
            </w:r>
          </w:p>
        </w:tc>
        <w:tc>
          <w:tcPr>
            <w:tcW w:type="dxa" w:w="4618"/>
          </w:tcPr>
          <w:p>
            <w:r>
              <w:t>121</w:t>
            </w:r>
          </w:p>
        </w:tc>
      </w:tr>
      <w:tr>
        <w:tc>
          <w:tcPr>
            <w:tcW w:type="dxa" w:w="4618"/>
          </w:tcPr>
          <w:p>
            <w:r>
              <w:t>http:exploit</w:t>
            </w:r>
          </w:p>
        </w:tc>
        <w:tc>
          <w:tcPr>
            <w:tcW w:type="dxa" w:w="4618"/>
          </w:tcPr>
          <w:p>
            <w:r>
              <w:t>47</w:t>
            </w:r>
          </w:p>
        </w:tc>
      </w:tr>
    </w:tbl>
    <w:p>
      <w:r>
        <w:t>TOTAL : 16 077 IPs bannies - 0 alerte active</w:t>
      </w:r>
    </w:p>
    <w:p/>
    <w:p>
      <w:pPr>
        <w:pStyle w:val="Titre2"/>
      </w:pPr>
      <w:r>
        <w:t>F.5 Conclusion</w:t>
      </w:r>
    </w:p>
    <w:p>
      <w:r>
        <w:t>La stack securite RP05 a ete deployee avec succes sur le serveur de l'ecole IRIS Nice. Score Lynis final : 69/100 (+27 pts). 16 077 IPs bannies par CrowdSec. Suricata, nftables, SSH hardening, auditd et rkhunter tous operationnels. GitHub : https://github.com/Vinceadr/Serveur-Mediaschool</w:t>
      </w:r>
    </w:p>
    <w:sectPr w:rsidR="00006AB8"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73941998">
    <w:abstractNumId w:val="8"/>
  </w:num>
  <w:num w:numId="2" w16cid:durableId="706833378">
    <w:abstractNumId w:val="6"/>
  </w:num>
  <w:num w:numId="3" w16cid:durableId="703556160">
    <w:abstractNumId w:val="5"/>
  </w:num>
  <w:num w:numId="4" w16cid:durableId="542136051">
    <w:abstractNumId w:val="4"/>
  </w:num>
  <w:num w:numId="5" w16cid:durableId="2073655810">
    <w:abstractNumId w:val="7"/>
  </w:num>
  <w:num w:numId="6" w16cid:durableId="1228109240">
    <w:abstractNumId w:val="3"/>
  </w:num>
  <w:num w:numId="7" w16cid:durableId="969172109">
    <w:abstractNumId w:val="2"/>
  </w:num>
  <w:num w:numId="8" w16cid:durableId="1343314657">
    <w:abstractNumId w:val="1"/>
  </w:num>
  <w:num w:numId="9" w16cid:durableId="1967471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B8"/>
    <w:rsid w:val="00012759"/>
    <w:rsid w:val="00034616"/>
    <w:rsid w:val="0006063C"/>
    <w:rsid w:val="0012695F"/>
    <w:rsid w:val="0015074B"/>
    <w:rsid w:val="00257399"/>
    <w:rsid w:val="0029639D"/>
    <w:rsid w:val="00326F90"/>
    <w:rsid w:val="004C6882"/>
    <w:rsid w:val="007960DA"/>
    <w:rsid w:val="00AA1D8D"/>
    <w:rsid w:val="00B47730"/>
    <w:rsid w:val="00BB2E35"/>
    <w:rsid w:val="00CB0664"/>
    <w:rsid w:val="00EE4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F19B0"/>
  <w14:defaultImageDpi w14:val="300"/>
  <w15:docId w15:val="{45AE0391-6B95-48C5-88C0-48D44832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2E4057"/>
      <w:sz w:val="32"/>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Theme="majorHAnsi" w:eastAsiaTheme="majorEastAsia" w:hAnsiTheme="majorHAnsi" w:cstheme="majorBidi"/>
      <w:b/>
      <w:bCs/>
      <w:color w:val="1B6CA8"/>
      <w:sz w:val="26"/>
      <w:szCs w:val="26"/>
    </w:rPr>
  </w:style>
  <w:style w:type="paragraph" w:styleId="Titre3">
    <w:name w:val="heading 3"/>
    <w:basedOn w:val="Normal"/>
    <w:next w:val="Normal"/>
    <w:link w:val="Titre3Car"/>
    <w:uiPriority w:val="9"/>
    <w:unhideWhenUsed/>
    <w:qFormat/>
    <w:rsid w:val="00FC693F"/>
    <w:pPr>
      <w:keepNext/>
      <w:keepLines/>
      <w:spacing w:before="160" w:after="40"/>
      <w:outlineLvl w:val="2"/>
    </w:pPr>
    <w:rPr>
      <w:rFonts w:asciiTheme="majorHAnsi" w:eastAsiaTheme="majorEastAsia" w:hAnsiTheme="majorHAnsi" w:cstheme="majorBidi"/>
      <w:b/>
      <w:bCs/>
      <w:color w:val="2C7B6F"/>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55555"/>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80"/>
      <w:ind w:left="283"/>
    </w:pPr>
    <w:rPr>
      <w:rFonts w:ascii="Courier New" w:hAnsi="Courier New"/>
      <w:color w:val="D04310"/>
      <w:sz w:val="17"/>
    </w:rPr>
  </w:style>
  <w:style w:type="paragraph" w:customStyle="1" w:styleId="InfoBox">
    <w:name w:val="Info Box"/>
    <w:basedOn w:val="Normal"/>
    <w:pPr>
      <w:ind w:left="454"/>
    </w:pPr>
    <w:rPr>
      <w:i/>
      <w:color w:val="1B6CA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34203</Words>
  <Characters>188121</Characters>
  <Application>Microsoft Office Word</Application>
  <DocSecurity>0</DocSecurity>
  <Lines>1567</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ANDREO</cp:lastModifiedBy>
  <cp:revision>2</cp:revision>
  <dcterms:created xsi:type="dcterms:W3CDTF">2026-03-28T03:03:00Z</dcterms:created>
  <dcterms:modified xsi:type="dcterms:W3CDTF">2026-03-28T03:03:00Z</dcterms:modified>
  <cp:category/>
</cp:coreProperties>
</file>