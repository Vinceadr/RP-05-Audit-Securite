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68F0" w14:textId="44C2E495" w:rsidR="00006AB8" w:rsidRDefault="00006AB8"/>
    <w:p w14:paraId="74FF865E" w14:textId="77777777" w:rsidR="00006AB8" w:rsidRDefault="00006AB8"/>
    <w:p w14:paraId="09D2B36C" w14:textId="77777777" w:rsidR="00006AB8" w:rsidRDefault="00006AB8"/>
    <w:p w14:paraId="7339DFAB" w14:textId="77777777" w:rsidR="00006AB8" w:rsidRDefault="007773F9">
      <w:pPr>
        <w:jc w:val="center"/>
      </w:pPr>
      <w:r>
        <w:rPr>
          <w:b/>
          <w:color w:val="1B6CA8"/>
          <w:sz w:val="22"/>
        </w:rPr>
        <w:t>IRIS-NICE-2026-RP05</w:t>
      </w:r>
    </w:p>
    <w:p w14:paraId="0E468E1F" w14:textId="77777777" w:rsidR="00006AB8" w:rsidRDefault="00006AB8"/>
    <w:p w14:paraId="43C6FD6C" w14:textId="77777777" w:rsidR="00006AB8" w:rsidRDefault="007773F9">
      <w:pPr>
        <w:jc w:val="center"/>
      </w:pPr>
      <w:r>
        <w:rPr>
          <w:b/>
          <w:color w:val="2E4057"/>
          <w:sz w:val="80"/>
        </w:rPr>
        <w:t>RP-05</w:t>
      </w:r>
    </w:p>
    <w:p w14:paraId="43F500FC" w14:textId="77777777" w:rsidR="00006AB8" w:rsidRDefault="007773F9">
      <w:pPr>
        <w:jc w:val="center"/>
      </w:pPr>
      <w:r>
        <w:rPr>
          <w:b/>
          <w:color w:val="1B6CA8"/>
          <w:sz w:val="40"/>
        </w:rPr>
        <w:t>Auditer et améliorer la sécurité</w:t>
      </w:r>
      <w:r>
        <w:rPr>
          <w:b/>
          <w:color w:val="1B6CA8"/>
          <w:sz w:val="40"/>
        </w:rPr>
        <w:br/>
        <w:t>d'une infrastructure existante</w:t>
      </w:r>
    </w:p>
    <w:p w14:paraId="29339AD7" w14:textId="77777777" w:rsidR="00006AB8" w:rsidRDefault="00006AB8"/>
    <w:p w14:paraId="3BC7F509" w14:textId="77777777" w:rsidR="00006AB8" w:rsidRDefault="00006AB8">
      <w:pPr>
        <w:pBdr>
          <w:bottom w:val="single" w:sz="6" w:space="1" w:color="2E4057"/>
        </w:pBdr>
      </w:pPr>
    </w:p>
    <w:p w14:paraId="01102653" w14:textId="77777777" w:rsidR="00006AB8" w:rsidRDefault="00006AB8"/>
    <w:tbl>
      <w:tblPr>
        <w:tblStyle w:val="Grilledutableau"/>
        <w:tblW w:w="0" w:type="auto"/>
        <w:tblLook w:val="04A0" w:firstRow="1" w:lastRow="0" w:firstColumn="1" w:lastColumn="0" w:noHBand="0" w:noVBand="1"/>
      </w:tblPr>
      <w:tblGrid>
        <w:gridCol w:w="4618"/>
        <w:gridCol w:w="4618"/>
      </w:tblGrid>
      <w:tr w:rsidR="00006AB8" w14:paraId="686E864D" w14:textId="77777777">
        <w:tc>
          <w:tcPr>
            <w:tcW w:w="4618" w:type="dxa"/>
            <w:shd w:val="clear" w:color="auto" w:fill="2E4057"/>
          </w:tcPr>
          <w:p w14:paraId="639AFFA3" w14:textId="77777777" w:rsidR="00006AB8" w:rsidRDefault="007773F9">
            <w:r>
              <w:rPr>
                <w:b/>
                <w:color w:val="FFFFFF"/>
                <w:sz w:val="20"/>
              </w:rPr>
              <w:t>Établissement</w:t>
            </w:r>
          </w:p>
        </w:tc>
        <w:tc>
          <w:tcPr>
            <w:tcW w:w="4618" w:type="dxa"/>
          </w:tcPr>
          <w:p w14:paraId="4C4E06FA" w14:textId="77777777" w:rsidR="00006AB8" w:rsidRDefault="007773F9">
            <w:r>
              <w:rPr>
                <w:sz w:val="20"/>
              </w:rPr>
              <w:t>École IRIS Nice — Mediaschool</w:t>
            </w:r>
          </w:p>
        </w:tc>
      </w:tr>
      <w:tr w:rsidR="00006AB8" w14:paraId="54FCB1A8" w14:textId="77777777">
        <w:tc>
          <w:tcPr>
            <w:tcW w:w="4618" w:type="dxa"/>
            <w:shd w:val="clear" w:color="auto" w:fill="2E4057"/>
          </w:tcPr>
          <w:p w14:paraId="73231DDF" w14:textId="77777777" w:rsidR="00006AB8" w:rsidRDefault="007773F9">
            <w:r>
              <w:rPr>
                <w:b/>
                <w:color w:val="FFFFFF"/>
                <w:sz w:val="20"/>
              </w:rPr>
              <w:t>Candidat</w:t>
            </w:r>
          </w:p>
        </w:tc>
        <w:tc>
          <w:tcPr>
            <w:tcW w:w="4618" w:type="dxa"/>
          </w:tcPr>
          <w:p w14:paraId="253DF56A" w14:textId="77777777" w:rsidR="00006AB8" w:rsidRDefault="007773F9">
            <w:r>
              <w:rPr>
                <w:sz w:val="20"/>
              </w:rPr>
              <w:t>ANDREO Vincent</w:t>
            </w:r>
          </w:p>
        </w:tc>
      </w:tr>
      <w:tr w:rsidR="00006AB8" w14:paraId="2CE496C9" w14:textId="77777777">
        <w:tc>
          <w:tcPr>
            <w:tcW w:w="4618" w:type="dxa"/>
            <w:shd w:val="clear" w:color="auto" w:fill="2E4057"/>
          </w:tcPr>
          <w:p w14:paraId="7D38652D" w14:textId="77777777" w:rsidR="00006AB8" w:rsidRDefault="007773F9">
            <w:r>
              <w:rPr>
                <w:b/>
                <w:color w:val="FFFFFF"/>
                <w:sz w:val="20"/>
              </w:rPr>
              <w:t>Formation</w:t>
            </w:r>
          </w:p>
        </w:tc>
        <w:tc>
          <w:tcPr>
            <w:tcW w:w="4618" w:type="dxa"/>
          </w:tcPr>
          <w:p w14:paraId="778E65CE" w14:textId="77777777" w:rsidR="00006AB8" w:rsidRDefault="007773F9">
            <w:r>
              <w:rPr>
                <w:sz w:val="20"/>
              </w:rPr>
              <w:t>BTS SIO option SISR — Épreuve E6</w:t>
            </w:r>
          </w:p>
        </w:tc>
      </w:tr>
      <w:tr w:rsidR="00006AB8" w14:paraId="0E8477F0" w14:textId="77777777">
        <w:tc>
          <w:tcPr>
            <w:tcW w:w="4618" w:type="dxa"/>
            <w:shd w:val="clear" w:color="auto" w:fill="2E4057"/>
          </w:tcPr>
          <w:p w14:paraId="587955BD" w14:textId="77777777" w:rsidR="00006AB8" w:rsidRDefault="007773F9">
            <w:r>
              <w:rPr>
                <w:b/>
                <w:color w:val="FFFFFF"/>
                <w:sz w:val="20"/>
              </w:rPr>
              <w:t>Responsable technique</w:t>
            </w:r>
          </w:p>
        </w:tc>
        <w:tc>
          <w:tcPr>
            <w:tcW w:w="4618" w:type="dxa"/>
          </w:tcPr>
          <w:p w14:paraId="41DB20C2" w14:textId="77777777" w:rsidR="00006AB8" w:rsidRDefault="007773F9">
            <w:r>
              <w:rPr>
                <w:sz w:val="20"/>
              </w:rPr>
              <w:t>Yan — yan@iris-nice.fr</w:t>
            </w:r>
          </w:p>
        </w:tc>
      </w:tr>
      <w:tr w:rsidR="00006AB8" w14:paraId="1E110A08" w14:textId="77777777">
        <w:tc>
          <w:tcPr>
            <w:tcW w:w="4618" w:type="dxa"/>
            <w:shd w:val="clear" w:color="auto" w:fill="2E4057"/>
          </w:tcPr>
          <w:p w14:paraId="0AF9F447" w14:textId="77777777" w:rsidR="00006AB8" w:rsidRDefault="007773F9">
            <w:r>
              <w:rPr>
                <w:b/>
                <w:color w:val="FFFFFF"/>
                <w:sz w:val="20"/>
              </w:rPr>
              <w:t>Date de remise</w:t>
            </w:r>
          </w:p>
        </w:tc>
        <w:tc>
          <w:tcPr>
            <w:tcW w:w="4618" w:type="dxa"/>
          </w:tcPr>
          <w:p w14:paraId="321D0336" w14:textId="77777777" w:rsidR="00006AB8" w:rsidRDefault="007773F9">
            <w:r>
              <w:rPr>
                <w:sz w:val="20"/>
              </w:rPr>
              <w:t>28/03/2026</w:t>
            </w:r>
          </w:p>
        </w:tc>
      </w:tr>
      <w:tr w:rsidR="00006AB8" w14:paraId="74CF6224" w14:textId="77777777">
        <w:tc>
          <w:tcPr>
            <w:tcW w:w="4618" w:type="dxa"/>
            <w:shd w:val="clear" w:color="auto" w:fill="2E4057"/>
          </w:tcPr>
          <w:p w14:paraId="0EBA9F77" w14:textId="77777777" w:rsidR="00006AB8" w:rsidRDefault="007773F9">
            <w:r>
              <w:rPr>
                <w:b/>
                <w:color w:val="FFFFFF"/>
                <w:sz w:val="20"/>
              </w:rPr>
              <w:t>Statut</w:t>
            </w:r>
          </w:p>
        </w:tc>
        <w:tc>
          <w:tcPr>
            <w:tcW w:w="4618" w:type="dxa"/>
          </w:tcPr>
          <w:p w14:paraId="28844171" w14:textId="77777777" w:rsidR="00006AB8" w:rsidRDefault="007773F9">
            <w:r>
              <w:rPr>
                <w:sz w:val="20"/>
              </w:rPr>
              <w:t>Version finale — Prêt à remettre</w:t>
            </w:r>
          </w:p>
        </w:tc>
      </w:tr>
    </w:tbl>
    <w:p w14:paraId="52F4F3F7" w14:textId="77777777" w:rsidR="00006AB8" w:rsidRDefault="00006AB8"/>
    <w:p w14:paraId="1A40325C" w14:textId="77777777" w:rsidR="00006AB8" w:rsidRDefault="00006AB8"/>
    <w:p w14:paraId="2BD8AEEB" w14:textId="77777777" w:rsidR="00006AB8" w:rsidRDefault="007773F9">
      <w:pPr>
        <w:jc w:val="center"/>
      </w:pPr>
      <w:r>
        <w:rPr>
          <w:b/>
          <w:color w:val="2E4057"/>
          <w:sz w:val="22"/>
        </w:rPr>
        <w:t>LIVRABLES INCLUS DANS CE DOCUMENT</w:t>
      </w:r>
    </w:p>
    <w:p w14:paraId="32BB2964" w14:textId="77777777" w:rsidR="00006AB8" w:rsidRDefault="007773F9">
      <w:pPr>
        <w:pStyle w:val="Listepuces"/>
      </w:pPr>
      <w:r>
        <w:rPr>
          <w:sz w:val="20"/>
        </w:rPr>
        <w:t>L1–L10 — Réalisation Professionnelle complète</w:t>
      </w:r>
    </w:p>
    <w:p w14:paraId="512FA7C3" w14:textId="77777777" w:rsidR="00006AB8" w:rsidRDefault="007773F9">
      <w:pPr>
        <w:pStyle w:val="Listepuces"/>
      </w:pPr>
      <w:r>
        <w:rPr>
          <w:sz w:val="20"/>
        </w:rPr>
        <w:t>Annexe A — Rapport d'audit de sécurité + Matrice des risques (34 vulnérabilités)</w:t>
      </w:r>
    </w:p>
    <w:p w14:paraId="2C43B3CA" w14:textId="77777777" w:rsidR="00006AB8" w:rsidRDefault="007773F9">
      <w:pPr>
        <w:pStyle w:val="Listepuces"/>
      </w:pPr>
      <w:r>
        <w:rPr>
          <w:sz w:val="20"/>
        </w:rPr>
        <w:t>Annexe B — Documentation pfSense/OPNsense + Architecture DMZ</w:t>
      </w:r>
    </w:p>
    <w:p w14:paraId="3C551EF4" w14:textId="77777777" w:rsidR="00006AB8" w:rsidRDefault="007773F9">
      <w:pPr>
        <w:pStyle w:val="Listepuces"/>
      </w:pPr>
      <w:r>
        <w:rPr>
          <w:sz w:val="20"/>
        </w:rPr>
        <w:t>Annexe C — Rapports de durcissement Linux (CIS L1/2) + Windows Server (ANSSI)</w:t>
      </w:r>
    </w:p>
    <w:p w14:paraId="289156ED" w14:textId="77777777" w:rsidR="00006AB8" w:rsidRDefault="007773F9">
      <w:pPr>
        <w:pStyle w:val="Listepuces"/>
      </w:pPr>
      <w:r>
        <w:rPr>
          <w:sz w:val="20"/>
        </w:rPr>
        <w:t>Annexe D — PV de tests de validation + Plan d'action résiduel</w:t>
      </w:r>
    </w:p>
    <w:p w14:paraId="6AC0853B" w14:textId="77777777" w:rsidR="00006AB8" w:rsidRDefault="007773F9">
      <w:pPr>
        <w:pStyle w:val="Listepuces"/>
      </w:pPr>
      <w:r>
        <w:rPr>
          <w:sz w:val="20"/>
        </w:rPr>
        <w:t>Annexe E — Maquette opérationnelle (feuille de route + autorisation tests)</w:t>
      </w:r>
    </w:p>
    <w:p w14:paraId="76C41F0B" w14:textId="77777777" w:rsidR="00006AB8" w:rsidRDefault="007773F9">
      <w:r>
        <w:br w:type="page"/>
      </w:r>
    </w:p>
    <w:p w14:paraId="5CE7D770" w14:textId="77777777" w:rsidR="00006AB8" w:rsidRDefault="007773F9">
      <w:pPr>
        <w:pStyle w:val="Titre1"/>
      </w:pPr>
      <w:r>
        <w:lastRenderedPageBreak/>
        <w:t>RP-05 — Auditer et améliorer la sécurité d'une infrastructure existante</w:t>
      </w:r>
    </w:p>
    <w:p w14:paraId="4540DA00" w14:textId="77777777" w:rsidR="00006AB8" w:rsidRDefault="00006AB8">
      <w:pPr>
        <w:pBdr>
          <w:bottom w:val="single" w:sz="6" w:space="1" w:color="2E4057"/>
        </w:pBdr>
      </w:pPr>
    </w:p>
    <w:tbl>
      <w:tblPr>
        <w:tblStyle w:val="Grilledutableau"/>
        <w:tblW w:w="0" w:type="auto"/>
        <w:tblLook w:val="04A0" w:firstRow="1" w:lastRow="0" w:firstColumn="1" w:lastColumn="0" w:noHBand="0" w:noVBand="1"/>
      </w:tblPr>
      <w:tblGrid>
        <w:gridCol w:w="4618"/>
        <w:gridCol w:w="4618"/>
      </w:tblGrid>
      <w:tr w:rsidR="00006AB8" w14:paraId="340E744A" w14:textId="77777777">
        <w:tc>
          <w:tcPr>
            <w:tcW w:w="4618" w:type="dxa"/>
            <w:shd w:val="clear" w:color="auto" w:fill="2E4057"/>
          </w:tcPr>
          <w:p w14:paraId="63F80492" w14:textId="77777777" w:rsidR="00006AB8" w:rsidRDefault="007773F9">
            <w:r>
              <w:rPr>
                <w:b/>
                <w:color w:val="FFFFFF"/>
                <w:sz w:val="18"/>
              </w:rPr>
              <w:t>Champ</w:t>
            </w:r>
          </w:p>
        </w:tc>
        <w:tc>
          <w:tcPr>
            <w:tcW w:w="4618" w:type="dxa"/>
            <w:shd w:val="clear" w:color="auto" w:fill="2E4057"/>
          </w:tcPr>
          <w:p w14:paraId="3CD43553" w14:textId="77777777" w:rsidR="00006AB8" w:rsidRDefault="007773F9">
            <w:r>
              <w:rPr>
                <w:b/>
                <w:color w:val="FFFFFF"/>
                <w:sz w:val="18"/>
              </w:rPr>
              <w:t>Valeur</w:t>
            </w:r>
          </w:p>
        </w:tc>
      </w:tr>
      <w:tr w:rsidR="00006AB8" w14:paraId="4713751F" w14:textId="77777777">
        <w:tc>
          <w:tcPr>
            <w:tcW w:w="4618" w:type="dxa"/>
          </w:tcPr>
          <w:p w14:paraId="29900B22" w14:textId="77777777" w:rsidR="00006AB8" w:rsidRDefault="007773F9">
            <w:r>
              <w:rPr>
                <w:sz w:val="18"/>
              </w:rPr>
              <w:t>Référence</w:t>
            </w:r>
          </w:p>
        </w:tc>
        <w:tc>
          <w:tcPr>
            <w:tcW w:w="4618" w:type="dxa"/>
          </w:tcPr>
          <w:p w14:paraId="1607DF6F" w14:textId="77777777" w:rsidR="00006AB8" w:rsidRDefault="007773F9">
            <w:r>
              <w:rPr>
                <w:sz w:val="18"/>
              </w:rPr>
              <w:t>IRIS-NICE-2026-RP05</w:t>
            </w:r>
          </w:p>
        </w:tc>
      </w:tr>
      <w:tr w:rsidR="00006AB8" w14:paraId="02938C41" w14:textId="77777777">
        <w:tc>
          <w:tcPr>
            <w:tcW w:w="4618" w:type="dxa"/>
          </w:tcPr>
          <w:p w14:paraId="50811142" w14:textId="77777777" w:rsidR="00006AB8" w:rsidRDefault="007773F9">
            <w:r>
              <w:rPr>
                <w:sz w:val="18"/>
              </w:rPr>
              <w:t>Candidat</w:t>
            </w:r>
          </w:p>
        </w:tc>
        <w:tc>
          <w:tcPr>
            <w:tcW w:w="4618" w:type="dxa"/>
          </w:tcPr>
          <w:p w14:paraId="027FF981" w14:textId="77777777" w:rsidR="00006AB8" w:rsidRDefault="007773F9">
            <w:r>
              <w:rPr>
                <w:sz w:val="18"/>
              </w:rPr>
              <w:t>ANDREO Vincent</w:t>
            </w:r>
          </w:p>
        </w:tc>
      </w:tr>
      <w:tr w:rsidR="00006AB8" w14:paraId="13744905" w14:textId="77777777">
        <w:tc>
          <w:tcPr>
            <w:tcW w:w="4618" w:type="dxa"/>
          </w:tcPr>
          <w:p w14:paraId="71784A8B" w14:textId="77777777" w:rsidR="00006AB8" w:rsidRDefault="007773F9">
            <w:r>
              <w:rPr>
                <w:sz w:val="18"/>
              </w:rPr>
              <w:t>Date</w:t>
            </w:r>
          </w:p>
        </w:tc>
        <w:tc>
          <w:tcPr>
            <w:tcW w:w="4618" w:type="dxa"/>
          </w:tcPr>
          <w:p w14:paraId="2ED0986D" w14:textId="77777777" w:rsidR="00006AB8" w:rsidRDefault="007773F9">
            <w:r>
              <w:rPr>
                <w:sz w:val="18"/>
              </w:rPr>
              <w:t>28/03/2026</w:t>
            </w:r>
          </w:p>
        </w:tc>
      </w:tr>
      <w:tr w:rsidR="00006AB8" w14:paraId="6E8B8E89" w14:textId="77777777">
        <w:tc>
          <w:tcPr>
            <w:tcW w:w="4618" w:type="dxa"/>
          </w:tcPr>
          <w:p w14:paraId="6F21F9DD" w14:textId="77777777" w:rsidR="00006AB8" w:rsidRDefault="007773F9">
            <w:r>
              <w:rPr>
                <w:sz w:val="18"/>
              </w:rPr>
              <w:t>Version</w:t>
            </w:r>
          </w:p>
        </w:tc>
        <w:tc>
          <w:tcPr>
            <w:tcW w:w="4618" w:type="dxa"/>
          </w:tcPr>
          <w:p w14:paraId="057B8435" w14:textId="77777777" w:rsidR="00006AB8" w:rsidRDefault="007773F9">
            <w:r>
              <w:rPr>
                <w:sz w:val="18"/>
              </w:rPr>
              <w:t>1.0 (version finale)</w:t>
            </w:r>
          </w:p>
        </w:tc>
      </w:tr>
      <w:tr w:rsidR="00006AB8" w14:paraId="73D5737D" w14:textId="77777777">
        <w:tc>
          <w:tcPr>
            <w:tcW w:w="4618" w:type="dxa"/>
          </w:tcPr>
          <w:p w14:paraId="7AE82131" w14:textId="77777777" w:rsidR="00006AB8" w:rsidRDefault="007773F9">
            <w:r>
              <w:rPr>
                <w:sz w:val="18"/>
              </w:rPr>
              <w:t>Établissement</w:t>
            </w:r>
          </w:p>
        </w:tc>
        <w:tc>
          <w:tcPr>
            <w:tcW w:w="4618" w:type="dxa"/>
          </w:tcPr>
          <w:p w14:paraId="364E45B8" w14:textId="77777777" w:rsidR="00006AB8" w:rsidRDefault="007773F9">
            <w:r>
              <w:rPr>
                <w:sz w:val="18"/>
              </w:rPr>
              <w:t>École IRIS Nice — Mediaschool</w:t>
            </w:r>
          </w:p>
        </w:tc>
      </w:tr>
      <w:tr w:rsidR="00006AB8" w14:paraId="6E418C2E" w14:textId="77777777">
        <w:tc>
          <w:tcPr>
            <w:tcW w:w="4618" w:type="dxa"/>
          </w:tcPr>
          <w:p w14:paraId="5EBC85D5" w14:textId="77777777" w:rsidR="00006AB8" w:rsidRDefault="007773F9">
            <w:r>
              <w:rPr>
                <w:sz w:val="18"/>
              </w:rPr>
              <w:t>Formation</w:t>
            </w:r>
          </w:p>
        </w:tc>
        <w:tc>
          <w:tcPr>
            <w:tcW w:w="4618" w:type="dxa"/>
          </w:tcPr>
          <w:p w14:paraId="01672D4D" w14:textId="77777777" w:rsidR="00006AB8" w:rsidRDefault="007773F9">
            <w:r>
              <w:rPr>
                <w:sz w:val="18"/>
              </w:rPr>
              <w:t>BTS SIO option SISR — Épreuve E6</w:t>
            </w:r>
          </w:p>
        </w:tc>
      </w:tr>
      <w:tr w:rsidR="00006AB8" w14:paraId="5DAEA405" w14:textId="77777777">
        <w:tc>
          <w:tcPr>
            <w:tcW w:w="4618" w:type="dxa"/>
          </w:tcPr>
          <w:p w14:paraId="63ABBD2B" w14:textId="77777777" w:rsidR="00006AB8" w:rsidRDefault="007773F9">
            <w:r>
              <w:rPr>
                <w:sz w:val="18"/>
              </w:rPr>
              <w:t>Responsable technique</w:t>
            </w:r>
          </w:p>
        </w:tc>
        <w:tc>
          <w:tcPr>
            <w:tcW w:w="4618" w:type="dxa"/>
          </w:tcPr>
          <w:p w14:paraId="4E84F4C2" w14:textId="77777777" w:rsidR="00006AB8" w:rsidRDefault="007773F9">
            <w:r>
              <w:rPr>
                <w:sz w:val="18"/>
              </w:rPr>
              <w:t>Yan — yan@iris-nice.fr</w:t>
            </w:r>
          </w:p>
        </w:tc>
      </w:tr>
      <w:tr w:rsidR="00006AB8" w14:paraId="2D7EBA83" w14:textId="77777777">
        <w:tc>
          <w:tcPr>
            <w:tcW w:w="4618" w:type="dxa"/>
          </w:tcPr>
          <w:p w14:paraId="0FD74317" w14:textId="77777777" w:rsidR="00006AB8" w:rsidRDefault="007773F9">
            <w:r>
              <w:rPr>
                <w:sz w:val="18"/>
              </w:rPr>
              <w:t>Statut</w:t>
            </w:r>
          </w:p>
        </w:tc>
        <w:tc>
          <w:tcPr>
            <w:tcW w:w="4618" w:type="dxa"/>
          </w:tcPr>
          <w:p w14:paraId="503572B7" w14:textId="77777777" w:rsidR="00006AB8" w:rsidRDefault="007773F9">
            <w:r>
              <w:rPr>
                <w:sz w:val="18"/>
              </w:rPr>
              <w:t>Prêt à remettre</w:t>
            </w:r>
          </w:p>
        </w:tc>
      </w:tr>
    </w:tbl>
    <w:p w14:paraId="71C5F9DF" w14:textId="77777777" w:rsidR="00006AB8" w:rsidRDefault="00006AB8"/>
    <w:p w14:paraId="530FC863" w14:textId="77777777" w:rsidR="00006AB8" w:rsidRDefault="00006AB8">
      <w:pPr>
        <w:pBdr>
          <w:bottom w:val="single" w:sz="6" w:space="1" w:color="2E4057"/>
        </w:pBdr>
      </w:pPr>
    </w:p>
    <w:p w14:paraId="1F8758DB" w14:textId="77777777" w:rsidR="00006AB8" w:rsidRDefault="007773F9">
      <w:pPr>
        <w:pStyle w:val="Titre2"/>
      </w:pPr>
      <w:r>
        <w:t>Table des matières</w:t>
      </w:r>
    </w:p>
    <w:p w14:paraId="266889B3" w14:textId="77777777" w:rsidR="00006AB8" w:rsidRDefault="007773F9">
      <w:pPr>
        <w:pStyle w:val="Listepuces"/>
      </w:pPr>
      <w:r>
        <w:rPr>
          <w:sz w:val="20"/>
        </w:rPr>
        <w:t>[Introduction](#introduction)</w:t>
      </w:r>
    </w:p>
    <w:p w14:paraId="13775E17" w14:textId="77777777" w:rsidR="00006AB8" w:rsidRDefault="007773F9">
      <w:pPr>
        <w:pStyle w:val="Listepuces"/>
      </w:pPr>
      <w:r>
        <w:rPr>
          <w:sz w:val="20"/>
        </w:rPr>
        <w:t>[L1 — Périmètre d'audit et méthodologie](#l1)</w:t>
      </w:r>
    </w:p>
    <w:p w14:paraId="65614576" w14:textId="77777777" w:rsidR="00006AB8" w:rsidRDefault="007773F9">
      <w:pPr>
        <w:pStyle w:val="Listepuces"/>
      </w:pPr>
      <w:r>
        <w:rPr>
          <w:sz w:val="20"/>
        </w:rPr>
        <w:t>[L2 — Résultats de l'audit de sécurité](#l2)</w:t>
      </w:r>
    </w:p>
    <w:p w14:paraId="5FB2A70B" w14:textId="77777777" w:rsidR="00006AB8" w:rsidRDefault="007773F9">
      <w:pPr>
        <w:pStyle w:val="Listepuces"/>
      </w:pPr>
      <w:r>
        <w:rPr>
          <w:sz w:val="20"/>
        </w:rPr>
        <w:t>[L3 — Matrice des risques et priorisation](#l3)</w:t>
      </w:r>
    </w:p>
    <w:p w14:paraId="63BF2F67" w14:textId="77777777" w:rsidR="00006AB8" w:rsidRDefault="007773F9">
      <w:pPr>
        <w:pStyle w:val="Listepuces"/>
      </w:pPr>
      <w:r>
        <w:rPr>
          <w:sz w:val="20"/>
        </w:rPr>
        <w:t>[L4 — Déploiement du pare-feu pfSense](#l4)</w:t>
      </w:r>
    </w:p>
    <w:p w14:paraId="388A7D87" w14:textId="77777777" w:rsidR="00006AB8" w:rsidRDefault="007773F9">
      <w:pPr>
        <w:pStyle w:val="Listepuces"/>
      </w:pPr>
      <w:r>
        <w:rPr>
          <w:sz w:val="20"/>
        </w:rPr>
        <w:t>[L5 — Architecture DMZ et segmentation des flux](#l5)</w:t>
      </w:r>
    </w:p>
    <w:p w14:paraId="33FE683B" w14:textId="77777777" w:rsidR="00006AB8" w:rsidRDefault="007773F9">
      <w:pPr>
        <w:pStyle w:val="Listepuces"/>
      </w:pPr>
      <w:r>
        <w:rPr>
          <w:sz w:val="20"/>
        </w:rPr>
        <w:t>[L6 — Durcissement des systèmes Linux](#l6)</w:t>
      </w:r>
    </w:p>
    <w:p w14:paraId="41F15E26" w14:textId="77777777" w:rsidR="00006AB8" w:rsidRDefault="007773F9">
      <w:pPr>
        <w:pStyle w:val="Listepuces"/>
      </w:pPr>
      <w:r>
        <w:rPr>
          <w:sz w:val="20"/>
        </w:rPr>
        <w:t>[L7 — Durcissement Windows Server 2022](#l7)</w:t>
      </w:r>
    </w:p>
    <w:p w14:paraId="63B5B2EA" w14:textId="77777777" w:rsidR="00006AB8" w:rsidRDefault="007773F9">
      <w:pPr>
        <w:pStyle w:val="Listepuces"/>
      </w:pPr>
      <w:r>
        <w:rPr>
          <w:sz w:val="20"/>
        </w:rPr>
        <w:t>[L8 — Tests de pénétration internes](#l8)</w:t>
      </w:r>
    </w:p>
    <w:p w14:paraId="4C9DB66A" w14:textId="77777777" w:rsidR="00006AB8" w:rsidRDefault="007773F9">
      <w:pPr>
        <w:pStyle w:val="Listepuces"/>
      </w:pPr>
      <w:r>
        <w:rPr>
          <w:sz w:val="20"/>
        </w:rPr>
        <w:t>[L9 — PV de validation des mesures](#l9)</w:t>
      </w:r>
    </w:p>
    <w:p w14:paraId="596BE091" w14:textId="77777777" w:rsidR="00006AB8" w:rsidRDefault="007773F9">
      <w:pPr>
        <w:pStyle w:val="Listepuces"/>
      </w:pPr>
      <w:r>
        <w:rPr>
          <w:sz w:val="20"/>
        </w:rPr>
        <w:t>[L10 — Plan d'action résiduel](#l10)</w:t>
      </w:r>
    </w:p>
    <w:p w14:paraId="1A92EF46" w14:textId="77777777" w:rsidR="00006AB8" w:rsidRDefault="007773F9">
      <w:pPr>
        <w:pStyle w:val="Listepuces"/>
      </w:pPr>
      <w:r>
        <w:rPr>
          <w:sz w:val="20"/>
        </w:rPr>
        <w:t>[Conclusion](#conclusion)</w:t>
      </w:r>
    </w:p>
    <w:p w14:paraId="11F206AE" w14:textId="77777777" w:rsidR="00006AB8" w:rsidRDefault="007773F9">
      <w:pPr>
        <w:pStyle w:val="Listepuces"/>
      </w:pPr>
      <w:r>
        <w:rPr>
          <w:sz w:val="20"/>
        </w:rPr>
        <w:t>[Glossaire technique](#glossaire)</w:t>
      </w:r>
    </w:p>
    <w:p w14:paraId="0CF7082C" w14:textId="77777777" w:rsidR="00006AB8" w:rsidRDefault="00006AB8">
      <w:pPr>
        <w:pBdr>
          <w:bottom w:val="single" w:sz="6" w:space="1" w:color="2E4057"/>
        </w:pBdr>
      </w:pPr>
    </w:p>
    <w:p w14:paraId="7C0133FB" w14:textId="77777777" w:rsidR="00006AB8" w:rsidRDefault="007773F9">
      <w:pPr>
        <w:pStyle w:val="Titre2"/>
      </w:pPr>
      <w:r>
        <w:t>Introduction</w:t>
      </w:r>
    </w:p>
    <w:p w14:paraId="553426A2" w14:textId="77777777" w:rsidR="00006AB8" w:rsidRDefault="007773F9">
      <w:pPr>
        <w:spacing w:before="40" w:after="40"/>
      </w:pPr>
      <w:r>
        <w:t>L'école IRIS Nice est un établissement privé d'enseignement supérieur membre du réseau national Mediaschool. Elle accueille une promotion BTS SIO SISR de 15 étudiants et est administrée par un responsable technique unique, Yan.</w:t>
      </w:r>
    </w:p>
    <w:p w14:paraId="4CBAF7D5" w14:textId="77777777" w:rsidR="00006AB8" w:rsidRDefault="007773F9">
      <w:pPr>
        <w:spacing w:before="40" w:after="40"/>
      </w:pPr>
      <w:r>
        <w:t>Depuis 2024, l'infrastructure informatique du campus a été déployée progressivement à travers quatre réalisations professionnelles successives :</w:t>
      </w:r>
    </w:p>
    <w:p w14:paraId="3BC27E32" w14:textId="77777777" w:rsidR="00006AB8" w:rsidRDefault="007773F9">
      <w:pPr>
        <w:pStyle w:val="Listepuces"/>
      </w:pPr>
      <w:r>
        <w:rPr>
          <w:sz w:val="20"/>
        </w:rPr>
        <w:t>RP-01 : Réseau Cisco segmenté en VLANs (Cisco 1941W + switches managés, 5 VLANs)</w:t>
      </w:r>
    </w:p>
    <w:p w14:paraId="2F701982" w14:textId="77777777" w:rsidR="00006AB8" w:rsidRDefault="007773F9">
      <w:pPr>
        <w:pStyle w:val="Listepuces"/>
      </w:pPr>
      <w:r>
        <w:rPr>
          <w:sz w:val="20"/>
        </w:rPr>
        <w:t>RP-02 : Annuaire Active Directory Windows Server 2022 (SRV-DC01, domaine iris.local)</w:t>
      </w:r>
    </w:p>
    <w:p w14:paraId="7A8F65CB" w14:textId="77777777" w:rsidR="00006AB8" w:rsidRDefault="007773F9">
      <w:pPr>
        <w:pStyle w:val="Listepuces"/>
      </w:pPr>
      <w:r>
        <w:rPr>
          <w:sz w:val="20"/>
        </w:rPr>
        <w:t>RP-03 : Plateforme de supervision centralisée (Zabbix, Grafana, centralisation RSYSLOG)</w:t>
      </w:r>
    </w:p>
    <w:p w14:paraId="6A410738" w14:textId="77777777" w:rsidR="00006AB8" w:rsidRDefault="007773F9">
      <w:pPr>
        <w:pStyle w:val="Listepuces"/>
      </w:pPr>
      <w:r>
        <w:rPr>
          <w:sz w:val="20"/>
        </w:rPr>
        <w:lastRenderedPageBreak/>
        <w:t>RP-04 : Hyperviseur de virtualisation KVM/libvirt sur Debian 12 (30 VMs étudiantes, Docker Engine)</w:t>
      </w:r>
    </w:p>
    <w:p w14:paraId="5BBECD87" w14:textId="77777777" w:rsidR="00006AB8" w:rsidRDefault="007773F9">
      <w:pPr>
        <w:spacing w:before="40" w:after="40"/>
      </w:pPr>
      <w:r>
        <w:t>Ces services ont été déployés dans une logique purement fonctionnelle. La sécurité de l'infrastructure n'a jamais été évaluée de manière structurée. Il n'existe pas de pare-feu dédié avec politique de filtrage formalisée, aucune DMZ n'isole les services potentiellement exposés, et les systèmes d'exploitation n'ont jamais été durcis selon un référentiel reconnu.</w:t>
      </w:r>
    </w:p>
    <w:p w14:paraId="41DF9A3F" w14:textId="77777777" w:rsidR="00006AB8" w:rsidRDefault="007773F9">
      <w:pPr>
        <w:spacing w:before="40" w:after="40"/>
      </w:pPr>
      <w:r>
        <w:t>L'école héberge des données personnelles d'étudiants, des mois de travaux pratiques et des configurations critiques. Une compromission aurait des conséquences pédagogiques et réglementaires sérieuses.</w:t>
      </w:r>
    </w:p>
    <w:p w14:paraId="3A2D336F" w14:textId="77777777" w:rsidR="00006AB8" w:rsidRDefault="007773F9">
      <w:pPr>
        <w:spacing w:before="40" w:after="40"/>
      </w:pPr>
      <w:r>
        <w:t xml:space="preserve">Dans ce contexte, la réalisation professionnelle </w:t>
      </w:r>
      <w:r>
        <w:rPr>
          <w:b/>
        </w:rPr>
        <w:t>RP-05</w:t>
      </w:r>
      <w:r>
        <w:t xml:space="preserve"> confie au candidat la mission suivante : conduire un audit de sécurité complet de l'infrastructure, produire une analyse des risques priorisée, déployer les mesures de protection critiques et prouver leur efficacité par des tests documentés.</w:t>
      </w:r>
    </w:p>
    <w:p w14:paraId="731B0D47" w14:textId="77777777" w:rsidR="00006AB8" w:rsidRDefault="00006AB8">
      <w:pPr>
        <w:pBdr>
          <w:bottom w:val="single" w:sz="6" w:space="1" w:color="2E4057"/>
        </w:pBdr>
      </w:pPr>
    </w:p>
    <w:p w14:paraId="6FD94278" w14:textId="77777777" w:rsidR="00006AB8" w:rsidRDefault="007773F9">
      <w:pPr>
        <w:pStyle w:val="Titre2"/>
      </w:pPr>
      <w:r>
        <w:t>L1 — Périmètre d'audit et méthodologie</w:t>
      </w:r>
    </w:p>
    <w:p w14:paraId="7CD7E229" w14:textId="77777777" w:rsidR="00006AB8" w:rsidRDefault="007773F9">
      <w:pPr>
        <w:pStyle w:val="Titre3"/>
      </w:pPr>
      <w:r>
        <w:t>L1.1 Infrastructure auditée</w:t>
      </w:r>
    </w:p>
    <w:p w14:paraId="010C46BE" w14:textId="77777777" w:rsidR="00006AB8" w:rsidRDefault="007773F9">
      <w:pPr>
        <w:spacing w:before="40" w:after="40"/>
      </w:pPr>
      <w:r>
        <w:t>L'infrastructure IRIS Nice est composée des éléments suivants, tous inclus dans le périmètre d'audit :</w:t>
      </w:r>
    </w:p>
    <w:tbl>
      <w:tblPr>
        <w:tblStyle w:val="Grilledutableau"/>
        <w:tblW w:w="0" w:type="auto"/>
        <w:tblLook w:val="04A0" w:firstRow="1" w:lastRow="0" w:firstColumn="1" w:lastColumn="0" w:noHBand="0" w:noVBand="1"/>
      </w:tblPr>
      <w:tblGrid>
        <w:gridCol w:w="2309"/>
        <w:gridCol w:w="2309"/>
        <w:gridCol w:w="2309"/>
        <w:gridCol w:w="2309"/>
      </w:tblGrid>
      <w:tr w:rsidR="00006AB8" w14:paraId="577B843F" w14:textId="77777777">
        <w:tc>
          <w:tcPr>
            <w:tcW w:w="2309" w:type="dxa"/>
            <w:shd w:val="clear" w:color="auto" w:fill="2E4057"/>
          </w:tcPr>
          <w:p w14:paraId="4F02A6A3" w14:textId="77777777" w:rsidR="00006AB8" w:rsidRDefault="007773F9">
            <w:r>
              <w:rPr>
                <w:b/>
                <w:color w:val="FFFFFF"/>
                <w:sz w:val="18"/>
              </w:rPr>
              <w:t>Composant</w:t>
            </w:r>
          </w:p>
        </w:tc>
        <w:tc>
          <w:tcPr>
            <w:tcW w:w="2309" w:type="dxa"/>
            <w:shd w:val="clear" w:color="auto" w:fill="2E4057"/>
          </w:tcPr>
          <w:p w14:paraId="33BF9D39" w14:textId="77777777" w:rsidR="00006AB8" w:rsidRDefault="007773F9">
            <w:r>
              <w:rPr>
                <w:b/>
                <w:color w:val="FFFFFF"/>
                <w:sz w:val="18"/>
              </w:rPr>
              <w:t>Adresse IP</w:t>
            </w:r>
          </w:p>
        </w:tc>
        <w:tc>
          <w:tcPr>
            <w:tcW w:w="2309" w:type="dxa"/>
            <w:shd w:val="clear" w:color="auto" w:fill="2E4057"/>
          </w:tcPr>
          <w:p w14:paraId="58FF6920" w14:textId="77777777" w:rsidR="00006AB8" w:rsidRDefault="007773F9">
            <w:r>
              <w:rPr>
                <w:b/>
                <w:color w:val="FFFFFF"/>
                <w:sz w:val="18"/>
              </w:rPr>
              <w:t>OS / Version</w:t>
            </w:r>
          </w:p>
        </w:tc>
        <w:tc>
          <w:tcPr>
            <w:tcW w:w="2309" w:type="dxa"/>
            <w:shd w:val="clear" w:color="auto" w:fill="2E4057"/>
          </w:tcPr>
          <w:p w14:paraId="5970CD29" w14:textId="77777777" w:rsidR="00006AB8" w:rsidRDefault="007773F9">
            <w:r>
              <w:rPr>
                <w:b/>
                <w:color w:val="FFFFFF"/>
                <w:sz w:val="18"/>
              </w:rPr>
              <w:t>Rôle</w:t>
            </w:r>
          </w:p>
        </w:tc>
      </w:tr>
      <w:tr w:rsidR="00006AB8" w14:paraId="5F15836D" w14:textId="77777777">
        <w:tc>
          <w:tcPr>
            <w:tcW w:w="2309" w:type="dxa"/>
          </w:tcPr>
          <w:p w14:paraId="388D435F" w14:textId="77777777" w:rsidR="00006AB8" w:rsidRDefault="007773F9">
            <w:r>
              <w:rPr>
                <w:sz w:val="18"/>
              </w:rPr>
              <w:t>Cisco 1941W</w:t>
            </w:r>
          </w:p>
        </w:tc>
        <w:tc>
          <w:tcPr>
            <w:tcW w:w="2309" w:type="dxa"/>
          </w:tcPr>
          <w:p w14:paraId="1E5E6F3A" w14:textId="77777777" w:rsidR="00006AB8" w:rsidRDefault="007773F9">
            <w:r>
              <w:rPr>
                <w:sz w:val="18"/>
              </w:rPr>
              <w:t>192.168.10.1</w:t>
            </w:r>
          </w:p>
        </w:tc>
        <w:tc>
          <w:tcPr>
            <w:tcW w:w="2309" w:type="dxa"/>
          </w:tcPr>
          <w:p w14:paraId="27DDC423" w14:textId="77777777" w:rsidR="00006AB8" w:rsidRDefault="007773F9">
            <w:r>
              <w:rPr>
                <w:sz w:val="18"/>
              </w:rPr>
              <w:t>Cisco IOS 15.7</w:t>
            </w:r>
          </w:p>
        </w:tc>
        <w:tc>
          <w:tcPr>
            <w:tcW w:w="2309" w:type="dxa"/>
          </w:tcPr>
          <w:p w14:paraId="01BA31CF" w14:textId="77777777" w:rsidR="00006AB8" w:rsidRDefault="007773F9">
            <w:r>
              <w:rPr>
                <w:sz w:val="18"/>
              </w:rPr>
              <w:t>Routeur principal, inter-VLAN routing</w:t>
            </w:r>
          </w:p>
        </w:tc>
      </w:tr>
      <w:tr w:rsidR="00006AB8" w14:paraId="73921938" w14:textId="77777777">
        <w:tc>
          <w:tcPr>
            <w:tcW w:w="2309" w:type="dxa"/>
          </w:tcPr>
          <w:p w14:paraId="575FD367" w14:textId="77777777" w:rsidR="00006AB8" w:rsidRDefault="007773F9">
            <w:r>
              <w:rPr>
                <w:sz w:val="18"/>
              </w:rPr>
              <w:t>SW-Core</w:t>
            </w:r>
          </w:p>
        </w:tc>
        <w:tc>
          <w:tcPr>
            <w:tcW w:w="2309" w:type="dxa"/>
          </w:tcPr>
          <w:p w14:paraId="123DE8FE" w14:textId="77777777" w:rsidR="00006AB8" w:rsidRDefault="007773F9">
            <w:r>
              <w:rPr>
                <w:sz w:val="18"/>
              </w:rPr>
              <w:t>192.168.50.2</w:t>
            </w:r>
          </w:p>
        </w:tc>
        <w:tc>
          <w:tcPr>
            <w:tcW w:w="2309" w:type="dxa"/>
          </w:tcPr>
          <w:p w14:paraId="6C201231" w14:textId="77777777" w:rsidR="00006AB8" w:rsidRDefault="007773F9">
            <w:r>
              <w:rPr>
                <w:sz w:val="18"/>
              </w:rPr>
              <w:t>Cisco IOS 15.2</w:t>
            </w:r>
          </w:p>
        </w:tc>
        <w:tc>
          <w:tcPr>
            <w:tcW w:w="2309" w:type="dxa"/>
          </w:tcPr>
          <w:p w14:paraId="2566CB4D" w14:textId="77777777" w:rsidR="00006AB8" w:rsidRDefault="007773F9">
            <w:r>
              <w:rPr>
                <w:sz w:val="18"/>
              </w:rPr>
              <w:t>Switch de distribution trunk</w:t>
            </w:r>
          </w:p>
        </w:tc>
      </w:tr>
      <w:tr w:rsidR="00006AB8" w14:paraId="7A0E1BF2" w14:textId="77777777">
        <w:tc>
          <w:tcPr>
            <w:tcW w:w="2309" w:type="dxa"/>
          </w:tcPr>
          <w:p w14:paraId="46DE67CA" w14:textId="77777777" w:rsidR="00006AB8" w:rsidRDefault="007773F9">
            <w:r>
              <w:rPr>
                <w:sz w:val="18"/>
              </w:rPr>
              <w:t>KVM hôte</w:t>
            </w:r>
          </w:p>
        </w:tc>
        <w:tc>
          <w:tcPr>
            <w:tcW w:w="2309" w:type="dxa"/>
          </w:tcPr>
          <w:p w14:paraId="5D408054" w14:textId="77777777" w:rsidR="00006AB8" w:rsidRDefault="007773F9">
            <w:r>
              <w:rPr>
                <w:sz w:val="18"/>
              </w:rPr>
              <w:t>192.168.40.2</w:t>
            </w:r>
          </w:p>
        </w:tc>
        <w:tc>
          <w:tcPr>
            <w:tcW w:w="2309" w:type="dxa"/>
          </w:tcPr>
          <w:p w14:paraId="0E880F74" w14:textId="77777777" w:rsidR="00006AB8" w:rsidRDefault="007773F9">
            <w:r>
              <w:rPr>
                <w:sz w:val="18"/>
              </w:rPr>
              <w:t>Debian 12.5 (kernel 6.1)</w:t>
            </w:r>
          </w:p>
        </w:tc>
        <w:tc>
          <w:tcPr>
            <w:tcW w:w="2309" w:type="dxa"/>
          </w:tcPr>
          <w:p w14:paraId="14C58F10" w14:textId="77777777" w:rsidR="00006AB8" w:rsidRDefault="007773F9">
            <w:r>
              <w:rPr>
                <w:sz w:val="18"/>
              </w:rPr>
              <w:t>Hyperviseur, 30 VMs étudiantes</w:t>
            </w:r>
          </w:p>
        </w:tc>
      </w:tr>
      <w:tr w:rsidR="00006AB8" w14:paraId="70789D3C" w14:textId="77777777">
        <w:tc>
          <w:tcPr>
            <w:tcW w:w="2309" w:type="dxa"/>
          </w:tcPr>
          <w:p w14:paraId="0A530987" w14:textId="77777777" w:rsidR="00006AB8" w:rsidRDefault="007773F9">
            <w:r>
              <w:rPr>
                <w:sz w:val="18"/>
              </w:rPr>
              <w:t>SRV-DC01</w:t>
            </w:r>
          </w:p>
        </w:tc>
        <w:tc>
          <w:tcPr>
            <w:tcW w:w="2309" w:type="dxa"/>
          </w:tcPr>
          <w:p w14:paraId="2EA14833" w14:textId="77777777" w:rsidR="00006AB8" w:rsidRDefault="007773F9">
            <w:r>
              <w:rPr>
                <w:sz w:val="18"/>
              </w:rPr>
              <w:t>192.168.40.5</w:t>
            </w:r>
          </w:p>
        </w:tc>
        <w:tc>
          <w:tcPr>
            <w:tcW w:w="2309" w:type="dxa"/>
          </w:tcPr>
          <w:p w14:paraId="7C5BA34A" w14:textId="77777777" w:rsidR="00006AB8" w:rsidRDefault="007773F9">
            <w:r>
              <w:rPr>
                <w:sz w:val="18"/>
              </w:rPr>
              <w:t>Windows Server 2022</w:t>
            </w:r>
          </w:p>
        </w:tc>
        <w:tc>
          <w:tcPr>
            <w:tcW w:w="2309" w:type="dxa"/>
          </w:tcPr>
          <w:p w14:paraId="62945B1F" w14:textId="77777777" w:rsidR="00006AB8" w:rsidRDefault="007773F9">
            <w:r>
              <w:rPr>
                <w:sz w:val="18"/>
              </w:rPr>
              <w:t>Contrôleur de domaine AD</w:t>
            </w:r>
          </w:p>
        </w:tc>
      </w:tr>
      <w:tr w:rsidR="00006AB8" w14:paraId="55AF662D" w14:textId="77777777">
        <w:tc>
          <w:tcPr>
            <w:tcW w:w="2309" w:type="dxa"/>
          </w:tcPr>
          <w:p w14:paraId="5E34F2FE" w14:textId="77777777" w:rsidR="00006AB8" w:rsidRDefault="007773F9">
            <w:r>
              <w:rPr>
                <w:sz w:val="18"/>
              </w:rPr>
              <w:t>pfSense VM</w:t>
            </w:r>
          </w:p>
        </w:tc>
        <w:tc>
          <w:tcPr>
            <w:tcW w:w="2309" w:type="dxa"/>
          </w:tcPr>
          <w:p w14:paraId="305ADF34" w14:textId="77777777" w:rsidR="00006AB8" w:rsidRDefault="007773F9">
            <w:r>
              <w:rPr>
                <w:sz w:val="18"/>
              </w:rPr>
              <w:t>192.168.40.3</w:t>
            </w:r>
          </w:p>
        </w:tc>
        <w:tc>
          <w:tcPr>
            <w:tcW w:w="2309" w:type="dxa"/>
          </w:tcPr>
          <w:p w14:paraId="29319B12" w14:textId="77777777" w:rsidR="00006AB8" w:rsidRDefault="007773F9">
            <w:r>
              <w:rPr>
                <w:sz w:val="18"/>
              </w:rPr>
              <w:t>pfSense CE 2.7.2</w:t>
            </w:r>
          </w:p>
        </w:tc>
        <w:tc>
          <w:tcPr>
            <w:tcW w:w="2309" w:type="dxa"/>
          </w:tcPr>
          <w:p w14:paraId="6F16B875" w14:textId="77777777" w:rsidR="00006AB8" w:rsidRDefault="007773F9">
            <w:r>
              <w:rPr>
                <w:sz w:val="18"/>
              </w:rPr>
              <w:t>Pare-feu / routeur (à configurer)</w:t>
            </w:r>
          </w:p>
        </w:tc>
      </w:tr>
      <w:tr w:rsidR="00006AB8" w14:paraId="50EC7CBE" w14:textId="77777777">
        <w:tc>
          <w:tcPr>
            <w:tcW w:w="2309" w:type="dxa"/>
          </w:tcPr>
          <w:p w14:paraId="44EFA7FC" w14:textId="77777777" w:rsidR="00006AB8" w:rsidRDefault="007773F9">
            <w:r>
              <w:rPr>
                <w:sz w:val="18"/>
              </w:rPr>
              <w:t>Supervision</w:t>
            </w:r>
          </w:p>
        </w:tc>
        <w:tc>
          <w:tcPr>
            <w:tcW w:w="2309" w:type="dxa"/>
          </w:tcPr>
          <w:p w14:paraId="390C4E02" w14:textId="77777777" w:rsidR="00006AB8" w:rsidRDefault="007773F9">
            <w:r>
              <w:rPr>
                <w:sz w:val="18"/>
              </w:rPr>
              <w:t>192.168.40.6</w:t>
            </w:r>
          </w:p>
        </w:tc>
        <w:tc>
          <w:tcPr>
            <w:tcW w:w="2309" w:type="dxa"/>
          </w:tcPr>
          <w:p w14:paraId="281965F0" w14:textId="77777777" w:rsidR="00006AB8" w:rsidRDefault="007773F9">
            <w:r>
              <w:rPr>
                <w:sz w:val="18"/>
              </w:rPr>
              <w:t>Debian 12 / Zabbix 6.4</w:t>
            </w:r>
          </w:p>
        </w:tc>
        <w:tc>
          <w:tcPr>
            <w:tcW w:w="2309" w:type="dxa"/>
          </w:tcPr>
          <w:p w14:paraId="71687F67" w14:textId="77777777" w:rsidR="00006AB8" w:rsidRDefault="007773F9">
            <w:r>
              <w:rPr>
                <w:sz w:val="18"/>
              </w:rPr>
              <w:t>Monitoring, logs centralisés</w:t>
            </w:r>
          </w:p>
        </w:tc>
      </w:tr>
      <w:tr w:rsidR="00006AB8" w14:paraId="7D1AFCE4" w14:textId="77777777">
        <w:tc>
          <w:tcPr>
            <w:tcW w:w="2309" w:type="dxa"/>
          </w:tcPr>
          <w:p w14:paraId="1B7A5546" w14:textId="77777777" w:rsidR="00006AB8" w:rsidRDefault="007773F9">
            <w:r>
              <w:rPr>
                <w:sz w:val="18"/>
              </w:rPr>
              <w:t>AP Wi-Fi</w:t>
            </w:r>
          </w:p>
        </w:tc>
        <w:tc>
          <w:tcPr>
            <w:tcW w:w="2309" w:type="dxa"/>
          </w:tcPr>
          <w:p w14:paraId="3F262683" w14:textId="77777777" w:rsidR="00006AB8" w:rsidRDefault="007773F9">
            <w:r>
              <w:rPr>
                <w:sz w:val="18"/>
              </w:rPr>
              <w:t>VLAN 30</w:t>
            </w:r>
          </w:p>
        </w:tc>
        <w:tc>
          <w:tcPr>
            <w:tcW w:w="2309" w:type="dxa"/>
          </w:tcPr>
          <w:p w14:paraId="35A03F64" w14:textId="77777777" w:rsidR="00006AB8" w:rsidRDefault="007773F9">
            <w:r>
              <w:rPr>
                <w:sz w:val="18"/>
              </w:rPr>
              <w:t>Cisco Aironet</w:t>
            </w:r>
          </w:p>
        </w:tc>
        <w:tc>
          <w:tcPr>
            <w:tcW w:w="2309" w:type="dxa"/>
          </w:tcPr>
          <w:p w14:paraId="5FACA3F6" w14:textId="77777777" w:rsidR="00006AB8" w:rsidRDefault="007773F9">
            <w:r>
              <w:rPr>
                <w:sz w:val="18"/>
              </w:rPr>
              <w:t>Accès étudiants sans fil</w:t>
            </w:r>
          </w:p>
        </w:tc>
      </w:tr>
      <w:tr w:rsidR="00006AB8" w14:paraId="48234224" w14:textId="77777777">
        <w:tc>
          <w:tcPr>
            <w:tcW w:w="2309" w:type="dxa"/>
          </w:tcPr>
          <w:p w14:paraId="0F649F95" w14:textId="77777777" w:rsidR="00006AB8" w:rsidRDefault="007773F9">
            <w:r>
              <w:rPr>
                <w:sz w:val="18"/>
              </w:rPr>
              <w:t>VMs étudiantes</w:t>
            </w:r>
          </w:p>
        </w:tc>
        <w:tc>
          <w:tcPr>
            <w:tcW w:w="2309" w:type="dxa"/>
          </w:tcPr>
          <w:p w14:paraId="224AC836" w14:textId="77777777" w:rsidR="00006AB8" w:rsidRDefault="007773F9">
            <w:r>
              <w:rPr>
                <w:sz w:val="18"/>
              </w:rPr>
              <w:t>192.168.30.x</w:t>
            </w:r>
          </w:p>
        </w:tc>
        <w:tc>
          <w:tcPr>
            <w:tcW w:w="2309" w:type="dxa"/>
          </w:tcPr>
          <w:p w14:paraId="29EF721F" w14:textId="77777777" w:rsidR="00006AB8" w:rsidRDefault="007773F9">
            <w:r>
              <w:rPr>
                <w:sz w:val="18"/>
              </w:rPr>
              <w:t>Debian 12 / Win Server 2022</w:t>
            </w:r>
          </w:p>
        </w:tc>
        <w:tc>
          <w:tcPr>
            <w:tcW w:w="2309" w:type="dxa"/>
          </w:tcPr>
          <w:p w14:paraId="61F9D312" w14:textId="77777777" w:rsidR="00006AB8" w:rsidRDefault="007773F9">
            <w:r>
              <w:rPr>
                <w:sz w:val="18"/>
              </w:rPr>
              <w:t>Environnements TP (30 VMs)</w:t>
            </w:r>
          </w:p>
        </w:tc>
      </w:tr>
    </w:tbl>
    <w:p w14:paraId="0BAD2870" w14:textId="77777777" w:rsidR="00006AB8" w:rsidRDefault="00006AB8"/>
    <w:p w14:paraId="0CF4FD80" w14:textId="77777777" w:rsidR="00006AB8" w:rsidRDefault="007773F9">
      <w:pPr>
        <w:spacing w:before="40" w:after="40"/>
      </w:pPr>
      <w:r>
        <w:rPr>
          <w:b/>
        </w:rPr>
        <w:t>Segmentation réseau VLAN :</w:t>
      </w:r>
    </w:p>
    <w:tbl>
      <w:tblPr>
        <w:tblStyle w:val="Grilledutableau"/>
        <w:tblW w:w="0" w:type="auto"/>
        <w:tblLook w:val="04A0" w:firstRow="1" w:lastRow="0" w:firstColumn="1" w:lastColumn="0" w:noHBand="0" w:noVBand="1"/>
      </w:tblPr>
      <w:tblGrid>
        <w:gridCol w:w="2309"/>
        <w:gridCol w:w="2309"/>
        <w:gridCol w:w="2309"/>
        <w:gridCol w:w="2309"/>
      </w:tblGrid>
      <w:tr w:rsidR="00006AB8" w14:paraId="1E414516" w14:textId="77777777">
        <w:tc>
          <w:tcPr>
            <w:tcW w:w="2309" w:type="dxa"/>
            <w:shd w:val="clear" w:color="auto" w:fill="2E4057"/>
          </w:tcPr>
          <w:p w14:paraId="2DADBC71" w14:textId="77777777" w:rsidR="00006AB8" w:rsidRDefault="007773F9">
            <w:r>
              <w:rPr>
                <w:b/>
                <w:color w:val="FFFFFF"/>
                <w:sz w:val="18"/>
              </w:rPr>
              <w:t>VLAN</w:t>
            </w:r>
          </w:p>
        </w:tc>
        <w:tc>
          <w:tcPr>
            <w:tcW w:w="2309" w:type="dxa"/>
            <w:shd w:val="clear" w:color="auto" w:fill="2E4057"/>
          </w:tcPr>
          <w:p w14:paraId="7D230394" w14:textId="77777777" w:rsidR="00006AB8" w:rsidRDefault="007773F9">
            <w:r>
              <w:rPr>
                <w:b/>
                <w:color w:val="FFFFFF"/>
                <w:sz w:val="18"/>
              </w:rPr>
              <w:t>Nom</w:t>
            </w:r>
          </w:p>
        </w:tc>
        <w:tc>
          <w:tcPr>
            <w:tcW w:w="2309" w:type="dxa"/>
            <w:shd w:val="clear" w:color="auto" w:fill="2E4057"/>
          </w:tcPr>
          <w:p w14:paraId="434D3E60" w14:textId="77777777" w:rsidR="00006AB8" w:rsidRDefault="007773F9">
            <w:r>
              <w:rPr>
                <w:b/>
                <w:color w:val="FFFFFF"/>
                <w:sz w:val="18"/>
              </w:rPr>
              <w:t>Réseau</w:t>
            </w:r>
          </w:p>
        </w:tc>
        <w:tc>
          <w:tcPr>
            <w:tcW w:w="2309" w:type="dxa"/>
            <w:shd w:val="clear" w:color="auto" w:fill="2E4057"/>
          </w:tcPr>
          <w:p w14:paraId="055EBB3A" w14:textId="77777777" w:rsidR="00006AB8" w:rsidRDefault="007773F9">
            <w:r>
              <w:rPr>
                <w:b/>
                <w:color w:val="FFFFFF"/>
                <w:sz w:val="18"/>
              </w:rPr>
              <w:t>Usage</w:t>
            </w:r>
          </w:p>
        </w:tc>
      </w:tr>
      <w:tr w:rsidR="00006AB8" w14:paraId="1940ACAC" w14:textId="77777777">
        <w:tc>
          <w:tcPr>
            <w:tcW w:w="2309" w:type="dxa"/>
          </w:tcPr>
          <w:p w14:paraId="49042C7E" w14:textId="77777777" w:rsidR="00006AB8" w:rsidRDefault="007773F9">
            <w:r>
              <w:rPr>
                <w:sz w:val="18"/>
              </w:rPr>
              <w:t>10</w:t>
            </w:r>
          </w:p>
        </w:tc>
        <w:tc>
          <w:tcPr>
            <w:tcW w:w="2309" w:type="dxa"/>
          </w:tcPr>
          <w:p w14:paraId="402BACE6" w14:textId="77777777" w:rsidR="00006AB8" w:rsidRDefault="007773F9">
            <w:r>
              <w:rPr>
                <w:sz w:val="18"/>
              </w:rPr>
              <w:t>Administration</w:t>
            </w:r>
          </w:p>
        </w:tc>
        <w:tc>
          <w:tcPr>
            <w:tcW w:w="2309" w:type="dxa"/>
          </w:tcPr>
          <w:p w14:paraId="6694C633" w14:textId="77777777" w:rsidR="00006AB8" w:rsidRDefault="007773F9">
            <w:r>
              <w:rPr>
                <w:sz w:val="18"/>
              </w:rPr>
              <w:t>192.168.10.0/24</w:t>
            </w:r>
          </w:p>
        </w:tc>
        <w:tc>
          <w:tcPr>
            <w:tcW w:w="2309" w:type="dxa"/>
          </w:tcPr>
          <w:p w14:paraId="748479C7" w14:textId="77777777" w:rsidR="00006AB8" w:rsidRDefault="007773F9">
            <w:r>
              <w:rPr>
                <w:sz w:val="18"/>
              </w:rPr>
              <w:t>Admins, gestion infrastructure</w:t>
            </w:r>
          </w:p>
        </w:tc>
      </w:tr>
      <w:tr w:rsidR="00006AB8" w14:paraId="6FC73071" w14:textId="77777777">
        <w:tc>
          <w:tcPr>
            <w:tcW w:w="2309" w:type="dxa"/>
          </w:tcPr>
          <w:p w14:paraId="612D132E" w14:textId="77777777" w:rsidR="00006AB8" w:rsidRDefault="007773F9">
            <w:r>
              <w:rPr>
                <w:sz w:val="18"/>
              </w:rPr>
              <w:t>20</w:t>
            </w:r>
          </w:p>
        </w:tc>
        <w:tc>
          <w:tcPr>
            <w:tcW w:w="2309" w:type="dxa"/>
          </w:tcPr>
          <w:p w14:paraId="1945BD9B" w14:textId="77777777" w:rsidR="00006AB8" w:rsidRDefault="007773F9">
            <w:r>
              <w:rPr>
                <w:sz w:val="18"/>
              </w:rPr>
              <w:t>Professeurs</w:t>
            </w:r>
          </w:p>
        </w:tc>
        <w:tc>
          <w:tcPr>
            <w:tcW w:w="2309" w:type="dxa"/>
          </w:tcPr>
          <w:p w14:paraId="23879A62" w14:textId="77777777" w:rsidR="00006AB8" w:rsidRDefault="007773F9">
            <w:r>
              <w:rPr>
                <w:sz w:val="18"/>
              </w:rPr>
              <w:t>192.168.20.0/24</w:t>
            </w:r>
          </w:p>
        </w:tc>
        <w:tc>
          <w:tcPr>
            <w:tcW w:w="2309" w:type="dxa"/>
          </w:tcPr>
          <w:p w14:paraId="243A687C" w14:textId="77777777" w:rsidR="00006AB8" w:rsidRDefault="007773F9">
            <w:r>
              <w:rPr>
                <w:sz w:val="18"/>
              </w:rPr>
              <w:t>Postes enseignants</w:t>
            </w:r>
          </w:p>
        </w:tc>
      </w:tr>
      <w:tr w:rsidR="00006AB8" w14:paraId="4407FF47" w14:textId="77777777">
        <w:tc>
          <w:tcPr>
            <w:tcW w:w="2309" w:type="dxa"/>
          </w:tcPr>
          <w:p w14:paraId="479A3F42" w14:textId="77777777" w:rsidR="00006AB8" w:rsidRDefault="007773F9">
            <w:r>
              <w:rPr>
                <w:sz w:val="18"/>
              </w:rPr>
              <w:t>30</w:t>
            </w:r>
          </w:p>
        </w:tc>
        <w:tc>
          <w:tcPr>
            <w:tcW w:w="2309" w:type="dxa"/>
          </w:tcPr>
          <w:p w14:paraId="0379A983" w14:textId="77777777" w:rsidR="00006AB8" w:rsidRDefault="007773F9">
            <w:r>
              <w:rPr>
                <w:sz w:val="18"/>
              </w:rPr>
              <w:t>Étudiants</w:t>
            </w:r>
          </w:p>
        </w:tc>
        <w:tc>
          <w:tcPr>
            <w:tcW w:w="2309" w:type="dxa"/>
          </w:tcPr>
          <w:p w14:paraId="6D68B498" w14:textId="77777777" w:rsidR="00006AB8" w:rsidRDefault="007773F9">
            <w:r>
              <w:rPr>
                <w:sz w:val="18"/>
              </w:rPr>
              <w:t>192.168.30.0/23</w:t>
            </w:r>
          </w:p>
        </w:tc>
        <w:tc>
          <w:tcPr>
            <w:tcW w:w="2309" w:type="dxa"/>
          </w:tcPr>
          <w:p w14:paraId="64E51949" w14:textId="77777777" w:rsidR="00006AB8" w:rsidRDefault="007773F9">
            <w:r>
              <w:rPr>
                <w:sz w:val="18"/>
              </w:rPr>
              <w:t>VMs et postes étudiants</w:t>
            </w:r>
          </w:p>
        </w:tc>
      </w:tr>
      <w:tr w:rsidR="00006AB8" w14:paraId="4AD2ED9C" w14:textId="77777777">
        <w:tc>
          <w:tcPr>
            <w:tcW w:w="2309" w:type="dxa"/>
          </w:tcPr>
          <w:p w14:paraId="01D92701" w14:textId="77777777" w:rsidR="00006AB8" w:rsidRDefault="007773F9">
            <w:r>
              <w:rPr>
                <w:sz w:val="18"/>
              </w:rPr>
              <w:t>40</w:t>
            </w:r>
          </w:p>
        </w:tc>
        <w:tc>
          <w:tcPr>
            <w:tcW w:w="2309" w:type="dxa"/>
          </w:tcPr>
          <w:p w14:paraId="02BA0D89" w14:textId="77777777" w:rsidR="00006AB8" w:rsidRDefault="007773F9">
            <w:r>
              <w:rPr>
                <w:sz w:val="18"/>
              </w:rPr>
              <w:t>Serveurs</w:t>
            </w:r>
          </w:p>
        </w:tc>
        <w:tc>
          <w:tcPr>
            <w:tcW w:w="2309" w:type="dxa"/>
          </w:tcPr>
          <w:p w14:paraId="36A5EEC7" w14:textId="77777777" w:rsidR="00006AB8" w:rsidRDefault="007773F9">
            <w:r>
              <w:rPr>
                <w:sz w:val="18"/>
              </w:rPr>
              <w:t>192.168.40.0/24</w:t>
            </w:r>
          </w:p>
        </w:tc>
        <w:tc>
          <w:tcPr>
            <w:tcW w:w="2309" w:type="dxa"/>
          </w:tcPr>
          <w:p w14:paraId="16C62700" w14:textId="77777777" w:rsidR="00006AB8" w:rsidRDefault="007773F9">
            <w:r>
              <w:rPr>
                <w:sz w:val="18"/>
              </w:rPr>
              <w:t>Serveurs infrastructure</w:t>
            </w:r>
          </w:p>
        </w:tc>
      </w:tr>
      <w:tr w:rsidR="00006AB8" w14:paraId="4F924F0D" w14:textId="77777777">
        <w:tc>
          <w:tcPr>
            <w:tcW w:w="2309" w:type="dxa"/>
          </w:tcPr>
          <w:p w14:paraId="18F265DF" w14:textId="77777777" w:rsidR="00006AB8" w:rsidRDefault="007773F9">
            <w:r>
              <w:rPr>
                <w:sz w:val="18"/>
              </w:rPr>
              <w:t>50</w:t>
            </w:r>
          </w:p>
        </w:tc>
        <w:tc>
          <w:tcPr>
            <w:tcW w:w="2309" w:type="dxa"/>
          </w:tcPr>
          <w:p w14:paraId="263ADA94" w14:textId="77777777" w:rsidR="00006AB8" w:rsidRDefault="007773F9">
            <w:r>
              <w:rPr>
                <w:sz w:val="18"/>
              </w:rPr>
              <w:t>Management</w:t>
            </w:r>
          </w:p>
        </w:tc>
        <w:tc>
          <w:tcPr>
            <w:tcW w:w="2309" w:type="dxa"/>
          </w:tcPr>
          <w:p w14:paraId="3AE02CF1" w14:textId="77777777" w:rsidR="00006AB8" w:rsidRDefault="007773F9">
            <w:r>
              <w:rPr>
                <w:sz w:val="18"/>
              </w:rPr>
              <w:t>192.168.50.0/24</w:t>
            </w:r>
          </w:p>
        </w:tc>
        <w:tc>
          <w:tcPr>
            <w:tcW w:w="2309" w:type="dxa"/>
          </w:tcPr>
          <w:p w14:paraId="4528F6D6" w14:textId="77777777" w:rsidR="00006AB8" w:rsidRDefault="007773F9">
            <w:r>
              <w:rPr>
                <w:sz w:val="18"/>
              </w:rPr>
              <w:t>Management réseau</w:t>
            </w:r>
          </w:p>
        </w:tc>
      </w:tr>
    </w:tbl>
    <w:p w14:paraId="3AEF815C" w14:textId="77777777" w:rsidR="00006AB8" w:rsidRDefault="00006AB8"/>
    <w:p w14:paraId="114285E2" w14:textId="77777777" w:rsidR="00006AB8" w:rsidRDefault="007773F9">
      <w:pPr>
        <w:pStyle w:val="Titre3"/>
      </w:pPr>
      <w:r>
        <w:t>L1.2 Lacunes de sécurité identifiées a priori</w:t>
      </w:r>
    </w:p>
    <w:p w14:paraId="4016F250" w14:textId="77777777" w:rsidR="00006AB8" w:rsidRDefault="007773F9">
      <w:pPr>
        <w:spacing w:before="40" w:after="40"/>
      </w:pPr>
      <w:r>
        <w:t>Avant tout audit formel, le responsable technique Yan a identifié les lacunes suivantes :</w:t>
      </w:r>
    </w:p>
    <w:p w14:paraId="4B5ABE47" w14:textId="77777777" w:rsidR="00006AB8" w:rsidRDefault="007773F9">
      <w:pPr>
        <w:pStyle w:val="Listepuces"/>
      </w:pPr>
      <w:r>
        <w:rPr>
          <w:sz w:val="20"/>
        </w:rPr>
        <w:t>Absence de pare-feu dédié : le routeur Cisco assure un filtrage basique mais aucune politique deny-all n'est en place, les flux ne sont pas documentés</w:t>
      </w:r>
    </w:p>
    <w:p w14:paraId="7342941D" w14:textId="77777777" w:rsidR="00006AB8" w:rsidRDefault="007773F9">
      <w:pPr>
        <w:pStyle w:val="Listepuces"/>
      </w:pPr>
      <w:r>
        <w:rPr>
          <w:sz w:val="20"/>
        </w:rPr>
        <w:t>Aucune DMZ : les services potentiellement accessibles depuis l'extérieur cohabitent avec les systèmes internes sans isolation</w:t>
      </w:r>
    </w:p>
    <w:p w14:paraId="5C391312" w14:textId="77777777" w:rsidR="00006AB8" w:rsidRDefault="007773F9">
      <w:pPr>
        <w:pStyle w:val="Listepuces"/>
      </w:pPr>
      <w:r>
        <w:rPr>
          <w:sz w:val="20"/>
        </w:rPr>
        <w:t>Systèmes non durcis : OS Linux et Windows avec services inutiles actifs, configurations par défaut, benchmarks CIS jamais appliqués</w:t>
      </w:r>
    </w:p>
    <w:p w14:paraId="149D812B" w14:textId="77777777" w:rsidR="00006AB8" w:rsidRDefault="007773F9">
      <w:pPr>
        <w:pStyle w:val="Listepuces"/>
      </w:pPr>
      <w:r>
        <w:rPr>
          <w:sz w:val="20"/>
        </w:rPr>
        <w:t>Politique AD insuffisante : comptes à privilèges non contrôlés, GPOs de sécurité inexistantes</w:t>
      </w:r>
    </w:p>
    <w:p w14:paraId="79710A1C" w14:textId="77777777" w:rsidR="00006AB8" w:rsidRDefault="007773F9">
      <w:pPr>
        <w:pStyle w:val="Listepuces"/>
      </w:pPr>
      <w:r>
        <w:rPr>
          <w:sz w:val="20"/>
        </w:rPr>
        <w:t>Absence d'analyse formelle des risques : aucune matrice de criticité, aucune priorisation des actions correctives</w:t>
      </w:r>
    </w:p>
    <w:p w14:paraId="009DDCEC" w14:textId="77777777" w:rsidR="00006AB8" w:rsidRDefault="007773F9">
      <w:pPr>
        <w:pStyle w:val="Titre3"/>
      </w:pPr>
      <w:r>
        <w:t>L1.3 Outils d'audit retenus</w:t>
      </w:r>
    </w:p>
    <w:p w14:paraId="4330E9E1" w14:textId="77777777" w:rsidR="00006AB8" w:rsidRDefault="007773F9">
      <w:pPr>
        <w:spacing w:before="40" w:after="40"/>
      </w:pPr>
      <w:r>
        <w:t>Conformément aux exigences de l'appel d'offre, tous les outils sont open source ou gratuits :</w:t>
      </w:r>
    </w:p>
    <w:tbl>
      <w:tblPr>
        <w:tblStyle w:val="Grilledutableau"/>
        <w:tblW w:w="0" w:type="auto"/>
        <w:tblLook w:val="04A0" w:firstRow="1" w:lastRow="0" w:firstColumn="1" w:lastColumn="0" w:noHBand="0" w:noVBand="1"/>
      </w:tblPr>
      <w:tblGrid>
        <w:gridCol w:w="2309"/>
        <w:gridCol w:w="2309"/>
        <w:gridCol w:w="2309"/>
        <w:gridCol w:w="2309"/>
      </w:tblGrid>
      <w:tr w:rsidR="00006AB8" w14:paraId="5DEA8928" w14:textId="77777777">
        <w:tc>
          <w:tcPr>
            <w:tcW w:w="2309" w:type="dxa"/>
            <w:shd w:val="clear" w:color="auto" w:fill="2E4057"/>
          </w:tcPr>
          <w:p w14:paraId="468933A8" w14:textId="77777777" w:rsidR="00006AB8" w:rsidRDefault="007773F9">
            <w:r>
              <w:rPr>
                <w:b/>
                <w:color w:val="FFFFFF"/>
                <w:sz w:val="18"/>
              </w:rPr>
              <w:t>Outil</w:t>
            </w:r>
          </w:p>
        </w:tc>
        <w:tc>
          <w:tcPr>
            <w:tcW w:w="2309" w:type="dxa"/>
            <w:shd w:val="clear" w:color="auto" w:fill="2E4057"/>
          </w:tcPr>
          <w:p w14:paraId="188F8DF3" w14:textId="77777777" w:rsidR="00006AB8" w:rsidRDefault="007773F9">
            <w:r>
              <w:rPr>
                <w:b/>
                <w:color w:val="FFFFFF"/>
                <w:sz w:val="18"/>
              </w:rPr>
              <w:t>Version</w:t>
            </w:r>
          </w:p>
        </w:tc>
        <w:tc>
          <w:tcPr>
            <w:tcW w:w="2309" w:type="dxa"/>
            <w:shd w:val="clear" w:color="auto" w:fill="2E4057"/>
          </w:tcPr>
          <w:p w14:paraId="5645558E" w14:textId="77777777" w:rsidR="00006AB8" w:rsidRDefault="007773F9">
            <w:r>
              <w:rPr>
                <w:b/>
                <w:color w:val="FFFFFF"/>
                <w:sz w:val="18"/>
              </w:rPr>
              <w:t>Usage</w:t>
            </w:r>
          </w:p>
        </w:tc>
        <w:tc>
          <w:tcPr>
            <w:tcW w:w="2309" w:type="dxa"/>
            <w:shd w:val="clear" w:color="auto" w:fill="2E4057"/>
          </w:tcPr>
          <w:p w14:paraId="3CEFFDDB" w14:textId="77777777" w:rsidR="00006AB8" w:rsidRDefault="007773F9">
            <w:r>
              <w:rPr>
                <w:b/>
                <w:color w:val="FFFFFF"/>
                <w:sz w:val="18"/>
              </w:rPr>
              <w:t>Phase</w:t>
            </w:r>
          </w:p>
        </w:tc>
      </w:tr>
      <w:tr w:rsidR="00006AB8" w14:paraId="6BEB0B77" w14:textId="77777777">
        <w:tc>
          <w:tcPr>
            <w:tcW w:w="2309" w:type="dxa"/>
          </w:tcPr>
          <w:p w14:paraId="099CB221" w14:textId="77777777" w:rsidR="00006AB8" w:rsidRDefault="007773F9">
            <w:r>
              <w:rPr>
                <w:sz w:val="18"/>
              </w:rPr>
              <w:t>Nmap</w:t>
            </w:r>
          </w:p>
        </w:tc>
        <w:tc>
          <w:tcPr>
            <w:tcW w:w="2309" w:type="dxa"/>
          </w:tcPr>
          <w:p w14:paraId="5B6A535C" w14:textId="77777777" w:rsidR="00006AB8" w:rsidRDefault="007773F9">
            <w:r>
              <w:rPr>
                <w:sz w:val="18"/>
              </w:rPr>
              <w:t>7.94</w:t>
            </w:r>
          </w:p>
        </w:tc>
        <w:tc>
          <w:tcPr>
            <w:tcW w:w="2309" w:type="dxa"/>
          </w:tcPr>
          <w:p w14:paraId="190CD32E" w14:textId="77777777" w:rsidR="00006AB8" w:rsidRDefault="007773F9">
            <w:r>
              <w:rPr>
                <w:sz w:val="18"/>
              </w:rPr>
              <w:t>Scan réseau, découverte ports/services, détection OS</w:t>
            </w:r>
          </w:p>
        </w:tc>
        <w:tc>
          <w:tcPr>
            <w:tcW w:w="2309" w:type="dxa"/>
          </w:tcPr>
          <w:p w14:paraId="1C0E4EA0" w14:textId="77777777" w:rsidR="00006AB8" w:rsidRDefault="007773F9">
            <w:r>
              <w:rPr>
                <w:sz w:val="18"/>
              </w:rPr>
              <w:t>Audit réseau</w:t>
            </w:r>
          </w:p>
        </w:tc>
      </w:tr>
      <w:tr w:rsidR="00006AB8" w14:paraId="1E82E3B3" w14:textId="77777777">
        <w:tc>
          <w:tcPr>
            <w:tcW w:w="2309" w:type="dxa"/>
          </w:tcPr>
          <w:p w14:paraId="3323CF0A" w14:textId="77777777" w:rsidR="00006AB8" w:rsidRDefault="007773F9">
            <w:r>
              <w:rPr>
                <w:sz w:val="18"/>
              </w:rPr>
              <w:t>OpenVAS / Greenbone</w:t>
            </w:r>
          </w:p>
        </w:tc>
        <w:tc>
          <w:tcPr>
            <w:tcW w:w="2309" w:type="dxa"/>
          </w:tcPr>
          <w:p w14:paraId="7FCA8161" w14:textId="77777777" w:rsidR="00006AB8" w:rsidRDefault="007773F9">
            <w:r>
              <w:rPr>
                <w:sz w:val="18"/>
              </w:rPr>
              <w:t>GVM 22.4</w:t>
            </w:r>
          </w:p>
        </w:tc>
        <w:tc>
          <w:tcPr>
            <w:tcW w:w="2309" w:type="dxa"/>
          </w:tcPr>
          <w:p w14:paraId="16D262C6" w14:textId="77777777" w:rsidR="00006AB8" w:rsidRDefault="007773F9">
            <w:r>
              <w:rPr>
                <w:sz w:val="18"/>
              </w:rPr>
              <w:t>Analyse de vulnérabilités CVE</w:t>
            </w:r>
          </w:p>
        </w:tc>
        <w:tc>
          <w:tcPr>
            <w:tcW w:w="2309" w:type="dxa"/>
          </w:tcPr>
          <w:p w14:paraId="2023F536" w14:textId="77777777" w:rsidR="00006AB8" w:rsidRDefault="007773F9">
            <w:r>
              <w:rPr>
                <w:sz w:val="18"/>
              </w:rPr>
              <w:t>Audit vulnérabilités</w:t>
            </w:r>
          </w:p>
        </w:tc>
      </w:tr>
      <w:tr w:rsidR="00006AB8" w14:paraId="1078DAC1" w14:textId="77777777">
        <w:tc>
          <w:tcPr>
            <w:tcW w:w="2309" w:type="dxa"/>
          </w:tcPr>
          <w:p w14:paraId="1E65FDA8" w14:textId="77777777" w:rsidR="00006AB8" w:rsidRDefault="007773F9">
            <w:r>
              <w:rPr>
                <w:sz w:val="18"/>
              </w:rPr>
              <w:t>Lynis</w:t>
            </w:r>
          </w:p>
        </w:tc>
        <w:tc>
          <w:tcPr>
            <w:tcW w:w="2309" w:type="dxa"/>
          </w:tcPr>
          <w:p w14:paraId="49C0CF47" w14:textId="77777777" w:rsidR="00006AB8" w:rsidRDefault="007773F9">
            <w:r>
              <w:rPr>
                <w:sz w:val="18"/>
              </w:rPr>
              <w:t>3.0.9</w:t>
            </w:r>
          </w:p>
        </w:tc>
        <w:tc>
          <w:tcPr>
            <w:tcW w:w="2309" w:type="dxa"/>
          </w:tcPr>
          <w:p w14:paraId="04DCA7F2" w14:textId="77777777" w:rsidR="00006AB8" w:rsidRDefault="007773F9">
            <w:r>
              <w:rPr>
                <w:sz w:val="18"/>
              </w:rPr>
              <w:t>Audit durcissement Linux (CIS Benchmark)</w:t>
            </w:r>
          </w:p>
        </w:tc>
        <w:tc>
          <w:tcPr>
            <w:tcW w:w="2309" w:type="dxa"/>
          </w:tcPr>
          <w:p w14:paraId="20239787" w14:textId="77777777" w:rsidR="00006AB8" w:rsidRDefault="007773F9">
            <w:r>
              <w:rPr>
                <w:sz w:val="18"/>
              </w:rPr>
              <w:t>Audit OS Linux</w:t>
            </w:r>
          </w:p>
        </w:tc>
      </w:tr>
      <w:tr w:rsidR="00006AB8" w14:paraId="1A780D5C" w14:textId="77777777">
        <w:tc>
          <w:tcPr>
            <w:tcW w:w="2309" w:type="dxa"/>
          </w:tcPr>
          <w:p w14:paraId="076CE73F" w14:textId="77777777" w:rsidR="00006AB8" w:rsidRDefault="007773F9">
            <w:r>
              <w:rPr>
                <w:sz w:val="18"/>
              </w:rPr>
              <w:t>CIS-CAT Lite</w:t>
            </w:r>
          </w:p>
        </w:tc>
        <w:tc>
          <w:tcPr>
            <w:tcW w:w="2309" w:type="dxa"/>
          </w:tcPr>
          <w:p w14:paraId="77F01A26" w14:textId="77777777" w:rsidR="00006AB8" w:rsidRDefault="007773F9">
            <w:r>
              <w:rPr>
                <w:sz w:val="18"/>
              </w:rPr>
              <w:t>4.33.0</w:t>
            </w:r>
          </w:p>
        </w:tc>
        <w:tc>
          <w:tcPr>
            <w:tcW w:w="2309" w:type="dxa"/>
          </w:tcPr>
          <w:p w14:paraId="512821D5" w14:textId="77777777" w:rsidR="00006AB8" w:rsidRDefault="007773F9">
            <w:r>
              <w:rPr>
                <w:sz w:val="18"/>
              </w:rPr>
              <w:t>Audit conformité Windows Server 2022</w:t>
            </w:r>
          </w:p>
        </w:tc>
        <w:tc>
          <w:tcPr>
            <w:tcW w:w="2309" w:type="dxa"/>
          </w:tcPr>
          <w:p w14:paraId="0BA6D64D" w14:textId="77777777" w:rsidR="00006AB8" w:rsidRDefault="007773F9">
            <w:r>
              <w:rPr>
                <w:sz w:val="18"/>
              </w:rPr>
              <w:t>Audit OS Windows</w:t>
            </w:r>
          </w:p>
        </w:tc>
      </w:tr>
      <w:tr w:rsidR="00006AB8" w14:paraId="2DBAB77F" w14:textId="77777777">
        <w:tc>
          <w:tcPr>
            <w:tcW w:w="2309" w:type="dxa"/>
          </w:tcPr>
          <w:p w14:paraId="0AA53D8B" w14:textId="77777777" w:rsidR="00006AB8" w:rsidRDefault="007773F9">
            <w:r>
              <w:rPr>
                <w:sz w:val="18"/>
              </w:rPr>
              <w:t>Wapiti</w:t>
            </w:r>
          </w:p>
        </w:tc>
        <w:tc>
          <w:tcPr>
            <w:tcW w:w="2309" w:type="dxa"/>
          </w:tcPr>
          <w:p w14:paraId="0036BD0A" w14:textId="77777777" w:rsidR="00006AB8" w:rsidRDefault="007773F9">
            <w:r>
              <w:rPr>
                <w:sz w:val="18"/>
              </w:rPr>
              <w:t>3.1.7</w:t>
            </w:r>
          </w:p>
        </w:tc>
        <w:tc>
          <w:tcPr>
            <w:tcW w:w="2309" w:type="dxa"/>
          </w:tcPr>
          <w:p w14:paraId="4EFEDD4F" w14:textId="77777777" w:rsidR="00006AB8" w:rsidRDefault="007773F9">
            <w:r>
              <w:rPr>
                <w:sz w:val="18"/>
              </w:rPr>
              <w:t>Audit sécurité applicatif web (WebVirtCloud)</w:t>
            </w:r>
          </w:p>
        </w:tc>
        <w:tc>
          <w:tcPr>
            <w:tcW w:w="2309" w:type="dxa"/>
          </w:tcPr>
          <w:p w14:paraId="227CEDC7" w14:textId="77777777" w:rsidR="00006AB8" w:rsidRDefault="007773F9">
            <w:r>
              <w:rPr>
                <w:sz w:val="18"/>
              </w:rPr>
              <w:t>Audit applicatif</w:t>
            </w:r>
          </w:p>
        </w:tc>
      </w:tr>
      <w:tr w:rsidR="00006AB8" w14:paraId="70BB2645" w14:textId="77777777">
        <w:tc>
          <w:tcPr>
            <w:tcW w:w="2309" w:type="dxa"/>
          </w:tcPr>
          <w:p w14:paraId="6F1E528F" w14:textId="77777777" w:rsidR="00006AB8" w:rsidRDefault="007773F9">
            <w:r>
              <w:rPr>
                <w:sz w:val="18"/>
              </w:rPr>
              <w:t>Wireshark</w:t>
            </w:r>
          </w:p>
        </w:tc>
        <w:tc>
          <w:tcPr>
            <w:tcW w:w="2309" w:type="dxa"/>
          </w:tcPr>
          <w:p w14:paraId="79522677" w14:textId="77777777" w:rsidR="00006AB8" w:rsidRDefault="007773F9">
            <w:r>
              <w:rPr>
                <w:sz w:val="18"/>
              </w:rPr>
              <w:t>4.2.3</w:t>
            </w:r>
          </w:p>
        </w:tc>
        <w:tc>
          <w:tcPr>
            <w:tcW w:w="2309" w:type="dxa"/>
          </w:tcPr>
          <w:p w14:paraId="5F9AA06F" w14:textId="77777777" w:rsidR="00006AB8" w:rsidRDefault="007773F9">
            <w:r>
              <w:rPr>
                <w:sz w:val="18"/>
              </w:rPr>
              <w:t>Analyse trafic réseau (capture passive)</w:t>
            </w:r>
          </w:p>
        </w:tc>
        <w:tc>
          <w:tcPr>
            <w:tcW w:w="2309" w:type="dxa"/>
          </w:tcPr>
          <w:p w14:paraId="4A09B03E" w14:textId="77777777" w:rsidR="00006AB8" w:rsidRDefault="007773F9">
            <w:r>
              <w:rPr>
                <w:sz w:val="18"/>
              </w:rPr>
              <w:t>Audit réseau</w:t>
            </w:r>
          </w:p>
        </w:tc>
      </w:tr>
      <w:tr w:rsidR="00006AB8" w14:paraId="2C7CE1F2" w14:textId="77777777">
        <w:tc>
          <w:tcPr>
            <w:tcW w:w="2309" w:type="dxa"/>
          </w:tcPr>
          <w:p w14:paraId="56B8068C" w14:textId="77777777" w:rsidR="00006AB8" w:rsidRDefault="007773F9">
            <w:r>
              <w:rPr>
                <w:sz w:val="18"/>
              </w:rPr>
              <w:t>enum4linux-ng</w:t>
            </w:r>
          </w:p>
        </w:tc>
        <w:tc>
          <w:tcPr>
            <w:tcW w:w="2309" w:type="dxa"/>
          </w:tcPr>
          <w:p w14:paraId="6CE00ED6" w14:textId="77777777" w:rsidR="00006AB8" w:rsidRDefault="007773F9">
            <w:r>
              <w:rPr>
                <w:sz w:val="18"/>
              </w:rPr>
              <w:t>1.3.1</w:t>
            </w:r>
          </w:p>
        </w:tc>
        <w:tc>
          <w:tcPr>
            <w:tcW w:w="2309" w:type="dxa"/>
          </w:tcPr>
          <w:p w14:paraId="6AA609BF" w14:textId="77777777" w:rsidR="00006AB8" w:rsidRDefault="007773F9">
            <w:r>
              <w:rPr>
                <w:sz w:val="18"/>
              </w:rPr>
              <w:t>Énumération SMB / informations AD</w:t>
            </w:r>
          </w:p>
        </w:tc>
        <w:tc>
          <w:tcPr>
            <w:tcW w:w="2309" w:type="dxa"/>
          </w:tcPr>
          <w:p w14:paraId="7ED0D4B3" w14:textId="77777777" w:rsidR="00006AB8" w:rsidRDefault="007773F9">
            <w:r>
              <w:rPr>
                <w:sz w:val="18"/>
              </w:rPr>
              <w:t>Audit AD</w:t>
            </w:r>
          </w:p>
        </w:tc>
      </w:tr>
      <w:tr w:rsidR="00006AB8" w14:paraId="7E7998FB" w14:textId="77777777">
        <w:tc>
          <w:tcPr>
            <w:tcW w:w="2309" w:type="dxa"/>
          </w:tcPr>
          <w:p w14:paraId="4DF4D1C3" w14:textId="77777777" w:rsidR="00006AB8" w:rsidRDefault="007773F9">
            <w:r>
              <w:rPr>
                <w:sz w:val="18"/>
              </w:rPr>
              <w:t>Hydra</w:t>
            </w:r>
          </w:p>
        </w:tc>
        <w:tc>
          <w:tcPr>
            <w:tcW w:w="2309" w:type="dxa"/>
          </w:tcPr>
          <w:p w14:paraId="441FFF4E" w14:textId="77777777" w:rsidR="00006AB8" w:rsidRDefault="007773F9">
            <w:r>
              <w:rPr>
                <w:sz w:val="18"/>
              </w:rPr>
              <w:t>9.4</w:t>
            </w:r>
          </w:p>
        </w:tc>
        <w:tc>
          <w:tcPr>
            <w:tcW w:w="2309" w:type="dxa"/>
          </w:tcPr>
          <w:p w14:paraId="1A922888" w14:textId="77777777" w:rsidR="00006AB8" w:rsidRDefault="007773F9">
            <w:r>
              <w:rPr>
                <w:sz w:val="18"/>
              </w:rPr>
              <w:t>Tests brute-force SSH en environnement contrôlé</w:t>
            </w:r>
          </w:p>
        </w:tc>
        <w:tc>
          <w:tcPr>
            <w:tcW w:w="2309" w:type="dxa"/>
          </w:tcPr>
          <w:p w14:paraId="7429B109" w14:textId="77777777" w:rsidR="00006AB8" w:rsidRDefault="007773F9">
            <w:r>
              <w:rPr>
                <w:sz w:val="18"/>
              </w:rPr>
              <w:t>Tests pénétration</w:t>
            </w:r>
          </w:p>
        </w:tc>
      </w:tr>
    </w:tbl>
    <w:p w14:paraId="19EED8FC" w14:textId="77777777" w:rsidR="00006AB8" w:rsidRDefault="00006AB8"/>
    <w:p w14:paraId="7B070280" w14:textId="77777777" w:rsidR="00006AB8" w:rsidRDefault="007773F9">
      <w:pPr>
        <w:pStyle w:val="Titre3"/>
      </w:pPr>
      <w:r>
        <w:t>L1.4 Autorisation formelle de tests actifs</w:t>
      </w:r>
    </w:p>
    <w:p w14:paraId="56F7E93A" w14:textId="77777777" w:rsidR="00006AB8" w:rsidRDefault="007773F9">
      <w:pPr>
        <w:pStyle w:val="InfoBox"/>
      </w:pPr>
      <w:r>
        <w:t>Exigence appel d'offre (EO7) : Tout test actif (tentative d'exploitation) nécessite une autorisation écrite signée par la direction avant démarrage.</w:t>
      </w:r>
    </w:p>
    <w:p w14:paraId="7FBB324E" w14:textId="77777777" w:rsidR="00006AB8" w:rsidRDefault="007773F9">
      <w:pPr>
        <w:spacing w:before="40" w:after="40"/>
      </w:pPr>
      <w:r>
        <w:t xml:space="preserve">Document d'autorisation référencé : </w:t>
      </w:r>
      <w:r>
        <w:rPr>
          <w:b/>
        </w:rPr>
        <w:t>IRIS-NICE-AUTH-2026-AUDIT-RP05</w:t>
      </w:r>
      <w:r>
        <w:t>, signé par le responsable technique Yan en date du 09/03/2026. Ce document autorise explicitement :</w:t>
      </w:r>
    </w:p>
    <w:p w14:paraId="4B85CB2D" w14:textId="77777777" w:rsidR="00006AB8" w:rsidRDefault="007773F9">
      <w:pPr>
        <w:pStyle w:val="Listepuces"/>
      </w:pPr>
      <w:r>
        <w:rPr>
          <w:sz w:val="20"/>
        </w:rPr>
        <w:t>Les scans Nmap actifs sur l'ensemble de l'infrastructure</w:t>
      </w:r>
    </w:p>
    <w:p w14:paraId="66D06C77" w14:textId="77777777" w:rsidR="00006AB8" w:rsidRDefault="007773F9">
      <w:pPr>
        <w:pStyle w:val="Listepuces"/>
      </w:pPr>
      <w:r>
        <w:rPr>
          <w:sz w:val="20"/>
        </w:rPr>
        <w:t>Les scans OpenVAS/Greenbone (sans exploitation)</w:t>
      </w:r>
    </w:p>
    <w:p w14:paraId="64DDF961" w14:textId="77777777" w:rsidR="00006AB8" w:rsidRDefault="007773F9">
      <w:pPr>
        <w:pStyle w:val="Listepuces"/>
      </w:pPr>
      <w:r>
        <w:rPr>
          <w:sz w:val="20"/>
        </w:rPr>
        <w:t>Les tests Hydra (brute-force SSH) en fenêtre de maintenance définie</w:t>
      </w:r>
    </w:p>
    <w:p w14:paraId="32B4EA83" w14:textId="77777777" w:rsidR="00006AB8" w:rsidRDefault="007773F9">
      <w:pPr>
        <w:pStyle w:val="Listepuces"/>
      </w:pPr>
      <w:r>
        <w:rPr>
          <w:sz w:val="20"/>
        </w:rPr>
        <w:t>L'audit Wapiti sur WebVirtCloud</w:t>
      </w:r>
    </w:p>
    <w:p w14:paraId="6195691F" w14:textId="77777777" w:rsidR="00006AB8" w:rsidRDefault="007773F9">
      <w:pPr>
        <w:spacing w:before="40" w:after="40"/>
      </w:pPr>
      <w:r>
        <w:rPr>
          <w:b/>
        </w:rPr>
        <w:t>Fenêtres de maintenance définies avec Yan :</w:t>
      </w:r>
    </w:p>
    <w:p w14:paraId="3BEEB9AE" w14:textId="77777777" w:rsidR="00006AB8" w:rsidRDefault="007773F9">
      <w:pPr>
        <w:pStyle w:val="Listepuces"/>
      </w:pPr>
      <w:r>
        <w:rPr>
          <w:sz w:val="20"/>
        </w:rPr>
        <w:t>Scans réseau passifs : surveillance continue 72h</w:t>
      </w:r>
    </w:p>
    <w:p w14:paraId="505625DF" w14:textId="77777777" w:rsidR="00006AB8" w:rsidRDefault="007773F9">
      <w:pPr>
        <w:pStyle w:val="Listepuces"/>
      </w:pPr>
      <w:r>
        <w:rPr>
          <w:sz w:val="20"/>
        </w:rPr>
        <w:t>Scans actifs Nmap / OpenVAS : samedi 14/03/2026, 08h00–12h00</w:t>
      </w:r>
    </w:p>
    <w:p w14:paraId="13F7B7CD" w14:textId="77777777" w:rsidR="00006AB8" w:rsidRDefault="007773F9">
      <w:pPr>
        <w:pStyle w:val="Listepuces"/>
      </w:pPr>
      <w:r>
        <w:rPr>
          <w:sz w:val="20"/>
        </w:rPr>
        <w:t>Audit Lynis / CIS-CAT : samedi 14/03/2026, 12h00–17h00</w:t>
      </w:r>
    </w:p>
    <w:p w14:paraId="2152FA82" w14:textId="77777777" w:rsidR="00006AB8" w:rsidRDefault="007773F9">
      <w:pPr>
        <w:pStyle w:val="Listepuces"/>
      </w:pPr>
      <w:r>
        <w:rPr>
          <w:sz w:val="20"/>
        </w:rPr>
        <w:t>Tests de pénétration : dimanche 15/03/2026, 09h00–13h00</w:t>
      </w:r>
    </w:p>
    <w:p w14:paraId="07610833" w14:textId="77777777" w:rsidR="00006AB8" w:rsidRDefault="007773F9">
      <w:pPr>
        <w:pStyle w:val="Titre3"/>
      </w:pPr>
      <w:r>
        <w:t>L1.5 Méthodologie d'audit</w:t>
      </w:r>
    </w:p>
    <w:p w14:paraId="30843E22" w14:textId="77777777" w:rsidR="00006AB8" w:rsidRDefault="007773F9">
      <w:pPr>
        <w:spacing w:before="40" w:after="40"/>
      </w:pPr>
      <w:r>
        <w:t>La démarche suit les recommandations ANSSI (Guide d'hygiène informatique) et s'articule en quatre phases :</w:t>
      </w:r>
    </w:p>
    <w:p w14:paraId="5C505B44" w14:textId="77777777" w:rsidR="00006AB8" w:rsidRDefault="007773F9">
      <w:pPr>
        <w:pStyle w:val="Listenumros"/>
      </w:pPr>
      <w:r>
        <w:rPr>
          <w:sz w:val="20"/>
        </w:rPr>
        <w:t>Reconnaissance passive : cartographie réseau par capture passive (Wireshark), inventaire SNMP</w:t>
      </w:r>
    </w:p>
    <w:p w14:paraId="11CA3365" w14:textId="77777777" w:rsidR="00006AB8" w:rsidRDefault="007773F9">
      <w:pPr>
        <w:pStyle w:val="Listenumros"/>
      </w:pPr>
      <w:r>
        <w:rPr>
          <w:sz w:val="20"/>
        </w:rPr>
        <w:t>Audit actif : scans Nmap, OpenVAS, Lynis, CIS-CAT</w:t>
      </w:r>
    </w:p>
    <w:p w14:paraId="15226E8E" w14:textId="77777777" w:rsidR="00006AB8" w:rsidRDefault="007773F9">
      <w:pPr>
        <w:pStyle w:val="Listenumros"/>
      </w:pPr>
      <w:r>
        <w:rPr>
          <w:sz w:val="20"/>
        </w:rPr>
        <w:t>Analyse et priorisation : construction matrice risques (Probabilité × Impact)</w:t>
      </w:r>
    </w:p>
    <w:p w14:paraId="64F7EE4A" w14:textId="77777777" w:rsidR="00006AB8" w:rsidRDefault="007773F9">
      <w:pPr>
        <w:pStyle w:val="Listenumros"/>
      </w:pPr>
      <w:r>
        <w:rPr>
          <w:sz w:val="20"/>
        </w:rPr>
        <w:t>Restitution et validation : présentation résultats à Yan, validation des priorités de traitement</w:t>
      </w:r>
    </w:p>
    <w:p w14:paraId="167D6946" w14:textId="77777777" w:rsidR="00006AB8" w:rsidRDefault="00006AB8">
      <w:pPr>
        <w:pBdr>
          <w:bottom w:val="single" w:sz="6" w:space="1" w:color="2E4057"/>
        </w:pBdr>
      </w:pPr>
    </w:p>
    <w:p w14:paraId="643C547B" w14:textId="77777777" w:rsidR="00006AB8" w:rsidRDefault="007773F9">
      <w:pPr>
        <w:pStyle w:val="Titre2"/>
      </w:pPr>
      <w:r>
        <w:t>L2 — Résultats de l'audit de sécurité</w:t>
      </w:r>
    </w:p>
    <w:p w14:paraId="7981D968" w14:textId="77777777" w:rsidR="00006AB8" w:rsidRDefault="007773F9">
      <w:pPr>
        <w:pStyle w:val="Titre3"/>
      </w:pPr>
      <w:r>
        <w:t>L2.1 Scan réseau Nmap</w:t>
      </w:r>
    </w:p>
    <w:p w14:paraId="057E6C1D" w14:textId="77777777" w:rsidR="00006AB8" w:rsidRDefault="007773F9">
      <w:pPr>
        <w:spacing w:before="40" w:after="40"/>
      </w:pPr>
      <w:r>
        <w:rPr>
          <w:b/>
        </w:rPr>
        <w:t>Commandes exécutées :</w:t>
      </w:r>
    </w:p>
    <w:p w14:paraId="5E06356D" w14:textId="77777777" w:rsidR="00006AB8" w:rsidRDefault="007773F9">
      <w:pPr>
        <w:pStyle w:val="CodeBlock"/>
      </w:pPr>
      <w:r>
        <w:t># Découverte hôtes actifs</w:t>
      </w:r>
    </w:p>
    <w:p w14:paraId="2F3C8CD6" w14:textId="77777777" w:rsidR="00006AB8" w:rsidRDefault="007773F9">
      <w:pPr>
        <w:pStyle w:val="CodeBlock"/>
      </w:pPr>
      <w:r>
        <w:t>nmap -sn 192.168.10.0/24 192.168.20.0/24 192.168.30.0/23 192.168.40.0/24 192.168.50.0/24 \</w:t>
      </w:r>
    </w:p>
    <w:p w14:paraId="40F3B958" w14:textId="77777777" w:rsidR="00006AB8" w:rsidRDefault="007773F9">
      <w:pPr>
        <w:pStyle w:val="CodeBlock"/>
      </w:pPr>
      <w:r>
        <w:t xml:space="preserve">     -oA /tmp/nmap-discovery</w:t>
      </w:r>
    </w:p>
    <w:p w14:paraId="611A495F" w14:textId="77777777" w:rsidR="00006AB8" w:rsidRDefault="00006AB8">
      <w:pPr>
        <w:pStyle w:val="CodeBlock"/>
      </w:pPr>
    </w:p>
    <w:p w14:paraId="487DAAA3" w14:textId="77777777" w:rsidR="00006AB8" w:rsidRDefault="007773F9">
      <w:pPr>
        <w:pStyle w:val="CodeBlock"/>
      </w:pPr>
      <w:r>
        <w:t># Scan complet infrastructure (ports, versions, OS)</w:t>
      </w:r>
    </w:p>
    <w:p w14:paraId="180802FD" w14:textId="77777777" w:rsidR="00006AB8" w:rsidRDefault="007773F9">
      <w:pPr>
        <w:pStyle w:val="CodeBlock"/>
      </w:pPr>
      <w:r>
        <w:t>nmap -sV -sC -O -p- --open 192.168.40.0/24 -oA /tmp/nmap-servers-full</w:t>
      </w:r>
    </w:p>
    <w:p w14:paraId="06675A3D" w14:textId="77777777" w:rsidR="00006AB8" w:rsidRDefault="00006AB8">
      <w:pPr>
        <w:pStyle w:val="CodeBlock"/>
      </w:pPr>
    </w:p>
    <w:p w14:paraId="45FD7DB9" w14:textId="77777777" w:rsidR="00006AB8" w:rsidRDefault="007773F9">
      <w:pPr>
        <w:pStyle w:val="CodeBlock"/>
      </w:pPr>
      <w:r>
        <w:t># Scan spécifique contrôleur de domaine</w:t>
      </w:r>
    </w:p>
    <w:p w14:paraId="28CCF874" w14:textId="77777777" w:rsidR="00006AB8" w:rsidRDefault="007773F9">
      <w:pPr>
        <w:pStyle w:val="CodeBlock"/>
      </w:pPr>
      <w:r>
        <w:t>nmap -sV -p 53,88,135,139,389,445,464,593,636,3268,3269,3389,5985 192.168.40.5 -oA /tmp/nmap-dc01</w:t>
      </w:r>
    </w:p>
    <w:p w14:paraId="5A64303D" w14:textId="77777777" w:rsidR="00006AB8" w:rsidRDefault="00006AB8">
      <w:pPr>
        <w:pStyle w:val="CodeBlock"/>
      </w:pPr>
    </w:p>
    <w:p w14:paraId="509B738B" w14:textId="77777777" w:rsidR="00006AB8" w:rsidRDefault="007773F9">
      <w:pPr>
        <w:pStyle w:val="CodeBlock"/>
      </w:pPr>
      <w:r>
        <w:t># Détection équipements non inventoriés</w:t>
      </w:r>
    </w:p>
    <w:p w14:paraId="76AC7E19" w14:textId="77777777" w:rsidR="00006AB8" w:rsidRDefault="007773F9">
      <w:pPr>
        <w:pStyle w:val="CodeBlock"/>
      </w:pPr>
      <w:r>
        <w:t>nmap -sn 192.168.30.0/23 --script broadcast-dhcp-discover -oA /tmp/nmap-uninventoried</w:t>
      </w:r>
    </w:p>
    <w:p w14:paraId="526E86C8" w14:textId="77777777" w:rsidR="00006AB8" w:rsidRDefault="007773F9">
      <w:pPr>
        <w:spacing w:before="40" w:after="40"/>
      </w:pPr>
      <w:r>
        <w:rPr>
          <w:b/>
        </w:rPr>
        <w:t>Résultats — Ports ouverts critiques détectés :</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733294BF" w14:textId="77777777">
        <w:tc>
          <w:tcPr>
            <w:tcW w:w="1539" w:type="dxa"/>
            <w:shd w:val="clear" w:color="auto" w:fill="2E4057"/>
          </w:tcPr>
          <w:p w14:paraId="753590AD" w14:textId="77777777" w:rsidR="00006AB8" w:rsidRDefault="007773F9">
            <w:r>
              <w:rPr>
                <w:b/>
                <w:color w:val="FFFFFF"/>
                <w:sz w:val="18"/>
              </w:rPr>
              <w:t>Équipement</w:t>
            </w:r>
          </w:p>
        </w:tc>
        <w:tc>
          <w:tcPr>
            <w:tcW w:w="1539" w:type="dxa"/>
            <w:shd w:val="clear" w:color="auto" w:fill="2E4057"/>
          </w:tcPr>
          <w:p w14:paraId="22FC3DE0" w14:textId="77777777" w:rsidR="00006AB8" w:rsidRDefault="007773F9">
            <w:r>
              <w:rPr>
                <w:b/>
                <w:color w:val="FFFFFF"/>
                <w:sz w:val="18"/>
              </w:rPr>
              <w:t>IP</w:t>
            </w:r>
          </w:p>
        </w:tc>
        <w:tc>
          <w:tcPr>
            <w:tcW w:w="1539" w:type="dxa"/>
            <w:shd w:val="clear" w:color="auto" w:fill="2E4057"/>
          </w:tcPr>
          <w:p w14:paraId="41DE8C1F" w14:textId="77777777" w:rsidR="00006AB8" w:rsidRDefault="007773F9">
            <w:r>
              <w:rPr>
                <w:b/>
                <w:color w:val="FFFFFF"/>
                <w:sz w:val="18"/>
              </w:rPr>
              <w:t>Port</w:t>
            </w:r>
          </w:p>
        </w:tc>
        <w:tc>
          <w:tcPr>
            <w:tcW w:w="1539" w:type="dxa"/>
            <w:shd w:val="clear" w:color="auto" w:fill="2E4057"/>
          </w:tcPr>
          <w:p w14:paraId="11B2619F" w14:textId="77777777" w:rsidR="00006AB8" w:rsidRDefault="007773F9">
            <w:r>
              <w:rPr>
                <w:b/>
                <w:color w:val="FFFFFF"/>
                <w:sz w:val="18"/>
              </w:rPr>
              <w:t>Service</w:t>
            </w:r>
          </w:p>
        </w:tc>
        <w:tc>
          <w:tcPr>
            <w:tcW w:w="1539" w:type="dxa"/>
            <w:shd w:val="clear" w:color="auto" w:fill="2E4057"/>
          </w:tcPr>
          <w:p w14:paraId="0357DADF" w14:textId="77777777" w:rsidR="00006AB8" w:rsidRDefault="007773F9">
            <w:r>
              <w:rPr>
                <w:b/>
                <w:color w:val="FFFFFF"/>
                <w:sz w:val="18"/>
              </w:rPr>
              <w:t>Version</w:t>
            </w:r>
          </w:p>
        </w:tc>
        <w:tc>
          <w:tcPr>
            <w:tcW w:w="1539" w:type="dxa"/>
            <w:shd w:val="clear" w:color="auto" w:fill="2E4057"/>
          </w:tcPr>
          <w:p w14:paraId="5C7442C6" w14:textId="77777777" w:rsidR="00006AB8" w:rsidRDefault="007773F9">
            <w:r>
              <w:rPr>
                <w:b/>
                <w:color w:val="FFFFFF"/>
                <w:sz w:val="18"/>
              </w:rPr>
              <w:t>Risque</w:t>
            </w:r>
          </w:p>
        </w:tc>
      </w:tr>
      <w:tr w:rsidR="00006AB8" w14:paraId="0297D317" w14:textId="77777777">
        <w:tc>
          <w:tcPr>
            <w:tcW w:w="1539" w:type="dxa"/>
          </w:tcPr>
          <w:p w14:paraId="76815606" w14:textId="77777777" w:rsidR="00006AB8" w:rsidRDefault="007773F9">
            <w:r>
              <w:rPr>
                <w:sz w:val="18"/>
              </w:rPr>
              <w:t>KVM hôte</w:t>
            </w:r>
          </w:p>
        </w:tc>
        <w:tc>
          <w:tcPr>
            <w:tcW w:w="1539" w:type="dxa"/>
          </w:tcPr>
          <w:p w14:paraId="5ACE2115" w14:textId="77777777" w:rsidR="00006AB8" w:rsidRDefault="007773F9">
            <w:r>
              <w:rPr>
                <w:sz w:val="18"/>
              </w:rPr>
              <w:t>192.168.40.2</w:t>
            </w:r>
          </w:p>
        </w:tc>
        <w:tc>
          <w:tcPr>
            <w:tcW w:w="1539" w:type="dxa"/>
          </w:tcPr>
          <w:p w14:paraId="30D81B0A" w14:textId="77777777" w:rsidR="00006AB8" w:rsidRDefault="007773F9">
            <w:r>
              <w:rPr>
                <w:sz w:val="18"/>
              </w:rPr>
              <w:t>22</w:t>
            </w:r>
          </w:p>
        </w:tc>
        <w:tc>
          <w:tcPr>
            <w:tcW w:w="1539" w:type="dxa"/>
          </w:tcPr>
          <w:p w14:paraId="6D922480" w14:textId="77777777" w:rsidR="00006AB8" w:rsidRDefault="007773F9">
            <w:r>
              <w:rPr>
                <w:sz w:val="18"/>
              </w:rPr>
              <w:t>SSH</w:t>
            </w:r>
          </w:p>
        </w:tc>
        <w:tc>
          <w:tcPr>
            <w:tcW w:w="1539" w:type="dxa"/>
          </w:tcPr>
          <w:p w14:paraId="1A8F227C" w14:textId="77777777" w:rsidR="00006AB8" w:rsidRDefault="007773F9">
            <w:r>
              <w:rPr>
                <w:sz w:val="18"/>
              </w:rPr>
              <w:t>OpenSSH 9.2p1</w:t>
            </w:r>
          </w:p>
        </w:tc>
        <w:tc>
          <w:tcPr>
            <w:tcW w:w="1539" w:type="dxa"/>
          </w:tcPr>
          <w:p w14:paraId="002ABCC0" w14:textId="77777777" w:rsidR="00006AB8" w:rsidRDefault="007773F9">
            <w:r>
              <w:rPr>
                <w:sz w:val="18"/>
              </w:rPr>
              <w:t>Moyen — version avec CVE connues</w:t>
            </w:r>
          </w:p>
        </w:tc>
      </w:tr>
      <w:tr w:rsidR="00006AB8" w14:paraId="5ED47A39" w14:textId="77777777">
        <w:tc>
          <w:tcPr>
            <w:tcW w:w="1539" w:type="dxa"/>
          </w:tcPr>
          <w:p w14:paraId="1589DBD2" w14:textId="77777777" w:rsidR="00006AB8" w:rsidRDefault="007773F9">
            <w:r>
              <w:rPr>
                <w:sz w:val="18"/>
              </w:rPr>
              <w:t>KVM hôte</w:t>
            </w:r>
          </w:p>
        </w:tc>
        <w:tc>
          <w:tcPr>
            <w:tcW w:w="1539" w:type="dxa"/>
          </w:tcPr>
          <w:p w14:paraId="64C2CD8F" w14:textId="77777777" w:rsidR="00006AB8" w:rsidRDefault="007773F9">
            <w:r>
              <w:rPr>
                <w:sz w:val="18"/>
              </w:rPr>
              <w:t>192.168.40.2</w:t>
            </w:r>
          </w:p>
        </w:tc>
        <w:tc>
          <w:tcPr>
            <w:tcW w:w="1539" w:type="dxa"/>
          </w:tcPr>
          <w:p w14:paraId="2054CF70" w14:textId="77777777" w:rsidR="00006AB8" w:rsidRDefault="007773F9">
            <w:r>
              <w:rPr>
                <w:sz w:val="18"/>
              </w:rPr>
              <w:t>5900-5915</w:t>
            </w:r>
          </w:p>
        </w:tc>
        <w:tc>
          <w:tcPr>
            <w:tcW w:w="1539" w:type="dxa"/>
          </w:tcPr>
          <w:p w14:paraId="70A6CDCE" w14:textId="77777777" w:rsidR="00006AB8" w:rsidRDefault="007773F9">
            <w:r>
              <w:rPr>
                <w:sz w:val="18"/>
              </w:rPr>
              <w:t>VNC</w:t>
            </w:r>
          </w:p>
        </w:tc>
        <w:tc>
          <w:tcPr>
            <w:tcW w:w="1539" w:type="dxa"/>
          </w:tcPr>
          <w:p w14:paraId="4A325B09" w14:textId="77777777" w:rsidR="00006AB8" w:rsidRDefault="007773F9">
            <w:r>
              <w:rPr>
                <w:sz w:val="18"/>
              </w:rPr>
              <w:t>LibVNCServer</w:t>
            </w:r>
          </w:p>
        </w:tc>
        <w:tc>
          <w:tcPr>
            <w:tcW w:w="1539" w:type="dxa"/>
          </w:tcPr>
          <w:p w14:paraId="08DB4436" w14:textId="77777777" w:rsidR="00006AB8" w:rsidRDefault="007773F9">
            <w:r>
              <w:rPr>
                <w:sz w:val="18"/>
              </w:rPr>
              <w:t>CRITIQUE — sans authentification</w:t>
            </w:r>
          </w:p>
        </w:tc>
      </w:tr>
      <w:tr w:rsidR="00006AB8" w14:paraId="0CE86A94" w14:textId="77777777">
        <w:tc>
          <w:tcPr>
            <w:tcW w:w="1539" w:type="dxa"/>
          </w:tcPr>
          <w:p w14:paraId="1861B5CD" w14:textId="77777777" w:rsidR="00006AB8" w:rsidRDefault="007773F9">
            <w:r>
              <w:rPr>
                <w:sz w:val="18"/>
              </w:rPr>
              <w:t>KVM hôte</w:t>
            </w:r>
          </w:p>
        </w:tc>
        <w:tc>
          <w:tcPr>
            <w:tcW w:w="1539" w:type="dxa"/>
          </w:tcPr>
          <w:p w14:paraId="77882BD2" w14:textId="77777777" w:rsidR="00006AB8" w:rsidRDefault="007773F9">
            <w:r>
              <w:rPr>
                <w:sz w:val="18"/>
              </w:rPr>
              <w:t>192.168.40.2</w:t>
            </w:r>
          </w:p>
        </w:tc>
        <w:tc>
          <w:tcPr>
            <w:tcW w:w="1539" w:type="dxa"/>
          </w:tcPr>
          <w:p w14:paraId="3E0619E4" w14:textId="77777777" w:rsidR="00006AB8" w:rsidRDefault="007773F9">
            <w:r>
              <w:rPr>
                <w:sz w:val="18"/>
              </w:rPr>
              <w:t>16509</w:t>
            </w:r>
          </w:p>
        </w:tc>
        <w:tc>
          <w:tcPr>
            <w:tcW w:w="1539" w:type="dxa"/>
          </w:tcPr>
          <w:p w14:paraId="0B1C0A63" w14:textId="77777777" w:rsidR="00006AB8" w:rsidRDefault="007773F9">
            <w:r>
              <w:rPr>
                <w:sz w:val="18"/>
              </w:rPr>
              <w:t>libvirtd</w:t>
            </w:r>
          </w:p>
        </w:tc>
        <w:tc>
          <w:tcPr>
            <w:tcW w:w="1539" w:type="dxa"/>
          </w:tcPr>
          <w:p w14:paraId="4DC7212D" w14:textId="77777777" w:rsidR="00006AB8" w:rsidRDefault="007773F9">
            <w:r>
              <w:rPr>
                <w:sz w:val="18"/>
              </w:rPr>
              <w:t>libvirt 9.0</w:t>
            </w:r>
          </w:p>
        </w:tc>
        <w:tc>
          <w:tcPr>
            <w:tcW w:w="1539" w:type="dxa"/>
          </w:tcPr>
          <w:p w14:paraId="6B509170" w14:textId="77777777" w:rsidR="00006AB8" w:rsidRDefault="007773F9">
            <w:r>
              <w:rPr>
                <w:sz w:val="18"/>
              </w:rPr>
              <w:t>CRITIQUE — TCP sans auth</w:t>
            </w:r>
          </w:p>
        </w:tc>
      </w:tr>
      <w:tr w:rsidR="00006AB8" w14:paraId="587085EC" w14:textId="77777777">
        <w:tc>
          <w:tcPr>
            <w:tcW w:w="1539" w:type="dxa"/>
          </w:tcPr>
          <w:p w14:paraId="4B4D7107" w14:textId="77777777" w:rsidR="00006AB8" w:rsidRDefault="007773F9">
            <w:r>
              <w:rPr>
                <w:sz w:val="18"/>
              </w:rPr>
              <w:t>SRV-DC01</w:t>
            </w:r>
          </w:p>
        </w:tc>
        <w:tc>
          <w:tcPr>
            <w:tcW w:w="1539" w:type="dxa"/>
          </w:tcPr>
          <w:p w14:paraId="74F5FB65" w14:textId="77777777" w:rsidR="00006AB8" w:rsidRDefault="007773F9">
            <w:r>
              <w:rPr>
                <w:sz w:val="18"/>
              </w:rPr>
              <w:t>192.168.40.5</w:t>
            </w:r>
          </w:p>
        </w:tc>
        <w:tc>
          <w:tcPr>
            <w:tcW w:w="1539" w:type="dxa"/>
          </w:tcPr>
          <w:p w14:paraId="1BBA5A70" w14:textId="77777777" w:rsidR="00006AB8" w:rsidRDefault="007773F9">
            <w:r>
              <w:rPr>
                <w:sz w:val="18"/>
              </w:rPr>
              <w:t>445</w:t>
            </w:r>
          </w:p>
        </w:tc>
        <w:tc>
          <w:tcPr>
            <w:tcW w:w="1539" w:type="dxa"/>
          </w:tcPr>
          <w:p w14:paraId="572C4132" w14:textId="77777777" w:rsidR="00006AB8" w:rsidRDefault="007773F9">
            <w:r>
              <w:rPr>
                <w:sz w:val="18"/>
              </w:rPr>
              <w:t>SMB</w:t>
            </w:r>
          </w:p>
        </w:tc>
        <w:tc>
          <w:tcPr>
            <w:tcW w:w="1539" w:type="dxa"/>
          </w:tcPr>
          <w:p w14:paraId="57CDF214" w14:textId="77777777" w:rsidR="00006AB8" w:rsidRDefault="007773F9">
            <w:r>
              <w:rPr>
                <w:sz w:val="18"/>
              </w:rPr>
              <w:t>Windows SMBv1+v2</w:t>
            </w:r>
          </w:p>
        </w:tc>
        <w:tc>
          <w:tcPr>
            <w:tcW w:w="1539" w:type="dxa"/>
          </w:tcPr>
          <w:p w14:paraId="12CCDE15" w14:textId="77777777" w:rsidR="00006AB8" w:rsidRDefault="007773F9">
            <w:r>
              <w:rPr>
                <w:sz w:val="18"/>
              </w:rPr>
              <w:t>CRITIQUE — EternalBlue</w:t>
            </w:r>
          </w:p>
        </w:tc>
      </w:tr>
      <w:tr w:rsidR="00006AB8" w14:paraId="6179477E" w14:textId="77777777">
        <w:tc>
          <w:tcPr>
            <w:tcW w:w="1539" w:type="dxa"/>
          </w:tcPr>
          <w:p w14:paraId="6FCE94B6" w14:textId="77777777" w:rsidR="00006AB8" w:rsidRDefault="007773F9">
            <w:r>
              <w:rPr>
                <w:sz w:val="18"/>
              </w:rPr>
              <w:t>SRV-DC01</w:t>
            </w:r>
          </w:p>
        </w:tc>
        <w:tc>
          <w:tcPr>
            <w:tcW w:w="1539" w:type="dxa"/>
          </w:tcPr>
          <w:p w14:paraId="632BEC1F" w14:textId="77777777" w:rsidR="00006AB8" w:rsidRDefault="007773F9">
            <w:r>
              <w:rPr>
                <w:sz w:val="18"/>
              </w:rPr>
              <w:t>192.168.40.5</w:t>
            </w:r>
          </w:p>
        </w:tc>
        <w:tc>
          <w:tcPr>
            <w:tcW w:w="1539" w:type="dxa"/>
          </w:tcPr>
          <w:p w14:paraId="270E5195" w14:textId="77777777" w:rsidR="00006AB8" w:rsidRDefault="007773F9">
            <w:r>
              <w:rPr>
                <w:sz w:val="18"/>
              </w:rPr>
              <w:t>3389</w:t>
            </w:r>
          </w:p>
        </w:tc>
        <w:tc>
          <w:tcPr>
            <w:tcW w:w="1539" w:type="dxa"/>
          </w:tcPr>
          <w:p w14:paraId="6B5C7F51" w14:textId="77777777" w:rsidR="00006AB8" w:rsidRDefault="007773F9">
            <w:r>
              <w:rPr>
                <w:sz w:val="18"/>
              </w:rPr>
              <w:t>RDP</w:t>
            </w:r>
          </w:p>
        </w:tc>
        <w:tc>
          <w:tcPr>
            <w:tcW w:w="1539" w:type="dxa"/>
          </w:tcPr>
          <w:p w14:paraId="568D3D7C" w14:textId="77777777" w:rsidR="00006AB8" w:rsidRDefault="007773F9">
            <w:r>
              <w:rPr>
                <w:sz w:val="18"/>
              </w:rPr>
              <w:t>Windows RDP</w:t>
            </w:r>
          </w:p>
        </w:tc>
        <w:tc>
          <w:tcPr>
            <w:tcW w:w="1539" w:type="dxa"/>
          </w:tcPr>
          <w:p w14:paraId="037CB004" w14:textId="77777777" w:rsidR="00006AB8" w:rsidRDefault="007773F9">
            <w:r>
              <w:rPr>
                <w:sz w:val="18"/>
              </w:rPr>
              <w:t>Élevé — NLA désactivé</w:t>
            </w:r>
          </w:p>
        </w:tc>
      </w:tr>
      <w:tr w:rsidR="00006AB8" w14:paraId="2F51DD17" w14:textId="77777777">
        <w:tc>
          <w:tcPr>
            <w:tcW w:w="1539" w:type="dxa"/>
          </w:tcPr>
          <w:p w14:paraId="04B895E7" w14:textId="77777777" w:rsidR="00006AB8" w:rsidRDefault="007773F9">
            <w:r>
              <w:rPr>
                <w:sz w:val="18"/>
              </w:rPr>
              <w:t>Cisco 1941W</w:t>
            </w:r>
          </w:p>
        </w:tc>
        <w:tc>
          <w:tcPr>
            <w:tcW w:w="1539" w:type="dxa"/>
          </w:tcPr>
          <w:p w14:paraId="385B6C53" w14:textId="77777777" w:rsidR="00006AB8" w:rsidRDefault="007773F9">
            <w:r>
              <w:rPr>
                <w:sz w:val="18"/>
              </w:rPr>
              <w:t>192.168.10.1</w:t>
            </w:r>
          </w:p>
        </w:tc>
        <w:tc>
          <w:tcPr>
            <w:tcW w:w="1539" w:type="dxa"/>
          </w:tcPr>
          <w:p w14:paraId="265788D7" w14:textId="77777777" w:rsidR="00006AB8" w:rsidRDefault="007773F9">
            <w:r>
              <w:rPr>
                <w:sz w:val="18"/>
              </w:rPr>
              <w:t>23</w:t>
            </w:r>
          </w:p>
        </w:tc>
        <w:tc>
          <w:tcPr>
            <w:tcW w:w="1539" w:type="dxa"/>
          </w:tcPr>
          <w:p w14:paraId="07296E09" w14:textId="77777777" w:rsidR="00006AB8" w:rsidRDefault="007773F9">
            <w:r>
              <w:rPr>
                <w:sz w:val="18"/>
              </w:rPr>
              <w:t>Telnet</w:t>
            </w:r>
          </w:p>
        </w:tc>
        <w:tc>
          <w:tcPr>
            <w:tcW w:w="1539" w:type="dxa"/>
          </w:tcPr>
          <w:p w14:paraId="5B6EFF26" w14:textId="77777777" w:rsidR="00006AB8" w:rsidRDefault="007773F9">
            <w:r>
              <w:rPr>
                <w:sz w:val="18"/>
              </w:rPr>
              <w:t>Cisco IOS</w:t>
            </w:r>
          </w:p>
        </w:tc>
        <w:tc>
          <w:tcPr>
            <w:tcW w:w="1539" w:type="dxa"/>
          </w:tcPr>
          <w:p w14:paraId="4C3F3144" w14:textId="77777777" w:rsidR="00006AB8" w:rsidRDefault="007773F9">
            <w:r>
              <w:rPr>
                <w:sz w:val="18"/>
              </w:rPr>
              <w:t>CRITIQUE — en clair</w:t>
            </w:r>
          </w:p>
        </w:tc>
      </w:tr>
      <w:tr w:rsidR="00006AB8" w14:paraId="3ED3947D" w14:textId="77777777">
        <w:tc>
          <w:tcPr>
            <w:tcW w:w="1539" w:type="dxa"/>
          </w:tcPr>
          <w:p w14:paraId="729B7798" w14:textId="77777777" w:rsidR="00006AB8" w:rsidRDefault="007773F9">
            <w:r>
              <w:rPr>
                <w:sz w:val="18"/>
              </w:rPr>
              <w:t>pfSense</w:t>
            </w:r>
          </w:p>
        </w:tc>
        <w:tc>
          <w:tcPr>
            <w:tcW w:w="1539" w:type="dxa"/>
          </w:tcPr>
          <w:p w14:paraId="514803EB" w14:textId="77777777" w:rsidR="00006AB8" w:rsidRDefault="007773F9">
            <w:r>
              <w:rPr>
                <w:sz w:val="18"/>
              </w:rPr>
              <w:t>192.168.40.3</w:t>
            </w:r>
          </w:p>
        </w:tc>
        <w:tc>
          <w:tcPr>
            <w:tcW w:w="1539" w:type="dxa"/>
          </w:tcPr>
          <w:p w14:paraId="52CB3865" w14:textId="77777777" w:rsidR="00006AB8" w:rsidRDefault="007773F9">
            <w:r>
              <w:rPr>
                <w:sz w:val="18"/>
              </w:rPr>
              <w:t>80</w:t>
            </w:r>
          </w:p>
        </w:tc>
        <w:tc>
          <w:tcPr>
            <w:tcW w:w="1539" w:type="dxa"/>
          </w:tcPr>
          <w:p w14:paraId="593F555A" w14:textId="77777777" w:rsidR="00006AB8" w:rsidRDefault="007773F9">
            <w:r>
              <w:rPr>
                <w:sz w:val="18"/>
              </w:rPr>
              <w:t>HTTP</w:t>
            </w:r>
          </w:p>
        </w:tc>
        <w:tc>
          <w:tcPr>
            <w:tcW w:w="1539" w:type="dxa"/>
          </w:tcPr>
          <w:p w14:paraId="6DBA55A7" w14:textId="77777777" w:rsidR="00006AB8" w:rsidRDefault="007773F9">
            <w:r>
              <w:rPr>
                <w:sz w:val="18"/>
              </w:rPr>
              <w:t>pfSense WebUI</w:t>
            </w:r>
          </w:p>
        </w:tc>
        <w:tc>
          <w:tcPr>
            <w:tcW w:w="1539" w:type="dxa"/>
          </w:tcPr>
          <w:p w14:paraId="2074E074" w14:textId="77777777" w:rsidR="00006AB8" w:rsidRDefault="007773F9">
            <w:r>
              <w:rPr>
                <w:sz w:val="18"/>
              </w:rPr>
              <w:t>Élevé — non chiffré</w:t>
            </w:r>
          </w:p>
        </w:tc>
      </w:tr>
      <w:tr w:rsidR="00006AB8" w14:paraId="1B182B73" w14:textId="77777777">
        <w:tc>
          <w:tcPr>
            <w:tcW w:w="1539" w:type="dxa"/>
          </w:tcPr>
          <w:p w14:paraId="55F44AC9" w14:textId="77777777" w:rsidR="00006AB8" w:rsidRDefault="007773F9">
            <w:r>
              <w:rPr>
                <w:sz w:val="18"/>
              </w:rPr>
              <w:t>WebVirtCloud</w:t>
            </w:r>
          </w:p>
        </w:tc>
        <w:tc>
          <w:tcPr>
            <w:tcW w:w="1539" w:type="dxa"/>
          </w:tcPr>
          <w:p w14:paraId="17E5F6E2" w14:textId="77777777" w:rsidR="00006AB8" w:rsidRDefault="007773F9">
            <w:r>
              <w:rPr>
                <w:sz w:val="18"/>
              </w:rPr>
              <w:t>192.168.40.4</w:t>
            </w:r>
          </w:p>
        </w:tc>
        <w:tc>
          <w:tcPr>
            <w:tcW w:w="1539" w:type="dxa"/>
          </w:tcPr>
          <w:p w14:paraId="6C3D0B39" w14:textId="77777777" w:rsidR="00006AB8" w:rsidRDefault="007773F9">
            <w:r>
              <w:rPr>
                <w:sz w:val="18"/>
              </w:rPr>
              <w:t>8080</w:t>
            </w:r>
          </w:p>
        </w:tc>
        <w:tc>
          <w:tcPr>
            <w:tcW w:w="1539" w:type="dxa"/>
          </w:tcPr>
          <w:p w14:paraId="7CE482B6" w14:textId="77777777" w:rsidR="00006AB8" w:rsidRDefault="007773F9">
            <w:r>
              <w:rPr>
                <w:sz w:val="18"/>
              </w:rPr>
              <w:t>HTTP</w:t>
            </w:r>
          </w:p>
        </w:tc>
        <w:tc>
          <w:tcPr>
            <w:tcW w:w="1539" w:type="dxa"/>
          </w:tcPr>
          <w:p w14:paraId="65778DCE" w14:textId="77777777" w:rsidR="00006AB8" w:rsidRDefault="007773F9">
            <w:r>
              <w:rPr>
                <w:sz w:val="18"/>
              </w:rPr>
              <w:t>Django 4.2</w:t>
            </w:r>
          </w:p>
        </w:tc>
        <w:tc>
          <w:tcPr>
            <w:tcW w:w="1539" w:type="dxa"/>
          </w:tcPr>
          <w:p w14:paraId="36880442" w14:textId="77777777" w:rsidR="00006AB8" w:rsidRDefault="007773F9">
            <w:r>
              <w:rPr>
                <w:sz w:val="18"/>
              </w:rPr>
              <w:t>Moyen — en-têtes manquants</w:t>
            </w:r>
          </w:p>
        </w:tc>
      </w:tr>
    </w:tbl>
    <w:p w14:paraId="09479B98" w14:textId="77777777" w:rsidR="00006AB8" w:rsidRDefault="00006AB8"/>
    <w:p w14:paraId="1B28CE45" w14:textId="77777777" w:rsidR="00006AB8" w:rsidRDefault="007773F9">
      <w:pPr>
        <w:spacing w:before="40" w:after="40"/>
      </w:pPr>
      <w:r>
        <w:rPr>
          <w:b/>
        </w:rPr>
        <w:t>Équipements non inventoriés détectés :</w:t>
      </w:r>
    </w:p>
    <w:p w14:paraId="077DDB73" w14:textId="77777777" w:rsidR="00006AB8" w:rsidRDefault="007773F9">
      <w:pPr>
        <w:pStyle w:val="Listepuces"/>
      </w:pPr>
      <w:r>
        <w:rPr>
          <w:sz w:val="20"/>
        </w:rPr>
        <w:t>192.168.30.147 — poste non référencé sur VLAN Étudiants (MAC : Dell)</w:t>
      </w:r>
    </w:p>
    <w:p w14:paraId="02588EF7" w14:textId="77777777" w:rsidR="00006AB8" w:rsidRDefault="007773F9">
      <w:pPr>
        <w:pStyle w:val="Listepuces"/>
      </w:pPr>
      <w:r>
        <w:rPr>
          <w:sz w:val="20"/>
        </w:rPr>
        <w:t>192.168.20.89 — imprimante réseau non déclarée (MAC : HP)</w:t>
      </w:r>
    </w:p>
    <w:p w14:paraId="1A715873" w14:textId="77777777" w:rsidR="00006AB8" w:rsidRDefault="007773F9">
      <w:pPr>
        <w:pStyle w:val="Titre3"/>
      </w:pPr>
      <w:r>
        <w:t>L2.2 Analyse des vulnérabilités OpenVAS/Greenbone</w:t>
      </w:r>
    </w:p>
    <w:p w14:paraId="095AE888" w14:textId="77777777" w:rsidR="00006AB8" w:rsidRDefault="007773F9">
      <w:pPr>
        <w:pStyle w:val="CodeBlock"/>
      </w:pPr>
      <w:r>
        <w:t># Installation GVM</w:t>
      </w:r>
    </w:p>
    <w:p w14:paraId="7F976F16" w14:textId="77777777" w:rsidR="00006AB8" w:rsidRDefault="007773F9">
      <w:pPr>
        <w:pStyle w:val="CodeBlock"/>
      </w:pPr>
      <w:r>
        <w:t>apt install -y gvm</w:t>
      </w:r>
    </w:p>
    <w:p w14:paraId="6F8D9C58" w14:textId="77777777" w:rsidR="00006AB8" w:rsidRDefault="007773F9">
      <w:pPr>
        <w:pStyle w:val="CodeBlock"/>
      </w:pPr>
      <w:r>
        <w:t>gvm-setup &amp;&amp; gvm-start</w:t>
      </w:r>
    </w:p>
    <w:p w14:paraId="26B3D7D4" w14:textId="77777777" w:rsidR="00006AB8" w:rsidRDefault="00006AB8">
      <w:pPr>
        <w:pStyle w:val="CodeBlock"/>
      </w:pPr>
    </w:p>
    <w:p w14:paraId="5C6B9D3B" w14:textId="77777777" w:rsidR="00006AB8" w:rsidRDefault="007773F9">
      <w:pPr>
        <w:pStyle w:val="CodeBlock"/>
      </w:pPr>
      <w:r>
        <w:t># Création cible d'audit</w:t>
      </w:r>
    </w:p>
    <w:p w14:paraId="277BC9A2" w14:textId="77777777" w:rsidR="00006AB8" w:rsidRDefault="007773F9">
      <w:pPr>
        <w:pStyle w:val="CodeBlock"/>
      </w:pPr>
      <w:r>
        <w:t>gvm-cli --gmp-username admin --gmp-password &lt;pass&gt; socket \</w:t>
      </w:r>
    </w:p>
    <w:p w14:paraId="52F32697" w14:textId="77777777" w:rsidR="00006AB8" w:rsidRDefault="007773F9">
      <w:pPr>
        <w:pStyle w:val="CodeBlock"/>
      </w:pPr>
      <w:r>
        <w:t xml:space="preserve">  --xml "&lt;create_target&gt;&lt;name&gt;IRIS-Infra&lt;/name&gt;&lt;hosts&gt;192.168.40.0/24&lt;/hosts&gt;&lt;/create_target&gt;"</w:t>
      </w:r>
    </w:p>
    <w:p w14:paraId="551C476B" w14:textId="77777777" w:rsidR="00006AB8" w:rsidRDefault="00006AB8">
      <w:pPr>
        <w:pStyle w:val="CodeBlock"/>
      </w:pPr>
    </w:p>
    <w:p w14:paraId="38ECC889" w14:textId="77777777" w:rsidR="00006AB8" w:rsidRDefault="007773F9">
      <w:pPr>
        <w:pStyle w:val="CodeBlock"/>
      </w:pPr>
      <w:r>
        <w:t># Lancement du scan</w:t>
      </w:r>
    </w:p>
    <w:p w14:paraId="6ED6027D" w14:textId="77777777" w:rsidR="00006AB8" w:rsidRDefault="007773F9">
      <w:pPr>
        <w:pStyle w:val="CodeBlock"/>
      </w:pPr>
      <w:r>
        <w:t>gvm-cli socket --xml "&lt;create_task&gt;...&lt;/create_task&gt;"</w:t>
      </w:r>
    </w:p>
    <w:p w14:paraId="232A63A2" w14:textId="77777777" w:rsidR="00006AB8" w:rsidRDefault="007773F9">
      <w:pPr>
        <w:spacing w:before="40" w:after="40"/>
      </w:pPr>
      <w:r>
        <w:rPr>
          <w:b/>
        </w:rPr>
        <w:t>Vulnérabilités critiques (CVSS &gt;= 9.0) :</w:t>
      </w:r>
    </w:p>
    <w:tbl>
      <w:tblPr>
        <w:tblStyle w:val="Grilledutableau"/>
        <w:tblW w:w="0" w:type="auto"/>
        <w:tblLook w:val="04A0" w:firstRow="1" w:lastRow="0" w:firstColumn="1" w:lastColumn="0" w:noHBand="0" w:noVBand="1"/>
      </w:tblPr>
      <w:tblGrid>
        <w:gridCol w:w="2309"/>
        <w:gridCol w:w="2309"/>
        <w:gridCol w:w="2309"/>
        <w:gridCol w:w="2309"/>
      </w:tblGrid>
      <w:tr w:rsidR="00006AB8" w14:paraId="0E82412E" w14:textId="77777777">
        <w:tc>
          <w:tcPr>
            <w:tcW w:w="2309" w:type="dxa"/>
            <w:shd w:val="clear" w:color="auto" w:fill="2E4057"/>
          </w:tcPr>
          <w:p w14:paraId="2C3CF8D2" w14:textId="77777777" w:rsidR="00006AB8" w:rsidRDefault="007773F9">
            <w:r>
              <w:rPr>
                <w:b/>
                <w:color w:val="FFFFFF"/>
                <w:sz w:val="18"/>
              </w:rPr>
              <w:t>CVE</w:t>
            </w:r>
          </w:p>
        </w:tc>
        <w:tc>
          <w:tcPr>
            <w:tcW w:w="2309" w:type="dxa"/>
            <w:shd w:val="clear" w:color="auto" w:fill="2E4057"/>
          </w:tcPr>
          <w:p w14:paraId="3A226841" w14:textId="77777777" w:rsidR="00006AB8" w:rsidRDefault="007773F9">
            <w:r>
              <w:rPr>
                <w:b/>
                <w:color w:val="FFFFFF"/>
                <w:sz w:val="18"/>
              </w:rPr>
              <w:t>Score CVSS</w:t>
            </w:r>
          </w:p>
        </w:tc>
        <w:tc>
          <w:tcPr>
            <w:tcW w:w="2309" w:type="dxa"/>
            <w:shd w:val="clear" w:color="auto" w:fill="2E4057"/>
          </w:tcPr>
          <w:p w14:paraId="550668E4" w14:textId="77777777" w:rsidR="00006AB8" w:rsidRDefault="007773F9">
            <w:r>
              <w:rPr>
                <w:b/>
                <w:color w:val="FFFFFF"/>
                <w:sz w:val="18"/>
              </w:rPr>
              <w:t>Composant</w:t>
            </w:r>
          </w:p>
        </w:tc>
        <w:tc>
          <w:tcPr>
            <w:tcW w:w="2309" w:type="dxa"/>
            <w:shd w:val="clear" w:color="auto" w:fill="2E4057"/>
          </w:tcPr>
          <w:p w14:paraId="71F2E684" w14:textId="77777777" w:rsidR="00006AB8" w:rsidRDefault="007773F9">
            <w:r>
              <w:rPr>
                <w:b/>
                <w:color w:val="FFFFFF"/>
                <w:sz w:val="18"/>
              </w:rPr>
              <w:t>Description</w:t>
            </w:r>
          </w:p>
        </w:tc>
      </w:tr>
      <w:tr w:rsidR="00006AB8" w14:paraId="1142C19B" w14:textId="77777777">
        <w:tc>
          <w:tcPr>
            <w:tcW w:w="2309" w:type="dxa"/>
          </w:tcPr>
          <w:p w14:paraId="360B327D" w14:textId="77777777" w:rsidR="00006AB8" w:rsidRDefault="007773F9">
            <w:r>
              <w:rPr>
                <w:sz w:val="18"/>
              </w:rPr>
              <w:t>CVE-2017-0144</w:t>
            </w:r>
          </w:p>
        </w:tc>
        <w:tc>
          <w:tcPr>
            <w:tcW w:w="2309" w:type="dxa"/>
          </w:tcPr>
          <w:p w14:paraId="669CC8C3" w14:textId="77777777" w:rsidR="00006AB8" w:rsidRDefault="007773F9">
            <w:r>
              <w:rPr>
                <w:sz w:val="18"/>
              </w:rPr>
              <w:t>9.3</w:t>
            </w:r>
          </w:p>
        </w:tc>
        <w:tc>
          <w:tcPr>
            <w:tcW w:w="2309" w:type="dxa"/>
          </w:tcPr>
          <w:p w14:paraId="27CEDB80" w14:textId="77777777" w:rsidR="00006AB8" w:rsidRDefault="007773F9">
            <w:r>
              <w:rPr>
                <w:sz w:val="18"/>
              </w:rPr>
              <w:t>SRV-DC01 (SMBv1)</w:t>
            </w:r>
          </w:p>
        </w:tc>
        <w:tc>
          <w:tcPr>
            <w:tcW w:w="2309" w:type="dxa"/>
          </w:tcPr>
          <w:p w14:paraId="45C77E3D" w14:textId="77777777" w:rsidR="00006AB8" w:rsidRDefault="007773F9">
            <w:r>
              <w:rPr>
                <w:sz w:val="18"/>
              </w:rPr>
              <w:t>EternalBlue — exécution de code à distance via SMBv1</w:t>
            </w:r>
          </w:p>
        </w:tc>
      </w:tr>
      <w:tr w:rsidR="00006AB8" w14:paraId="0B530C14" w14:textId="77777777">
        <w:tc>
          <w:tcPr>
            <w:tcW w:w="2309" w:type="dxa"/>
          </w:tcPr>
          <w:p w14:paraId="490A09CF" w14:textId="77777777" w:rsidR="00006AB8" w:rsidRDefault="007773F9">
            <w:r>
              <w:rPr>
                <w:sz w:val="18"/>
              </w:rPr>
              <w:t>CVE-2021-42287</w:t>
            </w:r>
          </w:p>
        </w:tc>
        <w:tc>
          <w:tcPr>
            <w:tcW w:w="2309" w:type="dxa"/>
          </w:tcPr>
          <w:p w14:paraId="21273460" w14:textId="77777777" w:rsidR="00006AB8" w:rsidRDefault="007773F9">
            <w:r>
              <w:rPr>
                <w:sz w:val="18"/>
              </w:rPr>
              <w:t>9.8</w:t>
            </w:r>
          </w:p>
        </w:tc>
        <w:tc>
          <w:tcPr>
            <w:tcW w:w="2309" w:type="dxa"/>
          </w:tcPr>
          <w:p w14:paraId="7811091C" w14:textId="77777777" w:rsidR="00006AB8" w:rsidRDefault="007773F9">
            <w:r>
              <w:rPr>
                <w:sz w:val="18"/>
              </w:rPr>
              <w:t>SRV-DC01 (AD)</w:t>
            </w:r>
          </w:p>
        </w:tc>
        <w:tc>
          <w:tcPr>
            <w:tcW w:w="2309" w:type="dxa"/>
          </w:tcPr>
          <w:p w14:paraId="409766E4" w14:textId="77777777" w:rsidR="00006AB8" w:rsidRDefault="007773F9">
            <w:r>
              <w:rPr>
                <w:sz w:val="18"/>
              </w:rPr>
              <w:t>noPac — élévation de privilèges vers Domain Admin</w:t>
            </w:r>
          </w:p>
        </w:tc>
      </w:tr>
      <w:tr w:rsidR="00006AB8" w14:paraId="130CD18D" w14:textId="77777777">
        <w:tc>
          <w:tcPr>
            <w:tcW w:w="2309" w:type="dxa"/>
          </w:tcPr>
          <w:p w14:paraId="0C03072D" w14:textId="77777777" w:rsidR="00006AB8" w:rsidRDefault="007773F9">
            <w:r>
              <w:rPr>
                <w:sz w:val="18"/>
              </w:rPr>
              <w:t>CVE-2021-42278</w:t>
            </w:r>
          </w:p>
        </w:tc>
        <w:tc>
          <w:tcPr>
            <w:tcW w:w="2309" w:type="dxa"/>
          </w:tcPr>
          <w:p w14:paraId="6B370DC1" w14:textId="77777777" w:rsidR="00006AB8" w:rsidRDefault="007773F9">
            <w:r>
              <w:rPr>
                <w:sz w:val="18"/>
              </w:rPr>
              <w:t>9.8</w:t>
            </w:r>
          </w:p>
        </w:tc>
        <w:tc>
          <w:tcPr>
            <w:tcW w:w="2309" w:type="dxa"/>
          </w:tcPr>
          <w:p w14:paraId="3A179F19" w14:textId="77777777" w:rsidR="00006AB8" w:rsidRDefault="007773F9">
            <w:r>
              <w:rPr>
                <w:sz w:val="18"/>
              </w:rPr>
              <w:t>SRV-DC01 (AD)</w:t>
            </w:r>
          </w:p>
        </w:tc>
        <w:tc>
          <w:tcPr>
            <w:tcW w:w="2309" w:type="dxa"/>
          </w:tcPr>
          <w:p w14:paraId="373F50D5" w14:textId="77777777" w:rsidR="00006AB8" w:rsidRDefault="007773F9">
            <w:r>
              <w:rPr>
                <w:sz w:val="18"/>
              </w:rPr>
              <w:t>sAMAccountName spoofing (couplé CVE-2021-42287)</w:t>
            </w:r>
          </w:p>
        </w:tc>
      </w:tr>
      <w:tr w:rsidR="00006AB8" w14:paraId="354FAB95" w14:textId="77777777">
        <w:tc>
          <w:tcPr>
            <w:tcW w:w="2309" w:type="dxa"/>
          </w:tcPr>
          <w:p w14:paraId="6DCFBD5A" w14:textId="77777777" w:rsidR="00006AB8" w:rsidRDefault="007773F9">
            <w:r>
              <w:rPr>
                <w:sz w:val="18"/>
              </w:rPr>
              <w:t>CVE-2019-0708</w:t>
            </w:r>
          </w:p>
        </w:tc>
        <w:tc>
          <w:tcPr>
            <w:tcW w:w="2309" w:type="dxa"/>
          </w:tcPr>
          <w:p w14:paraId="55A00933" w14:textId="77777777" w:rsidR="00006AB8" w:rsidRDefault="007773F9">
            <w:r>
              <w:rPr>
                <w:sz w:val="18"/>
              </w:rPr>
              <w:t>9.8</w:t>
            </w:r>
          </w:p>
        </w:tc>
        <w:tc>
          <w:tcPr>
            <w:tcW w:w="2309" w:type="dxa"/>
          </w:tcPr>
          <w:p w14:paraId="778DCBC1" w14:textId="77777777" w:rsidR="00006AB8" w:rsidRDefault="007773F9">
            <w:r>
              <w:rPr>
                <w:sz w:val="18"/>
              </w:rPr>
              <w:t>SRV-DC01 (RDP)</w:t>
            </w:r>
          </w:p>
        </w:tc>
        <w:tc>
          <w:tcPr>
            <w:tcW w:w="2309" w:type="dxa"/>
          </w:tcPr>
          <w:p w14:paraId="15CEB057" w14:textId="77777777" w:rsidR="00006AB8" w:rsidRDefault="007773F9">
            <w:r>
              <w:rPr>
                <w:sz w:val="18"/>
              </w:rPr>
              <w:t>BlueKeep — RCE pré-authentification RDP</w:t>
            </w:r>
          </w:p>
        </w:tc>
      </w:tr>
      <w:tr w:rsidR="00006AB8" w14:paraId="0C836353" w14:textId="77777777">
        <w:tc>
          <w:tcPr>
            <w:tcW w:w="2309" w:type="dxa"/>
          </w:tcPr>
          <w:p w14:paraId="4C7652E3" w14:textId="77777777" w:rsidR="00006AB8" w:rsidRDefault="007773F9">
            <w:r>
              <w:rPr>
                <w:sz w:val="18"/>
              </w:rPr>
              <w:t>CVE-2021-34527</w:t>
            </w:r>
          </w:p>
        </w:tc>
        <w:tc>
          <w:tcPr>
            <w:tcW w:w="2309" w:type="dxa"/>
          </w:tcPr>
          <w:p w14:paraId="7256AD8C" w14:textId="77777777" w:rsidR="00006AB8" w:rsidRDefault="007773F9">
            <w:r>
              <w:rPr>
                <w:sz w:val="18"/>
              </w:rPr>
              <w:t>9.0</w:t>
            </w:r>
          </w:p>
        </w:tc>
        <w:tc>
          <w:tcPr>
            <w:tcW w:w="2309" w:type="dxa"/>
          </w:tcPr>
          <w:p w14:paraId="024CC0F6" w14:textId="77777777" w:rsidR="00006AB8" w:rsidRDefault="007773F9">
            <w:r>
              <w:rPr>
                <w:sz w:val="18"/>
              </w:rPr>
              <w:t>SRV-DC01</w:t>
            </w:r>
          </w:p>
        </w:tc>
        <w:tc>
          <w:tcPr>
            <w:tcW w:w="2309" w:type="dxa"/>
          </w:tcPr>
          <w:p w14:paraId="55933C76" w14:textId="77777777" w:rsidR="00006AB8" w:rsidRDefault="007773F9">
            <w:r>
              <w:rPr>
                <w:sz w:val="18"/>
              </w:rPr>
              <w:t>PrintNightmare — élévation de privilèges Print Spooler</w:t>
            </w:r>
          </w:p>
        </w:tc>
      </w:tr>
      <w:tr w:rsidR="00006AB8" w14:paraId="05F3899D" w14:textId="77777777">
        <w:tc>
          <w:tcPr>
            <w:tcW w:w="2309" w:type="dxa"/>
          </w:tcPr>
          <w:p w14:paraId="27861336" w14:textId="77777777" w:rsidR="00006AB8" w:rsidRDefault="007773F9">
            <w:r>
              <w:rPr>
                <w:sz w:val="18"/>
              </w:rPr>
              <w:t>CVE-2023-27350</w:t>
            </w:r>
          </w:p>
        </w:tc>
        <w:tc>
          <w:tcPr>
            <w:tcW w:w="2309" w:type="dxa"/>
          </w:tcPr>
          <w:p w14:paraId="5D9BD0F6" w14:textId="77777777" w:rsidR="00006AB8" w:rsidRDefault="007773F9">
            <w:r>
              <w:rPr>
                <w:sz w:val="18"/>
              </w:rPr>
              <w:t>9.8</w:t>
            </w:r>
          </w:p>
        </w:tc>
        <w:tc>
          <w:tcPr>
            <w:tcW w:w="2309" w:type="dxa"/>
          </w:tcPr>
          <w:p w14:paraId="3DAC5F1C" w14:textId="77777777" w:rsidR="00006AB8" w:rsidRDefault="007773F9">
            <w:r>
              <w:rPr>
                <w:sz w:val="18"/>
              </w:rPr>
              <w:t>KVM hôte</w:t>
            </w:r>
          </w:p>
        </w:tc>
        <w:tc>
          <w:tcPr>
            <w:tcW w:w="2309" w:type="dxa"/>
          </w:tcPr>
          <w:p w14:paraId="18C984AC" w14:textId="77777777" w:rsidR="00006AB8" w:rsidRDefault="007773F9">
            <w:r>
              <w:rPr>
                <w:sz w:val="18"/>
              </w:rPr>
              <w:t>OpenVAS finding — services réseau non patchés</w:t>
            </w:r>
          </w:p>
        </w:tc>
      </w:tr>
    </w:tbl>
    <w:p w14:paraId="6AF2F851" w14:textId="77777777" w:rsidR="00006AB8" w:rsidRDefault="00006AB8"/>
    <w:p w14:paraId="062D22AE" w14:textId="77777777" w:rsidR="00006AB8" w:rsidRDefault="007773F9">
      <w:pPr>
        <w:pStyle w:val="Titre3"/>
      </w:pPr>
      <w:r>
        <w:t>L2.3 Audit Lynis — Serveur KVM Debian 12</w:t>
      </w:r>
    </w:p>
    <w:p w14:paraId="0C982C61" w14:textId="77777777" w:rsidR="00006AB8" w:rsidRDefault="007773F9">
      <w:pPr>
        <w:pStyle w:val="CodeBlock"/>
      </w:pPr>
      <w:r>
        <w:t># Installation et exécution</w:t>
      </w:r>
    </w:p>
    <w:p w14:paraId="44EB3D6F" w14:textId="77777777" w:rsidR="00006AB8" w:rsidRDefault="007773F9">
      <w:pPr>
        <w:pStyle w:val="CodeBlock"/>
      </w:pPr>
      <w:r>
        <w:t>apt install -y lynis</w:t>
      </w:r>
    </w:p>
    <w:p w14:paraId="0FA0AE02" w14:textId="77777777" w:rsidR="00006AB8" w:rsidRDefault="007773F9">
      <w:pPr>
        <w:pStyle w:val="CodeBlock"/>
      </w:pPr>
      <w:r>
        <w:t>lynis audit system --quiet --logfile /tmp/lynis-iris-kvm.log</w:t>
      </w:r>
    </w:p>
    <w:p w14:paraId="22403EAC" w14:textId="77777777" w:rsidR="00006AB8" w:rsidRDefault="007773F9">
      <w:pPr>
        <w:pStyle w:val="CodeBlock"/>
      </w:pPr>
      <w:r>
        <w:t>lynis audit system --tests-category "authentication,networking,filesystems,kernel"</w:t>
      </w:r>
    </w:p>
    <w:p w14:paraId="15B10BF4" w14:textId="77777777" w:rsidR="00006AB8" w:rsidRDefault="007773F9">
      <w:pPr>
        <w:spacing w:before="40" w:after="40"/>
      </w:pPr>
      <w:r>
        <w:rPr>
          <w:b/>
        </w:rPr>
        <w:t>Score initial : 58 / 100</w:t>
      </w:r>
      <w:r>
        <w:t xml:space="preserve"> (Hardening index)</w:t>
      </w:r>
    </w:p>
    <w:p w14:paraId="44243D59" w14:textId="77777777" w:rsidR="00006AB8" w:rsidRDefault="007773F9">
      <w:pPr>
        <w:spacing w:before="40" w:after="40"/>
      </w:pPr>
      <w:r>
        <w:rPr>
          <w:b/>
        </w:rPr>
        <w:t>Principales failles détectées :</w:t>
      </w:r>
    </w:p>
    <w:tbl>
      <w:tblPr>
        <w:tblStyle w:val="Grilledutableau"/>
        <w:tblW w:w="0" w:type="auto"/>
        <w:tblLook w:val="04A0" w:firstRow="1" w:lastRow="0" w:firstColumn="1" w:lastColumn="0" w:noHBand="0" w:noVBand="1"/>
      </w:tblPr>
      <w:tblGrid>
        <w:gridCol w:w="3079"/>
        <w:gridCol w:w="3079"/>
        <w:gridCol w:w="3079"/>
      </w:tblGrid>
      <w:tr w:rsidR="00006AB8" w14:paraId="1D4F64C8" w14:textId="77777777">
        <w:tc>
          <w:tcPr>
            <w:tcW w:w="3079" w:type="dxa"/>
            <w:shd w:val="clear" w:color="auto" w:fill="2E4057"/>
          </w:tcPr>
          <w:p w14:paraId="3D525187" w14:textId="77777777" w:rsidR="00006AB8" w:rsidRDefault="007773F9">
            <w:r>
              <w:rPr>
                <w:b/>
                <w:color w:val="FFFFFF"/>
                <w:sz w:val="18"/>
              </w:rPr>
              <w:t>Catégorie</w:t>
            </w:r>
          </w:p>
        </w:tc>
        <w:tc>
          <w:tcPr>
            <w:tcW w:w="3079" w:type="dxa"/>
            <w:shd w:val="clear" w:color="auto" w:fill="2E4057"/>
          </w:tcPr>
          <w:p w14:paraId="1A0E8BDA" w14:textId="77777777" w:rsidR="00006AB8" w:rsidRDefault="007773F9">
            <w:r>
              <w:rPr>
                <w:b/>
                <w:color w:val="FFFFFF"/>
                <w:sz w:val="18"/>
              </w:rPr>
              <w:t>Finding</w:t>
            </w:r>
          </w:p>
        </w:tc>
        <w:tc>
          <w:tcPr>
            <w:tcW w:w="3079" w:type="dxa"/>
            <w:shd w:val="clear" w:color="auto" w:fill="2E4057"/>
          </w:tcPr>
          <w:p w14:paraId="3B17DB93" w14:textId="77777777" w:rsidR="00006AB8" w:rsidRDefault="007773F9">
            <w:r>
              <w:rPr>
                <w:b/>
                <w:color w:val="FFFFFF"/>
                <w:sz w:val="18"/>
              </w:rPr>
              <w:t>Sévérité</w:t>
            </w:r>
          </w:p>
        </w:tc>
      </w:tr>
      <w:tr w:rsidR="00006AB8" w14:paraId="04F72BDD" w14:textId="77777777">
        <w:tc>
          <w:tcPr>
            <w:tcW w:w="3079" w:type="dxa"/>
          </w:tcPr>
          <w:p w14:paraId="09D9FFFC" w14:textId="77777777" w:rsidR="00006AB8" w:rsidRDefault="007773F9">
            <w:r>
              <w:rPr>
                <w:sz w:val="18"/>
              </w:rPr>
              <w:t>Réseau</w:t>
            </w:r>
          </w:p>
        </w:tc>
        <w:tc>
          <w:tcPr>
            <w:tcW w:w="3079" w:type="dxa"/>
          </w:tcPr>
          <w:p w14:paraId="0B3E2A49" w14:textId="77777777" w:rsidR="00006AB8" w:rsidRDefault="007773F9">
            <w:r>
              <w:rPr>
                <w:sz w:val="18"/>
              </w:rPr>
              <w:t>Pare-feu non configuré (nftables/iptables vide)</w:t>
            </w:r>
          </w:p>
        </w:tc>
        <w:tc>
          <w:tcPr>
            <w:tcW w:w="3079" w:type="dxa"/>
          </w:tcPr>
          <w:p w14:paraId="6AE8EDC9" w14:textId="77777777" w:rsidR="00006AB8" w:rsidRDefault="007773F9">
            <w:r>
              <w:rPr>
                <w:sz w:val="18"/>
              </w:rPr>
              <w:t>HIGH</w:t>
            </w:r>
          </w:p>
        </w:tc>
      </w:tr>
      <w:tr w:rsidR="00006AB8" w14:paraId="6255F4C1" w14:textId="77777777">
        <w:tc>
          <w:tcPr>
            <w:tcW w:w="3079" w:type="dxa"/>
          </w:tcPr>
          <w:p w14:paraId="195A69DF" w14:textId="77777777" w:rsidR="00006AB8" w:rsidRDefault="007773F9">
            <w:r>
              <w:rPr>
                <w:sz w:val="18"/>
              </w:rPr>
              <w:t>SSH</w:t>
            </w:r>
          </w:p>
        </w:tc>
        <w:tc>
          <w:tcPr>
            <w:tcW w:w="3079" w:type="dxa"/>
          </w:tcPr>
          <w:p w14:paraId="3C9C4669" w14:textId="77777777" w:rsidR="00006AB8" w:rsidRDefault="007773F9">
            <w:r>
              <w:rPr>
                <w:sz w:val="18"/>
              </w:rPr>
              <w:t>PermitRootLogin yes, PasswordAuthentication yes</w:t>
            </w:r>
          </w:p>
        </w:tc>
        <w:tc>
          <w:tcPr>
            <w:tcW w:w="3079" w:type="dxa"/>
          </w:tcPr>
          <w:p w14:paraId="5245FF0A" w14:textId="77777777" w:rsidR="00006AB8" w:rsidRDefault="007773F9">
            <w:r>
              <w:rPr>
                <w:sz w:val="18"/>
              </w:rPr>
              <w:t>HIGH</w:t>
            </w:r>
          </w:p>
        </w:tc>
      </w:tr>
      <w:tr w:rsidR="00006AB8" w14:paraId="7A057579" w14:textId="77777777">
        <w:tc>
          <w:tcPr>
            <w:tcW w:w="3079" w:type="dxa"/>
          </w:tcPr>
          <w:p w14:paraId="169B6CF4" w14:textId="77777777" w:rsidR="00006AB8" w:rsidRDefault="007773F9">
            <w:r>
              <w:rPr>
                <w:sz w:val="18"/>
              </w:rPr>
              <w:t>Kernel</w:t>
            </w:r>
          </w:p>
        </w:tc>
        <w:tc>
          <w:tcPr>
            <w:tcW w:w="3079" w:type="dxa"/>
          </w:tcPr>
          <w:p w14:paraId="63AF8223" w14:textId="77777777" w:rsidR="00006AB8" w:rsidRDefault="007773F9">
            <w:r>
              <w:rPr>
                <w:sz w:val="18"/>
              </w:rPr>
              <w:t>sysctl — ip_forward=1, accept_redirects=1</w:t>
            </w:r>
          </w:p>
        </w:tc>
        <w:tc>
          <w:tcPr>
            <w:tcW w:w="3079" w:type="dxa"/>
          </w:tcPr>
          <w:p w14:paraId="5F206D14" w14:textId="77777777" w:rsidR="00006AB8" w:rsidRDefault="007773F9">
            <w:r>
              <w:rPr>
                <w:sz w:val="18"/>
              </w:rPr>
              <w:t>MEDIUM</w:t>
            </w:r>
          </w:p>
        </w:tc>
      </w:tr>
      <w:tr w:rsidR="00006AB8" w14:paraId="611B993C" w14:textId="77777777">
        <w:tc>
          <w:tcPr>
            <w:tcW w:w="3079" w:type="dxa"/>
          </w:tcPr>
          <w:p w14:paraId="3E78A1A9" w14:textId="77777777" w:rsidR="00006AB8" w:rsidRDefault="007773F9">
            <w:r>
              <w:rPr>
                <w:sz w:val="18"/>
              </w:rPr>
              <w:t>Authentification</w:t>
            </w:r>
          </w:p>
        </w:tc>
        <w:tc>
          <w:tcPr>
            <w:tcW w:w="3079" w:type="dxa"/>
          </w:tcPr>
          <w:p w14:paraId="34DEB03B" w14:textId="77777777" w:rsidR="00006AB8" w:rsidRDefault="007773F9">
            <w:r>
              <w:rPr>
                <w:sz w:val="18"/>
              </w:rPr>
              <w:t>PAM sans politique de complexité mot de passe</w:t>
            </w:r>
          </w:p>
        </w:tc>
        <w:tc>
          <w:tcPr>
            <w:tcW w:w="3079" w:type="dxa"/>
          </w:tcPr>
          <w:p w14:paraId="5E1B871F" w14:textId="77777777" w:rsidR="00006AB8" w:rsidRDefault="007773F9">
            <w:r>
              <w:rPr>
                <w:sz w:val="18"/>
              </w:rPr>
              <w:t>MEDIUM</w:t>
            </w:r>
          </w:p>
        </w:tc>
      </w:tr>
      <w:tr w:rsidR="00006AB8" w14:paraId="778D5467" w14:textId="77777777">
        <w:tc>
          <w:tcPr>
            <w:tcW w:w="3079" w:type="dxa"/>
          </w:tcPr>
          <w:p w14:paraId="7AD27EFD" w14:textId="77777777" w:rsidR="00006AB8" w:rsidRDefault="007773F9">
            <w:r>
              <w:rPr>
                <w:sz w:val="18"/>
              </w:rPr>
              <w:t>Journalisation</w:t>
            </w:r>
          </w:p>
        </w:tc>
        <w:tc>
          <w:tcPr>
            <w:tcW w:w="3079" w:type="dxa"/>
          </w:tcPr>
          <w:p w14:paraId="785EBB33" w14:textId="77777777" w:rsidR="00006AB8" w:rsidRDefault="007773F9">
            <w:r>
              <w:rPr>
                <w:sz w:val="18"/>
              </w:rPr>
              <w:t>auditd non installé</w:t>
            </w:r>
          </w:p>
        </w:tc>
        <w:tc>
          <w:tcPr>
            <w:tcW w:w="3079" w:type="dxa"/>
          </w:tcPr>
          <w:p w14:paraId="65408724" w14:textId="77777777" w:rsidR="00006AB8" w:rsidRDefault="007773F9">
            <w:r>
              <w:rPr>
                <w:sz w:val="18"/>
              </w:rPr>
              <w:t>MEDIUM</w:t>
            </w:r>
          </w:p>
        </w:tc>
      </w:tr>
      <w:tr w:rsidR="00006AB8" w14:paraId="4ACDCFFE" w14:textId="77777777">
        <w:tc>
          <w:tcPr>
            <w:tcW w:w="3079" w:type="dxa"/>
          </w:tcPr>
          <w:p w14:paraId="03EBFBF1" w14:textId="77777777" w:rsidR="00006AB8" w:rsidRDefault="007773F9">
            <w:r>
              <w:rPr>
                <w:sz w:val="18"/>
              </w:rPr>
              <w:t>Services</w:t>
            </w:r>
          </w:p>
        </w:tc>
        <w:tc>
          <w:tcPr>
            <w:tcW w:w="3079" w:type="dxa"/>
          </w:tcPr>
          <w:p w14:paraId="0F2CFE3B" w14:textId="77777777" w:rsidR="00006AB8" w:rsidRDefault="007773F9">
            <w:r>
              <w:rPr>
                <w:sz w:val="18"/>
              </w:rPr>
              <w:t>Telnet, rsh, rlogin présents sur le système</w:t>
            </w:r>
          </w:p>
        </w:tc>
        <w:tc>
          <w:tcPr>
            <w:tcW w:w="3079" w:type="dxa"/>
          </w:tcPr>
          <w:p w14:paraId="4C21E151" w14:textId="77777777" w:rsidR="00006AB8" w:rsidRDefault="007773F9">
            <w:r>
              <w:rPr>
                <w:sz w:val="18"/>
              </w:rPr>
              <w:t>HIGH</w:t>
            </w:r>
          </w:p>
        </w:tc>
      </w:tr>
      <w:tr w:rsidR="00006AB8" w14:paraId="44EEB539" w14:textId="77777777">
        <w:tc>
          <w:tcPr>
            <w:tcW w:w="3079" w:type="dxa"/>
          </w:tcPr>
          <w:p w14:paraId="54B12EDF" w14:textId="77777777" w:rsidR="00006AB8" w:rsidRDefault="007773F9">
            <w:r>
              <w:rPr>
                <w:sz w:val="18"/>
              </w:rPr>
              <w:t>Fichiers</w:t>
            </w:r>
          </w:p>
        </w:tc>
        <w:tc>
          <w:tcPr>
            <w:tcW w:w="3079" w:type="dxa"/>
          </w:tcPr>
          <w:p w14:paraId="2C5FF48F" w14:textId="77777777" w:rsidR="00006AB8" w:rsidRDefault="007773F9">
            <w:r>
              <w:rPr>
                <w:sz w:val="18"/>
              </w:rPr>
              <w:t>Permissions /etc/cron.d trop permissives</w:t>
            </w:r>
          </w:p>
        </w:tc>
        <w:tc>
          <w:tcPr>
            <w:tcW w:w="3079" w:type="dxa"/>
          </w:tcPr>
          <w:p w14:paraId="7835D9BA" w14:textId="77777777" w:rsidR="00006AB8" w:rsidRDefault="007773F9">
            <w:r>
              <w:rPr>
                <w:sz w:val="18"/>
              </w:rPr>
              <w:t>LOW</w:t>
            </w:r>
          </w:p>
        </w:tc>
      </w:tr>
    </w:tbl>
    <w:p w14:paraId="14AB20E7" w14:textId="77777777" w:rsidR="00006AB8" w:rsidRDefault="00006AB8"/>
    <w:p w14:paraId="041A058E" w14:textId="77777777" w:rsidR="00006AB8" w:rsidRDefault="007773F9">
      <w:pPr>
        <w:pStyle w:val="Titre3"/>
      </w:pPr>
      <w:r>
        <w:t>L2.4 Audit CIS-CAT Lite — SRV-DC01 Windows Server 2022</w:t>
      </w:r>
    </w:p>
    <w:p w14:paraId="7553BE92" w14:textId="77777777" w:rsidR="00006AB8" w:rsidRDefault="007773F9">
      <w:pPr>
        <w:pStyle w:val="CodeBlock"/>
      </w:pPr>
      <w:r>
        <w:t># Exécution sur SRV-DC01</w:t>
      </w:r>
    </w:p>
    <w:p w14:paraId="28C2EAC4" w14:textId="77777777" w:rsidR="00006AB8" w:rsidRDefault="007773F9">
      <w:pPr>
        <w:pStyle w:val="CodeBlock"/>
      </w:pPr>
      <w:r>
        <w:t>cd "C:\CIS-CAT\cis-cat-lite"</w:t>
      </w:r>
    </w:p>
    <w:p w14:paraId="58B52144" w14:textId="77777777" w:rsidR="00006AB8" w:rsidRDefault="007773F9">
      <w:pPr>
        <w:pStyle w:val="CodeBlock"/>
      </w:pPr>
      <w:r>
        <w:t>.\CIS-CAT.bat -b benchmarks\CIS_MS_Windows_Server_2022_Benchmark_v1.0.0.xml `</w:t>
      </w:r>
    </w:p>
    <w:p w14:paraId="37CA1328" w14:textId="77777777" w:rsidR="00006AB8" w:rsidRDefault="007773F9">
      <w:pPr>
        <w:pStyle w:val="CodeBlock"/>
      </w:pPr>
      <w:r>
        <w:t xml:space="preserve">              -p Level1_DomainController `</w:t>
      </w:r>
    </w:p>
    <w:p w14:paraId="5E4DBD1F" w14:textId="77777777" w:rsidR="00006AB8" w:rsidRDefault="007773F9">
      <w:pPr>
        <w:pStyle w:val="CodeBlock"/>
      </w:pPr>
      <w:r>
        <w:t xml:space="preserve">              -rd C:\CIS-CAT\reports -rp IRIS-DC01-Audit-2026</w:t>
      </w:r>
    </w:p>
    <w:p w14:paraId="675D3510" w14:textId="77777777" w:rsidR="00006AB8" w:rsidRDefault="007773F9">
      <w:pPr>
        <w:spacing w:before="40" w:after="40"/>
      </w:pPr>
      <w:r>
        <w:rPr>
          <w:b/>
        </w:rPr>
        <w:t>Score initial global : 41.7%</w:t>
      </w:r>
      <w:r>
        <w:t xml:space="preserve"> (251 règles non conformes / 430 vérifiées)</w:t>
      </w:r>
    </w:p>
    <w:tbl>
      <w:tblPr>
        <w:tblStyle w:val="Grilledutableau"/>
        <w:tblW w:w="0" w:type="auto"/>
        <w:tblLook w:val="04A0" w:firstRow="1" w:lastRow="0" w:firstColumn="1" w:lastColumn="0" w:noHBand="0" w:noVBand="1"/>
      </w:tblPr>
      <w:tblGrid>
        <w:gridCol w:w="3079"/>
        <w:gridCol w:w="3079"/>
        <w:gridCol w:w="3079"/>
      </w:tblGrid>
      <w:tr w:rsidR="00006AB8" w14:paraId="797BCC80" w14:textId="77777777">
        <w:tc>
          <w:tcPr>
            <w:tcW w:w="3079" w:type="dxa"/>
            <w:shd w:val="clear" w:color="auto" w:fill="2E4057"/>
          </w:tcPr>
          <w:p w14:paraId="7DC988BE" w14:textId="77777777" w:rsidR="00006AB8" w:rsidRDefault="007773F9">
            <w:r>
              <w:rPr>
                <w:b/>
                <w:color w:val="FFFFFF"/>
                <w:sz w:val="18"/>
              </w:rPr>
              <w:t>Domaine CIS</w:t>
            </w:r>
          </w:p>
        </w:tc>
        <w:tc>
          <w:tcPr>
            <w:tcW w:w="3079" w:type="dxa"/>
            <w:shd w:val="clear" w:color="auto" w:fill="2E4057"/>
          </w:tcPr>
          <w:p w14:paraId="378FCA60" w14:textId="77777777" w:rsidR="00006AB8" w:rsidRDefault="007773F9">
            <w:r>
              <w:rPr>
                <w:b/>
                <w:color w:val="FFFFFF"/>
                <w:sz w:val="18"/>
              </w:rPr>
              <w:t>Score initial</w:t>
            </w:r>
          </w:p>
        </w:tc>
        <w:tc>
          <w:tcPr>
            <w:tcW w:w="3079" w:type="dxa"/>
            <w:shd w:val="clear" w:color="auto" w:fill="2E4057"/>
          </w:tcPr>
          <w:p w14:paraId="22538757" w14:textId="77777777" w:rsidR="00006AB8" w:rsidRDefault="007773F9">
            <w:r>
              <w:rPr>
                <w:b/>
                <w:color w:val="FFFFFF"/>
                <w:sz w:val="18"/>
              </w:rPr>
              <w:t>Score cible</w:t>
            </w:r>
          </w:p>
        </w:tc>
      </w:tr>
      <w:tr w:rsidR="00006AB8" w14:paraId="165B2782" w14:textId="77777777">
        <w:tc>
          <w:tcPr>
            <w:tcW w:w="3079" w:type="dxa"/>
          </w:tcPr>
          <w:p w14:paraId="1D6137AC" w14:textId="77777777" w:rsidR="00006AB8" w:rsidRDefault="007773F9">
            <w:r>
              <w:rPr>
                <w:sz w:val="18"/>
              </w:rPr>
              <w:t>Politiques de mot de passe</w:t>
            </w:r>
          </w:p>
        </w:tc>
        <w:tc>
          <w:tcPr>
            <w:tcW w:w="3079" w:type="dxa"/>
          </w:tcPr>
          <w:p w14:paraId="35A18DFD" w14:textId="77777777" w:rsidR="00006AB8" w:rsidRDefault="007773F9">
            <w:r>
              <w:rPr>
                <w:sz w:val="18"/>
              </w:rPr>
              <w:t>33%</w:t>
            </w:r>
          </w:p>
        </w:tc>
        <w:tc>
          <w:tcPr>
            <w:tcW w:w="3079" w:type="dxa"/>
          </w:tcPr>
          <w:p w14:paraId="11D0E7D9" w14:textId="77777777" w:rsidR="00006AB8" w:rsidRDefault="007773F9">
            <w:r>
              <w:rPr>
                <w:sz w:val="18"/>
              </w:rPr>
              <w:t>95%</w:t>
            </w:r>
          </w:p>
        </w:tc>
      </w:tr>
      <w:tr w:rsidR="00006AB8" w14:paraId="788007DB" w14:textId="77777777">
        <w:tc>
          <w:tcPr>
            <w:tcW w:w="3079" w:type="dxa"/>
          </w:tcPr>
          <w:p w14:paraId="42075821" w14:textId="77777777" w:rsidR="00006AB8" w:rsidRDefault="007773F9">
            <w:r>
              <w:rPr>
                <w:sz w:val="18"/>
              </w:rPr>
              <w:t>Politiques de verrouillage</w:t>
            </w:r>
          </w:p>
        </w:tc>
        <w:tc>
          <w:tcPr>
            <w:tcW w:w="3079" w:type="dxa"/>
          </w:tcPr>
          <w:p w14:paraId="2ECCC2C8" w14:textId="77777777" w:rsidR="00006AB8" w:rsidRDefault="007773F9">
            <w:r>
              <w:rPr>
                <w:sz w:val="18"/>
              </w:rPr>
              <w:t>20%</w:t>
            </w:r>
          </w:p>
        </w:tc>
        <w:tc>
          <w:tcPr>
            <w:tcW w:w="3079" w:type="dxa"/>
          </w:tcPr>
          <w:p w14:paraId="00592F81" w14:textId="77777777" w:rsidR="00006AB8" w:rsidRDefault="007773F9">
            <w:r>
              <w:rPr>
                <w:sz w:val="18"/>
              </w:rPr>
              <w:t>100%</w:t>
            </w:r>
          </w:p>
        </w:tc>
      </w:tr>
      <w:tr w:rsidR="00006AB8" w14:paraId="43BF50CB" w14:textId="77777777">
        <w:tc>
          <w:tcPr>
            <w:tcW w:w="3079" w:type="dxa"/>
          </w:tcPr>
          <w:p w14:paraId="62BA4BE7" w14:textId="77777777" w:rsidR="00006AB8" w:rsidRDefault="007773F9">
            <w:r>
              <w:rPr>
                <w:sz w:val="18"/>
              </w:rPr>
              <w:t>Politiques d'audit</w:t>
            </w:r>
          </w:p>
        </w:tc>
        <w:tc>
          <w:tcPr>
            <w:tcW w:w="3079" w:type="dxa"/>
          </w:tcPr>
          <w:p w14:paraId="1FFEC200" w14:textId="77777777" w:rsidR="00006AB8" w:rsidRDefault="007773F9">
            <w:r>
              <w:rPr>
                <w:sz w:val="18"/>
              </w:rPr>
              <w:t>18%</w:t>
            </w:r>
          </w:p>
        </w:tc>
        <w:tc>
          <w:tcPr>
            <w:tcW w:w="3079" w:type="dxa"/>
          </w:tcPr>
          <w:p w14:paraId="0B652EC1" w14:textId="77777777" w:rsidR="00006AB8" w:rsidRDefault="007773F9">
            <w:r>
              <w:rPr>
                <w:sz w:val="18"/>
              </w:rPr>
              <w:t>90%</w:t>
            </w:r>
          </w:p>
        </w:tc>
      </w:tr>
      <w:tr w:rsidR="00006AB8" w14:paraId="6923185B" w14:textId="77777777">
        <w:tc>
          <w:tcPr>
            <w:tcW w:w="3079" w:type="dxa"/>
          </w:tcPr>
          <w:p w14:paraId="1D8B5BCE" w14:textId="77777777" w:rsidR="00006AB8" w:rsidRDefault="007773F9">
            <w:r>
              <w:rPr>
                <w:sz w:val="18"/>
              </w:rPr>
              <w:t>Configuration réseau</w:t>
            </w:r>
          </w:p>
        </w:tc>
        <w:tc>
          <w:tcPr>
            <w:tcW w:w="3079" w:type="dxa"/>
          </w:tcPr>
          <w:p w14:paraId="064DC26F" w14:textId="77777777" w:rsidR="00006AB8" w:rsidRDefault="007773F9">
            <w:r>
              <w:rPr>
                <w:sz w:val="18"/>
              </w:rPr>
              <w:t>45%</w:t>
            </w:r>
          </w:p>
        </w:tc>
        <w:tc>
          <w:tcPr>
            <w:tcW w:w="3079" w:type="dxa"/>
          </w:tcPr>
          <w:p w14:paraId="7028D292" w14:textId="77777777" w:rsidR="00006AB8" w:rsidRDefault="007773F9">
            <w:r>
              <w:rPr>
                <w:sz w:val="18"/>
              </w:rPr>
              <w:t>85%</w:t>
            </w:r>
          </w:p>
        </w:tc>
      </w:tr>
      <w:tr w:rsidR="00006AB8" w14:paraId="7028F488" w14:textId="77777777">
        <w:tc>
          <w:tcPr>
            <w:tcW w:w="3079" w:type="dxa"/>
          </w:tcPr>
          <w:p w14:paraId="026A5BDD" w14:textId="77777777" w:rsidR="00006AB8" w:rsidRDefault="007773F9">
            <w:r>
              <w:rPr>
                <w:sz w:val="18"/>
              </w:rPr>
              <w:t>Services Windows</w:t>
            </w:r>
          </w:p>
        </w:tc>
        <w:tc>
          <w:tcPr>
            <w:tcW w:w="3079" w:type="dxa"/>
          </w:tcPr>
          <w:p w14:paraId="4552E9FA" w14:textId="77777777" w:rsidR="00006AB8" w:rsidRDefault="007773F9">
            <w:r>
              <w:rPr>
                <w:sz w:val="18"/>
              </w:rPr>
              <w:t>52%</w:t>
            </w:r>
          </w:p>
        </w:tc>
        <w:tc>
          <w:tcPr>
            <w:tcW w:w="3079" w:type="dxa"/>
          </w:tcPr>
          <w:p w14:paraId="18E6FA9C" w14:textId="77777777" w:rsidR="00006AB8" w:rsidRDefault="007773F9">
            <w:r>
              <w:rPr>
                <w:sz w:val="18"/>
              </w:rPr>
              <w:t>90%</w:t>
            </w:r>
          </w:p>
        </w:tc>
      </w:tr>
      <w:tr w:rsidR="00006AB8" w14:paraId="6342B838" w14:textId="77777777">
        <w:tc>
          <w:tcPr>
            <w:tcW w:w="3079" w:type="dxa"/>
          </w:tcPr>
          <w:p w14:paraId="6E39F8A5" w14:textId="77777777" w:rsidR="00006AB8" w:rsidRDefault="007773F9">
            <w:r>
              <w:rPr>
                <w:sz w:val="18"/>
              </w:rPr>
              <w:t>Paramètres de sécurité</w:t>
            </w:r>
          </w:p>
        </w:tc>
        <w:tc>
          <w:tcPr>
            <w:tcW w:w="3079" w:type="dxa"/>
          </w:tcPr>
          <w:p w14:paraId="4104B9DE" w14:textId="77777777" w:rsidR="00006AB8" w:rsidRDefault="007773F9">
            <w:r>
              <w:rPr>
                <w:sz w:val="18"/>
              </w:rPr>
              <w:t>38%</w:t>
            </w:r>
          </w:p>
        </w:tc>
        <w:tc>
          <w:tcPr>
            <w:tcW w:w="3079" w:type="dxa"/>
          </w:tcPr>
          <w:p w14:paraId="6D5B5116" w14:textId="77777777" w:rsidR="00006AB8" w:rsidRDefault="007773F9">
            <w:r>
              <w:rPr>
                <w:sz w:val="18"/>
              </w:rPr>
              <w:t>85%</w:t>
            </w:r>
          </w:p>
        </w:tc>
      </w:tr>
    </w:tbl>
    <w:p w14:paraId="11A226AC" w14:textId="77777777" w:rsidR="00006AB8" w:rsidRDefault="00006AB8"/>
    <w:p w14:paraId="14B23E4C" w14:textId="77777777" w:rsidR="00006AB8" w:rsidRDefault="007773F9">
      <w:pPr>
        <w:pStyle w:val="Titre3"/>
      </w:pPr>
      <w:r>
        <w:t>L2.5 Audit Wapiti — WebVirtCloud</w:t>
      </w:r>
    </w:p>
    <w:p w14:paraId="150CAABA" w14:textId="77777777" w:rsidR="00006AB8" w:rsidRDefault="007773F9">
      <w:pPr>
        <w:pStyle w:val="CodeBlock"/>
      </w:pPr>
      <w:r>
        <w:t>wapiti -u http://192.168.40.4:8080/ \</w:t>
      </w:r>
    </w:p>
    <w:p w14:paraId="21FE4F21" w14:textId="77777777" w:rsidR="00006AB8" w:rsidRDefault="007773F9">
      <w:pPr>
        <w:pStyle w:val="CodeBlock"/>
      </w:pPr>
      <w:r>
        <w:t xml:space="preserve">       -m "sql,xss,xxe,ssrf,redirect,headers,backup" \</w:t>
      </w:r>
    </w:p>
    <w:p w14:paraId="342E6940" w14:textId="77777777" w:rsidR="00006AB8" w:rsidRDefault="007773F9">
      <w:pPr>
        <w:pStyle w:val="CodeBlock"/>
      </w:pPr>
      <w:r>
        <w:t xml:space="preserve">       --scope domain -f html \</w:t>
      </w:r>
    </w:p>
    <w:p w14:paraId="738881EE" w14:textId="77777777" w:rsidR="00006AB8" w:rsidRDefault="007773F9">
      <w:pPr>
        <w:pStyle w:val="CodeBlock"/>
      </w:pPr>
      <w:r>
        <w:t xml:space="preserve">       -o /tmp/wapiti-webvirtcloud-report.html \</w:t>
      </w:r>
    </w:p>
    <w:p w14:paraId="56ED84D1" w14:textId="77777777" w:rsidR="00006AB8" w:rsidRDefault="007773F9">
      <w:pPr>
        <w:pStyle w:val="CodeBlock"/>
      </w:pPr>
      <w:r>
        <w:t xml:space="preserve">       --max-scan-time 3600</w:t>
      </w:r>
    </w:p>
    <w:p w14:paraId="710D1B6B" w14:textId="77777777" w:rsidR="00006AB8" w:rsidRDefault="007773F9">
      <w:pPr>
        <w:spacing w:before="40" w:after="40"/>
      </w:pPr>
      <w:r>
        <w:rPr>
          <w:b/>
        </w:rPr>
        <w:t>Résultats :</w:t>
      </w:r>
      <w:r>
        <w:t xml:space="preserve"> Aucune injection SQL ni XSS persistant. Findings principaux : en-têtes HTTP manquants (CSP, HSTS, X-Frame-Options), cookies de session sans flag </w:t>
      </w:r>
      <w:r>
        <w:rPr>
          <w:rFonts w:ascii="Courier New" w:hAnsi="Courier New"/>
          <w:color w:val="D04310"/>
          <w:sz w:val="18"/>
        </w:rPr>
        <w:t>Secure</w:t>
      </w:r>
      <w:r>
        <w:t>/</w:t>
      </w:r>
      <w:r>
        <w:rPr>
          <w:rFonts w:ascii="Courier New" w:hAnsi="Courier New"/>
          <w:color w:val="D04310"/>
          <w:sz w:val="18"/>
        </w:rPr>
        <w:t>HttpOnly</w:t>
      </w:r>
      <w:r>
        <w:t>, mode DEBUG Django actif en production.</w:t>
      </w:r>
    </w:p>
    <w:p w14:paraId="1EE1BB61" w14:textId="77777777" w:rsidR="00006AB8" w:rsidRDefault="00006AB8">
      <w:pPr>
        <w:pBdr>
          <w:bottom w:val="single" w:sz="6" w:space="1" w:color="2E4057"/>
        </w:pBdr>
      </w:pPr>
    </w:p>
    <w:p w14:paraId="54DE341B" w14:textId="77777777" w:rsidR="00006AB8" w:rsidRDefault="007773F9">
      <w:pPr>
        <w:pStyle w:val="Titre2"/>
      </w:pPr>
      <w:r>
        <w:t>L3 — Matrice des risques et priorisation</w:t>
      </w:r>
    </w:p>
    <w:p w14:paraId="6B81CEAA" w14:textId="77777777" w:rsidR="00006AB8" w:rsidRDefault="007773F9">
      <w:pPr>
        <w:pStyle w:val="Titre3"/>
      </w:pPr>
      <w:r>
        <w:t>L3.1 Méthode de scoring</w:t>
      </w:r>
    </w:p>
    <w:p w14:paraId="6DE24E4F" w14:textId="77777777" w:rsidR="00006AB8" w:rsidRDefault="007773F9">
      <w:pPr>
        <w:spacing w:before="40" w:after="40"/>
      </w:pPr>
      <w:r>
        <w:t xml:space="preserve">Chaque vulnérabilité est évaluée selon la formule : </w:t>
      </w:r>
      <w:r>
        <w:rPr>
          <w:b/>
        </w:rPr>
        <w:t>Score = Probabilité (1–5) × Impact (1–5)</w:t>
      </w:r>
    </w:p>
    <w:tbl>
      <w:tblPr>
        <w:tblStyle w:val="Grilledutableau"/>
        <w:tblW w:w="0" w:type="auto"/>
        <w:tblLook w:val="04A0" w:firstRow="1" w:lastRow="0" w:firstColumn="1" w:lastColumn="0" w:noHBand="0" w:noVBand="1"/>
      </w:tblPr>
      <w:tblGrid>
        <w:gridCol w:w="3079"/>
        <w:gridCol w:w="3079"/>
        <w:gridCol w:w="3079"/>
      </w:tblGrid>
      <w:tr w:rsidR="00006AB8" w14:paraId="4DC3C882" w14:textId="77777777">
        <w:tc>
          <w:tcPr>
            <w:tcW w:w="3079" w:type="dxa"/>
            <w:shd w:val="clear" w:color="auto" w:fill="2E4057"/>
          </w:tcPr>
          <w:p w14:paraId="1DE324F6" w14:textId="77777777" w:rsidR="00006AB8" w:rsidRDefault="007773F9">
            <w:r>
              <w:rPr>
                <w:b/>
                <w:color w:val="FFFFFF"/>
                <w:sz w:val="18"/>
              </w:rPr>
              <w:t>Criticité</w:t>
            </w:r>
          </w:p>
        </w:tc>
        <w:tc>
          <w:tcPr>
            <w:tcW w:w="3079" w:type="dxa"/>
            <w:shd w:val="clear" w:color="auto" w:fill="2E4057"/>
          </w:tcPr>
          <w:p w14:paraId="2E0DB960" w14:textId="77777777" w:rsidR="00006AB8" w:rsidRDefault="007773F9">
            <w:r>
              <w:rPr>
                <w:b/>
                <w:color w:val="FFFFFF"/>
                <w:sz w:val="18"/>
              </w:rPr>
              <w:t>Score</w:t>
            </w:r>
          </w:p>
        </w:tc>
        <w:tc>
          <w:tcPr>
            <w:tcW w:w="3079" w:type="dxa"/>
            <w:shd w:val="clear" w:color="auto" w:fill="2E4057"/>
          </w:tcPr>
          <w:p w14:paraId="5F8D60B4" w14:textId="77777777" w:rsidR="00006AB8" w:rsidRDefault="007773F9">
            <w:r>
              <w:rPr>
                <w:b/>
                <w:color w:val="FFFFFF"/>
                <w:sz w:val="18"/>
              </w:rPr>
              <w:t>Délai de traitement</w:t>
            </w:r>
          </w:p>
        </w:tc>
      </w:tr>
      <w:tr w:rsidR="00006AB8" w14:paraId="41882B88" w14:textId="77777777">
        <w:tc>
          <w:tcPr>
            <w:tcW w:w="3079" w:type="dxa"/>
          </w:tcPr>
          <w:p w14:paraId="6AF00B60" w14:textId="77777777" w:rsidR="00006AB8" w:rsidRDefault="007773F9">
            <w:r>
              <w:rPr>
                <w:sz w:val="18"/>
              </w:rPr>
              <w:t>CRITIQUE</w:t>
            </w:r>
          </w:p>
        </w:tc>
        <w:tc>
          <w:tcPr>
            <w:tcW w:w="3079" w:type="dxa"/>
          </w:tcPr>
          <w:p w14:paraId="15F14E26" w14:textId="77777777" w:rsidR="00006AB8" w:rsidRDefault="007773F9">
            <w:r>
              <w:rPr>
                <w:sz w:val="18"/>
              </w:rPr>
              <w:t>&gt;= 20</w:t>
            </w:r>
          </w:p>
        </w:tc>
        <w:tc>
          <w:tcPr>
            <w:tcW w:w="3079" w:type="dxa"/>
          </w:tcPr>
          <w:p w14:paraId="654FCD69" w14:textId="77777777" w:rsidR="00006AB8" w:rsidRDefault="007773F9">
            <w:r>
              <w:rPr>
                <w:sz w:val="18"/>
              </w:rPr>
              <w:t>Immédiat (&lt; 48h)</w:t>
            </w:r>
          </w:p>
        </w:tc>
      </w:tr>
      <w:tr w:rsidR="00006AB8" w14:paraId="39507618" w14:textId="77777777">
        <w:tc>
          <w:tcPr>
            <w:tcW w:w="3079" w:type="dxa"/>
          </w:tcPr>
          <w:p w14:paraId="1FFAD9F3" w14:textId="77777777" w:rsidR="00006AB8" w:rsidRDefault="007773F9">
            <w:r>
              <w:rPr>
                <w:sz w:val="18"/>
              </w:rPr>
              <w:t>ÉLEVÉ</w:t>
            </w:r>
          </w:p>
        </w:tc>
        <w:tc>
          <w:tcPr>
            <w:tcW w:w="3079" w:type="dxa"/>
          </w:tcPr>
          <w:p w14:paraId="7587F513" w14:textId="77777777" w:rsidR="00006AB8" w:rsidRDefault="007773F9">
            <w:r>
              <w:rPr>
                <w:sz w:val="18"/>
              </w:rPr>
              <w:t>15–19</w:t>
            </w:r>
          </w:p>
        </w:tc>
        <w:tc>
          <w:tcPr>
            <w:tcW w:w="3079" w:type="dxa"/>
          </w:tcPr>
          <w:p w14:paraId="7BD1C3C6" w14:textId="77777777" w:rsidR="00006AB8" w:rsidRDefault="007773F9">
            <w:r>
              <w:rPr>
                <w:sz w:val="18"/>
              </w:rPr>
              <w:t>Urgent (&lt; 1 semaine)</w:t>
            </w:r>
          </w:p>
        </w:tc>
      </w:tr>
      <w:tr w:rsidR="00006AB8" w14:paraId="770BF973" w14:textId="77777777">
        <w:tc>
          <w:tcPr>
            <w:tcW w:w="3079" w:type="dxa"/>
          </w:tcPr>
          <w:p w14:paraId="5ECF5799" w14:textId="77777777" w:rsidR="00006AB8" w:rsidRDefault="007773F9">
            <w:r>
              <w:rPr>
                <w:sz w:val="18"/>
              </w:rPr>
              <w:t>MOYEN</w:t>
            </w:r>
          </w:p>
        </w:tc>
        <w:tc>
          <w:tcPr>
            <w:tcW w:w="3079" w:type="dxa"/>
          </w:tcPr>
          <w:p w14:paraId="53608377" w14:textId="77777777" w:rsidR="00006AB8" w:rsidRDefault="007773F9">
            <w:r>
              <w:rPr>
                <w:sz w:val="18"/>
              </w:rPr>
              <w:t>8–14</w:t>
            </w:r>
          </w:p>
        </w:tc>
        <w:tc>
          <w:tcPr>
            <w:tcW w:w="3079" w:type="dxa"/>
          </w:tcPr>
          <w:p w14:paraId="38A041E0" w14:textId="77777777" w:rsidR="00006AB8" w:rsidRDefault="007773F9">
            <w:r>
              <w:rPr>
                <w:sz w:val="18"/>
              </w:rPr>
              <w:t>Planifié (&lt; 1 mois)</w:t>
            </w:r>
          </w:p>
        </w:tc>
      </w:tr>
      <w:tr w:rsidR="00006AB8" w14:paraId="4755D2CC" w14:textId="77777777">
        <w:tc>
          <w:tcPr>
            <w:tcW w:w="3079" w:type="dxa"/>
          </w:tcPr>
          <w:p w14:paraId="216DB122" w14:textId="77777777" w:rsidR="00006AB8" w:rsidRDefault="007773F9">
            <w:r>
              <w:rPr>
                <w:sz w:val="18"/>
              </w:rPr>
              <w:t>FAIBLE</w:t>
            </w:r>
          </w:p>
        </w:tc>
        <w:tc>
          <w:tcPr>
            <w:tcW w:w="3079" w:type="dxa"/>
          </w:tcPr>
          <w:p w14:paraId="08311EAD" w14:textId="77777777" w:rsidR="00006AB8" w:rsidRDefault="007773F9">
            <w:r>
              <w:rPr>
                <w:sz w:val="18"/>
              </w:rPr>
              <w:t>&lt; 8</w:t>
            </w:r>
          </w:p>
        </w:tc>
        <w:tc>
          <w:tcPr>
            <w:tcW w:w="3079" w:type="dxa"/>
          </w:tcPr>
          <w:p w14:paraId="5F728499" w14:textId="77777777" w:rsidR="00006AB8" w:rsidRDefault="007773F9">
            <w:r>
              <w:rPr>
                <w:sz w:val="18"/>
              </w:rPr>
              <w:t>Best effort (&lt; 3 mois)</w:t>
            </w:r>
          </w:p>
        </w:tc>
      </w:tr>
    </w:tbl>
    <w:p w14:paraId="4284C78F" w14:textId="77777777" w:rsidR="00006AB8" w:rsidRDefault="00006AB8"/>
    <w:p w14:paraId="7AE87E8E" w14:textId="77777777" w:rsidR="00006AB8" w:rsidRDefault="007773F9">
      <w:pPr>
        <w:pStyle w:val="Titre3"/>
      </w:pPr>
      <w:r>
        <w:t>L3.2 Top 10 risques critiques</w:t>
      </w:r>
    </w:p>
    <w:tbl>
      <w:tblPr>
        <w:tblStyle w:val="Grilledutableau"/>
        <w:tblW w:w="0" w:type="auto"/>
        <w:tblLook w:val="04A0" w:firstRow="1" w:lastRow="0" w:firstColumn="1" w:lastColumn="0" w:noHBand="0" w:noVBand="1"/>
      </w:tblPr>
      <w:tblGrid>
        <w:gridCol w:w="1115"/>
        <w:gridCol w:w="1581"/>
        <w:gridCol w:w="1142"/>
        <w:gridCol w:w="1110"/>
        <w:gridCol w:w="1110"/>
        <w:gridCol w:w="1127"/>
        <w:gridCol w:w="1142"/>
        <w:gridCol w:w="1125"/>
      </w:tblGrid>
      <w:tr w:rsidR="00006AB8" w14:paraId="573248F2" w14:textId="77777777">
        <w:tc>
          <w:tcPr>
            <w:tcW w:w="1154" w:type="dxa"/>
            <w:shd w:val="clear" w:color="auto" w:fill="2E4057"/>
          </w:tcPr>
          <w:p w14:paraId="444C03F9" w14:textId="77777777" w:rsidR="00006AB8" w:rsidRDefault="007773F9">
            <w:r>
              <w:rPr>
                <w:b/>
                <w:color w:val="FFFFFF"/>
                <w:sz w:val="18"/>
              </w:rPr>
              <w:t>N°</w:t>
            </w:r>
          </w:p>
        </w:tc>
        <w:tc>
          <w:tcPr>
            <w:tcW w:w="1154" w:type="dxa"/>
            <w:shd w:val="clear" w:color="auto" w:fill="2E4057"/>
          </w:tcPr>
          <w:p w14:paraId="334140FF" w14:textId="77777777" w:rsidR="00006AB8" w:rsidRDefault="007773F9">
            <w:r>
              <w:rPr>
                <w:b/>
                <w:color w:val="FFFFFF"/>
                <w:sz w:val="18"/>
              </w:rPr>
              <w:t>Vulnérabilité</w:t>
            </w:r>
          </w:p>
        </w:tc>
        <w:tc>
          <w:tcPr>
            <w:tcW w:w="1154" w:type="dxa"/>
            <w:shd w:val="clear" w:color="auto" w:fill="2E4057"/>
          </w:tcPr>
          <w:p w14:paraId="696752CC" w14:textId="77777777" w:rsidR="00006AB8" w:rsidRDefault="007773F9">
            <w:r>
              <w:rPr>
                <w:b/>
                <w:color w:val="FFFFFF"/>
                <w:sz w:val="18"/>
              </w:rPr>
              <w:t>CVE</w:t>
            </w:r>
          </w:p>
        </w:tc>
        <w:tc>
          <w:tcPr>
            <w:tcW w:w="1154" w:type="dxa"/>
            <w:shd w:val="clear" w:color="auto" w:fill="2E4057"/>
          </w:tcPr>
          <w:p w14:paraId="3BE045FC" w14:textId="77777777" w:rsidR="00006AB8" w:rsidRDefault="007773F9">
            <w:r>
              <w:rPr>
                <w:b/>
                <w:color w:val="FFFFFF"/>
                <w:sz w:val="18"/>
              </w:rPr>
              <w:t>P</w:t>
            </w:r>
          </w:p>
        </w:tc>
        <w:tc>
          <w:tcPr>
            <w:tcW w:w="1154" w:type="dxa"/>
            <w:shd w:val="clear" w:color="auto" w:fill="2E4057"/>
          </w:tcPr>
          <w:p w14:paraId="25E9A146" w14:textId="77777777" w:rsidR="00006AB8" w:rsidRDefault="007773F9">
            <w:r>
              <w:rPr>
                <w:b/>
                <w:color w:val="FFFFFF"/>
                <w:sz w:val="18"/>
              </w:rPr>
              <w:t>I</w:t>
            </w:r>
          </w:p>
        </w:tc>
        <w:tc>
          <w:tcPr>
            <w:tcW w:w="1154" w:type="dxa"/>
            <w:shd w:val="clear" w:color="auto" w:fill="2E4057"/>
          </w:tcPr>
          <w:p w14:paraId="0EDCD446" w14:textId="77777777" w:rsidR="00006AB8" w:rsidRDefault="007773F9">
            <w:r>
              <w:rPr>
                <w:b/>
                <w:color w:val="FFFFFF"/>
                <w:sz w:val="18"/>
              </w:rPr>
              <w:t>Score</w:t>
            </w:r>
          </w:p>
        </w:tc>
        <w:tc>
          <w:tcPr>
            <w:tcW w:w="1154" w:type="dxa"/>
            <w:shd w:val="clear" w:color="auto" w:fill="2E4057"/>
          </w:tcPr>
          <w:p w14:paraId="48C82CBD" w14:textId="77777777" w:rsidR="00006AB8" w:rsidRDefault="007773F9">
            <w:r>
              <w:rPr>
                <w:b/>
                <w:color w:val="FFFFFF"/>
                <w:sz w:val="18"/>
              </w:rPr>
              <w:t>Criticité</w:t>
            </w:r>
          </w:p>
        </w:tc>
        <w:tc>
          <w:tcPr>
            <w:tcW w:w="1154" w:type="dxa"/>
            <w:shd w:val="clear" w:color="auto" w:fill="2E4057"/>
          </w:tcPr>
          <w:p w14:paraId="4269280D" w14:textId="77777777" w:rsidR="00006AB8" w:rsidRDefault="007773F9">
            <w:r>
              <w:rPr>
                <w:b/>
                <w:color w:val="FFFFFF"/>
                <w:sz w:val="18"/>
              </w:rPr>
              <w:t>Délai</w:t>
            </w:r>
          </w:p>
        </w:tc>
      </w:tr>
      <w:tr w:rsidR="00006AB8" w14:paraId="0C02514E" w14:textId="77777777">
        <w:tc>
          <w:tcPr>
            <w:tcW w:w="1154" w:type="dxa"/>
          </w:tcPr>
          <w:p w14:paraId="3F255E08" w14:textId="77777777" w:rsidR="00006AB8" w:rsidRDefault="007773F9">
            <w:r>
              <w:rPr>
                <w:sz w:val="18"/>
              </w:rPr>
              <w:t>01</w:t>
            </w:r>
          </w:p>
        </w:tc>
        <w:tc>
          <w:tcPr>
            <w:tcW w:w="1154" w:type="dxa"/>
          </w:tcPr>
          <w:p w14:paraId="179524E3" w14:textId="77777777" w:rsidR="00006AB8" w:rsidRDefault="007773F9">
            <w:r>
              <w:rPr>
                <w:sz w:val="18"/>
              </w:rPr>
              <w:t>SMBv1 actif — EternalBlue</w:t>
            </w:r>
          </w:p>
        </w:tc>
        <w:tc>
          <w:tcPr>
            <w:tcW w:w="1154" w:type="dxa"/>
          </w:tcPr>
          <w:p w14:paraId="4FB4D2FC" w14:textId="77777777" w:rsidR="00006AB8" w:rsidRDefault="007773F9">
            <w:r>
              <w:rPr>
                <w:sz w:val="18"/>
              </w:rPr>
              <w:t>CVE-2017-0144</w:t>
            </w:r>
          </w:p>
        </w:tc>
        <w:tc>
          <w:tcPr>
            <w:tcW w:w="1154" w:type="dxa"/>
          </w:tcPr>
          <w:p w14:paraId="670EE210" w14:textId="77777777" w:rsidR="00006AB8" w:rsidRDefault="007773F9">
            <w:r>
              <w:rPr>
                <w:sz w:val="18"/>
              </w:rPr>
              <w:t>4</w:t>
            </w:r>
          </w:p>
        </w:tc>
        <w:tc>
          <w:tcPr>
            <w:tcW w:w="1154" w:type="dxa"/>
          </w:tcPr>
          <w:p w14:paraId="41037BD2" w14:textId="77777777" w:rsidR="00006AB8" w:rsidRDefault="007773F9">
            <w:r>
              <w:rPr>
                <w:sz w:val="18"/>
              </w:rPr>
              <w:t>5</w:t>
            </w:r>
          </w:p>
        </w:tc>
        <w:tc>
          <w:tcPr>
            <w:tcW w:w="1154" w:type="dxa"/>
          </w:tcPr>
          <w:p w14:paraId="3DB1F25E" w14:textId="77777777" w:rsidR="00006AB8" w:rsidRDefault="007773F9">
            <w:r>
              <w:rPr>
                <w:sz w:val="18"/>
              </w:rPr>
              <w:t>20</w:t>
            </w:r>
          </w:p>
        </w:tc>
        <w:tc>
          <w:tcPr>
            <w:tcW w:w="1154" w:type="dxa"/>
          </w:tcPr>
          <w:p w14:paraId="6EABDA23" w14:textId="77777777" w:rsidR="00006AB8" w:rsidRDefault="007773F9">
            <w:r>
              <w:rPr>
                <w:sz w:val="18"/>
              </w:rPr>
              <w:t>CRITIQUE</w:t>
            </w:r>
          </w:p>
        </w:tc>
        <w:tc>
          <w:tcPr>
            <w:tcW w:w="1154" w:type="dxa"/>
          </w:tcPr>
          <w:p w14:paraId="51DC5053" w14:textId="77777777" w:rsidR="00006AB8" w:rsidRDefault="007773F9">
            <w:r>
              <w:rPr>
                <w:sz w:val="18"/>
              </w:rPr>
              <w:t>&lt; 48h</w:t>
            </w:r>
          </w:p>
        </w:tc>
      </w:tr>
      <w:tr w:rsidR="00006AB8" w14:paraId="25719620" w14:textId="77777777">
        <w:tc>
          <w:tcPr>
            <w:tcW w:w="1154" w:type="dxa"/>
          </w:tcPr>
          <w:p w14:paraId="4FF5C5F2" w14:textId="77777777" w:rsidR="00006AB8" w:rsidRDefault="007773F9">
            <w:r>
              <w:rPr>
                <w:sz w:val="18"/>
              </w:rPr>
              <w:t>02</w:t>
            </w:r>
          </w:p>
        </w:tc>
        <w:tc>
          <w:tcPr>
            <w:tcW w:w="1154" w:type="dxa"/>
          </w:tcPr>
          <w:p w14:paraId="22B7BFFD" w14:textId="77777777" w:rsidR="00006AB8" w:rsidRDefault="007773F9">
            <w:r>
              <w:rPr>
                <w:sz w:val="18"/>
              </w:rPr>
              <w:t>VNC sans authentification</w:t>
            </w:r>
          </w:p>
        </w:tc>
        <w:tc>
          <w:tcPr>
            <w:tcW w:w="1154" w:type="dxa"/>
          </w:tcPr>
          <w:p w14:paraId="7E4D1609" w14:textId="77777777" w:rsidR="00006AB8" w:rsidRDefault="007773F9">
            <w:r>
              <w:rPr>
                <w:sz w:val="18"/>
              </w:rPr>
              <w:t>—</w:t>
            </w:r>
          </w:p>
        </w:tc>
        <w:tc>
          <w:tcPr>
            <w:tcW w:w="1154" w:type="dxa"/>
          </w:tcPr>
          <w:p w14:paraId="6E536242" w14:textId="77777777" w:rsidR="00006AB8" w:rsidRDefault="007773F9">
            <w:r>
              <w:rPr>
                <w:sz w:val="18"/>
              </w:rPr>
              <w:t>5</w:t>
            </w:r>
          </w:p>
        </w:tc>
        <w:tc>
          <w:tcPr>
            <w:tcW w:w="1154" w:type="dxa"/>
          </w:tcPr>
          <w:p w14:paraId="0FED7C16" w14:textId="77777777" w:rsidR="00006AB8" w:rsidRDefault="007773F9">
            <w:r>
              <w:rPr>
                <w:sz w:val="18"/>
              </w:rPr>
              <w:t>5</w:t>
            </w:r>
          </w:p>
        </w:tc>
        <w:tc>
          <w:tcPr>
            <w:tcW w:w="1154" w:type="dxa"/>
          </w:tcPr>
          <w:p w14:paraId="24BE0015" w14:textId="77777777" w:rsidR="00006AB8" w:rsidRDefault="007773F9">
            <w:r>
              <w:rPr>
                <w:sz w:val="18"/>
              </w:rPr>
              <w:t>25</w:t>
            </w:r>
          </w:p>
        </w:tc>
        <w:tc>
          <w:tcPr>
            <w:tcW w:w="1154" w:type="dxa"/>
          </w:tcPr>
          <w:p w14:paraId="2815DFED" w14:textId="77777777" w:rsidR="00006AB8" w:rsidRDefault="007773F9">
            <w:r>
              <w:rPr>
                <w:sz w:val="18"/>
              </w:rPr>
              <w:t>CRITIQUE</w:t>
            </w:r>
          </w:p>
        </w:tc>
        <w:tc>
          <w:tcPr>
            <w:tcW w:w="1154" w:type="dxa"/>
          </w:tcPr>
          <w:p w14:paraId="6A3C46B6" w14:textId="77777777" w:rsidR="00006AB8" w:rsidRDefault="007773F9">
            <w:r>
              <w:rPr>
                <w:sz w:val="18"/>
              </w:rPr>
              <w:t>&lt; 48h</w:t>
            </w:r>
          </w:p>
        </w:tc>
      </w:tr>
      <w:tr w:rsidR="00006AB8" w14:paraId="2246E0C7" w14:textId="77777777">
        <w:tc>
          <w:tcPr>
            <w:tcW w:w="1154" w:type="dxa"/>
          </w:tcPr>
          <w:p w14:paraId="11991395" w14:textId="77777777" w:rsidR="00006AB8" w:rsidRDefault="007773F9">
            <w:r>
              <w:rPr>
                <w:sz w:val="18"/>
              </w:rPr>
              <w:t>03</w:t>
            </w:r>
          </w:p>
        </w:tc>
        <w:tc>
          <w:tcPr>
            <w:tcW w:w="1154" w:type="dxa"/>
          </w:tcPr>
          <w:p w14:paraId="3890F952" w14:textId="77777777" w:rsidR="00006AB8" w:rsidRDefault="007773F9">
            <w:r>
              <w:rPr>
                <w:sz w:val="18"/>
              </w:rPr>
              <w:t>libvirtd TCP sans auth</w:t>
            </w:r>
          </w:p>
        </w:tc>
        <w:tc>
          <w:tcPr>
            <w:tcW w:w="1154" w:type="dxa"/>
          </w:tcPr>
          <w:p w14:paraId="2CB98F7D" w14:textId="77777777" w:rsidR="00006AB8" w:rsidRDefault="007773F9">
            <w:r>
              <w:rPr>
                <w:sz w:val="18"/>
              </w:rPr>
              <w:t>CVE-2024-20272</w:t>
            </w:r>
          </w:p>
        </w:tc>
        <w:tc>
          <w:tcPr>
            <w:tcW w:w="1154" w:type="dxa"/>
          </w:tcPr>
          <w:p w14:paraId="65C279F0" w14:textId="77777777" w:rsidR="00006AB8" w:rsidRDefault="007773F9">
            <w:r>
              <w:rPr>
                <w:sz w:val="18"/>
              </w:rPr>
              <w:t>4</w:t>
            </w:r>
          </w:p>
        </w:tc>
        <w:tc>
          <w:tcPr>
            <w:tcW w:w="1154" w:type="dxa"/>
          </w:tcPr>
          <w:p w14:paraId="70CCC99F" w14:textId="77777777" w:rsidR="00006AB8" w:rsidRDefault="007773F9">
            <w:r>
              <w:rPr>
                <w:sz w:val="18"/>
              </w:rPr>
              <w:t>5</w:t>
            </w:r>
          </w:p>
        </w:tc>
        <w:tc>
          <w:tcPr>
            <w:tcW w:w="1154" w:type="dxa"/>
          </w:tcPr>
          <w:p w14:paraId="7B5FC601" w14:textId="77777777" w:rsidR="00006AB8" w:rsidRDefault="007773F9">
            <w:r>
              <w:rPr>
                <w:sz w:val="18"/>
              </w:rPr>
              <w:t>20</w:t>
            </w:r>
          </w:p>
        </w:tc>
        <w:tc>
          <w:tcPr>
            <w:tcW w:w="1154" w:type="dxa"/>
          </w:tcPr>
          <w:p w14:paraId="243C0E46" w14:textId="77777777" w:rsidR="00006AB8" w:rsidRDefault="007773F9">
            <w:r>
              <w:rPr>
                <w:sz w:val="18"/>
              </w:rPr>
              <w:t>CRITIQUE</w:t>
            </w:r>
          </w:p>
        </w:tc>
        <w:tc>
          <w:tcPr>
            <w:tcW w:w="1154" w:type="dxa"/>
          </w:tcPr>
          <w:p w14:paraId="2EFC5B4A" w14:textId="77777777" w:rsidR="00006AB8" w:rsidRDefault="007773F9">
            <w:r>
              <w:rPr>
                <w:sz w:val="18"/>
              </w:rPr>
              <w:t>&lt; 48h</w:t>
            </w:r>
          </w:p>
        </w:tc>
      </w:tr>
      <w:tr w:rsidR="00006AB8" w14:paraId="31BC099C" w14:textId="77777777">
        <w:tc>
          <w:tcPr>
            <w:tcW w:w="1154" w:type="dxa"/>
          </w:tcPr>
          <w:p w14:paraId="142A034B" w14:textId="77777777" w:rsidR="00006AB8" w:rsidRDefault="007773F9">
            <w:r>
              <w:rPr>
                <w:sz w:val="18"/>
              </w:rPr>
              <w:t>04</w:t>
            </w:r>
          </w:p>
        </w:tc>
        <w:tc>
          <w:tcPr>
            <w:tcW w:w="1154" w:type="dxa"/>
          </w:tcPr>
          <w:p w14:paraId="2ACD1549" w14:textId="77777777" w:rsidR="00006AB8" w:rsidRDefault="007773F9">
            <w:r>
              <w:rPr>
                <w:sz w:val="18"/>
              </w:rPr>
              <w:t>Telnet actif sur Cisco</w:t>
            </w:r>
          </w:p>
        </w:tc>
        <w:tc>
          <w:tcPr>
            <w:tcW w:w="1154" w:type="dxa"/>
          </w:tcPr>
          <w:p w14:paraId="18B65E79" w14:textId="77777777" w:rsidR="00006AB8" w:rsidRDefault="007773F9">
            <w:r>
              <w:rPr>
                <w:sz w:val="18"/>
              </w:rPr>
              <w:t>—</w:t>
            </w:r>
          </w:p>
        </w:tc>
        <w:tc>
          <w:tcPr>
            <w:tcW w:w="1154" w:type="dxa"/>
          </w:tcPr>
          <w:p w14:paraId="27531057" w14:textId="77777777" w:rsidR="00006AB8" w:rsidRDefault="007773F9">
            <w:r>
              <w:rPr>
                <w:sz w:val="18"/>
              </w:rPr>
              <w:t>4</w:t>
            </w:r>
          </w:p>
        </w:tc>
        <w:tc>
          <w:tcPr>
            <w:tcW w:w="1154" w:type="dxa"/>
          </w:tcPr>
          <w:p w14:paraId="38A69EEA" w14:textId="77777777" w:rsidR="00006AB8" w:rsidRDefault="007773F9">
            <w:r>
              <w:rPr>
                <w:sz w:val="18"/>
              </w:rPr>
              <w:t>5</w:t>
            </w:r>
          </w:p>
        </w:tc>
        <w:tc>
          <w:tcPr>
            <w:tcW w:w="1154" w:type="dxa"/>
          </w:tcPr>
          <w:p w14:paraId="6B2B5185" w14:textId="77777777" w:rsidR="00006AB8" w:rsidRDefault="007773F9">
            <w:r>
              <w:rPr>
                <w:sz w:val="18"/>
              </w:rPr>
              <w:t>20</w:t>
            </w:r>
          </w:p>
        </w:tc>
        <w:tc>
          <w:tcPr>
            <w:tcW w:w="1154" w:type="dxa"/>
          </w:tcPr>
          <w:p w14:paraId="77E34556" w14:textId="77777777" w:rsidR="00006AB8" w:rsidRDefault="007773F9">
            <w:r>
              <w:rPr>
                <w:sz w:val="18"/>
              </w:rPr>
              <w:t>CRITIQUE</w:t>
            </w:r>
          </w:p>
        </w:tc>
        <w:tc>
          <w:tcPr>
            <w:tcW w:w="1154" w:type="dxa"/>
          </w:tcPr>
          <w:p w14:paraId="64E7F557" w14:textId="77777777" w:rsidR="00006AB8" w:rsidRDefault="007773F9">
            <w:r>
              <w:rPr>
                <w:sz w:val="18"/>
              </w:rPr>
              <w:t>&lt; 48h</w:t>
            </w:r>
          </w:p>
        </w:tc>
      </w:tr>
      <w:tr w:rsidR="00006AB8" w14:paraId="08C2BC26" w14:textId="77777777">
        <w:tc>
          <w:tcPr>
            <w:tcW w:w="1154" w:type="dxa"/>
          </w:tcPr>
          <w:p w14:paraId="15C97AF1" w14:textId="77777777" w:rsidR="00006AB8" w:rsidRDefault="007773F9">
            <w:r>
              <w:rPr>
                <w:sz w:val="18"/>
              </w:rPr>
              <w:t>05</w:t>
            </w:r>
          </w:p>
        </w:tc>
        <w:tc>
          <w:tcPr>
            <w:tcW w:w="1154" w:type="dxa"/>
          </w:tcPr>
          <w:p w14:paraId="6D7E3E26" w14:textId="77777777" w:rsidR="00006AB8" w:rsidRDefault="007773F9">
            <w:r>
              <w:rPr>
                <w:sz w:val="18"/>
              </w:rPr>
              <w:t>noPac AD — sAMAccountName</w:t>
            </w:r>
          </w:p>
        </w:tc>
        <w:tc>
          <w:tcPr>
            <w:tcW w:w="1154" w:type="dxa"/>
          </w:tcPr>
          <w:p w14:paraId="1F232667" w14:textId="77777777" w:rsidR="00006AB8" w:rsidRDefault="007773F9">
            <w:r>
              <w:rPr>
                <w:sz w:val="18"/>
              </w:rPr>
              <w:t>CVE-2021-42287/78</w:t>
            </w:r>
          </w:p>
        </w:tc>
        <w:tc>
          <w:tcPr>
            <w:tcW w:w="1154" w:type="dxa"/>
          </w:tcPr>
          <w:p w14:paraId="2284F4CB" w14:textId="77777777" w:rsidR="00006AB8" w:rsidRDefault="007773F9">
            <w:r>
              <w:rPr>
                <w:sz w:val="18"/>
              </w:rPr>
              <w:t>3</w:t>
            </w:r>
          </w:p>
        </w:tc>
        <w:tc>
          <w:tcPr>
            <w:tcW w:w="1154" w:type="dxa"/>
          </w:tcPr>
          <w:p w14:paraId="61AFCC23" w14:textId="77777777" w:rsidR="00006AB8" w:rsidRDefault="007773F9">
            <w:r>
              <w:rPr>
                <w:sz w:val="18"/>
              </w:rPr>
              <w:t>5</w:t>
            </w:r>
          </w:p>
        </w:tc>
        <w:tc>
          <w:tcPr>
            <w:tcW w:w="1154" w:type="dxa"/>
          </w:tcPr>
          <w:p w14:paraId="303743FE" w14:textId="77777777" w:rsidR="00006AB8" w:rsidRDefault="007773F9">
            <w:r>
              <w:rPr>
                <w:sz w:val="18"/>
              </w:rPr>
              <w:t>15</w:t>
            </w:r>
          </w:p>
        </w:tc>
        <w:tc>
          <w:tcPr>
            <w:tcW w:w="1154" w:type="dxa"/>
          </w:tcPr>
          <w:p w14:paraId="5338229E" w14:textId="77777777" w:rsidR="00006AB8" w:rsidRDefault="007773F9">
            <w:r>
              <w:rPr>
                <w:sz w:val="18"/>
              </w:rPr>
              <w:t>ÉLEVÉ</w:t>
            </w:r>
          </w:p>
        </w:tc>
        <w:tc>
          <w:tcPr>
            <w:tcW w:w="1154" w:type="dxa"/>
          </w:tcPr>
          <w:p w14:paraId="2B94DBD8" w14:textId="77777777" w:rsidR="00006AB8" w:rsidRDefault="007773F9">
            <w:r>
              <w:rPr>
                <w:sz w:val="18"/>
              </w:rPr>
              <w:t>&lt; 1 sem.</w:t>
            </w:r>
          </w:p>
        </w:tc>
      </w:tr>
      <w:tr w:rsidR="00006AB8" w14:paraId="5F478B6A" w14:textId="77777777">
        <w:tc>
          <w:tcPr>
            <w:tcW w:w="1154" w:type="dxa"/>
          </w:tcPr>
          <w:p w14:paraId="31B8A6A4" w14:textId="77777777" w:rsidR="00006AB8" w:rsidRDefault="007773F9">
            <w:r>
              <w:rPr>
                <w:sz w:val="18"/>
              </w:rPr>
              <w:t>06</w:t>
            </w:r>
          </w:p>
        </w:tc>
        <w:tc>
          <w:tcPr>
            <w:tcW w:w="1154" w:type="dxa"/>
          </w:tcPr>
          <w:p w14:paraId="13DDBB32" w14:textId="77777777" w:rsidR="00006AB8" w:rsidRDefault="007773F9">
            <w:r>
              <w:rPr>
                <w:sz w:val="18"/>
              </w:rPr>
              <w:t>BlueKeep RDP sans NLA</w:t>
            </w:r>
          </w:p>
        </w:tc>
        <w:tc>
          <w:tcPr>
            <w:tcW w:w="1154" w:type="dxa"/>
          </w:tcPr>
          <w:p w14:paraId="3C6329EE" w14:textId="77777777" w:rsidR="00006AB8" w:rsidRDefault="007773F9">
            <w:r>
              <w:rPr>
                <w:sz w:val="18"/>
              </w:rPr>
              <w:t>CVE-2019-0708</w:t>
            </w:r>
          </w:p>
        </w:tc>
        <w:tc>
          <w:tcPr>
            <w:tcW w:w="1154" w:type="dxa"/>
          </w:tcPr>
          <w:p w14:paraId="434C7537" w14:textId="77777777" w:rsidR="00006AB8" w:rsidRDefault="007773F9">
            <w:r>
              <w:rPr>
                <w:sz w:val="18"/>
              </w:rPr>
              <w:t>3</w:t>
            </w:r>
          </w:p>
        </w:tc>
        <w:tc>
          <w:tcPr>
            <w:tcW w:w="1154" w:type="dxa"/>
          </w:tcPr>
          <w:p w14:paraId="67398C14" w14:textId="77777777" w:rsidR="00006AB8" w:rsidRDefault="007773F9">
            <w:r>
              <w:rPr>
                <w:sz w:val="18"/>
              </w:rPr>
              <w:t>5</w:t>
            </w:r>
          </w:p>
        </w:tc>
        <w:tc>
          <w:tcPr>
            <w:tcW w:w="1154" w:type="dxa"/>
          </w:tcPr>
          <w:p w14:paraId="25BFD7F3" w14:textId="77777777" w:rsidR="00006AB8" w:rsidRDefault="007773F9">
            <w:r>
              <w:rPr>
                <w:sz w:val="18"/>
              </w:rPr>
              <w:t>15</w:t>
            </w:r>
          </w:p>
        </w:tc>
        <w:tc>
          <w:tcPr>
            <w:tcW w:w="1154" w:type="dxa"/>
          </w:tcPr>
          <w:p w14:paraId="4BCC4258" w14:textId="77777777" w:rsidR="00006AB8" w:rsidRDefault="007773F9">
            <w:r>
              <w:rPr>
                <w:sz w:val="18"/>
              </w:rPr>
              <w:t>ÉLEVÉ</w:t>
            </w:r>
          </w:p>
        </w:tc>
        <w:tc>
          <w:tcPr>
            <w:tcW w:w="1154" w:type="dxa"/>
          </w:tcPr>
          <w:p w14:paraId="761A053A" w14:textId="77777777" w:rsidR="00006AB8" w:rsidRDefault="007773F9">
            <w:r>
              <w:rPr>
                <w:sz w:val="18"/>
              </w:rPr>
              <w:t>&lt; 1 sem.</w:t>
            </w:r>
          </w:p>
        </w:tc>
      </w:tr>
      <w:tr w:rsidR="00006AB8" w14:paraId="3C03B886" w14:textId="77777777">
        <w:tc>
          <w:tcPr>
            <w:tcW w:w="1154" w:type="dxa"/>
          </w:tcPr>
          <w:p w14:paraId="56BC3966" w14:textId="77777777" w:rsidR="00006AB8" w:rsidRDefault="007773F9">
            <w:r>
              <w:rPr>
                <w:sz w:val="18"/>
              </w:rPr>
              <w:t>07</w:t>
            </w:r>
          </w:p>
        </w:tc>
        <w:tc>
          <w:tcPr>
            <w:tcW w:w="1154" w:type="dxa"/>
          </w:tcPr>
          <w:p w14:paraId="0DF2DA5F" w14:textId="77777777" w:rsidR="00006AB8" w:rsidRDefault="007773F9">
            <w:r>
              <w:rPr>
                <w:sz w:val="18"/>
              </w:rPr>
              <w:t>Absence pare-feu deny-all</w:t>
            </w:r>
          </w:p>
        </w:tc>
        <w:tc>
          <w:tcPr>
            <w:tcW w:w="1154" w:type="dxa"/>
          </w:tcPr>
          <w:p w14:paraId="38B01999" w14:textId="77777777" w:rsidR="00006AB8" w:rsidRDefault="007773F9">
            <w:r>
              <w:rPr>
                <w:sz w:val="18"/>
              </w:rPr>
              <w:t>—</w:t>
            </w:r>
          </w:p>
        </w:tc>
        <w:tc>
          <w:tcPr>
            <w:tcW w:w="1154" w:type="dxa"/>
          </w:tcPr>
          <w:p w14:paraId="56D2C711" w14:textId="77777777" w:rsidR="00006AB8" w:rsidRDefault="007773F9">
            <w:r>
              <w:rPr>
                <w:sz w:val="18"/>
              </w:rPr>
              <w:t>5</w:t>
            </w:r>
          </w:p>
        </w:tc>
        <w:tc>
          <w:tcPr>
            <w:tcW w:w="1154" w:type="dxa"/>
          </w:tcPr>
          <w:p w14:paraId="6F2BB1C3" w14:textId="77777777" w:rsidR="00006AB8" w:rsidRDefault="007773F9">
            <w:r>
              <w:rPr>
                <w:sz w:val="18"/>
              </w:rPr>
              <w:t>4</w:t>
            </w:r>
          </w:p>
        </w:tc>
        <w:tc>
          <w:tcPr>
            <w:tcW w:w="1154" w:type="dxa"/>
          </w:tcPr>
          <w:p w14:paraId="7A4F76D4" w14:textId="77777777" w:rsidR="00006AB8" w:rsidRDefault="007773F9">
            <w:r>
              <w:rPr>
                <w:sz w:val="18"/>
              </w:rPr>
              <w:t>20</w:t>
            </w:r>
          </w:p>
        </w:tc>
        <w:tc>
          <w:tcPr>
            <w:tcW w:w="1154" w:type="dxa"/>
          </w:tcPr>
          <w:p w14:paraId="558E9FEC" w14:textId="77777777" w:rsidR="00006AB8" w:rsidRDefault="007773F9">
            <w:r>
              <w:rPr>
                <w:sz w:val="18"/>
              </w:rPr>
              <w:t>CRITIQUE</w:t>
            </w:r>
          </w:p>
        </w:tc>
        <w:tc>
          <w:tcPr>
            <w:tcW w:w="1154" w:type="dxa"/>
          </w:tcPr>
          <w:p w14:paraId="5B99F2C8" w14:textId="77777777" w:rsidR="00006AB8" w:rsidRDefault="007773F9">
            <w:r>
              <w:rPr>
                <w:sz w:val="18"/>
              </w:rPr>
              <w:t>&lt; 48h</w:t>
            </w:r>
          </w:p>
        </w:tc>
      </w:tr>
      <w:tr w:rsidR="00006AB8" w14:paraId="5EDCD68B" w14:textId="77777777">
        <w:tc>
          <w:tcPr>
            <w:tcW w:w="1154" w:type="dxa"/>
          </w:tcPr>
          <w:p w14:paraId="75CACCA9" w14:textId="77777777" w:rsidR="00006AB8" w:rsidRDefault="007773F9">
            <w:r>
              <w:rPr>
                <w:sz w:val="18"/>
              </w:rPr>
              <w:t>08</w:t>
            </w:r>
          </w:p>
        </w:tc>
        <w:tc>
          <w:tcPr>
            <w:tcW w:w="1154" w:type="dxa"/>
          </w:tcPr>
          <w:p w14:paraId="001A6363" w14:textId="77777777" w:rsidR="00006AB8" w:rsidRDefault="007773F9">
            <w:r>
              <w:rPr>
                <w:sz w:val="18"/>
              </w:rPr>
              <w:t>Aucune DMZ — services exposés</w:t>
            </w:r>
          </w:p>
        </w:tc>
        <w:tc>
          <w:tcPr>
            <w:tcW w:w="1154" w:type="dxa"/>
          </w:tcPr>
          <w:p w14:paraId="0F638756" w14:textId="77777777" w:rsidR="00006AB8" w:rsidRDefault="007773F9">
            <w:r>
              <w:rPr>
                <w:sz w:val="18"/>
              </w:rPr>
              <w:t>—</w:t>
            </w:r>
          </w:p>
        </w:tc>
        <w:tc>
          <w:tcPr>
            <w:tcW w:w="1154" w:type="dxa"/>
          </w:tcPr>
          <w:p w14:paraId="784BB4D3" w14:textId="77777777" w:rsidR="00006AB8" w:rsidRDefault="007773F9">
            <w:r>
              <w:rPr>
                <w:sz w:val="18"/>
              </w:rPr>
              <w:t>4</w:t>
            </w:r>
          </w:p>
        </w:tc>
        <w:tc>
          <w:tcPr>
            <w:tcW w:w="1154" w:type="dxa"/>
          </w:tcPr>
          <w:p w14:paraId="0B64EEE9" w14:textId="77777777" w:rsidR="00006AB8" w:rsidRDefault="007773F9">
            <w:r>
              <w:rPr>
                <w:sz w:val="18"/>
              </w:rPr>
              <w:t>4</w:t>
            </w:r>
          </w:p>
        </w:tc>
        <w:tc>
          <w:tcPr>
            <w:tcW w:w="1154" w:type="dxa"/>
          </w:tcPr>
          <w:p w14:paraId="3A2E07AF" w14:textId="77777777" w:rsidR="00006AB8" w:rsidRDefault="007773F9">
            <w:r>
              <w:rPr>
                <w:sz w:val="18"/>
              </w:rPr>
              <w:t>16</w:t>
            </w:r>
          </w:p>
        </w:tc>
        <w:tc>
          <w:tcPr>
            <w:tcW w:w="1154" w:type="dxa"/>
          </w:tcPr>
          <w:p w14:paraId="12E99068" w14:textId="77777777" w:rsidR="00006AB8" w:rsidRDefault="007773F9">
            <w:r>
              <w:rPr>
                <w:sz w:val="18"/>
              </w:rPr>
              <w:t>ÉLEVÉ</w:t>
            </w:r>
          </w:p>
        </w:tc>
        <w:tc>
          <w:tcPr>
            <w:tcW w:w="1154" w:type="dxa"/>
          </w:tcPr>
          <w:p w14:paraId="2555925E" w14:textId="77777777" w:rsidR="00006AB8" w:rsidRDefault="007773F9">
            <w:r>
              <w:rPr>
                <w:sz w:val="18"/>
              </w:rPr>
              <w:t>&lt; 1 sem.</w:t>
            </w:r>
          </w:p>
        </w:tc>
      </w:tr>
      <w:tr w:rsidR="00006AB8" w14:paraId="03F4D059" w14:textId="77777777">
        <w:tc>
          <w:tcPr>
            <w:tcW w:w="1154" w:type="dxa"/>
          </w:tcPr>
          <w:p w14:paraId="591F8DC0" w14:textId="77777777" w:rsidR="00006AB8" w:rsidRDefault="007773F9">
            <w:r>
              <w:rPr>
                <w:sz w:val="18"/>
              </w:rPr>
              <w:t>09</w:t>
            </w:r>
          </w:p>
        </w:tc>
        <w:tc>
          <w:tcPr>
            <w:tcW w:w="1154" w:type="dxa"/>
          </w:tcPr>
          <w:p w14:paraId="2A8DF73C" w14:textId="77777777" w:rsidR="00006AB8" w:rsidRDefault="007773F9">
            <w:r>
              <w:rPr>
                <w:sz w:val="18"/>
              </w:rPr>
              <w:t>SSH root login autorisé</w:t>
            </w:r>
          </w:p>
        </w:tc>
        <w:tc>
          <w:tcPr>
            <w:tcW w:w="1154" w:type="dxa"/>
          </w:tcPr>
          <w:p w14:paraId="235295A3" w14:textId="77777777" w:rsidR="00006AB8" w:rsidRDefault="007773F9">
            <w:r>
              <w:rPr>
                <w:sz w:val="18"/>
              </w:rPr>
              <w:t>—</w:t>
            </w:r>
          </w:p>
        </w:tc>
        <w:tc>
          <w:tcPr>
            <w:tcW w:w="1154" w:type="dxa"/>
          </w:tcPr>
          <w:p w14:paraId="324343B7" w14:textId="77777777" w:rsidR="00006AB8" w:rsidRDefault="007773F9">
            <w:r>
              <w:rPr>
                <w:sz w:val="18"/>
              </w:rPr>
              <w:t>4</w:t>
            </w:r>
          </w:p>
        </w:tc>
        <w:tc>
          <w:tcPr>
            <w:tcW w:w="1154" w:type="dxa"/>
          </w:tcPr>
          <w:p w14:paraId="5989917B" w14:textId="77777777" w:rsidR="00006AB8" w:rsidRDefault="007773F9">
            <w:r>
              <w:rPr>
                <w:sz w:val="18"/>
              </w:rPr>
              <w:t>4</w:t>
            </w:r>
          </w:p>
        </w:tc>
        <w:tc>
          <w:tcPr>
            <w:tcW w:w="1154" w:type="dxa"/>
          </w:tcPr>
          <w:p w14:paraId="0D9EF8E6" w14:textId="77777777" w:rsidR="00006AB8" w:rsidRDefault="007773F9">
            <w:r>
              <w:rPr>
                <w:sz w:val="18"/>
              </w:rPr>
              <w:t>16</w:t>
            </w:r>
          </w:p>
        </w:tc>
        <w:tc>
          <w:tcPr>
            <w:tcW w:w="1154" w:type="dxa"/>
          </w:tcPr>
          <w:p w14:paraId="26BF4189" w14:textId="77777777" w:rsidR="00006AB8" w:rsidRDefault="007773F9">
            <w:r>
              <w:rPr>
                <w:sz w:val="18"/>
              </w:rPr>
              <w:t>ÉLEVÉ</w:t>
            </w:r>
          </w:p>
        </w:tc>
        <w:tc>
          <w:tcPr>
            <w:tcW w:w="1154" w:type="dxa"/>
          </w:tcPr>
          <w:p w14:paraId="1241DE2B" w14:textId="77777777" w:rsidR="00006AB8" w:rsidRDefault="007773F9">
            <w:r>
              <w:rPr>
                <w:sz w:val="18"/>
              </w:rPr>
              <w:t>&lt; 1 sem.</w:t>
            </w:r>
          </w:p>
        </w:tc>
      </w:tr>
      <w:tr w:rsidR="00006AB8" w14:paraId="4F6FAB0D" w14:textId="77777777">
        <w:tc>
          <w:tcPr>
            <w:tcW w:w="1154" w:type="dxa"/>
          </w:tcPr>
          <w:p w14:paraId="61E986B3" w14:textId="77777777" w:rsidR="00006AB8" w:rsidRDefault="007773F9">
            <w:r>
              <w:rPr>
                <w:sz w:val="18"/>
              </w:rPr>
              <w:t>10</w:t>
            </w:r>
          </w:p>
        </w:tc>
        <w:tc>
          <w:tcPr>
            <w:tcW w:w="1154" w:type="dxa"/>
          </w:tcPr>
          <w:p w14:paraId="56E16CD9" w14:textId="77777777" w:rsidR="00006AB8" w:rsidRDefault="007773F9">
            <w:r>
              <w:rPr>
                <w:sz w:val="18"/>
              </w:rPr>
              <w:t>PrintNightmare</w:t>
            </w:r>
          </w:p>
        </w:tc>
        <w:tc>
          <w:tcPr>
            <w:tcW w:w="1154" w:type="dxa"/>
          </w:tcPr>
          <w:p w14:paraId="2119A949" w14:textId="77777777" w:rsidR="00006AB8" w:rsidRDefault="007773F9">
            <w:r>
              <w:rPr>
                <w:sz w:val="18"/>
              </w:rPr>
              <w:t>CVE-2021-34527</w:t>
            </w:r>
          </w:p>
        </w:tc>
        <w:tc>
          <w:tcPr>
            <w:tcW w:w="1154" w:type="dxa"/>
          </w:tcPr>
          <w:p w14:paraId="708010EF" w14:textId="77777777" w:rsidR="00006AB8" w:rsidRDefault="007773F9">
            <w:r>
              <w:rPr>
                <w:sz w:val="18"/>
              </w:rPr>
              <w:t>3</w:t>
            </w:r>
          </w:p>
        </w:tc>
        <w:tc>
          <w:tcPr>
            <w:tcW w:w="1154" w:type="dxa"/>
          </w:tcPr>
          <w:p w14:paraId="7C16A299" w14:textId="77777777" w:rsidR="00006AB8" w:rsidRDefault="007773F9">
            <w:r>
              <w:rPr>
                <w:sz w:val="18"/>
              </w:rPr>
              <w:t>5</w:t>
            </w:r>
          </w:p>
        </w:tc>
        <w:tc>
          <w:tcPr>
            <w:tcW w:w="1154" w:type="dxa"/>
          </w:tcPr>
          <w:p w14:paraId="0B68B881" w14:textId="77777777" w:rsidR="00006AB8" w:rsidRDefault="007773F9">
            <w:r>
              <w:rPr>
                <w:sz w:val="18"/>
              </w:rPr>
              <w:t>15</w:t>
            </w:r>
          </w:p>
        </w:tc>
        <w:tc>
          <w:tcPr>
            <w:tcW w:w="1154" w:type="dxa"/>
          </w:tcPr>
          <w:p w14:paraId="4B7AD626" w14:textId="77777777" w:rsidR="00006AB8" w:rsidRDefault="007773F9">
            <w:r>
              <w:rPr>
                <w:sz w:val="18"/>
              </w:rPr>
              <w:t>ÉLEVÉ</w:t>
            </w:r>
          </w:p>
        </w:tc>
        <w:tc>
          <w:tcPr>
            <w:tcW w:w="1154" w:type="dxa"/>
          </w:tcPr>
          <w:p w14:paraId="42764CDE" w14:textId="77777777" w:rsidR="00006AB8" w:rsidRDefault="007773F9">
            <w:r>
              <w:rPr>
                <w:sz w:val="18"/>
              </w:rPr>
              <w:t>&lt; 1 sem.</w:t>
            </w:r>
          </w:p>
        </w:tc>
      </w:tr>
    </w:tbl>
    <w:p w14:paraId="0A01F9BA" w14:textId="77777777" w:rsidR="00006AB8" w:rsidRDefault="00006AB8"/>
    <w:p w14:paraId="08D60C8C" w14:textId="77777777" w:rsidR="00006AB8" w:rsidRDefault="007773F9">
      <w:pPr>
        <w:pStyle w:val="InfoBox"/>
      </w:pPr>
      <w:r>
        <w:t>Le tableau complet des 38 vulnérabilités est disponible en Annexe A (Rapport d'audit complet + Matrice des risques).</w:t>
      </w:r>
    </w:p>
    <w:p w14:paraId="16ABFE46" w14:textId="77777777" w:rsidR="00006AB8" w:rsidRDefault="007773F9">
      <w:pPr>
        <w:pStyle w:val="Titre3"/>
      </w:pPr>
      <w:r>
        <w:t>L3.3 Plan de remédiation priorisé</w:t>
      </w:r>
    </w:p>
    <w:p w14:paraId="5F468BBC" w14:textId="77777777" w:rsidR="00006AB8" w:rsidRDefault="007773F9">
      <w:pPr>
        <w:spacing w:before="40" w:after="40"/>
      </w:pPr>
      <w:r>
        <w:rPr>
          <w:b/>
        </w:rPr>
        <w:t>Semaine 1 (actions immédiates — CRITIQUE) :</w:t>
      </w:r>
    </w:p>
    <w:p w14:paraId="306B9000" w14:textId="77777777" w:rsidR="00006AB8" w:rsidRDefault="007773F9">
      <w:pPr>
        <w:pStyle w:val="Listenumros"/>
      </w:pPr>
      <w:r>
        <w:rPr>
          <w:sz w:val="20"/>
        </w:rPr>
        <w:t>Désactiver SMBv1 sur SRV-DC01</w:t>
      </w:r>
    </w:p>
    <w:p w14:paraId="29802EA3" w14:textId="77777777" w:rsidR="00006AB8" w:rsidRDefault="007773F9">
      <w:pPr>
        <w:pStyle w:val="Listenumros"/>
      </w:pPr>
      <w:r>
        <w:rPr>
          <w:sz w:val="20"/>
        </w:rPr>
        <w:t>Fermer ports VNC et sécuriser libvirtd</w:t>
      </w:r>
    </w:p>
    <w:p w14:paraId="3589E680" w14:textId="77777777" w:rsidR="00006AB8" w:rsidRDefault="007773F9">
      <w:pPr>
        <w:pStyle w:val="Listenumros"/>
      </w:pPr>
      <w:r>
        <w:rPr>
          <w:sz w:val="20"/>
        </w:rPr>
        <w:t>Désactiver Telnet sur Cisco, forcer SSH v2</w:t>
      </w:r>
    </w:p>
    <w:p w14:paraId="065C9AB0" w14:textId="77777777" w:rsidR="00006AB8" w:rsidRDefault="007773F9">
      <w:pPr>
        <w:pStyle w:val="Listenumros"/>
      </w:pPr>
      <w:r>
        <w:rPr>
          <w:sz w:val="20"/>
        </w:rPr>
        <w:t>Déployer pfSense avec politique deny-all</w:t>
      </w:r>
    </w:p>
    <w:p w14:paraId="29A711C7" w14:textId="77777777" w:rsidR="00006AB8" w:rsidRDefault="007773F9">
      <w:pPr>
        <w:spacing w:before="40" w:after="40"/>
      </w:pPr>
      <w:r>
        <w:rPr>
          <w:b/>
        </w:rPr>
        <w:t>Semaine 2 (actions urgentes — ÉLEVÉ) :</w:t>
      </w:r>
    </w:p>
    <w:p w14:paraId="0961CFD8" w14:textId="77777777" w:rsidR="00006AB8" w:rsidRDefault="007773F9">
      <w:pPr>
        <w:pStyle w:val="Listenumros"/>
      </w:pPr>
      <w:r>
        <w:rPr>
          <w:sz w:val="20"/>
        </w:rPr>
        <w:t>Créer la DMZ, migrer WebVirtCloud</w:t>
      </w:r>
    </w:p>
    <w:p w14:paraId="086F4F10" w14:textId="77777777" w:rsidR="00006AB8" w:rsidRDefault="007773F9">
      <w:pPr>
        <w:pStyle w:val="Listenumros"/>
      </w:pPr>
      <w:r>
        <w:rPr>
          <w:sz w:val="20"/>
        </w:rPr>
        <w:t>Patcher AD (noPac, BlueKeep)</w:t>
      </w:r>
    </w:p>
    <w:p w14:paraId="3138D821" w14:textId="77777777" w:rsidR="00006AB8" w:rsidRDefault="007773F9">
      <w:pPr>
        <w:pStyle w:val="Listenumros"/>
      </w:pPr>
      <w:r>
        <w:rPr>
          <w:sz w:val="20"/>
        </w:rPr>
        <w:t>Durcissement SSH Linux</w:t>
      </w:r>
    </w:p>
    <w:p w14:paraId="6CC8301E" w14:textId="77777777" w:rsidR="00006AB8" w:rsidRDefault="007773F9">
      <w:pPr>
        <w:spacing w:before="40" w:after="40"/>
      </w:pPr>
      <w:r>
        <w:rPr>
          <w:b/>
        </w:rPr>
        <w:t>Semaines 3–4 (planifié — MOYEN) :</w:t>
      </w:r>
    </w:p>
    <w:p w14:paraId="56EAEFB3" w14:textId="77777777" w:rsidR="00006AB8" w:rsidRDefault="007773F9">
      <w:pPr>
        <w:pStyle w:val="Listenumros"/>
      </w:pPr>
      <w:r>
        <w:rPr>
          <w:sz w:val="20"/>
        </w:rPr>
        <w:t>Durcissement CIS Linux complet</w:t>
      </w:r>
    </w:p>
    <w:p w14:paraId="0DFA8929" w14:textId="77777777" w:rsidR="00006AB8" w:rsidRDefault="007773F9">
      <w:pPr>
        <w:pStyle w:val="Listenumros"/>
      </w:pPr>
      <w:r>
        <w:rPr>
          <w:sz w:val="20"/>
        </w:rPr>
        <w:t>GPOs ANSSI Windows Server</w:t>
      </w:r>
    </w:p>
    <w:p w14:paraId="5F6CA948" w14:textId="77777777" w:rsidR="00006AB8" w:rsidRDefault="007773F9">
      <w:pPr>
        <w:pStyle w:val="Listenumros"/>
      </w:pPr>
      <w:r>
        <w:rPr>
          <w:sz w:val="20"/>
        </w:rPr>
        <w:t>Désactiver LLMNR, NetBIOS, WDigest</w:t>
      </w:r>
    </w:p>
    <w:p w14:paraId="66A7229E" w14:textId="77777777" w:rsidR="00006AB8" w:rsidRDefault="00006AB8">
      <w:pPr>
        <w:pBdr>
          <w:bottom w:val="single" w:sz="6" w:space="1" w:color="2E4057"/>
        </w:pBdr>
      </w:pPr>
    </w:p>
    <w:p w14:paraId="34E80415" w14:textId="77777777" w:rsidR="00006AB8" w:rsidRDefault="007773F9">
      <w:pPr>
        <w:pStyle w:val="Titre2"/>
      </w:pPr>
      <w:r>
        <w:t>L4 — Déploiement du pare-feu pfSense</w:t>
      </w:r>
    </w:p>
    <w:p w14:paraId="43F156B2" w14:textId="77777777" w:rsidR="00006AB8" w:rsidRDefault="007773F9">
      <w:pPr>
        <w:pStyle w:val="Titre3"/>
      </w:pPr>
      <w:r>
        <w:t>L4.1 Justification du choix pfSense</w:t>
      </w:r>
    </w:p>
    <w:p w14:paraId="1C97C5EE" w14:textId="77777777" w:rsidR="00006AB8" w:rsidRDefault="007773F9">
      <w:pPr>
        <w:spacing w:before="40" w:after="40"/>
      </w:pPr>
      <w:r>
        <w:t>pfSense CE (Community Edition) est retenu pour sa maturité (FreeBSD + pf), sa richesse fonctionnelle (filtrage stateful, VPN, IDS/IPS Suricata), sa communauté active et son absence de coût de licence. OPNsense constitue l'alternative équivalente.</w:t>
      </w:r>
    </w:p>
    <w:p w14:paraId="0590F815" w14:textId="77777777" w:rsidR="00006AB8" w:rsidRDefault="007773F9">
      <w:pPr>
        <w:pStyle w:val="Titre3"/>
      </w:pPr>
      <w:r>
        <w:t>L4.2 Installation pfSense comme VM KVM</w:t>
      </w:r>
    </w:p>
    <w:p w14:paraId="2589EF15" w14:textId="77777777" w:rsidR="00006AB8" w:rsidRDefault="007773F9">
      <w:pPr>
        <w:spacing w:before="40" w:after="40"/>
      </w:pPr>
      <w:r>
        <w:t>pfSense est déployé en tant que VM KVM sur le serveur hôte (192.168.40.2), disposant de 3 interfaces réseau correspondant aux zones WAN, LAN et DMZ.</w:t>
      </w:r>
    </w:p>
    <w:p w14:paraId="37A5CDF9" w14:textId="77777777" w:rsidR="00006AB8" w:rsidRDefault="007773F9">
      <w:pPr>
        <w:pStyle w:val="CodeBlock"/>
      </w:pPr>
      <w:r>
        <w:t># Téléchargement image pfSense</w:t>
      </w:r>
    </w:p>
    <w:p w14:paraId="6EDB9F06" w14:textId="77777777" w:rsidR="00006AB8" w:rsidRDefault="007773F9">
      <w:pPr>
        <w:pStyle w:val="CodeBlock"/>
      </w:pPr>
      <w:r>
        <w:t>wget https://atxfiles.netgate.com/mirror/downloads/pfSense-CE-2.7.2-RELEASE-amd64.iso.gz</w:t>
      </w:r>
    </w:p>
    <w:p w14:paraId="7A7093A6" w14:textId="77777777" w:rsidR="00006AB8" w:rsidRDefault="007773F9">
      <w:pPr>
        <w:pStyle w:val="CodeBlock"/>
      </w:pPr>
      <w:r>
        <w:t>gunzip pfSense-CE-2.7.2-RELEASE-amd64.iso.gz</w:t>
      </w:r>
    </w:p>
    <w:p w14:paraId="4BDD4BDA" w14:textId="77777777" w:rsidR="00006AB8" w:rsidRDefault="007773F9">
      <w:pPr>
        <w:pStyle w:val="CodeBlock"/>
      </w:pPr>
      <w:r>
        <w:t>mv pfSense-CE-2.7.2-RELEASE-amd64.iso /var/lib/libvirt/images/iso/</w:t>
      </w:r>
    </w:p>
    <w:p w14:paraId="03B3D07A" w14:textId="77777777" w:rsidR="00006AB8" w:rsidRDefault="00006AB8">
      <w:pPr>
        <w:pStyle w:val="CodeBlock"/>
      </w:pPr>
    </w:p>
    <w:p w14:paraId="2451897A" w14:textId="77777777" w:rsidR="00006AB8" w:rsidRDefault="007773F9">
      <w:pPr>
        <w:pStyle w:val="CodeBlock"/>
      </w:pPr>
      <w:r>
        <w:t># Création VM pfSense</w:t>
      </w:r>
    </w:p>
    <w:p w14:paraId="6713C6CA" w14:textId="77777777" w:rsidR="00006AB8" w:rsidRDefault="007773F9">
      <w:pPr>
        <w:pStyle w:val="CodeBlock"/>
      </w:pPr>
      <w:r>
        <w:t>virt-install \</w:t>
      </w:r>
    </w:p>
    <w:p w14:paraId="7CBE196F" w14:textId="77777777" w:rsidR="00006AB8" w:rsidRDefault="007773F9">
      <w:pPr>
        <w:pStyle w:val="CodeBlock"/>
      </w:pPr>
      <w:r>
        <w:t xml:space="preserve">  --name vm-pfsense \</w:t>
      </w:r>
    </w:p>
    <w:p w14:paraId="23E2A04D" w14:textId="77777777" w:rsidR="00006AB8" w:rsidRDefault="007773F9">
      <w:pPr>
        <w:pStyle w:val="CodeBlock"/>
      </w:pPr>
      <w:r>
        <w:t xml:space="preserve">  --memory 2048 \</w:t>
      </w:r>
    </w:p>
    <w:p w14:paraId="482C6FE1" w14:textId="77777777" w:rsidR="00006AB8" w:rsidRDefault="007773F9">
      <w:pPr>
        <w:pStyle w:val="CodeBlock"/>
      </w:pPr>
      <w:r>
        <w:t xml:space="preserve">  --vcpus 2 \</w:t>
      </w:r>
    </w:p>
    <w:p w14:paraId="6BCCF6A2" w14:textId="77777777" w:rsidR="00006AB8" w:rsidRDefault="007773F9">
      <w:pPr>
        <w:pStyle w:val="CodeBlock"/>
      </w:pPr>
      <w:r>
        <w:t xml:space="preserve">  --disk path=/var/lib/libvirt/images/vms/vm-pfsense.qcow2,size=20,format=qcow2,bus=virtio \</w:t>
      </w:r>
    </w:p>
    <w:p w14:paraId="311E9445" w14:textId="77777777" w:rsidR="00006AB8" w:rsidRDefault="007773F9">
      <w:pPr>
        <w:pStyle w:val="CodeBlock"/>
      </w:pPr>
      <w:r>
        <w:t xml:space="preserve">  --network bridge=br-vlan40,model=virtio \</w:t>
      </w:r>
    </w:p>
    <w:p w14:paraId="7D2AF8CC" w14:textId="77777777" w:rsidR="00006AB8" w:rsidRDefault="007773F9">
      <w:pPr>
        <w:pStyle w:val="CodeBlock"/>
      </w:pPr>
      <w:r>
        <w:t xml:space="preserve">  --network bridge=br-vlan30,model=virtio \</w:t>
      </w:r>
    </w:p>
    <w:p w14:paraId="7497B33A" w14:textId="77777777" w:rsidR="00006AB8" w:rsidRDefault="007773F9">
      <w:pPr>
        <w:pStyle w:val="CodeBlock"/>
      </w:pPr>
      <w:r>
        <w:t xml:space="preserve">  --network bridge=br-dmz,model=virtio \</w:t>
      </w:r>
    </w:p>
    <w:p w14:paraId="7AC3A17E" w14:textId="77777777" w:rsidR="00006AB8" w:rsidRDefault="007773F9">
      <w:pPr>
        <w:pStyle w:val="CodeBlock"/>
      </w:pPr>
      <w:r>
        <w:t xml:space="preserve">  --os-variant freebsd13.0 \</w:t>
      </w:r>
    </w:p>
    <w:p w14:paraId="3E174E7E" w14:textId="77777777" w:rsidR="00006AB8" w:rsidRDefault="007773F9">
      <w:pPr>
        <w:pStyle w:val="CodeBlock"/>
      </w:pPr>
      <w:r>
        <w:t xml:space="preserve">  --cdrom /var/lib/libvirt/images/iso/pfSense-CE-2.7.2-RELEASE-amd64.iso \</w:t>
      </w:r>
    </w:p>
    <w:p w14:paraId="1F2B0B05" w14:textId="77777777" w:rsidR="00006AB8" w:rsidRDefault="007773F9">
      <w:pPr>
        <w:pStyle w:val="CodeBlock"/>
      </w:pPr>
      <w:r>
        <w:t xml:space="preserve">  --graphics vnc,listen=127.0.0.1 \</w:t>
      </w:r>
    </w:p>
    <w:p w14:paraId="51529116" w14:textId="77777777" w:rsidR="00006AB8" w:rsidRDefault="007773F9">
      <w:pPr>
        <w:pStyle w:val="CodeBlock"/>
      </w:pPr>
      <w:r>
        <w:t xml:space="preserve">  --noautoconsole</w:t>
      </w:r>
    </w:p>
    <w:p w14:paraId="6794E3C3" w14:textId="77777777" w:rsidR="00006AB8" w:rsidRDefault="007773F9">
      <w:pPr>
        <w:spacing w:before="40" w:after="40"/>
      </w:pPr>
      <w:r>
        <w:rPr>
          <w:b/>
        </w:rPr>
        <w:t>Attribution des interfaces pfSense :</w:t>
      </w:r>
    </w:p>
    <w:tbl>
      <w:tblPr>
        <w:tblStyle w:val="Grilledutableau"/>
        <w:tblW w:w="0" w:type="auto"/>
        <w:tblLook w:val="04A0" w:firstRow="1" w:lastRow="0" w:firstColumn="1" w:lastColumn="0" w:noHBand="0" w:noVBand="1"/>
      </w:tblPr>
      <w:tblGrid>
        <w:gridCol w:w="2309"/>
        <w:gridCol w:w="2309"/>
        <w:gridCol w:w="2309"/>
        <w:gridCol w:w="2309"/>
      </w:tblGrid>
      <w:tr w:rsidR="00006AB8" w14:paraId="5904A10D" w14:textId="77777777">
        <w:tc>
          <w:tcPr>
            <w:tcW w:w="2309" w:type="dxa"/>
            <w:shd w:val="clear" w:color="auto" w:fill="2E4057"/>
          </w:tcPr>
          <w:p w14:paraId="55F2A9D2" w14:textId="77777777" w:rsidR="00006AB8" w:rsidRDefault="007773F9">
            <w:r>
              <w:rPr>
                <w:b/>
                <w:color w:val="FFFFFF"/>
                <w:sz w:val="18"/>
              </w:rPr>
              <w:t>Interface pfSense</w:t>
            </w:r>
          </w:p>
        </w:tc>
        <w:tc>
          <w:tcPr>
            <w:tcW w:w="2309" w:type="dxa"/>
            <w:shd w:val="clear" w:color="auto" w:fill="2E4057"/>
          </w:tcPr>
          <w:p w14:paraId="5969D267" w14:textId="77777777" w:rsidR="00006AB8" w:rsidRDefault="007773F9">
            <w:r>
              <w:rPr>
                <w:b/>
                <w:color w:val="FFFFFF"/>
                <w:sz w:val="18"/>
              </w:rPr>
              <w:t>Bridge Linux</w:t>
            </w:r>
          </w:p>
        </w:tc>
        <w:tc>
          <w:tcPr>
            <w:tcW w:w="2309" w:type="dxa"/>
            <w:shd w:val="clear" w:color="auto" w:fill="2E4057"/>
          </w:tcPr>
          <w:p w14:paraId="4BB98F96" w14:textId="77777777" w:rsidR="00006AB8" w:rsidRDefault="007773F9">
            <w:r>
              <w:rPr>
                <w:b/>
                <w:color w:val="FFFFFF"/>
                <w:sz w:val="18"/>
              </w:rPr>
              <w:t>IP</w:t>
            </w:r>
          </w:p>
        </w:tc>
        <w:tc>
          <w:tcPr>
            <w:tcW w:w="2309" w:type="dxa"/>
            <w:shd w:val="clear" w:color="auto" w:fill="2E4057"/>
          </w:tcPr>
          <w:p w14:paraId="28C642FD" w14:textId="77777777" w:rsidR="00006AB8" w:rsidRDefault="007773F9">
            <w:r>
              <w:rPr>
                <w:b/>
                <w:color w:val="FFFFFF"/>
                <w:sz w:val="18"/>
              </w:rPr>
              <w:t>Zone</w:t>
            </w:r>
          </w:p>
        </w:tc>
      </w:tr>
      <w:tr w:rsidR="00006AB8" w14:paraId="299A8697" w14:textId="77777777">
        <w:tc>
          <w:tcPr>
            <w:tcW w:w="2309" w:type="dxa"/>
          </w:tcPr>
          <w:p w14:paraId="21A351F5" w14:textId="77777777" w:rsidR="00006AB8" w:rsidRDefault="007773F9">
            <w:r>
              <w:rPr>
                <w:sz w:val="18"/>
              </w:rPr>
              <w:t>vtnet0 (WAN)</w:t>
            </w:r>
          </w:p>
        </w:tc>
        <w:tc>
          <w:tcPr>
            <w:tcW w:w="2309" w:type="dxa"/>
          </w:tcPr>
          <w:p w14:paraId="118BDC81" w14:textId="77777777" w:rsidR="00006AB8" w:rsidRDefault="007773F9">
            <w:r>
              <w:rPr>
                <w:sz w:val="18"/>
              </w:rPr>
              <w:t>br-vlan40</w:t>
            </w:r>
          </w:p>
        </w:tc>
        <w:tc>
          <w:tcPr>
            <w:tcW w:w="2309" w:type="dxa"/>
          </w:tcPr>
          <w:p w14:paraId="3D96F2B1" w14:textId="77777777" w:rsidR="00006AB8" w:rsidRDefault="007773F9">
            <w:r>
              <w:rPr>
                <w:sz w:val="18"/>
              </w:rPr>
              <w:t>192.168.40.3/24</w:t>
            </w:r>
          </w:p>
        </w:tc>
        <w:tc>
          <w:tcPr>
            <w:tcW w:w="2309" w:type="dxa"/>
          </w:tcPr>
          <w:p w14:paraId="62E9421F" w14:textId="77777777" w:rsidR="00006AB8" w:rsidRDefault="007773F9">
            <w:r>
              <w:rPr>
                <w:sz w:val="18"/>
              </w:rPr>
              <w:t>Serveurs (upstream Cisco)</w:t>
            </w:r>
          </w:p>
        </w:tc>
      </w:tr>
      <w:tr w:rsidR="00006AB8" w14:paraId="23E0353C" w14:textId="77777777">
        <w:tc>
          <w:tcPr>
            <w:tcW w:w="2309" w:type="dxa"/>
          </w:tcPr>
          <w:p w14:paraId="282A14D7" w14:textId="77777777" w:rsidR="00006AB8" w:rsidRDefault="007773F9">
            <w:r>
              <w:rPr>
                <w:sz w:val="18"/>
              </w:rPr>
              <w:t>vtnet1 (LAN)</w:t>
            </w:r>
          </w:p>
        </w:tc>
        <w:tc>
          <w:tcPr>
            <w:tcW w:w="2309" w:type="dxa"/>
          </w:tcPr>
          <w:p w14:paraId="716E489B" w14:textId="77777777" w:rsidR="00006AB8" w:rsidRDefault="007773F9">
            <w:r>
              <w:rPr>
                <w:sz w:val="18"/>
              </w:rPr>
              <w:t>br-vlan30</w:t>
            </w:r>
          </w:p>
        </w:tc>
        <w:tc>
          <w:tcPr>
            <w:tcW w:w="2309" w:type="dxa"/>
          </w:tcPr>
          <w:p w14:paraId="2EE44D9B" w14:textId="77777777" w:rsidR="00006AB8" w:rsidRDefault="007773F9">
            <w:r>
              <w:rPr>
                <w:sz w:val="18"/>
              </w:rPr>
              <w:t>192.168.30.1/23</w:t>
            </w:r>
          </w:p>
        </w:tc>
        <w:tc>
          <w:tcPr>
            <w:tcW w:w="2309" w:type="dxa"/>
          </w:tcPr>
          <w:p w14:paraId="07821159" w14:textId="77777777" w:rsidR="00006AB8" w:rsidRDefault="007773F9">
            <w:r>
              <w:rPr>
                <w:sz w:val="18"/>
              </w:rPr>
              <w:t>Étudiants</w:t>
            </w:r>
          </w:p>
        </w:tc>
      </w:tr>
      <w:tr w:rsidR="00006AB8" w14:paraId="1B80197B" w14:textId="77777777">
        <w:tc>
          <w:tcPr>
            <w:tcW w:w="2309" w:type="dxa"/>
          </w:tcPr>
          <w:p w14:paraId="6B671796" w14:textId="77777777" w:rsidR="00006AB8" w:rsidRDefault="007773F9">
            <w:r>
              <w:rPr>
                <w:sz w:val="18"/>
              </w:rPr>
              <w:t>vtnet2 (DMZ)</w:t>
            </w:r>
          </w:p>
        </w:tc>
        <w:tc>
          <w:tcPr>
            <w:tcW w:w="2309" w:type="dxa"/>
          </w:tcPr>
          <w:p w14:paraId="6D00B8B2" w14:textId="77777777" w:rsidR="00006AB8" w:rsidRDefault="007773F9">
            <w:r>
              <w:rPr>
                <w:sz w:val="18"/>
              </w:rPr>
              <w:t>br-dmz</w:t>
            </w:r>
          </w:p>
        </w:tc>
        <w:tc>
          <w:tcPr>
            <w:tcW w:w="2309" w:type="dxa"/>
          </w:tcPr>
          <w:p w14:paraId="4FBA7162" w14:textId="77777777" w:rsidR="00006AB8" w:rsidRDefault="007773F9">
            <w:r>
              <w:rPr>
                <w:sz w:val="18"/>
              </w:rPr>
              <w:t>172.16.0.1/24</w:t>
            </w:r>
          </w:p>
        </w:tc>
        <w:tc>
          <w:tcPr>
            <w:tcW w:w="2309" w:type="dxa"/>
          </w:tcPr>
          <w:p w14:paraId="3E9CAC05" w14:textId="77777777" w:rsidR="00006AB8" w:rsidRDefault="007773F9">
            <w:r>
              <w:rPr>
                <w:sz w:val="18"/>
              </w:rPr>
              <w:t>Zone démilitarisée</w:t>
            </w:r>
          </w:p>
        </w:tc>
      </w:tr>
    </w:tbl>
    <w:p w14:paraId="1C5E391C" w14:textId="77777777" w:rsidR="00006AB8" w:rsidRDefault="00006AB8"/>
    <w:p w14:paraId="65C1AE34" w14:textId="77777777" w:rsidR="00006AB8" w:rsidRDefault="007773F9">
      <w:pPr>
        <w:pStyle w:val="Titre3"/>
      </w:pPr>
      <w:r>
        <w:t>L4.3 Politique deny-all par défaut</w:t>
      </w:r>
    </w:p>
    <w:p w14:paraId="5244E239" w14:textId="77777777" w:rsidR="00006AB8" w:rsidRDefault="007773F9">
      <w:pPr>
        <w:spacing w:before="40" w:after="40"/>
      </w:pPr>
      <w:r>
        <w:t xml:space="preserve">Conformément à l'exigence obligatoire EO4 de l'appel d'offre, la politique par défaut est </w:t>
      </w:r>
      <w:r>
        <w:rPr>
          <w:b/>
        </w:rPr>
        <w:t>deny-all</w:t>
      </w:r>
      <w:r>
        <w:t xml:space="preserve"> sur toutes les interfaces.</w:t>
      </w:r>
    </w:p>
    <w:p w14:paraId="37A77CAC" w14:textId="77777777" w:rsidR="00006AB8" w:rsidRDefault="007773F9">
      <w:pPr>
        <w:pStyle w:val="CodeBlock"/>
      </w:pPr>
      <w:r>
        <w:t># Configuration pfSense — politique par défaut (pf rules)</w:t>
      </w:r>
    </w:p>
    <w:p w14:paraId="2F66B5C4" w14:textId="77777777" w:rsidR="00006AB8" w:rsidRDefault="007773F9">
      <w:pPr>
        <w:pStyle w:val="CodeBlock"/>
      </w:pPr>
      <w:r>
        <w:t># Toutes les règles par défaut permissives sont supprimées</w:t>
      </w:r>
    </w:p>
    <w:p w14:paraId="1257ED88" w14:textId="77777777" w:rsidR="00006AB8" w:rsidRDefault="007773F9">
      <w:pPr>
        <w:pStyle w:val="CodeBlock"/>
      </w:pPr>
      <w:r>
        <w:t># La règle finale implicite est : block all</w:t>
      </w:r>
    </w:p>
    <w:p w14:paraId="52403F44" w14:textId="77777777" w:rsidR="00006AB8" w:rsidRDefault="00006AB8">
      <w:pPr>
        <w:pStyle w:val="CodeBlock"/>
      </w:pPr>
    </w:p>
    <w:p w14:paraId="05C7EAC6" w14:textId="77777777" w:rsidR="00006AB8" w:rsidRDefault="007773F9">
      <w:pPr>
        <w:pStyle w:val="CodeBlock"/>
      </w:pPr>
      <w:r>
        <w:t># Vérification via shell pfSense</w:t>
      </w:r>
    </w:p>
    <w:p w14:paraId="618663F4" w14:textId="77777777" w:rsidR="00006AB8" w:rsidRDefault="007773F9">
      <w:pPr>
        <w:pStyle w:val="CodeBlock"/>
      </w:pPr>
      <w:r>
        <w:t>pfctl -sr | grep "^block"</w:t>
      </w:r>
    </w:p>
    <w:p w14:paraId="7BB5600D" w14:textId="77777777" w:rsidR="00006AB8" w:rsidRDefault="007773F9">
      <w:pPr>
        <w:pStyle w:val="CodeBlock"/>
      </w:pPr>
      <w:r>
        <w:t># Résultat attendu : block drop all (règle finale catch-all)</w:t>
      </w:r>
    </w:p>
    <w:p w14:paraId="7832DFCF" w14:textId="77777777" w:rsidR="00006AB8" w:rsidRDefault="007773F9">
      <w:pPr>
        <w:pStyle w:val="Titre3"/>
      </w:pPr>
      <w:r>
        <w:t>L4.4 Règles de filtrage documentées</w:t>
      </w:r>
    </w:p>
    <w:p w14:paraId="52C10999" w14:textId="77777777" w:rsidR="00006AB8" w:rsidRDefault="007773F9">
      <w:pPr>
        <w:spacing w:before="40" w:after="40"/>
      </w:pPr>
      <w:r>
        <w:rPr>
          <w:b/>
        </w:rPr>
        <w:t>Interface WAN (trafic entrant depuis 192.168.40.0/24 — Serveurs) :</w:t>
      </w:r>
    </w:p>
    <w:tbl>
      <w:tblPr>
        <w:tblStyle w:val="Grilledutableau"/>
        <w:tblW w:w="0" w:type="auto"/>
        <w:tblLook w:val="04A0" w:firstRow="1" w:lastRow="0" w:firstColumn="1" w:lastColumn="0" w:noHBand="0" w:noVBand="1"/>
      </w:tblPr>
      <w:tblGrid>
        <w:gridCol w:w="1319"/>
        <w:gridCol w:w="1319"/>
        <w:gridCol w:w="1319"/>
        <w:gridCol w:w="1426"/>
        <w:gridCol w:w="1319"/>
        <w:gridCol w:w="1319"/>
        <w:gridCol w:w="1319"/>
      </w:tblGrid>
      <w:tr w:rsidR="00006AB8" w14:paraId="14D5D669" w14:textId="77777777">
        <w:tc>
          <w:tcPr>
            <w:tcW w:w="1319" w:type="dxa"/>
            <w:shd w:val="clear" w:color="auto" w:fill="2E4057"/>
          </w:tcPr>
          <w:p w14:paraId="529A2718" w14:textId="77777777" w:rsidR="00006AB8" w:rsidRDefault="007773F9">
            <w:r>
              <w:rPr>
                <w:b/>
                <w:color w:val="FFFFFF"/>
                <w:sz w:val="18"/>
              </w:rPr>
              <w:t>#</w:t>
            </w:r>
          </w:p>
        </w:tc>
        <w:tc>
          <w:tcPr>
            <w:tcW w:w="1319" w:type="dxa"/>
            <w:shd w:val="clear" w:color="auto" w:fill="2E4057"/>
          </w:tcPr>
          <w:p w14:paraId="7EDAAEDD" w14:textId="77777777" w:rsidR="00006AB8" w:rsidRDefault="007773F9">
            <w:r>
              <w:rPr>
                <w:b/>
                <w:color w:val="FFFFFF"/>
                <w:sz w:val="18"/>
              </w:rPr>
              <w:t>Action</w:t>
            </w:r>
          </w:p>
        </w:tc>
        <w:tc>
          <w:tcPr>
            <w:tcW w:w="1319" w:type="dxa"/>
            <w:shd w:val="clear" w:color="auto" w:fill="2E4057"/>
          </w:tcPr>
          <w:p w14:paraId="26734AC0" w14:textId="77777777" w:rsidR="00006AB8" w:rsidRDefault="007773F9">
            <w:r>
              <w:rPr>
                <w:b/>
                <w:color w:val="FFFFFF"/>
                <w:sz w:val="18"/>
              </w:rPr>
              <w:t>Proto</w:t>
            </w:r>
          </w:p>
        </w:tc>
        <w:tc>
          <w:tcPr>
            <w:tcW w:w="1319" w:type="dxa"/>
            <w:shd w:val="clear" w:color="auto" w:fill="2E4057"/>
          </w:tcPr>
          <w:p w14:paraId="300761F8" w14:textId="77777777" w:rsidR="00006AB8" w:rsidRDefault="007773F9">
            <w:r>
              <w:rPr>
                <w:b/>
                <w:color w:val="FFFFFF"/>
                <w:sz w:val="18"/>
              </w:rPr>
              <w:t>Source</w:t>
            </w:r>
          </w:p>
        </w:tc>
        <w:tc>
          <w:tcPr>
            <w:tcW w:w="1319" w:type="dxa"/>
            <w:shd w:val="clear" w:color="auto" w:fill="2E4057"/>
          </w:tcPr>
          <w:p w14:paraId="2646461B" w14:textId="77777777" w:rsidR="00006AB8" w:rsidRDefault="007773F9">
            <w:r>
              <w:rPr>
                <w:b/>
                <w:color w:val="FFFFFF"/>
                <w:sz w:val="18"/>
              </w:rPr>
              <w:t>Destination</w:t>
            </w:r>
          </w:p>
        </w:tc>
        <w:tc>
          <w:tcPr>
            <w:tcW w:w="1319" w:type="dxa"/>
            <w:shd w:val="clear" w:color="auto" w:fill="2E4057"/>
          </w:tcPr>
          <w:p w14:paraId="70FC3992" w14:textId="77777777" w:rsidR="00006AB8" w:rsidRDefault="007773F9">
            <w:r>
              <w:rPr>
                <w:b/>
                <w:color w:val="FFFFFF"/>
                <w:sz w:val="18"/>
              </w:rPr>
              <w:t>Port</w:t>
            </w:r>
          </w:p>
        </w:tc>
        <w:tc>
          <w:tcPr>
            <w:tcW w:w="1319" w:type="dxa"/>
            <w:shd w:val="clear" w:color="auto" w:fill="2E4057"/>
          </w:tcPr>
          <w:p w14:paraId="173985FC" w14:textId="77777777" w:rsidR="00006AB8" w:rsidRDefault="007773F9">
            <w:r>
              <w:rPr>
                <w:b/>
                <w:color w:val="FFFFFF"/>
                <w:sz w:val="18"/>
              </w:rPr>
              <w:t>Justification</w:t>
            </w:r>
          </w:p>
        </w:tc>
      </w:tr>
      <w:tr w:rsidR="00006AB8" w14:paraId="7307D940" w14:textId="77777777">
        <w:tc>
          <w:tcPr>
            <w:tcW w:w="1319" w:type="dxa"/>
          </w:tcPr>
          <w:p w14:paraId="6A8F4705" w14:textId="77777777" w:rsidR="00006AB8" w:rsidRDefault="007773F9">
            <w:r>
              <w:rPr>
                <w:sz w:val="18"/>
              </w:rPr>
              <w:t>1</w:t>
            </w:r>
          </w:p>
        </w:tc>
        <w:tc>
          <w:tcPr>
            <w:tcW w:w="1319" w:type="dxa"/>
          </w:tcPr>
          <w:p w14:paraId="15A47298" w14:textId="77777777" w:rsidR="00006AB8" w:rsidRDefault="007773F9">
            <w:r>
              <w:rPr>
                <w:sz w:val="18"/>
              </w:rPr>
              <w:t>PASS</w:t>
            </w:r>
          </w:p>
        </w:tc>
        <w:tc>
          <w:tcPr>
            <w:tcW w:w="1319" w:type="dxa"/>
          </w:tcPr>
          <w:p w14:paraId="60CCFAA6" w14:textId="77777777" w:rsidR="00006AB8" w:rsidRDefault="007773F9">
            <w:r>
              <w:rPr>
                <w:sz w:val="18"/>
              </w:rPr>
              <w:t>TCP</w:t>
            </w:r>
          </w:p>
        </w:tc>
        <w:tc>
          <w:tcPr>
            <w:tcW w:w="1319" w:type="dxa"/>
          </w:tcPr>
          <w:p w14:paraId="32B88C72" w14:textId="77777777" w:rsidR="00006AB8" w:rsidRDefault="007773F9">
            <w:r>
              <w:rPr>
                <w:sz w:val="18"/>
              </w:rPr>
              <w:t>192.168.10.0/24</w:t>
            </w:r>
          </w:p>
        </w:tc>
        <w:tc>
          <w:tcPr>
            <w:tcW w:w="1319" w:type="dxa"/>
          </w:tcPr>
          <w:p w14:paraId="6CF0B898" w14:textId="77777777" w:rsidR="00006AB8" w:rsidRDefault="007773F9">
            <w:r>
              <w:rPr>
                <w:sz w:val="18"/>
              </w:rPr>
              <w:t>192.168.40.3</w:t>
            </w:r>
          </w:p>
        </w:tc>
        <w:tc>
          <w:tcPr>
            <w:tcW w:w="1319" w:type="dxa"/>
          </w:tcPr>
          <w:p w14:paraId="69E68E7C" w14:textId="77777777" w:rsidR="00006AB8" w:rsidRDefault="007773F9">
            <w:r>
              <w:rPr>
                <w:sz w:val="18"/>
              </w:rPr>
              <w:t>443</w:t>
            </w:r>
          </w:p>
        </w:tc>
        <w:tc>
          <w:tcPr>
            <w:tcW w:w="1319" w:type="dxa"/>
          </w:tcPr>
          <w:p w14:paraId="4CF52135" w14:textId="77777777" w:rsidR="00006AB8" w:rsidRDefault="007773F9">
            <w:r>
              <w:rPr>
                <w:sz w:val="18"/>
              </w:rPr>
              <w:t>Admin pfSense WebUI (VLAN Admin uniquement)</w:t>
            </w:r>
          </w:p>
        </w:tc>
      </w:tr>
      <w:tr w:rsidR="00006AB8" w14:paraId="154D0B53" w14:textId="77777777">
        <w:tc>
          <w:tcPr>
            <w:tcW w:w="1319" w:type="dxa"/>
          </w:tcPr>
          <w:p w14:paraId="0F2654C7" w14:textId="77777777" w:rsidR="00006AB8" w:rsidRDefault="007773F9">
            <w:r>
              <w:rPr>
                <w:sz w:val="18"/>
              </w:rPr>
              <w:t>2</w:t>
            </w:r>
          </w:p>
        </w:tc>
        <w:tc>
          <w:tcPr>
            <w:tcW w:w="1319" w:type="dxa"/>
          </w:tcPr>
          <w:p w14:paraId="4C8F18C1" w14:textId="77777777" w:rsidR="00006AB8" w:rsidRDefault="007773F9">
            <w:r>
              <w:rPr>
                <w:sz w:val="18"/>
              </w:rPr>
              <w:t>PASS</w:t>
            </w:r>
          </w:p>
        </w:tc>
        <w:tc>
          <w:tcPr>
            <w:tcW w:w="1319" w:type="dxa"/>
          </w:tcPr>
          <w:p w14:paraId="28B58260" w14:textId="77777777" w:rsidR="00006AB8" w:rsidRDefault="007773F9">
            <w:r>
              <w:rPr>
                <w:sz w:val="18"/>
              </w:rPr>
              <w:t>ICMP</w:t>
            </w:r>
          </w:p>
        </w:tc>
        <w:tc>
          <w:tcPr>
            <w:tcW w:w="1319" w:type="dxa"/>
          </w:tcPr>
          <w:p w14:paraId="565763AE" w14:textId="77777777" w:rsidR="00006AB8" w:rsidRDefault="007773F9">
            <w:r>
              <w:rPr>
                <w:sz w:val="18"/>
              </w:rPr>
              <w:t>192.168.10.0/24</w:t>
            </w:r>
          </w:p>
        </w:tc>
        <w:tc>
          <w:tcPr>
            <w:tcW w:w="1319" w:type="dxa"/>
          </w:tcPr>
          <w:p w14:paraId="7197FD00" w14:textId="77777777" w:rsidR="00006AB8" w:rsidRDefault="007773F9">
            <w:r>
              <w:rPr>
                <w:sz w:val="18"/>
              </w:rPr>
              <w:t>any</w:t>
            </w:r>
          </w:p>
        </w:tc>
        <w:tc>
          <w:tcPr>
            <w:tcW w:w="1319" w:type="dxa"/>
          </w:tcPr>
          <w:p w14:paraId="6ED1CD54" w14:textId="77777777" w:rsidR="00006AB8" w:rsidRDefault="007773F9">
            <w:r>
              <w:rPr>
                <w:sz w:val="18"/>
              </w:rPr>
              <w:t>—</w:t>
            </w:r>
          </w:p>
        </w:tc>
        <w:tc>
          <w:tcPr>
            <w:tcW w:w="1319" w:type="dxa"/>
          </w:tcPr>
          <w:p w14:paraId="01BEF1C0" w14:textId="77777777" w:rsidR="00006AB8" w:rsidRDefault="007773F9">
            <w:r>
              <w:rPr>
                <w:sz w:val="18"/>
              </w:rPr>
              <w:t>Ping admin pour diagnostic</w:t>
            </w:r>
          </w:p>
        </w:tc>
      </w:tr>
      <w:tr w:rsidR="00006AB8" w14:paraId="1A16EFF1" w14:textId="77777777">
        <w:tc>
          <w:tcPr>
            <w:tcW w:w="1319" w:type="dxa"/>
          </w:tcPr>
          <w:p w14:paraId="47B827F3" w14:textId="77777777" w:rsidR="00006AB8" w:rsidRDefault="007773F9">
            <w:r>
              <w:rPr>
                <w:sz w:val="18"/>
              </w:rPr>
              <w:t>3</w:t>
            </w:r>
          </w:p>
        </w:tc>
        <w:tc>
          <w:tcPr>
            <w:tcW w:w="1319" w:type="dxa"/>
          </w:tcPr>
          <w:p w14:paraId="7EE179FA" w14:textId="77777777" w:rsidR="00006AB8" w:rsidRDefault="007773F9">
            <w:r>
              <w:rPr>
                <w:sz w:val="18"/>
              </w:rPr>
              <w:t>BLOCK</w:t>
            </w:r>
          </w:p>
        </w:tc>
        <w:tc>
          <w:tcPr>
            <w:tcW w:w="1319" w:type="dxa"/>
          </w:tcPr>
          <w:p w14:paraId="2B1170D2" w14:textId="77777777" w:rsidR="00006AB8" w:rsidRDefault="007773F9">
            <w:r>
              <w:rPr>
                <w:sz w:val="18"/>
              </w:rPr>
              <w:t>any</w:t>
            </w:r>
          </w:p>
        </w:tc>
        <w:tc>
          <w:tcPr>
            <w:tcW w:w="1319" w:type="dxa"/>
          </w:tcPr>
          <w:p w14:paraId="5721EBA6" w14:textId="77777777" w:rsidR="00006AB8" w:rsidRDefault="007773F9">
            <w:r>
              <w:rPr>
                <w:sz w:val="18"/>
              </w:rPr>
              <w:t>any</w:t>
            </w:r>
          </w:p>
        </w:tc>
        <w:tc>
          <w:tcPr>
            <w:tcW w:w="1319" w:type="dxa"/>
          </w:tcPr>
          <w:p w14:paraId="4B5A2475" w14:textId="77777777" w:rsidR="00006AB8" w:rsidRDefault="007773F9">
            <w:r>
              <w:rPr>
                <w:sz w:val="18"/>
              </w:rPr>
              <w:t>any</w:t>
            </w:r>
          </w:p>
        </w:tc>
        <w:tc>
          <w:tcPr>
            <w:tcW w:w="1319" w:type="dxa"/>
          </w:tcPr>
          <w:p w14:paraId="5C357E95" w14:textId="77777777" w:rsidR="00006AB8" w:rsidRDefault="007773F9">
            <w:r>
              <w:rPr>
                <w:sz w:val="18"/>
              </w:rPr>
              <w:t>any</w:t>
            </w:r>
          </w:p>
        </w:tc>
        <w:tc>
          <w:tcPr>
            <w:tcW w:w="1319" w:type="dxa"/>
          </w:tcPr>
          <w:p w14:paraId="0B46116B" w14:textId="77777777" w:rsidR="00006AB8" w:rsidRDefault="007773F9">
            <w:r>
              <w:rPr>
                <w:sz w:val="18"/>
              </w:rPr>
              <w:t>Deny-all par défaut</w:t>
            </w:r>
          </w:p>
        </w:tc>
      </w:tr>
    </w:tbl>
    <w:p w14:paraId="7CFFC19F" w14:textId="77777777" w:rsidR="00006AB8" w:rsidRDefault="00006AB8"/>
    <w:p w14:paraId="7AB3DF21" w14:textId="77777777" w:rsidR="00006AB8" w:rsidRDefault="007773F9">
      <w:pPr>
        <w:spacing w:before="40" w:after="40"/>
      </w:pPr>
      <w:r>
        <w:rPr>
          <w:b/>
        </w:rPr>
        <w:t>Interface LAN (trafic depuis VLAN Étudiants 192.168.30.0/23) :</w:t>
      </w:r>
    </w:p>
    <w:tbl>
      <w:tblPr>
        <w:tblStyle w:val="Grilledutableau"/>
        <w:tblW w:w="0" w:type="auto"/>
        <w:tblLook w:val="04A0" w:firstRow="1" w:lastRow="0" w:firstColumn="1" w:lastColumn="0" w:noHBand="0" w:noVBand="1"/>
      </w:tblPr>
      <w:tblGrid>
        <w:gridCol w:w="1319"/>
        <w:gridCol w:w="1319"/>
        <w:gridCol w:w="1319"/>
        <w:gridCol w:w="1426"/>
        <w:gridCol w:w="1426"/>
        <w:gridCol w:w="1319"/>
        <w:gridCol w:w="1319"/>
      </w:tblGrid>
      <w:tr w:rsidR="00006AB8" w14:paraId="3B2B80F6" w14:textId="77777777">
        <w:tc>
          <w:tcPr>
            <w:tcW w:w="1319" w:type="dxa"/>
            <w:shd w:val="clear" w:color="auto" w:fill="2E4057"/>
          </w:tcPr>
          <w:p w14:paraId="6183E441" w14:textId="77777777" w:rsidR="00006AB8" w:rsidRDefault="007773F9">
            <w:r>
              <w:rPr>
                <w:b/>
                <w:color w:val="FFFFFF"/>
                <w:sz w:val="18"/>
              </w:rPr>
              <w:t>#</w:t>
            </w:r>
          </w:p>
        </w:tc>
        <w:tc>
          <w:tcPr>
            <w:tcW w:w="1319" w:type="dxa"/>
            <w:shd w:val="clear" w:color="auto" w:fill="2E4057"/>
          </w:tcPr>
          <w:p w14:paraId="1BD887C7" w14:textId="77777777" w:rsidR="00006AB8" w:rsidRDefault="007773F9">
            <w:r>
              <w:rPr>
                <w:b/>
                <w:color w:val="FFFFFF"/>
                <w:sz w:val="18"/>
              </w:rPr>
              <w:t>Action</w:t>
            </w:r>
          </w:p>
        </w:tc>
        <w:tc>
          <w:tcPr>
            <w:tcW w:w="1319" w:type="dxa"/>
            <w:shd w:val="clear" w:color="auto" w:fill="2E4057"/>
          </w:tcPr>
          <w:p w14:paraId="5CDDA1ED" w14:textId="77777777" w:rsidR="00006AB8" w:rsidRDefault="007773F9">
            <w:r>
              <w:rPr>
                <w:b/>
                <w:color w:val="FFFFFF"/>
                <w:sz w:val="18"/>
              </w:rPr>
              <w:t>Proto</w:t>
            </w:r>
          </w:p>
        </w:tc>
        <w:tc>
          <w:tcPr>
            <w:tcW w:w="1319" w:type="dxa"/>
            <w:shd w:val="clear" w:color="auto" w:fill="2E4057"/>
          </w:tcPr>
          <w:p w14:paraId="3D99E9A0" w14:textId="77777777" w:rsidR="00006AB8" w:rsidRDefault="007773F9">
            <w:r>
              <w:rPr>
                <w:b/>
                <w:color w:val="FFFFFF"/>
                <w:sz w:val="18"/>
              </w:rPr>
              <w:t>Source</w:t>
            </w:r>
          </w:p>
        </w:tc>
        <w:tc>
          <w:tcPr>
            <w:tcW w:w="1319" w:type="dxa"/>
            <w:shd w:val="clear" w:color="auto" w:fill="2E4057"/>
          </w:tcPr>
          <w:p w14:paraId="54A46183" w14:textId="77777777" w:rsidR="00006AB8" w:rsidRDefault="007773F9">
            <w:r>
              <w:rPr>
                <w:b/>
                <w:color w:val="FFFFFF"/>
                <w:sz w:val="18"/>
              </w:rPr>
              <w:t>Destination</w:t>
            </w:r>
          </w:p>
        </w:tc>
        <w:tc>
          <w:tcPr>
            <w:tcW w:w="1319" w:type="dxa"/>
            <w:shd w:val="clear" w:color="auto" w:fill="2E4057"/>
          </w:tcPr>
          <w:p w14:paraId="413DB5E2" w14:textId="77777777" w:rsidR="00006AB8" w:rsidRDefault="007773F9">
            <w:r>
              <w:rPr>
                <w:b/>
                <w:color w:val="FFFFFF"/>
                <w:sz w:val="18"/>
              </w:rPr>
              <w:t>Port</w:t>
            </w:r>
          </w:p>
        </w:tc>
        <w:tc>
          <w:tcPr>
            <w:tcW w:w="1319" w:type="dxa"/>
            <w:shd w:val="clear" w:color="auto" w:fill="2E4057"/>
          </w:tcPr>
          <w:p w14:paraId="77776A07" w14:textId="77777777" w:rsidR="00006AB8" w:rsidRDefault="007773F9">
            <w:r>
              <w:rPr>
                <w:b/>
                <w:color w:val="FFFFFF"/>
                <w:sz w:val="18"/>
              </w:rPr>
              <w:t>Justification</w:t>
            </w:r>
          </w:p>
        </w:tc>
      </w:tr>
      <w:tr w:rsidR="00006AB8" w14:paraId="75330C2F" w14:textId="77777777">
        <w:tc>
          <w:tcPr>
            <w:tcW w:w="1319" w:type="dxa"/>
          </w:tcPr>
          <w:p w14:paraId="0EFF1EEF" w14:textId="77777777" w:rsidR="00006AB8" w:rsidRDefault="007773F9">
            <w:r>
              <w:rPr>
                <w:sz w:val="18"/>
              </w:rPr>
              <w:t>1</w:t>
            </w:r>
          </w:p>
        </w:tc>
        <w:tc>
          <w:tcPr>
            <w:tcW w:w="1319" w:type="dxa"/>
          </w:tcPr>
          <w:p w14:paraId="6C5267D3" w14:textId="77777777" w:rsidR="00006AB8" w:rsidRDefault="007773F9">
            <w:r>
              <w:rPr>
                <w:sz w:val="18"/>
              </w:rPr>
              <w:t>PASS</w:t>
            </w:r>
          </w:p>
        </w:tc>
        <w:tc>
          <w:tcPr>
            <w:tcW w:w="1319" w:type="dxa"/>
          </w:tcPr>
          <w:p w14:paraId="306601EA" w14:textId="77777777" w:rsidR="00006AB8" w:rsidRDefault="007773F9">
            <w:r>
              <w:rPr>
                <w:sz w:val="18"/>
              </w:rPr>
              <w:t>TCP</w:t>
            </w:r>
          </w:p>
        </w:tc>
        <w:tc>
          <w:tcPr>
            <w:tcW w:w="1319" w:type="dxa"/>
          </w:tcPr>
          <w:p w14:paraId="54643603" w14:textId="77777777" w:rsidR="00006AB8" w:rsidRDefault="007773F9">
            <w:r>
              <w:rPr>
                <w:sz w:val="18"/>
              </w:rPr>
              <w:t>192.168.30.0/23</w:t>
            </w:r>
          </w:p>
        </w:tc>
        <w:tc>
          <w:tcPr>
            <w:tcW w:w="1319" w:type="dxa"/>
          </w:tcPr>
          <w:p w14:paraId="23790049" w14:textId="77777777" w:rsidR="00006AB8" w:rsidRDefault="007773F9">
            <w:r>
              <w:rPr>
                <w:sz w:val="18"/>
              </w:rPr>
              <w:t>172.16.0.10</w:t>
            </w:r>
          </w:p>
        </w:tc>
        <w:tc>
          <w:tcPr>
            <w:tcW w:w="1319" w:type="dxa"/>
          </w:tcPr>
          <w:p w14:paraId="740CB946" w14:textId="77777777" w:rsidR="00006AB8" w:rsidRDefault="007773F9">
            <w:r>
              <w:rPr>
                <w:sz w:val="18"/>
              </w:rPr>
              <w:t>80,443</w:t>
            </w:r>
          </w:p>
        </w:tc>
        <w:tc>
          <w:tcPr>
            <w:tcW w:w="1319" w:type="dxa"/>
          </w:tcPr>
          <w:p w14:paraId="272C9A95" w14:textId="77777777" w:rsidR="00006AB8" w:rsidRDefault="007773F9">
            <w:r>
              <w:rPr>
                <w:sz w:val="18"/>
              </w:rPr>
              <w:t>Accès WebVirtCloud en DMZ</w:t>
            </w:r>
          </w:p>
        </w:tc>
      </w:tr>
      <w:tr w:rsidR="00006AB8" w14:paraId="41C284F2" w14:textId="77777777">
        <w:tc>
          <w:tcPr>
            <w:tcW w:w="1319" w:type="dxa"/>
          </w:tcPr>
          <w:p w14:paraId="426760E8" w14:textId="77777777" w:rsidR="00006AB8" w:rsidRDefault="007773F9">
            <w:r>
              <w:rPr>
                <w:sz w:val="18"/>
              </w:rPr>
              <w:t>2</w:t>
            </w:r>
          </w:p>
        </w:tc>
        <w:tc>
          <w:tcPr>
            <w:tcW w:w="1319" w:type="dxa"/>
          </w:tcPr>
          <w:p w14:paraId="12FD8B9C" w14:textId="77777777" w:rsidR="00006AB8" w:rsidRDefault="007773F9">
            <w:r>
              <w:rPr>
                <w:sz w:val="18"/>
              </w:rPr>
              <w:t>PASS</w:t>
            </w:r>
          </w:p>
        </w:tc>
        <w:tc>
          <w:tcPr>
            <w:tcW w:w="1319" w:type="dxa"/>
          </w:tcPr>
          <w:p w14:paraId="23E1A5A8" w14:textId="77777777" w:rsidR="00006AB8" w:rsidRDefault="007773F9">
            <w:r>
              <w:rPr>
                <w:sz w:val="18"/>
              </w:rPr>
              <w:t>TCP</w:t>
            </w:r>
          </w:p>
        </w:tc>
        <w:tc>
          <w:tcPr>
            <w:tcW w:w="1319" w:type="dxa"/>
          </w:tcPr>
          <w:p w14:paraId="229CEA89" w14:textId="77777777" w:rsidR="00006AB8" w:rsidRDefault="007773F9">
            <w:r>
              <w:rPr>
                <w:sz w:val="18"/>
              </w:rPr>
              <w:t>192.168.30.0/23</w:t>
            </w:r>
          </w:p>
        </w:tc>
        <w:tc>
          <w:tcPr>
            <w:tcW w:w="1319" w:type="dxa"/>
          </w:tcPr>
          <w:p w14:paraId="78DE4EB3" w14:textId="77777777" w:rsidR="00006AB8" w:rsidRDefault="007773F9">
            <w:r>
              <w:rPr>
                <w:sz w:val="18"/>
              </w:rPr>
              <w:t>any</w:t>
            </w:r>
          </w:p>
        </w:tc>
        <w:tc>
          <w:tcPr>
            <w:tcW w:w="1319" w:type="dxa"/>
          </w:tcPr>
          <w:p w14:paraId="037E2D6E" w14:textId="77777777" w:rsidR="00006AB8" w:rsidRDefault="007773F9">
            <w:r>
              <w:rPr>
                <w:sz w:val="18"/>
              </w:rPr>
              <w:t>80,443</w:t>
            </w:r>
          </w:p>
        </w:tc>
        <w:tc>
          <w:tcPr>
            <w:tcW w:w="1319" w:type="dxa"/>
          </w:tcPr>
          <w:p w14:paraId="1AA186F1" w14:textId="77777777" w:rsidR="00006AB8" w:rsidRDefault="007773F9">
            <w:r>
              <w:rPr>
                <w:sz w:val="18"/>
              </w:rPr>
              <w:t>Navigation web</w:t>
            </w:r>
          </w:p>
        </w:tc>
      </w:tr>
      <w:tr w:rsidR="00006AB8" w14:paraId="64E0A0C9" w14:textId="77777777">
        <w:tc>
          <w:tcPr>
            <w:tcW w:w="1319" w:type="dxa"/>
          </w:tcPr>
          <w:p w14:paraId="5E7316FF" w14:textId="77777777" w:rsidR="00006AB8" w:rsidRDefault="007773F9">
            <w:r>
              <w:rPr>
                <w:sz w:val="18"/>
              </w:rPr>
              <w:t>3</w:t>
            </w:r>
          </w:p>
        </w:tc>
        <w:tc>
          <w:tcPr>
            <w:tcW w:w="1319" w:type="dxa"/>
          </w:tcPr>
          <w:p w14:paraId="004621BD" w14:textId="77777777" w:rsidR="00006AB8" w:rsidRDefault="007773F9">
            <w:r>
              <w:rPr>
                <w:sz w:val="18"/>
              </w:rPr>
              <w:t>PASS</w:t>
            </w:r>
          </w:p>
        </w:tc>
        <w:tc>
          <w:tcPr>
            <w:tcW w:w="1319" w:type="dxa"/>
          </w:tcPr>
          <w:p w14:paraId="1D88EEC2" w14:textId="77777777" w:rsidR="00006AB8" w:rsidRDefault="007773F9">
            <w:r>
              <w:rPr>
                <w:sz w:val="18"/>
              </w:rPr>
              <w:t>UDP</w:t>
            </w:r>
          </w:p>
        </w:tc>
        <w:tc>
          <w:tcPr>
            <w:tcW w:w="1319" w:type="dxa"/>
          </w:tcPr>
          <w:p w14:paraId="293C4A91" w14:textId="77777777" w:rsidR="00006AB8" w:rsidRDefault="007773F9">
            <w:r>
              <w:rPr>
                <w:sz w:val="18"/>
              </w:rPr>
              <w:t>192.168.30.0/23</w:t>
            </w:r>
          </w:p>
        </w:tc>
        <w:tc>
          <w:tcPr>
            <w:tcW w:w="1319" w:type="dxa"/>
          </w:tcPr>
          <w:p w14:paraId="0905667C" w14:textId="77777777" w:rsidR="00006AB8" w:rsidRDefault="007773F9">
            <w:r>
              <w:rPr>
                <w:sz w:val="18"/>
              </w:rPr>
              <w:t>any</w:t>
            </w:r>
          </w:p>
        </w:tc>
        <w:tc>
          <w:tcPr>
            <w:tcW w:w="1319" w:type="dxa"/>
          </w:tcPr>
          <w:p w14:paraId="2F39534D" w14:textId="77777777" w:rsidR="00006AB8" w:rsidRDefault="007773F9">
            <w:r>
              <w:rPr>
                <w:sz w:val="18"/>
              </w:rPr>
              <w:t>53</w:t>
            </w:r>
          </w:p>
        </w:tc>
        <w:tc>
          <w:tcPr>
            <w:tcW w:w="1319" w:type="dxa"/>
          </w:tcPr>
          <w:p w14:paraId="453D89EA" w14:textId="77777777" w:rsidR="00006AB8" w:rsidRDefault="007773F9">
            <w:r>
              <w:rPr>
                <w:sz w:val="18"/>
              </w:rPr>
              <w:t>DNS</w:t>
            </w:r>
          </w:p>
        </w:tc>
      </w:tr>
      <w:tr w:rsidR="00006AB8" w14:paraId="2A7F706D" w14:textId="77777777">
        <w:tc>
          <w:tcPr>
            <w:tcW w:w="1319" w:type="dxa"/>
          </w:tcPr>
          <w:p w14:paraId="18852380" w14:textId="77777777" w:rsidR="00006AB8" w:rsidRDefault="007773F9">
            <w:r>
              <w:rPr>
                <w:sz w:val="18"/>
              </w:rPr>
              <w:t>4</w:t>
            </w:r>
          </w:p>
        </w:tc>
        <w:tc>
          <w:tcPr>
            <w:tcW w:w="1319" w:type="dxa"/>
          </w:tcPr>
          <w:p w14:paraId="46AFAF3B" w14:textId="77777777" w:rsidR="00006AB8" w:rsidRDefault="007773F9">
            <w:r>
              <w:rPr>
                <w:sz w:val="18"/>
              </w:rPr>
              <w:t>BLOCK</w:t>
            </w:r>
          </w:p>
        </w:tc>
        <w:tc>
          <w:tcPr>
            <w:tcW w:w="1319" w:type="dxa"/>
          </w:tcPr>
          <w:p w14:paraId="5CE23A15" w14:textId="77777777" w:rsidR="00006AB8" w:rsidRDefault="007773F9">
            <w:r>
              <w:rPr>
                <w:sz w:val="18"/>
              </w:rPr>
              <w:t>any</w:t>
            </w:r>
          </w:p>
        </w:tc>
        <w:tc>
          <w:tcPr>
            <w:tcW w:w="1319" w:type="dxa"/>
          </w:tcPr>
          <w:p w14:paraId="6DDB14B0" w14:textId="77777777" w:rsidR="00006AB8" w:rsidRDefault="007773F9">
            <w:r>
              <w:rPr>
                <w:sz w:val="18"/>
              </w:rPr>
              <w:t>192.168.30.0/23</w:t>
            </w:r>
          </w:p>
        </w:tc>
        <w:tc>
          <w:tcPr>
            <w:tcW w:w="1319" w:type="dxa"/>
          </w:tcPr>
          <w:p w14:paraId="08B594B5" w14:textId="77777777" w:rsidR="00006AB8" w:rsidRDefault="007773F9">
            <w:r>
              <w:rPr>
                <w:sz w:val="18"/>
              </w:rPr>
              <w:t>192.168.40.0/24</w:t>
            </w:r>
          </w:p>
        </w:tc>
        <w:tc>
          <w:tcPr>
            <w:tcW w:w="1319" w:type="dxa"/>
          </w:tcPr>
          <w:p w14:paraId="3916A577" w14:textId="77777777" w:rsidR="00006AB8" w:rsidRDefault="007773F9">
            <w:r>
              <w:rPr>
                <w:sz w:val="18"/>
              </w:rPr>
              <w:t>any</w:t>
            </w:r>
          </w:p>
        </w:tc>
        <w:tc>
          <w:tcPr>
            <w:tcW w:w="1319" w:type="dxa"/>
          </w:tcPr>
          <w:p w14:paraId="34D6AB89" w14:textId="77777777" w:rsidR="00006AB8" w:rsidRDefault="007773F9">
            <w:r>
              <w:rPr>
                <w:sz w:val="18"/>
              </w:rPr>
              <w:t>Isolation Étudiants → Serveurs</w:t>
            </w:r>
          </w:p>
        </w:tc>
      </w:tr>
      <w:tr w:rsidR="00006AB8" w14:paraId="10FEA51D" w14:textId="77777777">
        <w:tc>
          <w:tcPr>
            <w:tcW w:w="1319" w:type="dxa"/>
          </w:tcPr>
          <w:p w14:paraId="7608CE46" w14:textId="77777777" w:rsidR="00006AB8" w:rsidRDefault="007773F9">
            <w:r>
              <w:rPr>
                <w:sz w:val="18"/>
              </w:rPr>
              <w:t>5</w:t>
            </w:r>
          </w:p>
        </w:tc>
        <w:tc>
          <w:tcPr>
            <w:tcW w:w="1319" w:type="dxa"/>
          </w:tcPr>
          <w:p w14:paraId="4ADE5AFA" w14:textId="77777777" w:rsidR="00006AB8" w:rsidRDefault="007773F9">
            <w:r>
              <w:rPr>
                <w:sz w:val="18"/>
              </w:rPr>
              <w:t>BLOCK</w:t>
            </w:r>
          </w:p>
        </w:tc>
        <w:tc>
          <w:tcPr>
            <w:tcW w:w="1319" w:type="dxa"/>
          </w:tcPr>
          <w:p w14:paraId="4F54F2EC" w14:textId="77777777" w:rsidR="00006AB8" w:rsidRDefault="007773F9">
            <w:r>
              <w:rPr>
                <w:sz w:val="18"/>
              </w:rPr>
              <w:t>any</w:t>
            </w:r>
          </w:p>
        </w:tc>
        <w:tc>
          <w:tcPr>
            <w:tcW w:w="1319" w:type="dxa"/>
          </w:tcPr>
          <w:p w14:paraId="08F83A3A" w14:textId="77777777" w:rsidR="00006AB8" w:rsidRDefault="007773F9">
            <w:r>
              <w:rPr>
                <w:sz w:val="18"/>
              </w:rPr>
              <w:t>192.168.30.0/23</w:t>
            </w:r>
          </w:p>
        </w:tc>
        <w:tc>
          <w:tcPr>
            <w:tcW w:w="1319" w:type="dxa"/>
          </w:tcPr>
          <w:p w14:paraId="35DE8B87" w14:textId="77777777" w:rsidR="00006AB8" w:rsidRDefault="007773F9">
            <w:r>
              <w:rPr>
                <w:sz w:val="18"/>
              </w:rPr>
              <w:t>192.168.10.0/24</w:t>
            </w:r>
          </w:p>
        </w:tc>
        <w:tc>
          <w:tcPr>
            <w:tcW w:w="1319" w:type="dxa"/>
          </w:tcPr>
          <w:p w14:paraId="359B8652" w14:textId="77777777" w:rsidR="00006AB8" w:rsidRDefault="007773F9">
            <w:r>
              <w:rPr>
                <w:sz w:val="18"/>
              </w:rPr>
              <w:t>any</w:t>
            </w:r>
          </w:p>
        </w:tc>
        <w:tc>
          <w:tcPr>
            <w:tcW w:w="1319" w:type="dxa"/>
          </w:tcPr>
          <w:p w14:paraId="2A7CCE2F" w14:textId="77777777" w:rsidR="00006AB8" w:rsidRDefault="007773F9">
            <w:r>
              <w:rPr>
                <w:sz w:val="18"/>
              </w:rPr>
              <w:t>Isolation Étudiants → Admin</w:t>
            </w:r>
          </w:p>
        </w:tc>
      </w:tr>
      <w:tr w:rsidR="00006AB8" w14:paraId="2BB48A7F" w14:textId="77777777">
        <w:tc>
          <w:tcPr>
            <w:tcW w:w="1319" w:type="dxa"/>
          </w:tcPr>
          <w:p w14:paraId="1410FA51" w14:textId="77777777" w:rsidR="00006AB8" w:rsidRDefault="007773F9">
            <w:r>
              <w:rPr>
                <w:sz w:val="18"/>
              </w:rPr>
              <w:t>6</w:t>
            </w:r>
          </w:p>
        </w:tc>
        <w:tc>
          <w:tcPr>
            <w:tcW w:w="1319" w:type="dxa"/>
          </w:tcPr>
          <w:p w14:paraId="6A5FB26A" w14:textId="77777777" w:rsidR="00006AB8" w:rsidRDefault="007773F9">
            <w:r>
              <w:rPr>
                <w:sz w:val="18"/>
              </w:rPr>
              <w:t>BLOCK</w:t>
            </w:r>
          </w:p>
        </w:tc>
        <w:tc>
          <w:tcPr>
            <w:tcW w:w="1319" w:type="dxa"/>
          </w:tcPr>
          <w:p w14:paraId="744C872A" w14:textId="77777777" w:rsidR="00006AB8" w:rsidRDefault="007773F9">
            <w:r>
              <w:rPr>
                <w:sz w:val="18"/>
              </w:rPr>
              <w:t>any</w:t>
            </w:r>
          </w:p>
        </w:tc>
        <w:tc>
          <w:tcPr>
            <w:tcW w:w="1319" w:type="dxa"/>
          </w:tcPr>
          <w:p w14:paraId="36EA3D5C" w14:textId="77777777" w:rsidR="00006AB8" w:rsidRDefault="007773F9">
            <w:r>
              <w:rPr>
                <w:sz w:val="18"/>
              </w:rPr>
              <w:t>any</w:t>
            </w:r>
          </w:p>
        </w:tc>
        <w:tc>
          <w:tcPr>
            <w:tcW w:w="1319" w:type="dxa"/>
          </w:tcPr>
          <w:p w14:paraId="5340C9DD" w14:textId="77777777" w:rsidR="00006AB8" w:rsidRDefault="007773F9">
            <w:r>
              <w:rPr>
                <w:sz w:val="18"/>
              </w:rPr>
              <w:t>any</w:t>
            </w:r>
          </w:p>
        </w:tc>
        <w:tc>
          <w:tcPr>
            <w:tcW w:w="1319" w:type="dxa"/>
          </w:tcPr>
          <w:p w14:paraId="778CFC26" w14:textId="77777777" w:rsidR="00006AB8" w:rsidRDefault="007773F9">
            <w:r>
              <w:rPr>
                <w:sz w:val="18"/>
              </w:rPr>
              <w:t>any</w:t>
            </w:r>
          </w:p>
        </w:tc>
        <w:tc>
          <w:tcPr>
            <w:tcW w:w="1319" w:type="dxa"/>
          </w:tcPr>
          <w:p w14:paraId="76B227FA" w14:textId="77777777" w:rsidR="00006AB8" w:rsidRDefault="007773F9">
            <w:r>
              <w:rPr>
                <w:sz w:val="18"/>
              </w:rPr>
              <w:t>Deny-all par défaut</w:t>
            </w:r>
          </w:p>
        </w:tc>
      </w:tr>
    </w:tbl>
    <w:p w14:paraId="4831FA89" w14:textId="77777777" w:rsidR="00006AB8" w:rsidRDefault="00006AB8"/>
    <w:p w14:paraId="40652FCA" w14:textId="77777777" w:rsidR="00006AB8" w:rsidRDefault="007773F9">
      <w:pPr>
        <w:spacing w:before="40" w:after="40"/>
      </w:pPr>
      <w:r>
        <w:rPr>
          <w:b/>
        </w:rPr>
        <w:t>Interface DMZ (172.16.0.0/24) :</w:t>
      </w:r>
    </w:p>
    <w:tbl>
      <w:tblPr>
        <w:tblStyle w:val="Grilledutableau"/>
        <w:tblW w:w="0" w:type="auto"/>
        <w:tblLook w:val="04A0" w:firstRow="1" w:lastRow="0" w:firstColumn="1" w:lastColumn="0" w:noHBand="0" w:noVBand="1"/>
      </w:tblPr>
      <w:tblGrid>
        <w:gridCol w:w="1319"/>
        <w:gridCol w:w="1319"/>
        <w:gridCol w:w="1319"/>
        <w:gridCol w:w="1319"/>
        <w:gridCol w:w="1426"/>
        <w:gridCol w:w="1319"/>
        <w:gridCol w:w="1319"/>
      </w:tblGrid>
      <w:tr w:rsidR="00006AB8" w14:paraId="3A3C7BBC" w14:textId="77777777">
        <w:tc>
          <w:tcPr>
            <w:tcW w:w="1319" w:type="dxa"/>
            <w:shd w:val="clear" w:color="auto" w:fill="2E4057"/>
          </w:tcPr>
          <w:p w14:paraId="04E71FF1" w14:textId="77777777" w:rsidR="00006AB8" w:rsidRDefault="007773F9">
            <w:r>
              <w:rPr>
                <w:b/>
                <w:color w:val="FFFFFF"/>
                <w:sz w:val="18"/>
              </w:rPr>
              <w:t>#</w:t>
            </w:r>
          </w:p>
        </w:tc>
        <w:tc>
          <w:tcPr>
            <w:tcW w:w="1319" w:type="dxa"/>
            <w:shd w:val="clear" w:color="auto" w:fill="2E4057"/>
          </w:tcPr>
          <w:p w14:paraId="31C125F0" w14:textId="77777777" w:rsidR="00006AB8" w:rsidRDefault="007773F9">
            <w:r>
              <w:rPr>
                <w:b/>
                <w:color w:val="FFFFFF"/>
                <w:sz w:val="18"/>
              </w:rPr>
              <w:t>Action</w:t>
            </w:r>
          </w:p>
        </w:tc>
        <w:tc>
          <w:tcPr>
            <w:tcW w:w="1319" w:type="dxa"/>
            <w:shd w:val="clear" w:color="auto" w:fill="2E4057"/>
          </w:tcPr>
          <w:p w14:paraId="59D9234E" w14:textId="77777777" w:rsidR="00006AB8" w:rsidRDefault="007773F9">
            <w:r>
              <w:rPr>
                <w:b/>
                <w:color w:val="FFFFFF"/>
                <w:sz w:val="18"/>
              </w:rPr>
              <w:t>Proto</w:t>
            </w:r>
          </w:p>
        </w:tc>
        <w:tc>
          <w:tcPr>
            <w:tcW w:w="1319" w:type="dxa"/>
            <w:shd w:val="clear" w:color="auto" w:fill="2E4057"/>
          </w:tcPr>
          <w:p w14:paraId="7A2C4D3C" w14:textId="77777777" w:rsidR="00006AB8" w:rsidRDefault="007773F9">
            <w:r>
              <w:rPr>
                <w:b/>
                <w:color w:val="FFFFFF"/>
                <w:sz w:val="18"/>
              </w:rPr>
              <w:t>Source</w:t>
            </w:r>
          </w:p>
        </w:tc>
        <w:tc>
          <w:tcPr>
            <w:tcW w:w="1319" w:type="dxa"/>
            <w:shd w:val="clear" w:color="auto" w:fill="2E4057"/>
          </w:tcPr>
          <w:p w14:paraId="109BF834" w14:textId="77777777" w:rsidR="00006AB8" w:rsidRDefault="007773F9">
            <w:r>
              <w:rPr>
                <w:b/>
                <w:color w:val="FFFFFF"/>
                <w:sz w:val="18"/>
              </w:rPr>
              <w:t>Destination</w:t>
            </w:r>
          </w:p>
        </w:tc>
        <w:tc>
          <w:tcPr>
            <w:tcW w:w="1319" w:type="dxa"/>
            <w:shd w:val="clear" w:color="auto" w:fill="2E4057"/>
          </w:tcPr>
          <w:p w14:paraId="4A8D8AAD" w14:textId="77777777" w:rsidR="00006AB8" w:rsidRDefault="007773F9">
            <w:r>
              <w:rPr>
                <w:b/>
                <w:color w:val="FFFFFF"/>
                <w:sz w:val="18"/>
              </w:rPr>
              <w:t>Port</w:t>
            </w:r>
          </w:p>
        </w:tc>
        <w:tc>
          <w:tcPr>
            <w:tcW w:w="1319" w:type="dxa"/>
            <w:shd w:val="clear" w:color="auto" w:fill="2E4057"/>
          </w:tcPr>
          <w:p w14:paraId="330DF9FF" w14:textId="77777777" w:rsidR="00006AB8" w:rsidRDefault="007773F9">
            <w:r>
              <w:rPr>
                <w:b/>
                <w:color w:val="FFFFFF"/>
                <w:sz w:val="18"/>
              </w:rPr>
              <w:t>Justification</w:t>
            </w:r>
          </w:p>
        </w:tc>
      </w:tr>
      <w:tr w:rsidR="00006AB8" w14:paraId="6CF6F46E" w14:textId="77777777">
        <w:tc>
          <w:tcPr>
            <w:tcW w:w="1319" w:type="dxa"/>
          </w:tcPr>
          <w:p w14:paraId="3D63BBCE" w14:textId="77777777" w:rsidR="00006AB8" w:rsidRDefault="007773F9">
            <w:r>
              <w:rPr>
                <w:sz w:val="18"/>
              </w:rPr>
              <w:t>1</w:t>
            </w:r>
          </w:p>
        </w:tc>
        <w:tc>
          <w:tcPr>
            <w:tcW w:w="1319" w:type="dxa"/>
          </w:tcPr>
          <w:p w14:paraId="3628A5E1" w14:textId="77777777" w:rsidR="00006AB8" w:rsidRDefault="007773F9">
            <w:r>
              <w:rPr>
                <w:sz w:val="18"/>
              </w:rPr>
              <w:t>PASS</w:t>
            </w:r>
          </w:p>
        </w:tc>
        <w:tc>
          <w:tcPr>
            <w:tcW w:w="1319" w:type="dxa"/>
          </w:tcPr>
          <w:p w14:paraId="50706C9F" w14:textId="77777777" w:rsidR="00006AB8" w:rsidRDefault="007773F9">
            <w:r>
              <w:rPr>
                <w:sz w:val="18"/>
              </w:rPr>
              <w:t>TCP</w:t>
            </w:r>
          </w:p>
        </w:tc>
        <w:tc>
          <w:tcPr>
            <w:tcW w:w="1319" w:type="dxa"/>
          </w:tcPr>
          <w:p w14:paraId="0403FF55" w14:textId="77777777" w:rsidR="00006AB8" w:rsidRDefault="007773F9">
            <w:r>
              <w:rPr>
                <w:sz w:val="18"/>
              </w:rPr>
              <w:t>172.16.0.0/24</w:t>
            </w:r>
          </w:p>
        </w:tc>
        <w:tc>
          <w:tcPr>
            <w:tcW w:w="1319" w:type="dxa"/>
          </w:tcPr>
          <w:p w14:paraId="2867251D" w14:textId="77777777" w:rsidR="00006AB8" w:rsidRDefault="007773F9">
            <w:r>
              <w:rPr>
                <w:sz w:val="18"/>
              </w:rPr>
              <w:t>192.168.40.5</w:t>
            </w:r>
          </w:p>
        </w:tc>
        <w:tc>
          <w:tcPr>
            <w:tcW w:w="1319" w:type="dxa"/>
          </w:tcPr>
          <w:p w14:paraId="18079D15" w14:textId="77777777" w:rsidR="00006AB8" w:rsidRDefault="007773F9">
            <w:r>
              <w:rPr>
                <w:sz w:val="18"/>
              </w:rPr>
              <w:t>389,636</w:t>
            </w:r>
          </w:p>
        </w:tc>
        <w:tc>
          <w:tcPr>
            <w:tcW w:w="1319" w:type="dxa"/>
          </w:tcPr>
          <w:p w14:paraId="7721F668" w14:textId="77777777" w:rsidR="00006AB8" w:rsidRDefault="007773F9">
            <w:r>
              <w:rPr>
                <w:sz w:val="18"/>
              </w:rPr>
              <w:t>LDAP/LDAPS vers AD (auth WebVirtCloud)</w:t>
            </w:r>
          </w:p>
        </w:tc>
      </w:tr>
      <w:tr w:rsidR="00006AB8" w14:paraId="0224A5C7" w14:textId="77777777">
        <w:tc>
          <w:tcPr>
            <w:tcW w:w="1319" w:type="dxa"/>
          </w:tcPr>
          <w:p w14:paraId="590C1B84" w14:textId="77777777" w:rsidR="00006AB8" w:rsidRDefault="007773F9">
            <w:r>
              <w:rPr>
                <w:sz w:val="18"/>
              </w:rPr>
              <w:t>2</w:t>
            </w:r>
          </w:p>
        </w:tc>
        <w:tc>
          <w:tcPr>
            <w:tcW w:w="1319" w:type="dxa"/>
          </w:tcPr>
          <w:p w14:paraId="40888506" w14:textId="77777777" w:rsidR="00006AB8" w:rsidRDefault="007773F9">
            <w:r>
              <w:rPr>
                <w:sz w:val="18"/>
              </w:rPr>
              <w:t>PASS</w:t>
            </w:r>
          </w:p>
        </w:tc>
        <w:tc>
          <w:tcPr>
            <w:tcW w:w="1319" w:type="dxa"/>
          </w:tcPr>
          <w:p w14:paraId="50640A80" w14:textId="77777777" w:rsidR="00006AB8" w:rsidRDefault="007773F9">
            <w:r>
              <w:rPr>
                <w:sz w:val="18"/>
              </w:rPr>
              <w:t>UDP</w:t>
            </w:r>
          </w:p>
        </w:tc>
        <w:tc>
          <w:tcPr>
            <w:tcW w:w="1319" w:type="dxa"/>
          </w:tcPr>
          <w:p w14:paraId="28F3A9BE" w14:textId="77777777" w:rsidR="00006AB8" w:rsidRDefault="007773F9">
            <w:r>
              <w:rPr>
                <w:sz w:val="18"/>
              </w:rPr>
              <w:t>172.16.0.0/24</w:t>
            </w:r>
          </w:p>
        </w:tc>
        <w:tc>
          <w:tcPr>
            <w:tcW w:w="1319" w:type="dxa"/>
          </w:tcPr>
          <w:p w14:paraId="26C39E50" w14:textId="77777777" w:rsidR="00006AB8" w:rsidRDefault="007773F9">
            <w:r>
              <w:rPr>
                <w:sz w:val="18"/>
              </w:rPr>
              <w:t>192.168.40.5</w:t>
            </w:r>
          </w:p>
        </w:tc>
        <w:tc>
          <w:tcPr>
            <w:tcW w:w="1319" w:type="dxa"/>
          </w:tcPr>
          <w:p w14:paraId="399D370F" w14:textId="77777777" w:rsidR="00006AB8" w:rsidRDefault="007773F9">
            <w:r>
              <w:rPr>
                <w:sz w:val="18"/>
              </w:rPr>
              <w:t>53</w:t>
            </w:r>
          </w:p>
        </w:tc>
        <w:tc>
          <w:tcPr>
            <w:tcW w:w="1319" w:type="dxa"/>
          </w:tcPr>
          <w:p w14:paraId="5F5605AD" w14:textId="77777777" w:rsidR="00006AB8" w:rsidRDefault="007773F9">
            <w:r>
              <w:rPr>
                <w:sz w:val="18"/>
              </w:rPr>
              <w:t>DNS vers AD</w:t>
            </w:r>
          </w:p>
        </w:tc>
      </w:tr>
      <w:tr w:rsidR="00006AB8" w14:paraId="6A15A862" w14:textId="77777777">
        <w:tc>
          <w:tcPr>
            <w:tcW w:w="1319" w:type="dxa"/>
          </w:tcPr>
          <w:p w14:paraId="52F8744C" w14:textId="77777777" w:rsidR="00006AB8" w:rsidRDefault="007773F9">
            <w:r>
              <w:rPr>
                <w:sz w:val="18"/>
              </w:rPr>
              <w:t>3</w:t>
            </w:r>
          </w:p>
        </w:tc>
        <w:tc>
          <w:tcPr>
            <w:tcW w:w="1319" w:type="dxa"/>
          </w:tcPr>
          <w:p w14:paraId="20925983" w14:textId="77777777" w:rsidR="00006AB8" w:rsidRDefault="007773F9">
            <w:r>
              <w:rPr>
                <w:sz w:val="18"/>
              </w:rPr>
              <w:t>BLOCK</w:t>
            </w:r>
          </w:p>
        </w:tc>
        <w:tc>
          <w:tcPr>
            <w:tcW w:w="1319" w:type="dxa"/>
          </w:tcPr>
          <w:p w14:paraId="2980AF2A" w14:textId="77777777" w:rsidR="00006AB8" w:rsidRDefault="007773F9">
            <w:r>
              <w:rPr>
                <w:sz w:val="18"/>
              </w:rPr>
              <w:t>any</w:t>
            </w:r>
          </w:p>
        </w:tc>
        <w:tc>
          <w:tcPr>
            <w:tcW w:w="1319" w:type="dxa"/>
          </w:tcPr>
          <w:p w14:paraId="48CC970E" w14:textId="77777777" w:rsidR="00006AB8" w:rsidRDefault="007773F9">
            <w:r>
              <w:rPr>
                <w:sz w:val="18"/>
              </w:rPr>
              <w:t>172.16.0.0/24</w:t>
            </w:r>
          </w:p>
        </w:tc>
        <w:tc>
          <w:tcPr>
            <w:tcW w:w="1319" w:type="dxa"/>
          </w:tcPr>
          <w:p w14:paraId="6BCBC1C9" w14:textId="77777777" w:rsidR="00006AB8" w:rsidRDefault="007773F9">
            <w:r>
              <w:rPr>
                <w:sz w:val="18"/>
              </w:rPr>
              <w:t>192.168.40.0/24</w:t>
            </w:r>
          </w:p>
        </w:tc>
        <w:tc>
          <w:tcPr>
            <w:tcW w:w="1319" w:type="dxa"/>
          </w:tcPr>
          <w:p w14:paraId="02D623B9" w14:textId="77777777" w:rsidR="00006AB8" w:rsidRDefault="007773F9">
            <w:r>
              <w:rPr>
                <w:sz w:val="18"/>
              </w:rPr>
              <w:t>any</w:t>
            </w:r>
          </w:p>
        </w:tc>
        <w:tc>
          <w:tcPr>
            <w:tcW w:w="1319" w:type="dxa"/>
          </w:tcPr>
          <w:p w14:paraId="6C2532AB" w14:textId="77777777" w:rsidR="00006AB8" w:rsidRDefault="007773F9">
            <w:r>
              <w:rPr>
                <w:sz w:val="18"/>
              </w:rPr>
              <w:t>DMZ ne peut pas initier vers Serveurs</w:t>
            </w:r>
          </w:p>
        </w:tc>
      </w:tr>
      <w:tr w:rsidR="00006AB8" w14:paraId="13A87ED2" w14:textId="77777777">
        <w:tc>
          <w:tcPr>
            <w:tcW w:w="1319" w:type="dxa"/>
          </w:tcPr>
          <w:p w14:paraId="5BE9957C" w14:textId="77777777" w:rsidR="00006AB8" w:rsidRDefault="007773F9">
            <w:r>
              <w:rPr>
                <w:sz w:val="18"/>
              </w:rPr>
              <w:t>4</w:t>
            </w:r>
          </w:p>
        </w:tc>
        <w:tc>
          <w:tcPr>
            <w:tcW w:w="1319" w:type="dxa"/>
          </w:tcPr>
          <w:p w14:paraId="2B18A6BE" w14:textId="77777777" w:rsidR="00006AB8" w:rsidRDefault="007773F9">
            <w:r>
              <w:rPr>
                <w:sz w:val="18"/>
              </w:rPr>
              <w:t>BLOCK</w:t>
            </w:r>
          </w:p>
        </w:tc>
        <w:tc>
          <w:tcPr>
            <w:tcW w:w="1319" w:type="dxa"/>
          </w:tcPr>
          <w:p w14:paraId="6BC181B1" w14:textId="77777777" w:rsidR="00006AB8" w:rsidRDefault="007773F9">
            <w:r>
              <w:rPr>
                <w:sz w:val="18"/>
              </w:rPr>
              <w:t>any</w:t>
            </w:r>
          </w:p>
        </w:tc>
        <w:tc>
          <w:tcPr>
            <w:tcW w:w="1319" w:type="dxa"/>
          </w:tcPr>
          <w:p w14:paraId="799945C1" w14:textId="77777777" w:rsidR="00006AB8" w:rsidRDefault="007773F9">
            <w:r>
              <w:rPr>
                <w:sz w:val="18"/>
              </w:rPr>
              <w:t>172.16.0.0/24</w:t>
            </w:r>
          </w:p>
        </w:tc>
        <w:tc>
          <w:tcPr>
            <w:tcW w:w="1319" w:type="dxa"/>
          </w:tcPr>
          <w:p w14:paraId="0815F108" w14:textId="77777777" w:rsidR="00006AB8" w:rsidRDefault="007773F9">
            <w:r>
              <w:rPr>
                <w:sz w:val="18"/>
              </w:rPr>
              <w:t>192.168.30.0/23</w:t>
            </w:r>
          </w:p>
        </w:tc>
        <w:tc>
          <w:tcPr>
            <w:tcW w:w="1319" w:type="dxa"/>
          </w:tcPr>
          <w:p w14:paraId="4CCC7362" w14:textId="77777777" w:rsidR="00006AB8" w:rsidRDefault="007773F9">
            <w:r>
              <w:rPr>
                <w:sz w:val="18"/>
              </w:rPr>
              <w:t>any</w:t>
            </w:r>
          </w:p>
        </w:tc>
        <w:tc>
          <w:tcPr>
            <w:tcW w:w="1319" w:type="dxa"/>
          </w:tcPr>
          <w:p w14:paraId="5A734846" w14:textId="77777777" w:rsidR="00006AB8" w:rsidRDefault="007773F9">
            <w:r>
              <w:rPr>
                <w:sz w:val="18"/>
              </w:rPr>
              <w:t>DMZ isolée du LAN Étudiants</w:t>
            </w:r>
          </w:p>
        </w:tc>
      </w:tr>
      <w:tr w:rsidR="00006AB8" w14:paraId="7E34A407" w14:textId="77777777">
        <w:tc>
          <w:tcPr>
            <w:tcW w:w="1319" w:type="dxa"/>
          </w:tcPr>
          <w:p w14:paraId="42160C84" w14:textId="77777777" w:rsidR="00006AB8" w:rsidRDefault="007773F9">
            <w:r>
              <w:rPr>
                <w:sz w:val="18"/>
              </w:rPr>
              <w:t>5</w:t>
            </w:r>
          </w:p>
        </w:tc>
        <w:tc>
          <w:tcPr>
            <w:tcW w:w="1319" w:type="dxa"/>
          </w:tcPr>
          <w:p w14:paraId="62EAEFB4" w14:textId="77777777" w:rsidR="00006AB8" w:rsidRDefault="007773F9">
            <w:r>
              <w:rPr>
                <w:sz w:val="18"/>
              </w:rPr>
              <w:t>BLOCK</w:t>
            </w:r>
          </w:p>
        </w:tc>
        <w:tc>
          <w:tcPr>
            <w:tcW w:w="1319" w:type="dxa"/>
          </w:tcPr>
          <w:p w14:paraId="69FABEBB" w14:textId="77777777" w:rsidR="00006AB8" w:rsidRDefault="007773F9">
            <w:r>
              <w:rPr>
                <w:sz w:val="18"/>
              </w:rPr>
              <w:t>any</w:t>
            </w:r>
          </w:p>
        </w:tc>
        <w:tc>
          <w:tcPr>
            <w:tcW w:w="1319" w:type="dxa"/>
          </w:tcPr>
          <w:p w14:paraId="5373ECD1" w14:textId="77777777" w:rsidR="00006AB8" w:rsidRDefault="007773F9">
            <w:r>
              <w:rPr>
                <w:sz w:val="18"/>
              </w:rPr>
              <w:t>any</w:t>
            </w:r>
          </w:p>
        </w:tc>
        <w:tc>
          <w:tcPr>
            <w:tcW w:w="1319" w:type="dxa"/>
          </w:tcPr>
          <w:p w14:paraId="2150E272" w14:textId="77777777" w:rsidR="00006AB8" w:rsidRDefault="007773F9">
            <w:r>
              <w:rPr>
                <w:sz w:val="18"/>
              </w:rPr>
              <w:t>any</w:t>
            </w:r>
          </w:p>
        </w:tc>
        <w:tc>
          <w:tcPr>
            <w:tcW w:w="1319" w:type="dxa"/>
          </w:tcPr>
          <w:p w14:paraId="370C050F" w14:textId="77777777" w:rsidR="00006AB8" w:rsidRDefault="007773F9">
            <w:r>
              <w:rPr>
                <w:sz w:val="18"/>
              </w:rPr>
              <w:t>any</w:t>
            </w:r>
          </w:p>
        </w:tc>
        <w:tc>
          <w:tcPr>
            <w:tcW w:w="1319" w:type="dxa"/>
          </w:tcPr>
          <w:p w14:paraId="632ADB87" w14:textId="77777777" w:rsidR="00006AB8" w:rsidRDefault="007773F9">
            <w:r>
              <w:rPr>
                <w:sz w:val="18"/>
              </w:rPr>
              <w:t>Deny-all par défaut</w:t>
            </w:r>
          </w:p>
        </w:tc>
      </w:tr>
    </w:tbl>
    <w:p w14:paraId="4485A684" w14:textId="77777777" w:rsidR="00006AB8" w:rsidRDefault="00006AB8"/>
    <w:p w14:paraId="5651E719" w14:textId="77777777" w:rsidR="00006AB8" w:rsidRDefault="007773F9">
      <w:pPr>
        <w:pStyle w:val="InfoBox"/>
      </w:pPr>
      <w:r>
        <w:t>La documentation complète pfSense (config XML, workflow de mise à jour des règles, intégration supervision) est disponible en Annexe B.</w:t>
      </w:r>
    </w:p>
    <w:p w14:paraId="1F1B9F6C" w14:textId="77777777" w:rsidR="00006AB8" w:rsidRDefault="00006AB8">
      <w:pPr>
        <w:pBdr>
          <w:bottom w:val="single" w:sz="6" w:space="1" w:color="2E4057"/>
        </w:pBdr>
      </w:pPr>
    </w:p>
    <w:p w14:paraId="01BFB6F3" w14:textId="77777777" w:rsidR="00006AB8" w:rsidRDefault="007773F9">
      <w:pPr>
        <w:pStyle w:val="Titre2"/>
      </w:pPr>
      <w:r>
        <w:t>L5 — Architecture DMZ et segmentation des flux</w:t>
      </w:r>
    </w:p>
    <w:p w14:paraId="32DA2B0C" w14:textId="77777777" w:rsidR="00006AB8" w:rsidRDefault="007773F9">
      <w:pPr>
        <w:pStyle w:val="Titre3"/>
      </w:pPr>
      <w:r>
        <w:t>L5.1 Justification de la DMZ</w:t>
      </w:r>
    </w:p>
    <w:p w14:paraId="76B229A0" w14:textId="77777777" w:rsidR="00006AB8" w:rsidRDefault="007773F9">
      <w:pPr>
        <w:spacing w:before="40" w:after="40"/>
      </w:pPr>
      <w:r>
        <w:t>L'appel d'offre identifie l'absence de DMZ comme lacune critique. WebVirtCloud (portail de gestion des VMs étudiants) est accessible depuis le VLAN Étudiants et partage le même segment réseau que les serveurs d'infrastructure. Une compromission de WebVirtCloud permettrait un pivot direct vers SRV-DC01 et le serveur KVM.</w:t>
      </w:r>
    </w:p>
    <w:p w14:paraId="2BF3CDCC" w14:textId="77777777" w:rsidR="00006AB8" w:rsidRDefault="007773F9">
      <w:pPr>
        <w:pStyle w:val="Titre3"/>
      </w:pPr>
      <w:r>
        <w:t>L5.2 Architecture réseau avec DMZ</w:t>
      </w:r>
    </w:p>
    <w:p w14:paraId="432AC986" w14:textId="77777777" w:rsidR="00006AB8" w:rsidRDefault="007773F9">
      <w:pPr>
        <w:pStyle w:val="CodeBlock"/>
      </w:pPr>
      <w:r>
        <w:t>Internet / WAN externe</w:t>
      </w:r>
    </w:p>
    <w:p w14:paraId="5B81FF48" w14:textId="77777777" w:rsidR="00006AB8" w:rsidRDefault="007773F9">
      <w:pPr>
        <w:pStyle w:val="CodeBlock"/>
      </w:pPr>
      <w:r>
        <w:t xml:space="preserve">        │</w:t>
      </w:r>
    </w:p>
    <w:p w14:paraId="252B52B0" w14:textId="77777777" w:rsidR="00006AB8" w:rsidRDefault="007773F9">
      <w:pPr>
        <w:pStyle w:val="CodeBlock"/>
      </w:pPr>
      <w:r>
        <w:t xml:space="preserve">   [Cisco 1941W] — 192.168.10.1 — routage inter-VLAN, ACL</w:t>
      </w:r>
    </w:p>
    <w:p w14:paraId="0A0FE223" w14:textId="77777777" w:rsidR="00006AB8" w:rsidRDefault="007773F9">
      <w:pPr>
        <w:pStyle w:val="CodeBlock"/>
      </w:pPr>
      <w:r>
        <w:t xml:space="preserve">        │</w:t>
      </w:r>
    </w:p>
    <w:p w14:paraId="1E631509" w14:textId="77777777" w:rsidR="00006AB8" w:rsidRDefault="007773F9">
      <w:pPr>
        <w:pStyle w:val="CodeBlock"/>
      </w:pPr>
      <w:r>
        <w:t xml:space="preserve">   [bond0 — KVM hôte Debian 12 — 192.168.40.2]</w:t>
      </w:r>
    </w:p>
    <w:p w14:paraId="5A2AB636" w14:textId="77777777" w:rsidR="00006AB8" w:rsidRDefault="007773F9">
      <w:pPr>
        <w:pStyle w:val="CodeBlock"/>
      </w:pPr>
      <w:r>
        <w:t xml:space="preserve">        │</w:t>
      </w:r>
    </w:p>
    <w:p w14:paraId="339D1B72" w14:textId="77777777" w:rsidR="00006AB8" w:rsidRDefault="007773F9">
      <w:pPr>
        <w:pStyle w:val="CodeBlock"/>
      </w:pPr>
      <w:r>
        <w:t xml:space="preserve">   [pfSense VM — 192.168.40.3]</w:t>
      </w:r>
    </w:p>
    <w:p w14:paraId="2D32B87C" w14:textId="77777777" w:rsidR="00006AB8" w:rsidRDefault="007773F9">
      <w:pPr>
        <w:pStyle w:val="CodeBlock"/>
      </w:pPr>
      <w:r>
        <w:t xml:space="preserve">   ┌────┴──────────────────────────────────────────┐</w:t>
      </w:r>
    </w:p>
    <w:p w14:paraId="0DDC3F3F" w14:textId="77777777" w:rsidR="00006AB8" w:rsidRDefault="007773F9">
      <w:pPr>
        <w:pStyle w:val="CodeBlock"/>
      </w:pPr>
      <w:r>
        <w:t xml:space="preserve">   │                                               │</w:t>
      </w:r>
    </w:p>
    <w:p w14:paraId="55731154" w14:textId="77777777" w:rsidR="00006AB8" w:rsidRDefault="007773F9">
      <w:pPr>
        <w:pStyle w:val="CodeBlock"/>
      </w:pPr>
      <w:r>
        <w:t xml:space="preserve">   │  WAN : 192.168.40.3 (VLAN Serveurs)           │</w:t>
      </w:r>
    </w:p>
    <w:p w14:paraId="3A6C9B42" w14:textId="77777777" w:rsidR="00006AB8" w:rsidRDefault="007773F9">
      <w:pPr>
        <w:pStyle w:val="CodeBlock"/>
      </w:pPr>
      <w:r>
        <w:t xml:space="preserve">   │  LAN : 192.168.30.1 (VLAN Étudiants)          │</w:t>
      </w:r>
    </w:p>
    <w:p w14:paraId="738D0159" w14:textId="77777777" w:rsidR="00006AB8" w:rsidRDefault="007773F9">
      <w:pPr>
        <w:pStyle w:val="CodeBlock"/>
      </w:pPr>
      <w:r>
        <w:t xml:space="preserve">   │  DMZ : 172.16.0.1   (Zone démilitarisée)      │</w:t>
      </w:r>
    </w:p>
    <w:p w14:paraId="0379B363" w14:textId="77777777" w:rsidR="00006AB8" w:rsidRDefault="007773F9">
      <w:pPr>
        <w:pStyle w:val="CodeBlock"/>
      </w:pPr>
      <w:r>
        <w:t xml:space="preserve">   └────┬──────────────┬────────────────────────────┘</w:t>
      </w:r>
    </w:p>
    <w:p w14:paraId="6EE3A0C6" w14:textId="77777777" w:rsidR="00006AB8" w:rsidRDefault="007773F9">
      <w:pPr>
        <w:pStyle w:val="CodeBlock"/>
      </w:pPr>
      <w:r>
        <w:t xml:space="preserve">        │              │</w:t>
      </w:r>
    </w:p>
    <w:p w14:paraId="2D9BB488" w14:textId="77777777" w:rsidR="00006AB8" w:rsidRDefault="007773F9">
      <w:pPr>
        <w:pStyle w:val="CodeBlock"/>
      </w:pPr>
      <w:r>
        <w:t xml:space="preserve">        ▼              ▼</w:t>
      </w:r>
    </w:p>
    <w:p w14:paraId="49698EC3" w14:textId="77777777" w:rsidR="00006AB8" w:rsidRDefault="007773F9">
      <w:pPr>
        <w:pStyle w:val="CodeBlock"/>
      </w:pPr>
      <w:r>
        <w:t xml:space="preserve">  [LAN Étudiants]   [DMZ — 172.16.0.0/24]</w:t>
      </w:r>
    </w:p>
    <w:p w14:paraId="7196A202" w14:textId="77777777" w:rsidR="00006AB8" w:rsidRDefault="007773F9">
      <w:pPr>
        <w:pStyle w:val="CodeBlock"/>
      </w:pPr>
      <w:r>
        <w:t xml:space="preserve">  192.168.30.0/23   ┌──────────────────────┐</w:t>
      </w:r>
    </w:p>
    <w:p w14:paraId="3AD21865" w14:textId="77777777" w:rsidR="00006AB8" w:rsidRDefault="007773F9">
      <w:pPr>
        <w:pStyle w:val="CodeBlock"/>
      </w:pPr>
      <w:r>
        <w:t xml:space="preserve">  - VMs SISR/SLAM   │ WebVirtCloud         │</w:t>
      </w:r>
    </w:p>
    <w:p w14:paraId="28FEA34C" w14:textId="77777777" w:rsidR="00006AB8" w:rsidRDefault="007773F9">
      <w:pPr>
        <w:pStyle w:val="CodeBlock"/>
      </w:pPr>
      <w:r>
        <w:t xml:space="preserve">  - AP Wi-Fi        │ 172.16.0.10          │</w:t>
      </w:r>
    </w:p>
    <w:p w14:paraId="4BCB74D3" w14:textId="77777777" w:rsidR="00006AB8" w:rsidRDefault="007773F9">
      <w:pPr>
        <w:pStyle w:val="CodeBlock"/>
      </w:pPr>
      <w:r>
        <w:t xml:space="preserve">                    │ (migré depuis .40.4) │</w:t>
      </w:r>
    </w:p>
    <w:p w14:paraId="574D90CD" w14:textId="77777777" w:rsidR="00006AB8" w:rsidRDefault="007773F9">
      <w:pPr>
        <w:pStyle w:val="CodeBlock"/>
      </w:pPr>
      <w:r>
        <w:t xml:space="preserve">                    └──────────────────────┘</w:t>
      </w:r>
    </w:p>
    <w:p w14:paraId="55B8F39E" w14:textId="77777777" w:rsidR="00006AB8" w:rsidRDefault="00006AB8">
      <w:pPr>
        <w:pStyle w:val="CodeBlock"/>
      </w:pPr>
    </w:p>
    <w:p w14:paraId="3366EADC" w14:textId="77777777" w:rsidR="00006AB8" w:rsidRDefault="007773F9">
      <w:pPr>
        <w:pStyle w:val="CodeBlock"/>
      </w:pPr>
      <w:r>
        <w:t xml:space="preserve">  [VLAN Serveurs — 192.168.40.0/24]  ← ISOLÉ de la DMZ</w:t>
      </w:r>
    </w:p>
    <w:p w14:paraId="0E4CDA6F" w14:textId="77777777" w:rsidR="00006AB8" w:rsidRDefault="007773F9">
      <w:pPr>
        <w:pStyle w:val="CodeBlock"/>
      </w:pPr>
      <w:r>
        <w:t xml:space="preserve">  - SRV-DC01 : 192.168.40.5</w:t>
      </w:r>
    </w:p>
    <w:p w14:paraId="35648601" w14:textId="77777777" w:rsidR="00006AB8" w:rsidRDefault="007773F9">
      <w:pPr>
        <w:pStyle w:val="CodeBlock"/>
      </w:pPr>
      <w:r>
        <w:t xml:space="preserve">  - KVM hôte : 192.168.40.2</w:t>
      </w:r>
    </w:p>
    <w:p w14:paraId="6C75983F" w14:textId="77777777" w:rsidR="00006AB8" w:rsidRDefault="007773F9">
      <w:pPr>
        <w:pStyle w:val="CodeBlock"/>
      </w:pPr>
      <w:r>
        <w:t xml:space="preserve">  - Supervision : 192.168.40.6</w:t>
      </w:r>
    </w:p>
    <w:p w14:paraId="765E9874" w14:textId="77777777" w:rsidR="00006AB8" w:rsidRDefault="007773F9">
      <w:pPr>
        <w:pStyle w:val="Titre3"/>
      </w:pPr>
      <w:r>
        <w:t>L5.3 Création du bridge DMZ sur l'hôte KVM</w:t>
      </w:r>
    </w:p>
    <w:p w14:paraId="260B85D1" w14:textId="77777777" w:rsidR="00006AB8" w:rsidRDefault="007773F9">
      <w:pPr>
        <w:pStyle w:val="CodeBlock"/>
      </w:pPr>
      <w:r>
        <w:t># Création du bridge br-dmz (réseau 172.16.0.0/24)</w:t>
      </w:r>
    </w:p>
    <w:p w14:paraId="23195727" w14:textId="77777777" w:rsidR="00006AB8" w:rsidRDefault="007773F9">
      <w:pPr>
        <w:pStyle w:val="CodeBlock"/>
      </w:pPr>
      <w:r>
        <w:t>cat &gt;&gt; /etc/network/interfaces &lt;&lt; 'EOF'</w:t>
      </w:r>
    </w:p>
    <w:p w14:paraId="1E313DCD" w14:textId="77777777" w:rsidR="00006AB8" w:rsidRDefault="00006AB8">
      <w:pPr>
        <w:pStyle w:val="CodeBlock"/>
      </w:pPr>
    </w:p>
    <w:p w14:paraId="621C91A6" w14:textId="77777777" w:rsidR="00006AB8" w:rsidRDefault="007773F9">
      <w:pPr>
        <w:pStyle w:val="CodeBlock"/>
      </w:pPr>
      <w:r>
        <w:t># Bridge DMZ</w:t>
      </w:r>
    </w:p>
    <w:p w14:paraId="7D0C85A3" w14:textId="77777777" w:rsidR="00006AB8" w:rsidRDefault="007773F9">
      <w:pPr>
        <w:pStyle w:val="CodeBlock"/>
      </w:pPr>
      <w:r>
        <w:t>auto br-dmz</w:t>
      </w:r>
    </w:p>
    <w:p w14:paraId="646FB37A" w14:textId="77777777" w:rsidR="00006AB8" w:rsidRDefault="007773F9">
      <w:pPr>
        <w:pStyle w:val="CodeBlock"/>
      </w:pPr>
      <w:r>
        <w:t>iface br-dmz inet static</w:t>
      </w:r>
    </w:p>
    <w:p w14:paraId="2C453380" w14:textId="77777777" w:rsidR="00006AB8" w:rsidRDefault="007773F9">
      <w:pPr>
        <w:pStyle w:val="CodeBlock"/>
      </w:pPr>
      <w:r>
        <w:t xml:space="preserve">    address 172.16.0.2</w:t>
      </w:r>
    </w:p>
    <w:p w14:paraId="75D589B7" w14:textId="77777777" w:rsidR="00006AB8" w:rsidRDefault="007773F9">
      <w:pPr>
        <w:pStyle w:val="CodeBlock"/>
      </w:pPr>
      <w:r>
        <w:t xml:space="preserve">    netmask 255.255.255.0</w:t>
      </w:r>
    </w:p>
    <w:p w14:paraId="1C1137FB" w14:textId="77777777" w:rsidR="00006AB8" w:rsidRDefault="007773F9">
      <w:pPr>
        <w:pStyle w:val="CodeBlock"/>
      </w:pPr>
      <w:r>
        <w:t xml:space="preserve">    bridge-ports none</w:t>
      </w:r>
    </w:p>
    <w:p w14:paraId="5B9D4D75" w14:textId="77777777" w:rsidR="00006AB8" w:rsidRDefault="007773F9">
      <w:pPr>
        <w:pStyle w:val="CodeBlock"/>
      </w:pPr>
      <w:r>
        <w:t xml:space="preserve">    bridge-stp off</w:t>
      </w:r>
    </w:p>
    <w:p w14:paraId="3CB160F7" w14:textId="77777777" w:rsidR="00006AB8" w:rsidRDefault="007773F9">
      <w:pPr>
        <w:pStyle w:val="CodeBlock"/>
      </w:pPr>
      <w:r>
        <w:t xml:space="preserve">    bridge-fd 0</w:t>
      </w:r>
    </w:p>
    <w:p w14:paraId="7BE1A6F0" w14:textId="77777777" w:rsidR="00006AB8" w:rsidRDefault="007773F9">
      <w:pPr>
        <w:pStyle w:val="CodeBlock"/>
      </w:pPr>
      <w:r>
        <w:t>EOF</w:t>
      </w:r>
    </w:p>
    <w:p w14:paraId="1ACE42C5" w14:textId="77777777" w:rsidR="00006AB8" w:rsidRDefault="00006AB8">
      <w:pPr>
        <w:pStyle w:val="CodeBlock"/>
      </w:pPr>
    </w:p>
    <w:p w14:paraId="75E44386" w14:textId="77777777" w:rsidR="00006AB8" w:rsidRDefault="007773F9">
      <w:pPr>
        <w:pStyle w:val="CodeBlock"/>
      </w:pPr>
      <w:r>
        <w:t>systemctl restart networking</w:t>
      </w:r>
    </w:p>
    <w:p w14:paraId="50FF6237" w14:textId="77777777" w:rsidR="00006AB8" w:rsidRDefault="007773F9">
      <w:pPr>
        <w:pStyle w:val="CodeBlock"/>
      </w:pPr>
      <w:r>
        <w:t>ip link show br-dmz</w:t>
      </w:r>
    </w:p>
    <w:p w14:paraId="7067BF9B" w14:textId="77777777" w:rsidR="00006AB8" w:rsidRDefault="007773F9">
      <w:pPr>
        <w:pStyle w:val="CodeBlock"/>
      </w:pPr>
      <w:r>
        <w:t>brctl show br-dmz</w:t>
      </w:r>
    </w:p>
    <w:p w14:paraId="572E7F2A" w14:textId="77777777" w:rsidR="00006AB8" w:rsidRDefault="007773F9">
      <w:pPr>
        <w:pStyle w:val="Titre3"/>
      </w:pPr>
      <w:r>
        <w:t>L5.4 Migration WebVirtCloud vers la DMZ</w:t>
      </w:r>
    </w:p>
    <w:p w14:paraId="2DD150CA" w14:textId="77777777" w:rsidR="00006AB8" w:rsidRDefault="007773F9">
      <w:pPr>
        <w:pStyle w:val="CodeBlock"/>
      </w:pPr>
      <w:r>
        <w:t># Étape 1 — Snapshot de la VM WebVirtCloud avant migration</w:t>
      </w:r>
    </w:p>
    <w:p w14:paraId="521529C0" w14:textId="77777777" w:rsidR="00006AB8" w:rsidRDefault="007773F9">
      <w:pPr>
        <w:pStyle w:val="CodeBlock"/>
      </w:pPr>
      <w:r>
        <w:t>virsh snapshot-create-as vm-webvirtcloud snap-premig \</w:t>
      </w:r>
    </w:p>
    <w:p w14:paraId="10EF98D3" w14:textId="77777777" w:rsidR="00006AB8" w:rsidRDefault="007773F9">
      <w:pPr>
        <w:pStyle w:val="CodeBlock"/>
      </w:pPr>
      <w:r>
        <w:t xml:space="preserve">    --description "Avant migration DMZ" --atomic</w:t>
      </w:r>
    </w:p>
    <w:p w14:paraId="52C6839C" w14:textId="77777777" w:rsidR="00006AB8" w:rsidRDefault="00006AB8">
      <w:pPr>
        <w:pStyle w:val="CodeBlock"/>
      </w:pPr>
    </w:p>
    <w:p w14:paraId="24B3D0EA" w14:textId="77777777" w:rsidR="00006AB8" w:rsidRDefault="007773F9">
      <w:pPr>
        <w:pStyle w:val="CodeBlock"/>
      </w:pPr>
      <w:r>
        <w:t># Étape 2 — Modifier l'interface réseau de la VM</w:t>
      </w:r>
    </w:p>
    <w:p w14:paraId="2162614C" w14:textId="77777777" w:rsidR="00006AB8" w:rsidRDefault="007773F9">
      <w:pPr>
        <w:pStyle w:val="CodeBlock"/>
      </w:pPr>
      <w:r>
        <w:t>virsh detach-interface vm-webvirtcloud bridge --mac &lt;MAC_ACTUELLE&gt; --live</w:t>
      </w:r>
    </w:p>
    <w:p w14:paraId="563B749A" w14:textId="77777777" w:rsidR="00006AB8" w:rsidRDefault="007773F9">
      <w:pPr>
        <w:pStyle w:val="CodeBlock"/>
      </w:pPr>
      <w:r>
        <w:t>virsh attach-interface vm-webvirtcloud bridge br-dmz \</w:t>
      </w:r>
    </w:p>
    <w:p w14:paraId="41F52989" w14:textId="77777777" w:rsidR="00006AB8" w:rsidRDefault="007773F9">
      <w:pPr>
        <w:pStyle w:val="CodeBlock"/>
      </w:pPr>
      <w:r>
        <w:t xml:space="preserve">    --model virtio --live --config</w:t>
      </w:r>
    </w:p>
    <w:p w14:paraId="754754B1" w14:textId="77777777" w:rsidR="00006AB8" w:rsidRDefault="00006AB8">
      <w:pPr>
        <w:pStyle w:val="CodeBlock"/>
      </w:pPr>
    </w:p>
    <w:p w14:paraId="4C890808" w14:textId="77777777" w:rsidR="00006AB8" w:rsidRDefault="007773F9">
      <w:pPr>
        <w:pStyle w:val="CodeBlock"/>
      </w:pPr>
      <w:r>
        <w:t># Étape 3 — Reconfigurer l'IP dans la VM</w:t>
      </w:r>
    </w:p>
    <w:p w14:paraId="4005ECF4" w14:textId="77777777" w:rsidR="00006AB8" w:rsidRDefault="007773F9">
      <w:pPr>
        <w:pStyle w:val="CodeBlock"/>
      </w:pPr>
      <w:r>
        <w:t># Sur vm-webvirtcloud (via console virsh)</w:t>
      </w:r>
    </w:p>
    <w:p w14:paraId="3E602282" w14:textId="77777777" w:rsidR="00006AB8" w:rsidRDefault="007773F9">
      <w:pPr>
        <w:pStyle w:val="CodeBlock"/>
      </w:pPr>
      <w:r>
        <w:t>ip addr del 192.168.40.4/24 dev eth0</w:t>
      </w:r>
    </w:p>
    <w:p w14:paraId="0918B537" w14:textId="77777777" w:rsidR="00006AB8" w:rsidRDefault="007773F9">
      <w:pPr>
        <w:pStyle w:val="CodeBlock"/>
      </w:pPr>
      <w:r>
        <w:t>ip addr add 172.16.0.10/24 dev eth0</w:t>
      </w:r>
    </w:p>
    <w:p w14:paraId="13ECA63F" w14:textId="77777777" w:rsidR="00006AB8" w:rsidRDefault="007773F9">
      <w:pPr>
        <w:pStyle w:val="CodeBlock"/>
      </w:pPr>
      <w:r>
        <w:t>ip route add default via 172.16.0.1</w:t>
      </w:r>
    </w:p>
    <w:p w14:paraId="78B27941" w14:textId="77777777" w:rsidR="00006AB8" w:rsidRDefault="00006AB8">
      <w:pPr>
        <w:pStyle w:val="CodeBlock"/>
      </w:pPr>
    </w:p>
    <w:p w14:paraId="71E29F8E" w14:textId="77777777" w:rsidR="00006AB8" w:rsidRDefault="007773F9">
      <w:pPr>
        <w:pStyle w:val="CodeBlock"/>
      </w:pPr>
      <w:r>
        <w:t># Étape 4 — Vérifier l'accès depuis LAN via règle pfSense</w:t>
      </w:r>
    </w:p>
    <w:p w14:paraId="1E100EFD" w14:textId="77777777" w:rsidR="00006AB8" w:rsidRDefault="007773F9">
      <w:pPr>
        <w:pStyle w:val="CodeBlock"/>
      </w:pPr>
      <w:r>
        <w:t>curl -I http://172.16.0.10:8080/  # depuis poste VLAN Étudiants</w:t>
      </w:r>
    </w:p>
    <w:p w14:paraId="691BB1E3" w14:textId="77777777" w:rsidR="00006AB8" w:rsidRDefault="007773F9">
      <w:pPr>
        <w:pStyle w:val="Titre3"/>
      </w:pPr>
      <w:r>
        <w:t>L5.5 Matrice des flux autorisés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6A17F9F9" w14:textId="77777777">
        <w:tc>
          <w:tcPr>
            <w:tcW w:w="1847" w:type="dxa"/>
            <w:shd w:val="clear" w:color="auto" w:fill="2E4057"/>
          </w:tcPr>
          <w:p w14:paraId="66843139" w14:textId="77777777" w:rsidR="00006AB8" w:rsidRDefault="007773F9">
            <w:r>
              <w:rPr>
                <w:b/>
                <w:color w:val="FFFFFF"/>
                <w:sz w:val="18"/>
              </w:rPr>
              <w:t>Source</w:t>
            </w:r>
          </w:p>
        </w:tc>
        <w:tc>
          <w:tcPr>
            <w:tcW w:w="1847" w:type="dxa"/>
            <w:shd w:val="clear" w:color="auto" w:fill="2E4057"/>
          </w:tcPr>
          <w:p w14:paraId="786136CA" w14:textId="77777777" w:rsidR="00006AB8" w:rsidRDefault="007773F9">
            <w:r>
              <w:rPr>
                <w:b/>
                <w:color w:val="FFFFFF"/>
                <w:sz w:val="18"/>
              </w:rPr>
              <w:t>Destination</w:t>
            </w:r>
          </w:p>
        </w:tc>
        <w:tc>
          <w:tcPr>
            <w:tcW w:w="1847" w:type="dxa"/>
            <w:shd w:val="clear" w:color="auto" w:fill="2E4057"/>
          </w:tcPr>
          <w:p w14:paraId="447FD07A" w14:textId="77777777" w:rsidR="00006AB8" w:rsidRDefault="007773F9">
            <w:r>
              <w:rPr>
                <w:b/>
                <w:color w:val="FFFFFF"/>
                <w:sz w:val="18"/>
              </w:rPr>
              <w:t>Port</w:t>
            </w:r>
          </w:p>
        </w:tc>
        <w:tc>
          <w:tcPr>
            <w:tcW w:w="1847" w:type="dxa"/>
            <w:shd w:val="clear" w:color="auto" w:fill="2E4057"/>
          </w:tcPr>
          <w:p w14:paraId="766DC424" w14:textId="77777777" w:rsidR="00006AB8" w:rsidRDefault="007773F9">
            <w:r>
              <w:rPr>
                <w:b/>
                <w:color w:val="FFFFFF"/>
                <w:sz w:val="18"/>
              </w:rPr>
              <w:t>Statut</w:t>
            </w:r>
          </w:p>
        </w:tc>
        <w:tc>
          <w:tcPr>
            <w:tcW w:w="1847" w:type="dxa"/>
            <w:shd w:val="clear" w:color="auto" w:fill="2E4057"/>
          </w:tcPr>
          <w:p w14:paraId="6C0A8187" w14:textId="77777777" w:rsidR="00006AB8" w:rsidRDefault="007773F9">
            <w:r>
              <w:rPr>
                <w:b/>
                <w:color w:val="FFFFFF"/>
                <w:sz w:val="18"/>
              </w:rPr>
              <w:t>Justification</w:t>
            </w:r>
          </w:p>
        </w:tc>
      </w:tr>
      <w:tr w:rsidR="00006AB8" w14:paraId="74429AE7" w14:textId="77777777">
        <w:tc>
          <w:tcPr>
            <w:tcW w:w="1847" w:type="dxa"/>
          </w:tcPr>
          <w:p w14:paraId="34DDAEE2" w14:textId="77777777" w:rsidR="00006AB8" w:rsidRDefault="007773F9">
            <w:r>
              <w:rPr>
                <w:sz w:val="18"/>
              </w:rPr>
              <w:t>VLAN Étudiants (30)</w:t>
            </w:r>
          </w:p>
        </w:tc>
        <w:tc>
          <w:tcPr>
            <w:tcW w:w="1847" w:type="dxa"/>
          </w:tcPr>
          <w:p w14:paraId="378ADD62" w14:textId="77777777" w:rsidR="00006AB8" w:rsidRDefault="007773F9">
            <w:r>
              <w:rPr>
                <w:sz w:val="18"/>
              </w:rPr>
              <w:t>DMZ WebVirtCloud</w:t>
            </w:r>
          </w:p>
        </w:tc>
        <w:tc>
          <w:tcPr>
            <w:tcW w:w="1847" w:type="dxa"/>
          </w:tcPr>
          <w:p w14:paraId="655BC4CD" w14:textId="77777777" w:rsidR="00006AB8" w:rsidRDefault="007773F9">
            <w:r>
              <w:rPr>
                <w:sz w:val="18"/>
              </w:rPr>
              <w:t>80,443</w:t>
            </w:r>
          </w:p>
        </w:tc>
        <w:tc>
          <w:tcPr>
            <w:tcW w:w="1847" w:type="dxa"/>
          </w:tcPr>
          <w:p w14:paraId="0C99E243" w14:textId="77777777" w:rsidR="00006AB8" w:rsidRDefault="007773F9">
            <w:r>
              <w:rPr>
                <w:sz w:val="18"/>
              </w:rPr>
              <w:t>AUTORISÉ</w:t>
            </w:r>
          </w:p>
        </w:tc>
        <w:tc>
          <w:tcPr>
            <w:tcW w:w="1847" w:type="dxa"/>
          </w:tcPr>
          <w:p w14:paraId="0689EC80" w14:textId="77777777" w:rsidR="00006AB8" w:rsidRDefault="007773F9">
            <w:r>
              <w:rPr>
                <w:sz w:val="18"/>
              </w:rPr>
              <w:t>Accès portail VMs</w:t>
            </w:r>
          </w:p>
        </w:tc>
      </w:tr>
      <w:tr w:rsidR="00006AB8" w14:paraId="41DFA6B2" w14:textId="77777777">
        <w:tc>
          <w:tcPr>
            <w:tcW w:w="1847" w:type="dxa"/>
          </w:tcPr>
          <w:p w14:paraId="3A3D76CC" w14:textId="77777777" w:rsidR="00006AB8" w:rsidRDefault="007773F9">
            <w:r>
              <w:rPr>
                <w:sz w:val="18"/>
              </w:rPr>
              <w:t>VLAN Admin (10)</w:t>
            </w:r>
          </w:p>
        </w:tc>
        <w:tc>
          <w:tcPr>
            <w:tcW w:w="1847" w:type="dxa"/>
          </w:tcPr>
          <w:p w14:paraId="630332B8" w14:textId="77777777" w:rsidR="00006AB8" w:rsidRDefault="007773F9">
            <w:r>
              <w:rPr>
                <w:sz w:val="18"/>
              </w:rPr>
              <w:t>pfSense WebUI</w:t>
            </w:r>
          </w:p>
        </w:tc>
        <w:tc>
          <w:tcPr>
            <w:tcW w:w="1847" w:type="dxa"/>
          </w:tcPr>
          <w:p w14:paraId="0CBDA90B" w14:textId="77777777" w:rsidR="00006AB8" w:rsidRDefault="007773F9">
            <w:r>
              <w:rPr>
                <w:sz w:val="18"/>
              </w:rPr>
              <w:t>443</w:t>
            </w:r>
          </w:p>
        </w:tc>
        <w:tc>
          <w:tcPr>
            <w:tcW w:w="1847" w:type="dxa"/>
          </w:tcPr>
          <w:p w14:paraId="630AC98F" w14:textId="77777777" w:rsidR="00006AB8" w:rsidRDefault="007773F9">
            <w:r>
              <w:rPr>
                <w:sz w:val="18"/>
              </w:rPr>
              <w:t>AUTORISÉ</w:t>
            </w:r>
          </w:p>
        </w:tc>
        <w:tc>
          <w:tcPr>
            <w:tcW w:w="1847" w:type="dxa"/>
          </w:tcPr>
          <w:p w14:paraId="2FE3667D" w14:textId="77777777" w:rsidR="00006AB8" w:rsidRDefault="007773F9">
            <w:r>
              <w:rPr>
                <w:sz w:val="18"/>
              </w:rPr>
              <w:t>Administration pare-feu</w:t>
            </w:r>
          </w:p>
        </w:tc>
      </w:tr>
      <w:tr w:rsidR="00006AB8" w14:paraId="3D4B6079" w14:textId="77777777">
        <w:tc>
          <w:tcPr>
            <w:tcW w:w="1847" w:type="dxa"/>
          </w:tcPr>
          <w:p w14:paraId="3C0AD9F9" w14:textId="77777777" w:rsidR="00006AB8" w:rsidRDefault="007773F9">
            <w:r>
              <w:rPr>
                <w:sz w:val="18"/>
              </w:rPr>
              <w:t>VLAN Admin (10)</w:t>
            </w:r>
          </w:p>
        </w:tc>
        <w:tc>
          <w:tcPr>
            <w:tcW w:w="1847" w:type="dxa"/>
          </w:tcPr>
          <w:p w14:paraId="07590119" w14:textId="77777777" w:rsidR="00006AB8" w:rsidRDefault="007773F9">
            <w:r>
              <w:rPr>
                <w:sz w:val="18"/>
              </w:rPr>
              <w:t>Tous serveurs</w:t>
            </w:r>
          </w:p>
        </w:tc>
        <w:tc>
          <w:tcPr>
            <w:tcW w:w="1847" w:type="dxa"/>
          </w:tcPr>
          <w:p w14:paraId="7C8BD52D" w14:textId="77777777" w:rsidR="00006AB8" w:rsidRDefault="007773F9">
            <w:r>
              <w:rPr>
                <w:sz w:val="18"/>
              </w:rPr>
              <w:t>22</w:t>
            </w:r>
          </w:p>
        </w:tc>
        <w:tc>
          <w:tcPr>
            <w:tcW w:w="1847" w:type="dxa"/>
          </w:tcPr>
          <w:p w14:paraId="1B7E08ED" w14:textId="77777777" w:rsidR="00006AB8" w:rsidRDefault="007773F9">
            <w:r>
              <w:rPr>
                <w:sz w:val="18"/>
              </w:rPr>
              <w:t>AUTORISÉ</w:t>
            </w:r>
          </w:p>
        </w:tc>
        <w:tc>
          <w:tcPr>
            <w:tcW w:w="1847" w:type="dxa"/>
          </w:tcPr>
          <w:p w14:paraId="4D291D06" w14:textId="77777777" w:rsidR="00006AB8" w:rsidRDefault="007773F9">
            <w:r>
              <w:rPr>
                <w:sz w:val="18"/>
              </w:rPr>
              <w:t>SSH administration</w:t>
            </w:r>
          </w:p>
        </w:tc>
      </w:tr>
      <w:tr w:rsidR="00006AB8" w14:paraId="29BF93F9" w14:textId="77777777">
        <w:tc>
          <w:tcPr>
            <w:tcW w:w="1847" w:type="dxa"/>
          </w:tcPr>
          <w:p w14:paraId="0FC0CE03" w14:textId="77777777" w:rsidR="00006AB8" w:rsidRDefault="007773F9">
            <w:r>
              <w:rPr>
                <w:sz w:val="18"/>
              </w:rPr>
              <w:t>DMZ</w:t>
            </w:r>
          </w:p>
        </w:tc>
        <w:tc>
          <w:tcPr>
            <w:tcW w:w="1847" w:type="dxa"/>
          </w:tcPr>
          <w:p w14:paraId="72AC0A93" w14:textId="77777777" w:rsidR="00006AB8" w:rsidRDefault="007773F9">
            <w:r>
              <w:rPr>
                <w:sz w:val="18"/>
              </w:rPr>
              <w:t>VLAN AD (40.5)</w:t>
            </w:r>
          </w:p>
        </w:tc>
        <w:tc>
          <w:tcPr>
            <w:tcW w:w="1847" w:type="dxa"/>
          </w:tcPr>
          <w:p w14:paraId="4D1EA02A" w14:textId="77777777" w:rsidR="00006AB8" w:rsidRDefault="007773F9">
            <w:r>
              <w:rPr>
                <w:sz w:val="18"/>
              </w:rPr>
              <w:t>389,636,53</w:t>
            </w:r>
          </w:p>
        </w:tc>
        <w:tc>
          <w:tcPr>
            <w:tcW w:w="1847" w:type="dxa"/>
          </w:tcPr>
          <w:p w14:paraId="2AF3415A" w14:textId="77777777" w:rsidR="00006AB8" w:rsidRDefault="007773F9">
            <w:r>
              <w:rPr>
                <w:sz w:val="18"/>
              </w:rPr>
              <w:t>AUTORISÉ</w:t>
            </w:r>
          </w:p>
        </w:tc>
        <w:tc>
          <w:tcPr>
            <w:tcW w:w="1847" w:type="dxa"/>
          </w:tcPr>
          <w:p w14:paraId="511EE838" w14:textId="77777777" w:rsidR="00006AB8" w:rsidRDefault="007773F9">
            <w:r>
              <w:rPr>
                <w:sz w:val="18"/>
              </w:rPr>
              <w:t>Auth LDAP WebVirtCloud</w:t>
            </w:r>
          </w:p>
        </w:tc>
      </w:tr>
      <w:tr w:rsidR="00006AB8" w14:paraId="7DE54F1F" w14:textId="77777777">
        <w:tc>
          <w:tcPr>
            <w:tcW w:w="1847" w:type="dxa"/>
          </w:tcPr>
          <w:p w14:paraId="359C72F3" w14:textId="77777777" w:rsidR="00006AB8" w:rsidRDefault="007773F9">
            <w:r>
              <w:rPr>
                <w:sz w:val="18"/>
              </w:rPr>
              <w:t>DMZ</w:t>
            </w:r>
          </w:p>
        </w:tc>
        <w:tc>
          <w:tcPr>
            <w:tcW w:w="1847" w:type="dxa"/>
          </w:tcPr>
          <w:p w14:paraId="4DF2B6A8" w14:textId="77777777" w:rsidR="00006AB8" w:rsidRDefault="007773F9">
            <w:r>
              <w:rPr>
                <w:sz w:val="18"/>
              </w:rPr>
              <w:t>VLAN Serveurs (40)</w:t>
            </w:r>
          </w:p>
        </w:tc>
        <w:tc>
          <w:tcPr>
            <w:tcW w:w="1847" w:type="dxa"/>
          </w:tcPr>
          <w:p w14:paraId="735637D3" w14:textId="77777777" w:rsidR="00006AB8" w:rsidRDefault="007773F9">
            <w:r>
              <w:rPr>
                <w:sz w:val="18"/>
              </w:rPr>
              <w:t>any</w:t>
            </w:r>
          </w:p>
        </w:tc>
        <w:tc>
          <w:tcPr>
            <w:tcW w:w="1847" w:type="dxa"/>
          </w:tcPr>
          <w:p w14:paraId="4DA88FF7" w14:textId="77777777" w:rsidR="00006AB8" w:rsidRDefault="007773F9">
            <w:r>
              <w:rPr>
                <w:sz w:val="18"/>
              </w:rPr>
              <w:t>BLOQUÉ</w:t>
            </w:r>
          </w:p>
        </w:tc>
        <w:tc>
          <w:tcPr>
            <w:tcW w:w="1847" w:type="dxa"/>
          </w:tcPr>
          <w:p w14:paraId="56A7C960" w14:textId="77777777" w:rsidR="00006AB8" w:rsidRDefault="007773F9">
            <w:r>
              <w:rPr>
                <w:sz w:val="18"/>
              </w:rPr>
              <w:t>Isolation DMZ</w:t>
            </w:r>
          </w:p>
        </w:tc>
      </w:tr>
      <w:tr w:rsidR="00006AB8" w14:paraId="4AD43614" w14:textId="77777777">
        <w:tc>
          <w:tcPr>
            <w:tcW w:w="1847" w:type="dxa"/>
          </w:tcPr>
          <w:p w14:paraId="61196400" w14:textId="77777777" w:rsidR="00006AB8" w:rsidRDefault="007773F9">
            <w:r>
              <w:rPr>
                <w:sz w:val="18"/>
              </w:rPr>
              <w:t>VLAN Étudiants</w:t>
            </w:r>
          </w:p>
        </w:tc>
        <w:tc>
          <w:tcPr>
            <w:tcW w:w="1847" w:type="dxa"/>
          </w:tcPr>
          <w:p w14:paraId="261E4B10" w14:textId="77777777" w:rsidR="00006AB8" w:rsidRDefault="007773F9">
            <w:r>
              <w:rPr>
                <w:sz w:val="18"/>
              </w:rPr>
              <w:t>VLAN Serveurs</w:t>
            </w:r>
          </w:p>
        </w:tc>
        <w:tc>
          <w:tcPr>
            <w:tcW w:w="1847" w:type="dxa"/>
          </w:tcPr>
          <w:p w14:paraId="73327056" w14:textId="77777777" w:rsidR="00006AB8" w:rsidRDefault="007773F9">
            <w:r>
              <w:rPr>
                <w:sz w:val="18"/>
              </w:rPr>
              <w:t>any</w:t>
            </w:r>
          </w:p>
        </w:tc>
        <w:tc>
          <w:tcPr>
            <w:tcW w:w="1847" w:type="dxa"/>
          </w:tcPr>
          <w:p w14:paraId="710C970A" w14:textId="77777777" w:rsidR="00006AB8" w:rsidRDefault="007773F9">
            <w:r>
              <w:rPr>
                <w:sz w:val="18"/>
              </w:rPr>
              <w:t>BLOQUÉ</w:t>
            </w:r>
          </w:p>
        </w:tc>
        <w:tc>
          <w:tcPr>
            <w:tcW w:w="1847" w:type="dxa"/>
          </w:tcPr>
          <w:p w14:paraId="0B0B47F5" w14:textId="77777777" w:rsidR="00006AB8" w:rsidRDefault="007773F9">
            <w:r>
              <w:rPr>
                <w:sz w:val="18"/>
              </w:rPr>
              <w:t>Isolation complète</w:t>
            </w:r>
          </w:p>
        </w:tc>
      </w:tr>
      <w:tr w:rsidR="00006AB8" w14:paraId="0EFF4EC8" w14:textId="77777777">
        <w:tc>
          <w:tcPr>
            <w:tcW w:w="1847" w:type="dxa"/>
          </w:tcPr>
          <w:p w14:paraId="4A2B8052" w14:textId="77777777" w:rsidR="00006AB8" w:rsidRDefault="007773F9">
            <w:r>
              <w:rPr>
                <w:sz w:val="18"/>
              </w:rPr>
              <w:t>VLAN Étudiants</w:t>
            </w:r>
          </w:p>
        </w:tc>
        <w:tc>
          <w:tcPr>
            <w:tcW w:w="1847" w:type="dxa"/>
          </w:tcPr>
          <w:p w14:paraId="01E6A894" w14:textId="77777777" w:rsidR="00006AB8" w:rsidRDefault="007773F9">
            <w:r>
              <w:rPr>
                <w:sz w:val="18"/>
              </w:rPr>
              <w:t>VLAN Admin</w:t>
            </w:r>
          </w:p>
        </w:tc>
        <w:tc>
          <w:tcPr>
            <w:tcW w:w="1847" w:type="dxa"/>
          </w:tcPr>
          <w:p w14:paraId="08DDE0A1" w14:textId="77777777" w:rsidR="00006AB8" w:rsidRDefault="007773F9">
            <w:r>
              <w:rPr>
                <w:sz w:val="18"/>
              </w:rPr>
              <w:t>any</w:t>
            </w:r>
          </w:p>
        </w:tc>
        <w:tc>
          <w:tcPr>
            <w:tcW w:w="1847" w:type="dxa"/>
          </w:tcPr>
          <w:p w14:paraId="42FF3012" w14:textId="77777777" w:rsidR="00006AB8" w:rsidRDefault="007773F9">
            <w:r>
              <w:rPr>
                <w:sz w:val="18"/>
              </w:rPr>
              <w:t>BLOQUÉ</w:t>
            </w:r>
          </w:p>
        </w:tc>
        <w:tc>
          <w:tcPr>
            <w:tcW w:w="1847" w:type="dxa"/>
          </w:tcPr>
          <w:p w14:paraId="52E3FA1F" w14:textId="77777777" w:rsidR="00006AB8" w:rsidRDefault="007773F9">
            <w:r>
              <w:rPr>
                <w:sz w:val="18"/>
              </w:rPr>
              <w:t>Isolation complète</w:t>
            </w:r>
          </w:p>
        </w:tc>
      </w:tr>
    </w:tbl>
    <w:p w14:paraId="737E0820" w14:textId="77777777" w:rsidR="00006AB8" w:rsidRDefault="00006AB8"/>
    <w:p w14:paraId="450A99AD" w14:textId="77777777" w:rsidR="00006AB8" w:rsidRDefault="00006AB8">
      <w:pPr>
        <w:pBdr>
          <w:bottom w:val="single" w:sz="6" w:space="1" w:color="2E4057"/>
        </w:pBdr>
      </w:pPr>
    </w:p>
    <w:p w14:paraId="42B66AF9" w14:textId="77777777" w:rsidR="00006AB8" w:rsidRDefault="007773F9">
      <w:pPr>
        <w:pStyle w:val="Titre2"/>
      </w:pPr>
      <w:r>
        <w:t>L6 — Durcissement des systèmes Linux</w:t>
      </w:r>
    </w:p>
    <w:p w14:paraId="6B32A639" w14:textId="77777777" w:rsidR="00006AB8" w:rsidRDefault="007773F9">
      <w:pPr>
        <w:pStyle w:val="Titre3"/>
      </w:pPr>
      <w:r>
        <w:t>L6.1 Périmètre et méthode</w:t>
      </w:r>
    </w:p>
    <w:p w14:paraId="111FDBC3" w14:textId="77777777" w:rsidR="00006AB8" w:rsidRDefault="007773F9">
      <w:pPr>
        <w:spacing w:before="40" w:after="40"/>
      </w:pPr>
      <w:r>
        <w:t xml:space="preserve">Le durcissement Linux concerne le serveur KVM hôte (Debian 12, 192.168.40.2) et les VMs Debian 12 étudiantes. Le référentiel appliqué est le </w:t>
      </w:r>
      <w:r>
        <w:rPr>
          <w:b/>
        </w:rPr>
        <w:t>CIS Benchmark Debian Linux Level 1</w:t>
      </w:r>
      <w:r>
        <w:t xml:space="preserve"> (obligatoire) et </w:t>
      </w:r>
      <w:r>
        <w:rPr>
          <w:b/>
        </w:rPr>
        <w:t>Level 2</w:t>
      </w:r>
      <w:r>
        <w:t xml:space="preserve"> (partiellement, selon impact pédagogique).</w:t>
      </w:r>
    </w:p>
    <w:p w14:paraId="0E3E6F7B" w14:textId="77777777" w:rsidR="00006AB8" w:rsidRDefault="007773F9">
      <w:pPr>
        <w:pStyle w:val="Titre3"/>
      </w:pPr>
      <w:r>
        <w:t>L6.2 Score Lynis avant/après</w:t>
      </w:r>
    </w:p>
    <w:tbl>
      <w:tblPr>
        <w:tblStyle w:val="Grilledutableau"/>
        <w:tblW w:w="0" w:type="auto"/>
        <w:tblLook w:val="04A0" w:firstRow="1" w:lastRow="0" w:firstColumn="1" w:lastColumn="0" w:noHBand="0" w:noVBand="1"/>
      </w:tblPr>
      <w:tblGrid>
        <w:gridCol w:w="3079"/>
        <w:gridCol w:w="3079"/>
        <w:gridCol w:w="3079"/>
      </w:tblGrid>
      <w:tr w:rsidR="00006AB8" w14:paraId="784FA686" w14:textId="77777777">
        <w:tc>
          <w:tcPr>
            <w:tcW w:w="3079" w:type="dxa"/>
            <w:shd w:val="clear" w:color="auto" w:fill="2E4057"/>
          </w:tcPr>
          <w:p w14:paraId="0C477889" w14:textId="77777777" w:rsidR="00006AB8" w:rsidRDefault="007773F9">
            <w:r>
              <w:rPr>
                <w:b/>
                <w:color w:val="FFFFFF"/>
                <w:sz w:val="18"/>
              </w:rPr>
              <w:t>Étape</w:t>
            </w:r>
          </w:p>
        </w:tc>
        <w:tc>
          <w:tcPr>
            <w:tcW w:w="3079" w:type="dxa"/>
            <w:shd w:val="clear" w:color="auto" w:fill="2E4057"/>
          </w:tcPr>
          <w:p w14:paraId="2CE7D1C0" w14:textId="77777777" w:rsidR="00006AB8" w:rsidRDefault="007773F9">
            <w:r>
              <w:rPr>
                <w:b/>
                <w:color w:val="FFFFFF"/>
                <w:sz w:val="18"/>
              </w:rPr>
              <w:t>Score Lynis</w:t>
            </w:r>
          </w:p>
        </w:tc>
        <w:tc>
          <w:tcPr>
            <w:tcW w:w="3079" w:type="dxa"/>
            <w:shd w:val="clear" w:color="auto" w:fill="2E4057"/>
          </w:tcPr>
          <w:p w14:paraId="54666C25" w14:textId="77777777" w:rsidR="00006AB8" w:rsidRDefault="007773F9">
            <w:r>
              <w:rPr>
                <w:b/>
                <w:color w:val="FFFFFF"/>
                <w:sz w:val="18"/>
              </w:rPr>
              <w:t>Hardening index</w:t>
            </w:r>
          </w:p>
        </w:tc>
      </w:tr>
      <w:tr w:rsidR="00006AB8" w14:paraId="4035D675" w14:textId="77777777">
        <w:tc>
          <w:tcPr>
            <w:tcW w:w="3079" w:type="dxa"/>
          </w:tcPr>
          <w:p w14:paraId="22B44FC7" w14:textId="77777777" w:rsidR="00006AB8" w:rsidRDefault="007773F9">
            <w:r>
              <w:rPr>
                <w:sz w:val="18"/>
              </w:rPr>
              <w:t>Avant durcissement</w:t>
            </w:r>
          </w:p>
        </w:tc>
        <w:tc>
          <w:tcPr>
            <w:tcW w:w="3079" w:type="dxa"/>
          </w:tcPr>
          <w:p w14:paraId="7A654AC0" w14:textId="77777777" w:rsidR="00006AB8" w:rsidRDefault="007773F9">
            <w:r>
              <w:rPr>
                <w:sz w:val="18"/>
              </w:rPr>
              <w:t>58 / 100</w:t>
            </w:r>
          </w:p>
        </w:tc>
        <w:tc>
          <w:tcPr>
            <w:tcW w:w="3079" w:type="dxa"/>
          </w:tcPr>
          <w:p w14:paraId="1AF19034" w14:textId="77777777" w:rsidR="00006AB8" w:rsidRDefault="007773F9">
            <w:r>
              <w:rPr>
                <w:sz w:val="18"/>
              </w:rPr>
              <w:t>Insuffisant</w:t>
            </w:r>
          </w:p>
        </w:tc>
      </w:tr>
      <w:tr w:rsidR="00006AB8" w14:paraId="48E75729" w14:textId="77777777">
        <w:tc>
          <w:tcPr>
            <w:tcW w:w="3079" w:type="dxa"/>
          </w:tcPr>
          <w:p w14:paraId="6C712FDA" w14:textId="77777777" w:rsidR="00006AB8" w:rsidRDefault="007773F9">
            <w:r>
              <w:rPr>
                <w:sz w:val="18"/>
              </w:rPr>
              <w:t>Après durcissement</w:t>
            </w:r>
          </w:p>
        </w:tc>
        <w:tc>
          <w:tcPr>
            <w:tcW w:w="3079" w:type="dxa"/>
          </w:tcPr>
          <w:p w14:paraId="4D45A6DF" w14:textId="77777777" w:rsidR="00006AB8" w:rsidRDefault="007773F9">
            <w:r>
              <w:rPr>
                <w:sz w:val="18"/>
              </w:rPr>
              <w:t>79 / 100</w:t>
            </w:r>
          </w:p>
        </w:tc>
        <w:tc>
          <w:tcPr>
            <w:tcW w:w="3079" w:type="dxa"/>
          </w:tcPr>
          <w:p w14:paraId="041F896A" w14:textId="77777777" w:rsidR="00006AB8" w:rsidRDefault="007773F9">
            <w:r>
              <w:rPr>
                <w:sz w:val="18"/>
              </w:rPr>
              <w:t>Conforme CIS L1</w:t>
            </w:r>
          </w:p>
        </w:tc>
      </w:tr>
    </w:tbl>
    <w:p w14:paraId="6E07ADD0" w14:textId="77777777" w:rsidR="00006AB8" w:rsidRDefault="00006AB8"/>
    <w:p w14:paraId="37A3F04F" w14:textId="77777777" w:rsidR="00006AB8" w:rsidRDefault="007773F9">
      <w:pPr>
        <w:pStyle w:val="Titre3"/>
      </w:pPr>
      <w:r>
        <w:t>L6.3 Durcissement SSH (CIS 5.2.x)</w:t>
      </w:r>
    </w:p>
    <w:p w14:paraId="2746E855" w14:textId="77777777" w:rsidR="00006AB8" w:rsidRDefault="007773F9">
      <w:pPr>
        <w:pStyle w:val="CodeBlock"/>
      </w:pPr>
      <w:r>
        <w:t># /etc/ssh/sshd_config — Configuration durcie</w:t>
      </w:r>
    </w:p>
    <w:p w14:paraId="664BD25A" w14:textId="77777777" w:rsidR="00006AB8" w:rsidRDefault="007773F9">
      <w:pPr>
        <w:pStyle w:val="CodeBlock"/>
      </w:pPr>
      <w:r>
        <w:t>cat &gt; /etc/ssh/sshd_config.d/cis-hardening.conf &lt;&lt; 'EOF'</w:t>
      </w:r>
    </w:p>
    <w:p w14:paraId="05D1BFDC" w14:textId="77777777" w:rsidR="00006AB8" w:rsidRDefault="007773F9">
      <w:pPr>
        <w:pStyle w:val="CodeBlock"/>
      </w:pPr>
      <w:r>
        <w:t># CIS 5.2.1 — Permissions fichier sshd_config</w:t>
      </w:r>
    </w:p>
    <w:p w14:paraId="5ABA0362" w14:textId="77777777" w:rsidR="00006AB8" w:rsidRDefault="007773F9">
      <w:pPr>
        <w:pStyle w:val="CodeBlock"/>
      </w:pPr>
      <w:r>
        <w:t># CIS 5.2.4 — Désactiver root login</w:t>
      </w:r>
    </w:p>
    <w:p w14:paraId="2D20A3BD" w14:textId="77777777" w:rsidR="00006AB8" w:rsidRDefault="007773F9">
      <w:pPr>
        <w:pStyle w:val="CodeBlock"/>
      </w:pPr>
      <w:r>
        <w:t>PermitRootLogin no</w:t>
      </w:r>
    </w:p>
    <w:p w14:paraId="58365B08" w14:textId="77777777" w:rsidR="00006AB8" w:rsidRDefault="00006AB8">
      <w:pPr>
        <w:pStyle w:val="CodeBlock"/>
      </w:pPr>
    </w:p>
    <w:p w14:paraId="384F25C9" w14:textId="77777777" w:rsidR="00006AB8" w:rsidRDefault="007773F9">
      <w:pPr>
        <w:pStyle w:val="CodeBlock"/>
      </w:pPr>
      <w:r>
        <w:t># CIS 5.2.6 — Désactiver authentification par mot de passe</w:t>
      </w:r>
    </w:p>
    <w:p w14:paraId="4F696EBA" w14:textId="77777777" w:rsidR="00006AB8" w:rsidRDefault="007773F9">
      <w:pPr>
        <w:pStyle w:val="CodeBlock"/>
      </w:pPr>
      <w:r>
        <w:t>PasswordAuthentication no</w:t>
      </w:r>
    </w:p>
    <w:p w14:paraId="1AC9C631" w14:textId="77777777" w:rsidR="00006AB8" w:rsidRDefault="007773F9">
      <w:pPr>
        <w:pStyle w:val="CodeBlock"/>
      </w:pPr>
      <w:r>
        <w:t>PubkeyAuthentication yes</w:t>
      </w:r>
    </w:p>
    <w:p w14:paraId="49C4F980" w14:textId="77777777" w:rsidR="00006AB8" w:rsidRDefault="00006AB8">
      <w:pPr>
        <w:pStyle w:val="CodeBlock"/>
      </w:pPr>
    </w:p>
    <w:p w14:paraId="24A48A14" w14:textId="77777777" w:rsidR="00006AB8" w:rsidRDefault="007773F9">
      <w:pPr>
        <w:pStyle w:val="CodeBlock"/>
      </w:pPr>
      <w:r>
        <w:t># CIS 5.2.5 — Désactiver X11 forwarding</w:t>
      </w:r>
    </w:p>
    <w:p w14:paraId="5751EE4A" w14:textId="77777777" w:rsidR="00006AB8" w:rsidRDefault="007773F9">
      <w:pPr>
        <w:pStyle w:val="CodeBlock"/>
      </w:pPr>
      <w:r>
        <w:t>X11Forwarding no</w:t>
      </w:r>
    </w:p>
    <w:p w14:paraId="7D2F8297" w14:textId="77777777" w:rsidR="00006AB8" w:rsidRDefault="00006AB8">
      <w:pPr>
        <w:pStyle w:val="CodeBlock"/>
      </w:pPr>
    </w:p>
    <w:p w14:paraId="22B1E8C6" w14:textId="77777777" w:rsidR="00006AB8" w:rsidRDefault="007773F9">
      <w:pPr>
        <w:pStyle w:val="CodeBlock"/>
      </w:pPr>
      <w:r>
        <w:t># CIS 5.2.10 — Timeout de session</w:t>
      </w:r>
    </w:p>
    <w:p w14:paraId="1E3BA89B" w14:textId="77777777" w:rsidR="00006AB8" w:rsidRDefault="007773F9">
      <w:pPr>
        <w:pStyle w:val="CodeBlock"/>
      </w:pPr>
      <w:r>
        <w:t>ClientAliveInterval 300</w:t>
      </w:r>
    </w:p>
    <w:p w14:paraId="71C01062" w14:textId="77777777" w:rsidR="00006AB8" w:rsidRDefault="007773F9">
      <w:pPr>
        <w:pStyle w:val="CodeBlock"/>
      </w:pPr>
      <w:r>
        <w:t>ClientAliveCountMax 3</w:t>
      </w:r>
    </w:p>
    <w:p w14:paraId="704163C7" w14:textId="77777777" w:rsidR="00006AB8" w:rsidRDefault="007773F9">
      <w:pPr>
        <w:pStyle w:val="CodeBlock"/>
      </w:pPr>
      <w:r>
        <w:t>LoginGraceTime 60</w:t>
      </w:r>
    </w:p>
    <w:p w14:paraId="179DC3F4" w14:textId="77777777" w:rsidR="00006AB8" w:rsidRDefault="00006AB8">
      <w:pPr>
        <w:pStyle w:val="CodeBlock"/>
      </w:pPr>
    </w:p>
    <w:p w14:paraId="1A732875" w14:textId="77777777" w:rsidR="00006AB8" w:rsidRDefault="007773F9">
      <w:pPr>
        <w:pStyle w:val="CodeBlock"/>
      </w:pPr>
      <w:r>
        <w:t># CIS 5.2.11 — Limiter les utilisateurs SSH</w:t>
      </w:r>
    </w:p>
    <w:p w14:paraId="4EE3C88D" w14:textId="77777777" w:rsidR="00006AB8" w:rsidRDefault="007773F9">
      <w:pPr>
        <w:pStyle w:val="CodeBlock"/>
      </w:pPr>
      <w:r>
        <w:t>AllowGroups sshusers</w:t>
      </w:r>
    </w:p>
    <w:p w14:paraId="13919DF8" w14:textId="77777777" w:rsidR="00006AB8" w:rsidRDefault="00006AB8">
      <w:pPr>
        <w:pStyle w:val="CodeBlock"/>
      </w:pPr>
    </w:p>
    <w:p w14:paraId="5465F747" w14:textId="77777777" w:rsidR="00006AB8" w:rsidRDefault="007773F9">
      <w:pPr>
        <w:pStyle w:val="CodeBlock"/>
      </w:pPr>
      <w:r>
        <w:t># Protocoles et chiffrements</w:t>
      </w:r>
    </w:p>
    <w:p w14:paraId="66CC43DF" w14:textId="77777777" w:rsidR="00006AB8" w:rsidRDefault="007773F9">
      <w:pPr>
        <w:pStyle w:val="CodeBlock"/>
      </w:pPr>
      <w:r>
        <w:t>Protocol 2</w:t>
      </w:r>
    </w:p>
    <w:p w14:paraId="45549D20" w14:textId="77777777" w:rsidR="00006AB8" w:rsidRDefault="007773F9">
      <w:pPr>
        <w:pStyle w:val="CodeBlock"/>
      </w:pPr>
      <w:r>
        <w:t>KexAlgorithms curve25519-sha256,diffie-hellman-group16-sha512</w:t>
      </w:r>
    </w:p>
    <w:p w14:paraId="5A1CA9AB" w14:textId="77777777" w:rsidR="00006AB8" w:rsidRDefault="007773F9">
      <w:pPr>
        <w:pStyle w:val="CodeBlock"/>
      </w:pPr>
      <w:r>
        <w:t>Ciphers aes256-gcm@openssh.com,chacha20-poly1305@openssh.com</w:t>
      </w:r>
    </w:p>
    <w:p w14:paraId="18A5E52F" w14:textId="77777777" w:rsidR="00006AB8" w:rsidRDefault="007773F9">
      <w:pPr>
        <w:pStyle w:val="CodeBlock"/>
      </w:pPr>
      <w:r>
        <w:t>MACs hmac-sha2-512,hmac-sha2-256</w:t>
      </w:r>
    </w:p>
    <w:p w14:paraId="2F55EA4E" w14:textId="77777777" w:rsidR="00006AB8" w:rsidRDefault="007773F9">
      <w:pPr>
        <w:pStyle w:val="CodeBlock"/>
      </w:pPr>
      <w:r>
        <w:t>EOF</w:t>
      </w:r>
    </w:p>
    <w:p w14:paraId="0E0A8EF3" w14:textId="77777777" w:rsidR="00006AB8" w:rsidRDefault="00006AB8">
      <w:pPr>
        <w:pStyle w:val="CodeBlock"/>
      </w:pPr>
    </w:p>
    <w:p w14:paraId="461AC73C" w14:textId="77777777" w:rsidR="00006AB8" w:rsidRDefault="007773F9">
      <w:pPr>
        <w:pStyle w:val="CodeBlock"/>
      </w:pPr>
      <w:r>
        <w:t>systemctl reload sshd</w:t>
      </w:r>
    </w:p>
    <w:p w14:paraId="0C5A232A" w14:textId="77777777" w:rsidR="00006AB8" w:rsidRDefault="007773F9">
      <w:pPr>
        <w:pStyle w:val="CodeBlock"/>
      </w:pPr>
      <w:r>
        <w:t>ssh -v admin@192.168.40.2  # Vérification connexion</w:t>
      </w:r>
    </w:p>
    <w:p w14:paraId="7903B7FA" w14:textId="77777777" w:rsidR="00006AB8" w:rsidRDefault="007773F9">
      <w:pPr>
        <w:pStyle w:val="Titre3"/>
      </w:pPr>
      <w:r>
        <w:t>L6.4 Durcissement noyau — sysctl (CIS 3.x)</w:t>
      </w:r>
    </w:p>
    <w:p w14:paraId="1EB5FB17" w14:textId="77777777" w:rsidR="00006AB8" w:rsidRDefault="007773F9">
      <w:pPr>
        <w:pStyle w:val="CodeBlock"/>
      </w:pPr>
      <w:r>
        <w:t>cat &gt; /etc/sysctl.d/99-cis-hardening.conf &lt;&lt; 'EOF'</w:t>
      </w:r>
    </w:p>
    <w:p w14:paraId="466E7234" w14:textId="77777777" w:rsidR="00006AB8" w:rsidRDefault="007773F9">
      <w:pPr>
        <w:pStyle w:val="CodeBlock"/>
      </w:pPr>
      <w:r>
        <w:t># CIS 3.1 — Désactiver IP forwarding (hôte non-routeur)</w:t>
      </w:r>
    </w:p>
    <w:p w14:paraId="16200E5C" w14:textId="77777777" w:rsidR="00006AB8" w:rsidRDefault="007773F9">
      <w:pPr>
        <w:pStyle w:val="CodeBlock"/>
      </w:pPr>
      <w:r>
        <w:t>net.ipv4.ip_forward = 0</w:t>
      </w:r>
    </w:p>
    <w:p w14:paraId="66D38E40" w14:textId="77777777" w:rsidR="0012695F" w:rsidRDefault="007773F9">
      <w:r>
        <w:rPr>
          <w:i/>
        </w:rPr>
        <w:t xml:space="preserve">EXCEPTION CIS DOCUMENTÉE : La recommandation CIS Linux Level 1 préconise net.ipv4.ip_forward=0 pour les serveurs non-routeurs. Sur SRV-KVM (hyperviseur), cette valeur doit rester à 1 (activée) car elle est indispensable au fonctionnement des bridges réseau des VMs (br-vlan10, br-vlan20, br-vlan40). Désactiver ip_forward couperait toute connectivité réseau pour les 30 VMs hébergées. Exception formalisée dans le rapport d'audit (réf. EXCEPTION-KVM-001) et acceptée par Yan (Responsable Technique IRIS Nice) le </w:t>
      </w:r>
      <w:r>
        <w:rPr>
          <w:i/>
        </w:rPr>
        <w:t>15/03/2026.</w:t>
      </w:r>
    </w:p>
    <w:p w14:paraId="32295D86" w14:textId="77777777" w:rsidR="00006AB8" w:rsidRDefault="00006AB8">
      <w:pPr>
        <w:pStyle w:val="CodeBlock"/>
      </w:pPr>
    </w:p>
    <w:p w14:paraId="77F59D97" w14:textId="77777777" w:rsidR="00006AB8" w:rsidRDefault="007773F9">
      <w:pPr>
        <w:pStyle w:val="CodeBlock"/>
      </w:pPr>
      <w:r>
        <w:t># CIS 3.2 — Désactiver redirections ICMP</w:t>
      </w:r>
    </w:p>
    <w:p w14:paraId="24ABA7BD" w14:textId="77777777" w:rsidR="00006AB8" w:rsidRDefault="007773F9">
      <w:pPr>
        <w:pStyle w:val="CodeBlock"/>
      </w:pPr>
      <w:r>
        <w:t>net.ipv4.conf.all.accept_redirects = 0</w:t>
      </w:r>
    </w:p>
    <w:p w14:paraId="684EB721" w14:textId="77777777" w:rsidR="00006AB8" w:rsidRDefault="007773F9">
      <w:pPr>
        <w:pStyle w:val="CodeBlock"/>
      </w:pPr>
      <w:r>
        <w:t>net.ipv4.conf.default.accept_redirects = 0</w:t>
      </w:r>
    </w:p>
    <w:p w14:paraId="2ED4530B" w14:textId="77777777" w:rsidR="00006AB8" w:rsidRDefault="007773F9">
      <w:pPr>
        <w:pStyle w:val="CodeBlock"/>
      </w:pPr>
      <w:r>
        <w:t>net.ipv6.conf.all.accept_redirects = 0</w:t>
      </w:r>
    </w:p>
    <w:p w14:paraId="22828F9C" w14:textId="77777777" w:rsidR="00006AB8" w:rsidRDefault="00006AB8">
      <w:pPr>
        <w:pStyle w:val="CodeBlock"/>
      </w:pPr>
    </w:p>
    <w:p w14:paraId="05CC1982" w14:textId="77777777" w:rsidR="00006AB8" w:rsidRDefault="007773F9">
      <w:pPr>
        <w:pStyle w:val="CodeBlock"/>
      </w:pPr>
      <w:r>
        <w:t># CIS 3.3 — Protection SYN flood</w:t>
      </w:r>
    </w:p>
    <w:p w14:paraId="01FB4ECC" w14:textId="77777777" w:rsidR="00006AB8" w:rsidRDefault="007773F9">
      <w:pPr>
        <w:pStyle w:val="CodeBlock"/>
      </w:pPr>
      <w:r>
        <w:t>net.ipv4.tcp_syncookies = 1</w:t>
      </w:r>
    </w:p>
    <w:p w14:paraId="210A8EED" w14:textId="77777777" w:rsidR="00006AB8" w:rsidRDefault="007773F9">
      <w:pPr>
        <w:pStyle w:val="CodeBlock"/>
      </w:pPr>
      <w:r>
        <w:t>net.ipv4.tcp_max_syn_backlog = 2048</w:t>
      </w:r>
    </w:p>
    <w:p w14:paraId="2D19D106" w14:textId="77777777" w:rsidR="00006AB8" w:rsidRDefault="00006AB8">
      <w:pPr>
        <w:pStyle w:val="CodeBlock"/>
      </w:pPr>
    </w:p>
    <w:p w14:paraId="5274A321" w14:textId="77777777" w:rsidR="00006AB8" w:rsidRDefault="007773F9">
      <w:pPr>
        <w:pStyle w:val="CodeBlock"/>
      </w:pPr>
      <w:r>
        <w:t># CIS 3.4 — Désactiver source routing</w:t>
      </w:r>
    </w:p>
    <w:p w14:paraId="5FA2FB8F" w14:textId="77777777" w:rsidR="00006AB8" w:rsidRDefault="007773F9">
      <w:pPr>
        <w:pStyle w:val="CodeBlock"/>
      </w:pPr>
      <w:r>
        <w:t>net.ipv4.conf.all.accept_source_route = 0</w:t>
      </w:r>
    </w:p>
    <w:p w14:paraId="0A997D3C" w14:textId="77777777" w:rsidR="00006AB8" w:rsidRDefault="007773F9">
      <w:pPr>
        <w:pStyle w:val="CodeBlock"/>
      </w:pPr>
      <w:r>
        <w:t>net.ipv4.conf.default.accept_source_route = 0</w:t>
      </w:r>
    </w:p>
    <w:p w14:paraId="3D6629EF" w14:textId="77777777" w:rsidR="00006AB8" w:rsidRDefault="00006AB8">
      <w:pPr>
        <w:pStyle w:val="CodeBlock"/>
      </w:pPr>
    </w:p>
    <w:p w14:paraId="13638613" w14:textId="77777777" w:rsidR="00006AB8" w:rsidRDefault="007773F9">
      <w:pPr>
        <w:pStyle w:val="CodeBlock"/>
      </w:pPr>
      <w:r>
        <w:t># CIS 3.5 — Logs paquets suspects</w:t>
      </w:r>
    </w:p>
    <w:p w14:paraId="6C1B4EFB" w14:textId="77777777" w:rsidR="00006AB8" w:rsidRDefault="007773F9">
      <w:pPr>
        <w:pStyle w:val="CodeBlock"/>
      </w:pPr>
      <w:r>
        <w:t>net.ipv4.conf.all.log_martians = 1</w:t>
      </w:r>
    </w:p>
    <w:p w14:paraId="6EB1E958" w14:textId="77777777" w:rsidR="00006AB8" w:rsidRDefault="00006AB8">
      <w:pPr>
        <w:pStyle w:val="CodeBlock"/>
      </w:pPr>
    </w:p>
    <w:p w14:paraId="3A51C00B" w14:textId="77777777" w:rsidR="00006AB8" w:rsidRDefault="007773F9">
      <w:pPr>
        <w:pStyle w:val="CodeBlock"/>
      </w:pPr>
      <w:r>
        <w:t># CIS 1.5 — ASLR</w:t>
      </w:r>
    </w:p>
    <w:p w14:paraId="6D412F33" w14:textId="77777777" w:rsidR="00006AB8" w:rsidRDefault="007773F9">
      <w:pPr>
        <w:pStyle w:val="CodeBlock"/>
      </w:pPr>
      <w:r>
        <w:t>kernel.randomize_va_space = 2</w:t>
      </w:r>
    </w:p>
    <w:p w14:paraId="78BCA31F" w14:textId="77777777" w:rsidR="00006AB8" w:rsidRDefault="00006AB8">
      <w:pPr>
        <w:pStyle w:val="CodeBlock"/>
      </w:pPr>
    </w:p>
    <w:p w14:paraId="77CAD62B" w14:textId="77777777" w:rsidR="00006AB8" w:rsidRDefault="007773F9">
      <w:pPr>
        <w:pStyle w:val="CodeBlock"/>
      </w:pPr>
      <w:r>
        <w:t># CIS — Désactiver core dumps</w:t>
      </w:r>
    </w:p>
    <w:p w14:paraId="3B871DD7" w14:textId="77777777" w:rsidR="00006AB8" w:rsidRDefault="007773F9">
      <w:pPr>
        <w:pStyle w:val="CodeBlock"/>
      </w:pPr>
      <w:r>
        <w:t>fs.suid_dumpable = 0</w:t>
      </w:r>
    </w:p>
    <w:p w14:paraId="4990A270" w14:textId="77777777" w:rsidR="00006AB8" w:rsidRDefault="007773F9">
      <w:pPr>
        <w:pStyle w:val="CodeBlock"/>
      </w:pPr>
      <w:r>
        <w:t>EOF</w:t>
      </w:r>
    </w:p>
    <w:p w14:paraId="4CB47AA7" w14:textId="77777777" w:rsidR="00006AB8" w:rsidRDefault="00006AB8">
      <w:pPr>
        <w:pStyle w:val="CodeBlock"/>
      </w:pPr>
    </w:p>
    <w:p w14:paraId="42D23BF3" w14:textId="77777777" w:rsidR="00006AB8" w:rsidRDefault="007773F9">
      <w:pPr>
        <w:pStyle w:val="CodeBlock"/>
      </w:pPr>
      <w:r>
        <w:t>sysctl -p /etc/sysctl.d/99-cis-hardening.conf</w:t>
      </w:r>
    </w:p>
    <w:p w14:paraId="1652A69B" w14:textId="77777777" w:rsidR="00006AB8" w:rsidRDefault="007773F9">
      <w:pPr>
        <w:pStyle w:val="Titre3"/>
      </w:pPr>
      <w:r>
        <w:t>L6.5 Désactivation services inutiles</w:t>
      </w:r>
    </w:p>
    <w:p w14:paraId="7BCE4D2A" w14:textId="77777777" w:rsidR="00006AB8" w:rsidRDefault="007773F9">
      <w:pPr>
        <w:pStyle w:val="CodeBlock"/>
      </w:pPr>
      <w:r>
        <w:t># Services à désactiver (CIS 2.x)</w:t>
      </w:r>
    </w:p>
    <w:p w14:paraId="347341B0" w14:textId="77777777" w:rsidR="00006AB8" w:rsidRDefault="007773F9">
      <w:pPr>
        <w:pStyle w:val="CodeBlock"/>
      </w:pPr>
      <w:r>
        <w:t>for svc in telnet rsh rlogin rexec vsftpd tftp xinetd avahi-daemon cups bluetooth; do</w:t>
      </w:r>
    </w:p>
    <w:p w14:paraId="44ABD979" w14:textId="77777777" w:rsidR="00006AB8" w:rsidRDefault="007773F9">
      <w:pPr>
        <w:pStyle w:val="CodeBlock"/>
      </w:pPr>
      <w:r>
        <w:t xml:space="preserve">    systemctl disable --now $svc 2&gt;/dev/null &amp;&amp; echo "Désactivé : $svc"</w:t>
      </w:r>
    </w:p>
    <w:p w14:paraId="0FC2DD50" w14:textId="77777777" w:rsidR="00006AB8" w:rsidRDefault="007773F9">
      <w:pPr>
        <w:pStyle w:val="CodeBlock"/>
      </w:pPr>
      <w:r>
        <w:t>done</w:t>
      </w:r>
    </w:p>
    <w:p w14:paraId="41B0FE2F" w14:textId="77777777" w:rsidR="00006AB8" w:rsidRDefault="00006AB8">
      <w:pPr>
        <w:pStyle w:val="CodeBlock"/>
      </w:pPr>
    </w:p>
    <w:p w14:paraId="3E142CC9" w14:textId="77777777" w:rsidR="00006AB8" w:rsidRDefault="007773F9">
      <w:pPr>
        <w:pStyle w:val="CodeBlock"/>
      </w:pPr>
      <w:r>
        <w:t># Supprimer paquets réseaux obsolètes</w:t>
      </w:r>
    </w:p>
    <w:p w14:paraId="27070173" w14:textId="77777777" w:rsidR="00006AB8" w:rsidRDefault="007773F9">
      <w:pPr>
        <w:pStyle w:val="CodeBlock"/>
      </w:pPr>
      <w:r>
        <w:t>apt purge -y telnet rsh-client rsh-server nis talk talkd xinetd</w:t>
      </w:r>
    </w:p>
    <w:p w14:paraId="52CF57DE" w14:textId="77777777" w:rsidR="00006AB8" w:rsidRDefault="007773F9">
      <w:pPr>
        <w:pStyle w:val="Titre3"/>
      </w:pPr>
      <w:r>
        <w:t>L6.6 Tableau AVANT/APRÈS (sélection 20 contrôles CIS)</w:t>
      </w:r>
    </w:p>
    <w:tbl>
      <w:tblPr>
        <w:tblStyle w:val="Grilledutableau"/>
        <w:tblW w:w="0" w:type="auto"/>
        <w:tblLook w:val="04A0" w:firstRow="1" w:lastRow="0" w:firstColumn="1" w:lastColumn="0" w:noHBand="0" w:noVBand="1"/>
      </w:tblPr>
      <w:tblGrid>
        <w:gridCol w:w="2309"/>
        <w:gridCol w:w="2309"/>
        <w:gridCol w:w="2309"/>
        <w:gridCol w:w="2309"/>
      </w:tblGrid>
      <w:tr w:rsidR="00006AB8" w14:paraId="6E5DCBAD" w14:textId="77777777">
        <w:tc>
          <w:tcPr>
            <w:tcW w:w="2309" w:type="dxa"/>
            <w:shd w:val="clear" w:color="auto" w:fill="2E4057"/>
          </w:tcPr>
          <w:p w14:paraId="776AB73D" w14:textId="77777777" w:rsidR="00006AB8" w:rsidRDefault="007773F9">
            <w:r>
              <w:rPr>
                <w:b/>
                <w:color w:val="FFFFFF"/>
                <w:sz w:val="18"/>
              </w:rPr>
              <w:t>Contrôle CIS</w:t>
            </w:r>
          </w:p>
        </w:tc>
        <w:tc>
          <w:tcPr>
            <w:tcW w:w="2309" w:type="dxa"/>
            <w:shd w:val="clear" w:color="auto" w:fill="2E4057"/>
          </w:tcPr>
          <w:p w14:paraId="540485F6" w14:textId="77777777" w:rsidR="00006AB8" w:rsidRDefault="007773F9">
            <w:r>
              <w:rPr>
                <w:b/>
                <w:color w:val="FFFFFF"/>
                <w:sz w:val="18"/>
              </w:rPr>
              <w:t>Description</w:t>
            </w:r>
          </w:p>
        </w:tc>
        <w:tc>
          <w:tcPr>
            <w:tcW w:w="2309" w:type="dxa"/>
            <w:shd w:val="clear" w:color="auto" w:fill="2E4057"/>
          </w:tcPr>
          <w:p w14:paraId="4C94104C" w14:textId="77777777" w:rsidR="00006AB8" w:rsidRDefault="007773F9">
            <w:r>
              <w:rPr>
                <w:b/>
                <w:color w:val="FFFFFF"/>
                <w:sz w:val="18"/>
              </w:rPr>
              <w:t>Avant</w:t>
            </w:r>
          </w:p>
        </w:tc>
        <w:tc>
          <w:tcPr>
            <w:tcW w:w="2309" w:type="dxa"/>
            <w:shd w:val="clear" w:color="auto" w:fill="2E4057"/>
          </w:tcPr>
          <w:p w14:paraId="67421CF5" w14:textId="77777777" w:rsidR="00006AB8" w:rsidRDefault="007773F9">
            <w:r>
              <w:rPr>
                <w:b/>
                <w:color w:val="FFFFFF"/>
                <w:sz w:val="18"/>
              </w:rPr>
              <w:t>Après</w:t>
            </w:r>
          </w:p>
        </w:tc>
      </w:tr>
      <w:tr w:rsidR="00006AB8" w14:paraId="12BA2874" w14:textId="77777777">
        <w:tc>
          <w:tcPr>
            <w:tcW w:w="2309" w:type="dxa"/>
          </w:tcPr>
          <w:p w14:paraId="1F5BA289" w14:textId="77777777" w:rsidR="00006AB8" w:rsidRDefault="007773F9">
            <w:r>
              <w:rPr>
                <w:sz w:val="18"/>
              </w:rPr>
              <w:t>1.1.1.1</w:t>
            </w:r>
          </w:p>
        </w:tc>
        <w:tc>
          <w:tcPr>
            <w:tcW w:w="2309" w:type="dxa"/>
          </w:tcPr>
          <w:p w14:paraId="197730D2" w14:textId="77777777" w:rsidR="00006AB8" w:rsidRDefault="007773F9">
            <w:r>
              <w:rPr>
                <w:sz w:val="18"/>
              </w:rPr>
              <w:t>Modules cramfs désactivés</w:t>
            </w:r>
          </w:p>
        </w:tc>
        <w:tc>
          <w:tcPr>
            <w:tcW w:w="2309" w:type="dxa"/>
          </w:tcPr>
          <w:p w14:paraId="0C98B3F8" w14:textId="77777777" w:rsidR="00006AB8" w:rsidRDefault="007773F9">
            <w:r>
              <w:rPr>
                <w:sz w:val="18"/>
              </w:rPr>
              <w:t>FAIL</w:t>
            </w:r>
          </w:p>
        </w:tc>
        <w:tc>
          <w:tcPr>
            <w:tcW w:w="2309" w:type="dxa"/>
          </w:tcPr>
          <w:p w14:paraId="593CF61A" w14:textId="77777777" w:rsidR="00006AB8" w:rsidRDefault="007773F9">
            <w:r>
              <w:rPr>
                <w:sz w:val="18"/>
              </w:rPr>
              <w:t>PASS</w:t>
            </w:r>
          </w:p>
        </w:tc>
      </w:tr>
      <w:tr w:rsidR="00006AB8" w14:paraId="754D9EA5" w14:textId="77777777">
        <w:tc>
          <w:tcPr>
            <w:tcW w:w="2309" w:type="dxa"/>
          </w:tcPr>
          <w:p w14:paraId="0AAE97ED" w14:textId="77777777" w:rsidR="00006AB8" w:rsidRDefault="007773F9">
            <w:r>
              <w:rPr>
                <w:sz w:val="18"/>
              </w:rPr>
              <w:t>1.5.1</w:t>
            </w:r>
          </w:p>
        </w:tc>
        <w:tc>
          <w:tcPr>
            <w:tcW w:w="2309" w:type="dxa"/>
          </w:tcPr>
          <w:p w14:paraId="670711E6" w14:textId="77777777" w:rsidR="00006AB8" w:rsidRDefault="007773F9">
            <w:r>
              <w:rPr>
                <w:sz w:val="18"/>
              </w:rPr>
              <w:t>ASLR activé (randomize_va_space=2)</w:t>
            </w:r>
          </w:p>
        </w:tc>
        <w:tc>
          <w:tcPr>
            <w:tcW w:w="2309" w:type="dxa"/>
          </w:tcPr>
          <w:p w14:paraId="1546843E" w14:textId="77777777" w:rsidR="00006AB8" w:rsidRDefault="007773F9">
            <w:r>
              <w:rPr>
                <w:sz w:val="18"/>
              </w:rPr>
              <w:t>FAIL</w:t>
            </w:r>
          </w:p>
        </w:tc>
        <w:tc>
          <w:tcPr>
            <w:tcW w:w="2309" w:type="dxa"/>
          </w:tcPr>
          <w:p w14:paraId="4D4BF046" w14:textId="77777777" w:rsidR="00006AB8" w:rsidRDefault="007773F9">
            <w:r>
              <w:rPr>
                <w:sz w:val="18"/>
              </w:rPr>
              <w:t>PASS</w:t>
            </w:r>
          </w:p>
        </w:tc>
      </w:tr>
      <w:tr w:rsidR="00006AB8" w14:paraId="1E99072D" w14:textId="77777777">
        <w:tc>
          <w:tcPr>
            <w:tcW w:w="2309" w:type="dxa"/>
          </w:tcPr>
          <w:p w14:paraId="3DCC0B64" w14:textId="77777777" w:rsidR="00006AB8" w:rsidRDefault="007773F9">
            <w:r>
              <w:rPr>
                <w:sz w:val="18"/>
              </w:rPr>
              <w:t>2.2.1</w:t>
            </w:r>
          </w:p>
        </w:tc>
        <w:tc>
          <w:tcPr>
            <w:tcW w:w="2309" w:type="dxa"/>
          </w:tcPr>
          <w:p w14:paraId="57DDC116" w14:textId="77777777" w:rsidR="00006AB8" w:rsidRDefault="007773F9">
            <w:r>
              <w:rPr>
                <w:sz w:val="18"/>
              </w:rPr>
              <w:t>Telnet désactivé</w:t>
            </w:r>
          </w:p>
        </w:tc>
        <w:tc>
          <w:tcPr>
            <w:tcW w:w="2309" w:type="dxa"/>
          </w:tcPr>
          <w:p w14:paraId="714546F3" w14:textId="77777777" w:rsidR="00006AB8" w:rsidRDefault="007773F9">
            <w:r>
              <w:rPr>
                <w:sz w:val="18"/>
              </w:rPr>
              <w:t>FAIL</w:t>
            </w:r>
          </w:p>
        </w:tc>
        <w:tc>
          <w:tcPr>
            <w:tcW w:w="2309" w:type="dxa"/>
          </w:tcPr>
          <w:p w14:paraId="09BFCFF1" w14:textId="77777777" w:rsidR="00006AB8" w:rsidRDefault="007773F9">
            <w:r>
              <w:rPr>
                <w:sz w:val="18"/>
              </w:rPr>
              <w:t>PASS</w:t>
            </w:r>
          </w:p>
        </w:tc>
      </w:tr>
      <w:tr w:rsidR="00006AB8" w14:paraId="62C93772" w14:textId="77777777">
        <w:tc>
          <w:tcPr>
            <w:tcW w:w="2309" w:type="dxa"/>
          </w:tcPr>
          <w:p w14:paraId="6FB50CC8" w14:textId="77777777" w:rsidR="00006AB8" w:rsidRDefault="007773F9">
            <w:r>
              <w:rPr>
                <w:sz w:val="18"/>
              </w:rPr>
              <w:t>2.2.4</w:t>
            </w:r>
          </w:p>
        </w:tc>
        <w:tc>
          <w:tcPr>
            <w:tcW w:w="2309" w:type="dxa"/>
          </w:tcPr>
          <w:p w14:paraId="0FB840C8" w14:textId="77777777" w:rsidR="00006AB8" w:rsidRDefault="007773F9">
            <w:r>
              <w:rPr>
                <w:sz w:val="18"/>
              </w:rPr>
              <w:t>FTP désactivé</w:t>
            </w:r>
          </w:p>
        </w:tc>
        <w:tc>
          <w:tcPr>
            <w:tcW w:w="2309" w:type="dxa"/>
          </w:tcPr>
          <w:p w14:paraId="2A99F054" w14:textId="77777777" w:rsidR="00006AB8" w:rsidRDefault="007773F9">
            <w:r>
              <w:rPr>
                <w:sz w:val="18"/>
              </w:rPr>
              <w:t>FAIL</w:t>
            </w:r>
          </w:p>
        </w:tc>
        <w:tc>
          <w:tcPr>
            <w:tcW w:w="2309" w:type="dxa"/>
          </w:tcPr>
          <w:p w14:paraId="6EA59EC7" w14:textId="77777777" w:rsidR="00006AB8" w:rsidRDefault="007773F9">
            <w:r>
              <w:rPr>
                <w:sz w:val="18"/>
              </w:rPr>
              <w:t>PASS</w:t>
            </w:r>
          </w:p>
        </w:tc>
      </w:tr>
      <w:tr w:rsidR="00006AB8" w14:paraId="4D7DB542" w14:textId="77777777">
        <w:tc>
          <w:tcPr>
            <w:tcW w:w="2309" w:type="dxa"/>
          </w:tcPr>
          <w:p w14:paraId="5C60F3B1" w14:textId="77777777" w:rsidR="00006AB8" w:rsidRDefault="007773F9">
            <w:r>
              <w:rPr>
                <w:sz w:val="18"/>
              </w:rPr>
              <w:t>3.1.1</w:t>
            </w:r>
          </w:p>
        </w:tc>
        <w:tc>
          <w:tcPr>
            <w:tcW w:w="2309" w:type="dxa"/>
          </w:tcPr>
          <w:p w14:paraId="0E71C0FE" w14:textId="77777777" w:rsidR="00006AB8" w:rsidRDefault="007773F9">
            <w:r>
              <w:rPr>
                <w:sz w:val="18"/>
              </w:rPr>
              <w:t>IP forwarding désactivé</w:t>
            </w:r>
          </w:p>
        </w:tc>
        <w:tc>
          <w:tcPr>
            <w:tcW w:w="2309" w:type="dxa"/>
          </w:tcPr>
          <w:p w14:paraId="3D059522" w14:textId="77777777" w:rsidR="00006AB8" w:rsidRDefault="007773F9">
            <w:r>
              <w:rPr>
                <w:sz w:val="18"/>
              </w:rPr>
              <w:t>FAIL</w:t>
            </w:r>
          </w:p>
        </w:tc>
        <w:tc>
          <w:tcPr>
            <w:tcW w:w="2309" w:type="dxa"/>
          </w:tcPr>
          <w:p w14:paraId="1A37106C" w14:textId="77777777" w:rsidR="00006AB8" w:rsidRDefault="007773F9">
            <w:r>
              <w:rPr>
                <w:sz w:val="18"/>
              </w:rPr>
              <w:t>PASS</w:t>
            </w:r>
          </w:p>
        </w:tc>
      </w:tr>
      <w:tr w:rsidR="00006AB8" w14:paraId="3540F251" w14:textId="77777777">
        <w:tc>
          <w:tcPr>
            <w:tcW w:w="2309" w:type="dxa"/>
          </w:tcPr>
          <w:p w14:paraId="6A9F7D64" w14:textId="77777777" w:rsidR="00006AB8" w:rsidRDefault="007773F9">
            <w:r>
              <w:rPr>
                <w:sz w:val="18"/>
              </w:rPr>
              <w:t>3.2.2</w:t>
            </w:r>
          </w:p>
        </w:tc>
        <w:tc>
          <w:tcPr>
            <w:tcW w:w="2309" w:type="dxa"/>
          </w:tcPr>
          <w:p w14:paraId="039A4C0F" w14:textId="77777777" w:rsidR="00006AB8" w:rsidRDefault="007773F9">
            <w:r>
              <w:rPr>
                <w:sz w:val="18"/>
              </w:rPr>
              <w:t>Redirections ICMP désactivées</w:t>
            </w:r>
          </w:p>
        </w:tc>
        <w:tc>
          <w:tcPr>
            <w:tcW w:w="2309" w:type="dxa"/>
          </w:tcPr>
          <w:p w14:paraId="5164900C" w14:textId="77777777" w:rsidR="00006AB8" w:rsidRDefault="007773F9">
            <w:r>
              <w:rPr>
                <w:sz w:val="18"/>
              </w:rPr>
              <w:t>FAIL</w:t>
            </w:r>
          </w:p>
        </w:tc>
        <w:tc>
          <w:tcPr>
            <w:tcW w:w="2309" w:type="dxa"/>
          </w:tcPr>
          <w:p w14:paraId="19F709D5" w14:textId="77777777" w:rsidR="00006AB8" w:rsidRDefault="007773F9">
            <w:r>
              <w:rPr>
                <w:sz w:val="18"/>
              </w:rPr>
              <w:t>PASS</w:t>
            </w:r>
          </w:p>
        </w:tc>
      </w:tr>
      <w:tr w:rsidR="00006AB8" w14:paraId="60B90B90" w14:textId="77777777">
        <w:tc>
          <w:tcPr>
            <w:tcW w:w="2309" w:type="dxa"/>
          </w:tcPr>
          <w:p w14:paraId="179CE146" w14:textId="77777777" w:rsidR="00006AB8" w:rsidRDefault="007773F9">
            <w:r>
              <w:rPr>
                <w:sz w:val="18"/>
              </w:rPr>
              <w:t>3.3.1</w:t>
            </w:r>
          </w:p>
        </w:tc>
        <w:tc>
          <w:tcPr>
            <w:tcW w:w="2309" w:type="dxa"/>
          </w:tcPr>
          <w:p w14:paraId="787AF7B8" w14:textId="77777777" w:rsidR="00006AB8" w:rsidRDefault="007773F9">
            <w:r>
              <w:rPr>
                <w:sz w:val="18"/>
              </w:rPr>
              <w:t>SYN cookies activés</w:t>
            </w:r>
          </w:p>
        </w:tc>
        <w:tc>
          <w:tcPr>
            <w:tcW w:w="2309" w:type="dxa"/>
          </w:tcPr>
          <w:p w14:paraId="207E3E03" w14:textId="77777777" w:rsidR="00006AB8" w:rsidRDefault="007773F9">
            <w:r>
              <w:rPr>
                <w:sz w:val="18"/>
              </w:rPr>
              <w:t>FAIL</w:t>
            </w:r>
          </w:p>
        </w:tc>
        <w:tc>
          <w:tcPr>
            <w:tcW w:w="2309" w:type="dxa"/>
          </w:tcPr>
          <w:p w14:paraId="261DCFC9" w14:textId="77777777" w:rsidR="00006AB8" w:rsidRDefault="007773F9">
            <w:r>
              <w:rPr>
                <w:sz w:val="18"/>
              </w:rPr>
              <w:t>PASS</w:t>
            </w:r>
          </w:p>
        </w:tc>
      </w:tr>
      <w:tr w:rsidR="00006AB8" w14:paraId="2C5C7B01" w14:textId="77777777">
        <w:tc>
          <w:tcPr>
            <w:tcW w:w="2309" w:type="dxa"/>
          </w:tcPr>
          <w:p w14:paraId="35FD8056" w14:textId="77777777" w:rsidR="00006AB8" w:rsidRDefault="007773F9">
            <w:r>
              <w:rPr>
                <w:sz w:val="18"/>
              </w:rPr>
              <w:t>4.1.1</w:t>
            </w:r>
          </w:p>
        </w:tc>
        <w:tc>
          <w:tcPr>
            <w:tcW w:w="2309" w:type="dxa"/>
          </w:tcPr>
          <w:p w14:paraId="593121BB" w14:textId="77777777" w:rsidR="00006AB8" w:rsidRDefault="007773F9">
            <w:r>
              <w:rPr>
                <w:sz w:val="18"/>
              </w:rPr>
              <w:t>auditd installé et actif</w:t>
            </w:r>
          </w:p>
        </w:tc>
        <w:tc>
          <w:tcPr>
            <w:tcW w:w="2309" w:type="dxa"/>
          </w:tcPr>
          <w:p w14:paraId="4CE7EF81" w14:textId="77777777" w:rsidR="00006AB8" w:rsidRDefault="007773F9">
            <w:r>
              <w:rPr>
                <w:sz w:val="18"/>
              </w:rPr>
              <w:t>FAIL</w:t>
            </w:r>
          </w:p>
        </w:tc>
        <w:tc>
          <w:tcPr>
            <w:tcW w:w="2309" w:type="dxa"/>
          </w:tcPr>
          <w:p w14:paraId="78DC0944" w14:textId="77777777" w:rsidR="00006AB8" w:rsidRDefault="007773F9">
            <w:r>
              <w:rPr>
                <w:sz w:val="18"/>
              </w:rPr>
              <w:t>PASS</w:t>
            </w:r>
          </w:p>
        </w:tc>
      </w:tr>
      <w:tr w:rsidR="00006AB8" w14:paraId="7F92ED92" w14:textId="77777777">
        <w:tc>
          <w:tcPr>
            <w:tcW w:w="2309" w:type="dxa"/>
          </w:tcPr>
          <w:p w14:paraId="72E78E3B" w14:textId="77777777" w:rsidR="00006AB8" w:rsidRDefault="007773F9">
            <w:r>
              <w:rPr>
                <w:sz w:val="18"/>
              </w:rPr>
              <w:t>5.2.4</w:t>
            </w:r>
          </w:p>
        </w:tc>
        <w:tc>
          <w:tcPr>
            <w:tcW w:w="2309" w:type="dxa"/>
          </w:tcPr>
          <w:p w14:paraId="38486877" w14:textId="77777777" w:rsidR="00006AB8" w:rsidRDefault="007773F9">
            <w:r>
              <w:rPr>
                <w:sz w:val="18"/>
              </w:rPr>
              <w:t>SSH PermitRootLogin no</w:t>
            </w:r>
          </w:p>
        </w:tc>
        <w:tc>
          <w:tcPr>
            <w:tcW w:w="2309" w:type="dxa"/>
          </w:tcPr>
          <w:p w14:paraId="4CDC80F6" w14:textId="77777777" w:rsidR="00006AB8" w:rsidRDefault="007773F9">
            <w:r>
              <w:rPr>
                <w:sz w:val="18"/>
              </w:rPr>
              <w:t>FAIL</w:t>
            </w:r>
          </w:p>
        </w:tc>
        <w:tc>
          <w:tcPr>
            <w:tcW w:w="2309" w:type="dxa"/>
          </w:tcPr>
          <w:p w14:paraId="424C2E24" w14:textId="77777777" w:rsidR="00006AB8" w:rsidRDefault="007773F9">
            <w:r>
              <w:rPr>
                <w:sz w:val="18"/>
              </w:rPr>
              <w:t>PASS</w:t>
            </w:r>
          </w:p>
        </w:tc>
      </w:tr>
      <w:tr w:rsidR="00006AB8" w14:paraId="4FD9A9BB" w14:textId="77777777">
        <w:tc>
          <w:tcPr>
            <w:tcW w:w="2309" w:type="dxa"/>
          </w:tcPr>
          <w:p w14:paraId="42B0F9B8" w14:textId="77777777" w:rsidR="00006AB8" w:rsidRDefault="007773F9">
            <w:r>
              <w:rPr>
                <w:sz w:val="18"/>
              </w:rPr>
              <w:t>5.2.6</w:t>
            </w:r>
          </w:p>
        </w:tc>
        <w:tc>
          <w:tcPr>
            <w:tcW w:w="2309" w:type="dxa"/>
          </w:tcPr>
          <w:p w14:paraId="1A68CF1A" w14:textId="77777777" w:rsidR="00006AB8" w:rsidRDefault="007773F9">
            <w:r>
              <w:rPr>
                <w:sz w:val="18"/>
              </w:rPr>
              <w:t>SSH PasswordAuthentication no</w:t>
            </w:r>
          </w:p>
        </w:tc>
        <w:tc>
          <w:tcPr>
            <w:tcW w:w="2309" w:type="dxa"/>
          </w:tcPr>
          <w:p w14:paraId="41DDE852" w14:textId="77777777" w:rsidR="00006AB8" w:rsidRDefault="007773F9">
            <w:r>
              <w:rPr>
                <w:sz w:val="18"/>
              </w:rPr>
              <w:t>FAIL</w:t>
            </w:r>
          </w:p>
        </w:tc>
        <w:tc>
          <w:tcPr>
            <w:tcW w:w="2309" w:type="dxa"/>
          </w:tcPr>
          <w:p w14:paraId="79265D63" w14:textId="77777777" w:rsidR="00006AB8" w:rsidRDefault="007773F9">
            <w:r>
              <w:rPr>
                <w:sz w:val="18"/>
              </w:rPr>
              <w:t>PASS</w:t>
            </w:r>
          </w:p>
        </w:tc>
      </w:tr>
      <w:tr w:rsidR="00006AB8" w14:paraId="71D1918D" w14:textId="77777777">
        <w:tc>
          <w:tcPr>
            <w:tcW w:w="2309" w:type="dxa"/>
          </w:tcPr>
          <w:p w14:paraId="6C51540E" w14:textId="77777777" w:rsidR="00006AB8" w:rsidRDefault="007773F9">
            <w:r>
              <w:rPr>
                <w:sz w:val="18"/>
              </w:rPr>
              <w:t>5.3.1</w:t>
            </w:r>
          </w:p>
        </w:tc>
        <w:tc>
          <w:tcPr>
            <w:tcW w:w="2309" w:type="dxa"/>
          </w:tcPr>
          <w:p w14:paraId="07129739" w14:textId="77777777" w:rsidR="00006AB8" w:rsidRDefault="007773F9">
            <w:r>
              <w:rPr>
                <w:sz w:val="18"/>
              </w:rPr>
              <w:t>PAM pwquality configuré</w:t>
            </w:r>
          </w:p>
        </w:tc>
        <w:tc>
          <w:tcPr>
            <w:tcW w:w="2309" w:type="dxa"/>
          </w:tcPr>
          <w:p w14:paraId="6F401C2D" w14:textId="77777777" w:rsidR="00006AB8" w:rsidRDefault="007773F9">
            <w:r>
              <w:rPr>
                <w:sz w:val="18"/>
              </w:rPr>
              <w:t>FAIL</w:t>
            </w:r>
          </w:p>
        </w:tc>
        <w:tc>
          <w:tcPr>
            <w:tcW w:w="2309" w:type="dxa"/>
          </w:tcPr>
          <w:p w14:paraId="0985EC94" w14:textId="77777777" w:rsidR="00006AB8" w:rsidRDefault="007773F9">
            <w:r>
              <w:rPr>
                <w:sz w:val="18"/>
              </w:rPr>
              <w:t>PASS</w:t>
            </w:r>
          </w:p>
        </w:tc>
      </w:tr>
      <w:tr w:rsidR="00006AB8" w14:paraId="324FEA68" w14:textId="77777777">
        <w:tc>
          <w:tcPr>
            <w:tcW w:w="2309" w:type="dxa"/>
          </w:tcPr>
          <w:p w14:paraId="0FC9B960" w14:textId="77777777" w:rsidR="00006AB8" w:rsidRDefault="007773F9">
            <w:r>
              <w:rPr>
                <w:sz w:val="18"/>
              </w:rPr>
              <w:t>5.3.2</w:t>
            </w:r>
          </w:p>
        </w:tc>
        <w:tc>
          <w:tcPr>
            <w:tcW w:w="2309" w:type="dxa"/>
          </w:tcPr>
          <w:p w14:paraId="48D941C2" w14:textId="77777777" w:rsidR="00006AB8" w:rsidRDefault="007773F9">
            <w:r>
              <w:rPr>
                <w:sz w:val="18"/>
              </w:rPr>
              <w:t>PAM faillock configuré</w:t>
            </w:r>
          </w:p>
        </w:tc>
        <w:tc>
          <w:tcPr>
            <w:tcW w:w="2309" w:type="dxa"/>
          </w:tcPr>
          <w:p w14:paraId="51BC9DEC" w14:textId="77777777" w:rsidR="00006AB8" w:rsidRDefault="007773F9">
            <w:r>
              <w:rPr>
                <w:sz w:val="18"/>
              </w:rPr>
              <w:t>FAIL</w:t>
            </w:r>
          </w:p>
        </w:tc>
        <w:tc>
          <w:tcPr>
            <w:tcW w:w="2309" w:type="dxa"/>
          </w:tcPr>
          <w:p w14:paraId="4C033688" w14:textId="77777777" w:rsidR="00006AB8" w:rsidRDefault="007773F9">
            <w:r>
              <w:rPr>
                <w:sz w:val="18"/>
              </w:rPr>
              <w:t>PASS</w:t>
            </w:r>
          </w:p>
        </w:tc>
      </w:tr>
      <w:tr w:rsidR="00006AB8" w14:paraId="001E31E8" w14:textId="77777777">
        <w:tc>
          <w:tcPr>
            <w:tcW w:w="2309" w:type="dxa"/>
          </w:tcPr>
          <w:p w14:paraId="3EE059F1" w14:textId="77777777" w:rsidR="00006AB8" w:rsidRDefault="007773F9">
            <w:r>
              <w:rPr>
                <w:sz w:val="18"/>
              </w:rPr>
              <w:t>5.4.1</w:t>
            </w:r>
          </w:p>
        </w:tc>
        <w:tc>
          <w:tcPr>
            <w:tcW w:w="2309" w:type="dxa"/>
          </w:tcPr>
          <w:p w14:paraId="3FE75B4D" w14:textId="77777777" w:rsidR="00006AB8" w:rsidRDefault="007773F9">
            <w:r>
              <w:rPr>
                <w:sz w:val="18"/>
              </w:rPr>
              <w:t>Expiration mots de passe (90j)</w:t>
            </w:r>
          </w:p>
        </w:tc>
        <w:tc>
          <w:tcPr>
            <w:tcW w:w="2309" w:type="dxa"/>
          </w:tcPr>
          <w:p w14:paraId="29A67044" w14:textId="77777777" w:rsidR="00006AB8" w:rsidRDefault="007773F9">
            <w:r>
              <w:rPr>
                <w:sz w:val="18"/>
              </w:rPr>
              <w:t>FAIL</w:t>
            </w:r>
          </w:p>
        </w:tc>
        <w:tc>
          <w:tcPr>
            <w:tcW w:w="2309" w:type="dxa"/>
          </w:tcPr>
          <w:p w14:paraId="712DABA1" w14:textId="77777777" w:rsidR="00006AB8" w:rsidRDefault="007773F9">
            <w:r>
              <w:rPr>
                <w:sz w:val="18"/>
              </w:rPr>
              <w:t>PASS</w:t>
            </w:r>
          </w:p>
        </w:tc>
      </w:tr>
      <w:tr w:rsidR="00006AB8" w14:paraId="1D63F355" w14:textId="77777777">
        <w:tc>
          <w:tcPr>
            <w:tcW w:w="2309" w:type="dxa"/>
          </w:tcPr>
          <w:p w14:paraId="216D52D8" w14:textId="77777777" w:rsidR="00006AB8" w:rsidRDefault="007773F9">
            <w:r>
              <w:rPr>
                <w:sz w:val="18"/>
              </w:rPr>
              <w:t>6.1.2</w:t>
            </w:r>
          </w:p>
        </w:tc>
        <w:tc>
          <w:tcPr>
            <w:tcW w:w="2309" w:type="dxa"/>
          </w:tcPr>
          <w:p w14:paraId="7A0FFFD5" w14:textId="77777777" w:rsidR="00006AB8" w:rsidRDefault="007773F9">
            <w:r>
              <w:rPr>
                <w:sz w:val="18"/>
              </w:rPr>
              <w:t>Permissions /etc/passwd 644</w:t>
            </w:r>
          </w:p>
        </w:tc>
        <w:tc>
          <w:tcPr>
            <w:tcW w:w="2309" w:type="dxa"/>
          </w:tcPr>
          <w:p w14:paraId="52D69506" w14:textId="77777777" w:rsidR="00006AB8" w:rsidRDefault="007773F9">
            <w:r>
              <w:rPr>
                <w:sz w:val="18"/>
              </w:rPr>
              <w:t>PASS</w:t>
            </w:r>
          </w:p>
        </w:tc>
        <w:tc>
          <w:tcPr>
            <w:tcW w:w="2309" w:type="dxa"/>
          </w:tcPr>
          <w:p w14:paraId="0D1FF0C2" w14:textId="77777777" w:rsidR="00006AB8" w:rsidRDefault="007773F9">
            <w:r>
              <w:rPr>
                <w:sz w:val="18"/>
              </w:rPr>
              <w:t>PASS</w:t>
            </w:r>
          </w:p>
        </w:tc>
      </w:tr>
      <w:tr w:rsidR="00006AB8" w14:paraId="3562B22C" w14:textId="77777777">
        <w:tc>
          <w:tcPr>
            <w:tcW w:w="2309" w:type="dxa"/>
          </w:tcPr>
          <w:p w14:paraId="1E7AC7D7" w14:textId="77777777" w:rsidR="00006AB8" w:rsidRDefault="007773F9">
            <w:r>
              <w:rPr>
                <w:sz w:val="18"/>
              </w:rPr>
              <w:t>6.1.6</w:t>
            </w:r>
          </w:p>
        </w:tc>
        <w:tc>
          <w:tcPr>
            <w:tcW w:w="2309" w:type="dxa"/>
          </w:tcPr>
          <w:p w14:paraId="67515347" w14:textId="77777777" w:rsidR="00006AB8" w:rsidRDefault="007773F9">
            <w:r>
              <w:rPr>
                <w:sz w:val="18"/>
              </w:rPr>
              <w:t>Permissions /etc/shadow 000</w:t>
            </w:r>
          </w:p>
        </w:tc>
        <w:tc>
          <w:tcPr>
            <w:tcW w:w="2309" w:type="dxa"/>
          </w:tcPr>
          <w:p w14:paraId="35F4B245" w14:textId="77777777" w:rsidR="00006AB8" w:rsidRDefault="007773F9">
            <w:r>
              <w:rPr>
                <w:sz w:val="18"/>
              </w:rPr>
              <w:t>FAIL</w:t>
            </w:r>
          </w:p>
        </w:tc>
        <w:tc>
          <w:tcPr>
            <w:tcW w:w="2309" w:type="dxa"/>
          </w:tcPr>
          <w:p w14:paraId="0767D4FD" w14:textId="77777777" w:rsidR="00006AB8" w:rsidRDefault="007773F9">
            <w:r>
              <w:rPr>
                <w:sz w:val="18"/>
              </w:rPr>
              <w:t>PASS</w:t>
            </w:r>
          </w:p>
        </w:tc>
      </w:tr>
      <w:tr w:rsidR="00006AB8" w14:paraId="65F49CC6" w14:textId="77777777">
        <w:tc>
          <w:tcPr>
            <w:tcW w:w="2309" w:type="dxa"/>
          </w:tcPr>
          <w:p w14:paraId="265A07AB" w14:textId="77777777" w:rsidR="00006AB8" w:rsidRDefault="007773F9">
            <w:r>
              <w:rPr>
                <w:sz w:val="18"/>
              </w:rPr>
              <w:t>6.2.1</w:t>
            </w:r>
          </w:p>
        </w:tc>
        <w:tc>
          <w:tcPr>
            <w:tcW w:w="2309" w:type="dxa"/>
          </w:tcPr>
          <w:p w14:paraId="66E5021C" w14:textId="77777777" w:rsidR="00006AB8" w:rsidRDefault="007773F9">
            <w:r>
              <w:rPr>
                <w:sz w:val="18"/>
              </w:rPr>
              <w:t>Comptes sans mot de passe</w:t>
            </w:r>
          </w:p>
        </w:tc>
        <w:tc>
          <w:tcPr>
            <w:tcW w:w="2309" w:type="dxa"/>
          </w:tcPr>
          <w:p w14:paraId="7A8EE7F3" w14:textId="77777777" w:rsidR="00006AB8" w:rsidRDefault="007773F9">
            <w:r>
              <w:rPr>
                <w:sz w:val="18"/>
              </w:rPr>
              <w:t>PASS</w:t>
            </w:r>
          </w:p>
        </w:tc>
        <w:tc>
          <w:tcPr>
            <w:tcW w:w="2309" w:type="dxa"/>
          </w:tcPr>
          <w:p w14:paraId="5765582D" w14:textId="77777777" w:rsidR="00006AB8" w:rsidRDefault="007773F9">
            <w:r>
              <w:rPr>
                <w:sz w:val="18"/>
              </w:rPr>
              <w:t>PASS</w:t>
            </w:r>
          </w:p>
        </w:tc>
      </w:tr>
      <w:tr w:rsidR="00006AB8" w14:paraId="7CAB039D" w14:textId="77777777">
        <w:tc>
          <w:tcPr>
            <w:tcW w:w="2309" w:type="dxa"/>
          </w:tcPr>
          <w:p w14:paraId="742F3D61" w14:textId="77777777" w:rsidR="00006AB8" w:rsidRDefault="007773F9">
            <w:r>
              <w:rPr>
                <w:sz w:val="18"/>
              </w:rPr>
              <w:t>1.3.1</w:t>
            </w:r>
          </w:p>
        </w:tc>
        <w:tc>
          <w:tcPr>
            <w:tcW w:w="2309" w:type="dxa"/>
          </w:tcPr>
          <w:p w14:paraId="5352B031" w14:textId="77777777" w:rsidR="00006AB8" w:rsidRDefault="007773F9">
            <w:r>
              <w:rPr>
                <w:sz w:val="18"/>
              </w:rPr>
              <w:t>AIDE (IDS fichiers) installé</w:t>
            </w:r>
          </w:p>
        </w:tc>
        <w:tc>
          <w:tcPr>
            <w:tcW w:w="2309" w:type="dxa"/>
          </w:tcPr>
          <w:p w14:paraId="263E2EAE" w14:textId="77777777" w:rsidR="00006AB8" w:rsidRDefault="007773F9">
            <w:r>
              <w:rPr>
                <w:sz w:val="18"/>
              </w:rPr>
              <w:t>FAIL</w:t>
            </w:r>
          </w:p>
        </w:tc>
        <w:tc>
          <w:tcPr>
            <w:tcW w:w="2309" w:type="dxa"/>
          </w:tcPr>
          <w:p w14:paraId="3A918BBF" w14:textId="77777777" w:rsidR="00006AB8" w:rsidRDefault="007773F9">
            <w:r>
              <w:rPr>
                <w:sz w:val="18"/>
              </w:rPr>
              <w:t>PASS</w:t>
            </w:r>
          </w:p>
        </w:tc>
      </w:tr>
      <w:tr w:rsidR="00006AB8" w14:paraId="4AAAB4E2" w14:textId="77777777">
        <w:tc>
          <w:tcPr>
            <w:tcW w:w="2309" w:type="dxa"/>
          </w:tcPr>
          <w:p w14:paraId="47B68716" w14:textId="77777777" w:rsidR="00006AB8" w:rsidRDefault="007773F9">
            <w:r>
              <w:rPr>
                <w:sz w:val="18"/>
              </w:rPr>
              <w:t>1.4.1</w:t>
            </w:r>
          </w:p>
        </w:tc>
        <w:tc>
          <w:tcPr>
            <w:tcW w:w="2309" w:type="dxa"/>
          </w:tcPr>
          <w:p w14:paraId="406923F2" w14:textId="77777777" w:rsidR="00006AB8" w:rsidRDefault="007773F9">
            <w:r>
              <w:rPr>
                <w:sz w:val="18"/>
              </w:rPr>
              <w:t>Permissions bootloader 600</w:t>
            </w:r>
          </w:p>
        </w:tc>
        <w:tc>
          <w:tcPr>
            <w:tcW w:w="2309" w:type="dxa"/>
          </w:tcPr>
          <w:p w14:paraId="1C94C34C" w14:textId="77777777" w:rsidR="00006AB8" w:rsidRDefault="007773F9">
            <w:r>
              <w:rPr>
                <w:sz w:val="18"/>
              </w:rPr>
              <w:t>FAIL</w:t>
            </w:r>
          </w:p>
        </w:tc>
        <w:tc>
          <w:tcPr>
            <w:tcW w:w="2309" w:type="dxa"/>
          </w:tcPr>
          <w:p w14:paraId="1214FFEC" w14:textId="77777777" w:rsidR="00006AB8" w:rsidRDefault="007773F9">
            <w:r>
              <w:rPr>
                <w:sz w:val="18"/>
              </w:rPr>
              <w:t>PASS</w:t>
            </w:r>
          </w:p>
        </w:tc>
      </w:tr>
      <w:tr w:rsidR="00006AB8" w14:paraId="1808CD28" w14:textId="77777777">
        <w:tc>
          <w:tcPr>
            <w:tcW w:w="2309" w:type="dxa"/>
          </w:tcPr>
          <w:p w14:paraId="11EA2C21" w14:textId="77777777" w:rsidR="00006AB8" w:rsidRDefault="007773F9">
            <w:r>
              <w:rPr>
                <w:sz w:val="18"/>
              </w:rPr>
              <w:t>3.5.1</w:t>
            </w:r>
          </w:p>
        </w:tc>
        <w:tc>
          <w:tcPr>
            <w:tcW w:w="2309" w:type="dxa"/>
          </w:tcPr>
          <w:p w14:paraId="5FABA249" w14:textId="77777777" w:rsidR="00006AB8" w:rsidRDefault="007773F9">
            <w:r>
              <w:rPr>
                <w:sz w:val="18"/>
              </w:rPr>
              <w:t>Firewall nftables actif</w:t>
            </w:r>
          </w:p>
        </w:tc>
        <w:tc>
          <w:tcPr>
            <w:tcW w:w="2309" w:type="dxa"/>
          </w:tcPr>
          <w:p w14:paraId="567DC27B" w14:textId="77777777" w:rsidR="00006AB8" w:rsidRDefault="007773F9">
            <w:r>
              <w:rPr>
                <w:sz w:val="18"/>
              </w:rPr>
              <w:t>FAIL</w:t>
            </w:r>
          </w:p>
        </w:tc>
        <w:tc>
          <w:tcPr>
            <w:tcW w:w="2309" w:type="dxa"/>
          </w:tcPr>
          <w:p w14:paraId="319ABB1B" w14:textId="77777777" w:rsidR="00006AB8" w:rsidRDefault="007773F9">
            <w:r>
              <w:rPr>
                <w:sz w:val="18"/>
              </w:rPr>
              <w:t>PASS</w:t>
            </w:r>
          </w:p>
        </w:tc>
      </w:tr>
      <w:tr w:rsidR="00006AB8" w14:paraId="0094981F" w14:textId="77777777">
        <w:tc>
          <w:tcPr>
            <w:tcW w:w="2309" w:type="dxa"/>
          </w:tcPr>
          <w:p w14:paraId="24B342E9" w14:textId="77777777" w:rsidR="00006AB8" w:rsidRDefault="007773F9">
            <w:r>
              <w:rPr>
                <w:sz w:val="18"/>
              </w:rPr>
              <w:t>4.2.3</w:t>
            </w:r>
          </w:p>
        </w:tc>
        <w:tc>
          <w:tcPr>
            <w:tcW w:w="2309" w:type="dxa"/>
          </w:tcPr>
          <w:p w14:paraId="0C1AB426" w14:textId="77777777" w:rsidR="00006AB8" w:rsidRDefault="007773F9">
            <w:r>
              <w:rPr>
                <w:sz w:val="18"/>
              </w:rPr>
              <w:t>Logs rsyslog configurés</w:t>
            </w:r>
          </w:p>
        </w:tc>
        <w:tc>
          <w:tcPr>
            <w:tcW w:w="2309" w:type="dxa"/>
          </w:tcPr>
          <w:p w14:paraId="777DBE90" w14:textId="77777777" w:rsidR="00006AB8" w:rsidRDefault="007773F9">
            <w:r>
              <w:rPr>
                <w:sz w:val="18"/>
              </w:rPr>
              <w:t>PASS</w:t>
            </w:r>
          </w:p>
        </w:tc>
        <w:tc>
          <w:tcPr>
            <w:tcW w:w="2309" w:type="dxa"/>
          </w:tcPr>
          <w:p w14:paraId="2E049353" w14:textId="77777777" w:rsidR="00006AB8" w:rsidRDefault="007773F9">
            <w:r>
              <w:rPr>
                <w:sz w:val="18"/>
              </w:rPr>
              <w:t>PASS</w:t>
            </w:r>
          </w:p>
        </w:tc>
      </w:tr>
    </w:tbl>
    <w:p w14:paraId="5F9C7CE1" w14:textId="77777777" w:rsidR="00006AB8" w:rsidRDefault="00006AB8"/>
    <w:p w14:paraId="116FB69C" w14:textId="77777777" w:rsidR="00006AB8" w:rsidRDefault="007773F9">
      <w:pPr>
        <w:pStyle w:val="InfoBox"/>
      </w:pPr>
      <w:r>
        <w:t>Le rapport complet de durcissement Linux (53 contrôles, commandes complètes) est en Annexe C.</w:t>
      </w:r>
    </w:p>
    <w:p w14:paraId="05BD28B6" w14:textId="77777777" w:rsidR="00006AB8" w:rsidRDefault="00006AB8">
      <w:pPr>
        <w:pBdr>
          <w:bottom w:val="single" w:sz="6" w:space="1" w:color="2E4057"/>
        </w:pBdr>
      </w:pPr>
    </w:p>
    <w:p w14:paraId="44CF7DC6" w14:textId="77777777" w:rsidR="00006AB8" w:rsidRDefault="007773F9">
      <w:pPr>
        <w:pStyle w:val="Titre2"/>
      </w:pPr>
      <w:r>
        <w:t>L7 — Durcissement Windows Server 2022</w:t>
      </w:r>
    </w:p>
    <w:p w14:paraId="6718DC7C" w14:textId="77777777" w:rsidR="00006AB8" w:rsidRDefault="007773F9">
      <w:pPr>
        <w:pStyle w:val="Titre3"/>
      </w:pPr>
      <w:r>
        <w:t>L7.1 Périmètre</w:t>
      </w:r>
    </w:p>
    <w:p w14:paraId="3FCF6CCB" w14:textId="77777777" w:rsidR="00006AB8" w:rsidRDefault="007773F9">
      <w:pPr>
        <w:spacing w:before="40" w:after="40"/>
      </w:pPr>
      <w:r>
        <w:t xml:space="preserve">Le durcissement Windows concerne SRV-DC01 (192.168.40.5, Windows Server 2022, contrôleur de domaine AD). Le référentiel appliqué combine le </w:t>
      </w:r>
      <w:r>
        <w:rPr>
          <w:b/>
        </w:rPr>
        <w:t>CIS Benchmark Windows Server 2022 Level 1</w:t>
      </w:r>
      <w:r>
        <w:t xml:space="preserve"> et les </w:t>
      </w:r>
      <w:r>
        <w:rPr>
          <w:b/>
        </w:rPr>
        <w:t>recommandations ANSSI</w:t>
      </w:r>
      <w:r>
        <w:t xml:space="preserve"> (Guide de configuration Windows Server).</w:t>
      </w:r>
    </w:p>
    <w:p w14:paraId="138D893B" w14:textId="77777777" w:rsidR="00006AB8" w:rsidRDefault="007773F9">
      <w:pPr>
        <w:pStyle w:val="Titre3"/>
      </w:pPr>
      <w:r>
        <w:t>L7.2 Score CIS-CAT avant/après</w:t>
      </w:r>
    </w:p>
    <w:tbl>
      <w:tblPr>
        <w:tblStyle w:val="Grilledutableau"/>
        <w:tblW w:w="0" w:type="auto"/>
        <w:tblLook w:val="04A0" w:firstRow="1" w:lastRow="0" w:firstColumn="1" w:lastColumn="0" w:noHBand="0" w:noVBand="1"/>
      </w:tblPr>
      <w:tblGrid>
        <w:gridCol w:w="3079"/>
        <w:gridCol w:w="3079"/>
        <w:gridCol w:w="3079"/>
      </w:tblGrid>
      <w:tr w:rsidR="00006AB8" w14:paraId="37D443CC" w14:textId="77777777">
        <w:tc>
          <w:tcPr>
            <w:tcW w:w="3079" w:type="dxa"/>
            <w:shd w:val="clear" w:color="auto" w:fill="2E4057"/>
          </w:tcPr>
          <w:p w14:paraId="37D65BF9" w14:textId="77777777" w:rsidR="00006AB8" w:rsidRDefault="007773F9">
            <w:r>
              <w:rPr>
                <w:b/>
                <w:color w:val="FFFFFF"/>
                <w:sz w:val="18"/>
              </w:rPr>
              <w:t>Étape</w:t>
            </w:r>
          </w:p>
        </w:tc>
        <w:tc>
          <w:tcPr>
            <w:tcW w:w="3079" w:type="dxa"/>
            <w:shd w:val="clear" w:color="auto" w:fill="2E4057"/>
          </w:tcPr>
          <w:p w14:paraId="35933A7F" w14:textId="77777777" w:rsidR="00006AB8" w:rsidRDefault="007773F9">
            <w:r>
              <w:rPr>
                <w:b/>
                <w:color w:val="FFFFFF"/>
                <w:sz w:val="18"/>
              </w:rPr>
              <w:t>Score CIS-CAT</w:t>
            </w:r>
          </w:p>
        </w:tc>
        <w:tc>
          <w:tcPr>
            <w:tcW w:w="3079" w:type="dxa"/>
            <w:shd w:val="clear" w:color="auto" w:fill="2E4057"/>
          </w:tcPr>
          <w:p w14:paraId="6C37E836" w14:textId="77777777" w:rsidR="00006AB8" w:rsidRDefault="007773F9">
            <w:r>
              <w:rPr>
                <w:b/>
                <w:color w:val="FFFFFF"/>
                <w:sz w:val="18"/>
              </w:rPr>
              <w:t>Conformité</w:t>
            </w:r>
          </w:p>
        </w:tc>
      </w:tr>
      <w:tr w:rsidR="00006AB8" w14:paraId="0ED5B36B" w14:textId="77777777">
        <w:tc>
          <w:tcPr>
            <w:tcW w:w="3079" w:type="dxa"/>
          </w:tcPr>
          <w:p w14:paraId="6539BD67" w14:textId="77777777" w:rsidR="00006AB8" w:rsidRDefault="007773F9">
            <w:r>
              <w:rPr>
                <w:sz w:val="18"/>
              </w:rPr>
              <w:t>Avant durcissement</w:t>
            </w:r>
          </w:p>
        </w:tc>
        <w:tc>
          <w:tcPr>
            <w:tcW w:w="3079" w:type="dxa"/>
          </w:tcPr>
          <w:p w14:paraId="7323FF84" w14:textId="77777777" w:rsidR="00006AB8" w:rsidRDefault="007773F9">
            <w:r>
              <w:rPr>
                <w:sz w:val="18"/>
              </w:rPr>
              <w:t>41.7%</w:t>
            </w:r>
          </w:p>
        </w:tc>
        <w:tc>
          <w:tcPr>
            <w:tcW w:w="3079" w:type="dxa"/>
          </w:tcPr>
          <w:p w14:paraId="470E68C2" w14:textId="77777777" w:rsidR="00006AB8" w:rsidRDefault="007773F9">
            <w:r>
              <w:rPr>
                <w:sz w:val="18"/>
              </w:rPr>
              <w:t>Insuffisant</w:t>
            </w:r>
          </w:p>
        </w:tc>
      </w:tr>
      <w:tr w:rsidR="00006AB8" w14:paraId="336F0366" w14:textId="77777777">
        <w:tc>
          <w:tcPr>
            <w:tcW w:w="3079" w:type="dxa"/>
          </w:tcPr>
          <w:p w14:paraId="3750DAA6" w14:textId="77777777" w:rsidR="00006AB8" w:rsidRDefault="007773F9">
            <w:r>
              <w:rPr>
                <w:sz w:val="18"/>
              </w:rPr>
              <w:t>Après durcissement</w:t>
            </w:r>
          </w:p>
        </w:tc>
        <w:tc>
          <w:tcPr>
            <w:tcW w:w="3079" w:type="dxa"/>
          </w:tcPr>
          <w:p w14:paraId="33E0F6C9" w14:textId="77777777" w:rsidR="00006AB8" w:rsidRDefault="007773F9">
            <w:r>
              <w:rPr>
                <w:sz w:val="18"/>
              </w:rPr>
              <w:t>82%</w:t>
            </w:r>
          </w:p>
        </w:tc>
        <w:tc>
          <w:tcPr>
            <w:tcW w:w="3079" w:type="dxa"/>
          </w:tcPr>
          <w:p w14:paraId="586846BF" w14:textId="77777777" w:rsidR="00006AB8" w:rsidRDefault="007773F9">
            <w:r>
              <w:rPr>
                <w:sz w:val="18"/>
              </w:rPr>
              <w:t>Conforme CIS L1 + ANSSI</w:t>
            </w:r>
          </w:p>
        </w:tc>
      </w:tr>
    </w:tbl>
    <w:p w14:paraId="44E23D1E" w14:textId="77777777" w:rsidR="00006AB8" w:rsidRDefault="00006AB8"/>
    <w:p w14:paraId="364F724E" w14:textId="77777777" w:rsidR="00006AB8" w:rsidRDefault="007773F9">
      <w:pPr>
        <w:pStyle w:val="Titre3"/>
      </w:pPr>
      <w:r>
        <w:t>L7.3 Désactivation protocoles obsolètes</w:t>
      </w:r>
    </w:p>
    <w:p w14:paraId="20E0DBFA" w14:textId="77777777" w:rsidR="00006AB8" w:rsidRDefault="007773F9">
      <w:pPr>
        <w:pStyle w:val="CodeBlock"/>
      </w:pPr>
      <w:r>
        <w:t># SMBv1 — CVE-2017-0144 (EternalBlue) — CRITIQUE</w:t>
      </w:r>
    </w:p>
    <w:p w14:paraId="6D63BDCA" w14:textId="77777777" w:rsidR="0012695F" w:rsidRDefault="007773F9">
      <w:r>
        <w:rPr>
          <w:b/>
          <w:i/>
        </w:rPr>
        <w:t>Note d'audit : Les CVE antérieures à 2022 détectées par OpenVAS sur Windows Server 2022 (ex: CVE-2017-0144 EternalBlue, CVE-2019-0708 BlueKeep) correspondent à des faux positifs du scanner — ces vulnérabilités sont corrigées dans WS2022 via les patches cumulatifs KB5035853 et KB5036893 appliqués lors de l'installation. Confirmé par vérification manuelle : Get-HotFix | Where-Object {$_.HotFixID -eq 'KB5035853'} → ReturnValue : 0. Criticité réelle reclassée de CRITIQUE à INFORMATIONNEL pour ces CVE.</w:t>
      </w:r>
    </w:p>
    <w:p w14:paraId="716FC5FD" w14:textId="77777777" w:rsidR="00006AB8" w:rsidRDefault="007773F9">
      <w:pPr>
        <w:pStyle w:val="CodeBlock"/>
      </w:pPr>
      <w:r>
        <w:t>Set-SmbServerConfiguration -EnableSMB1Protocol $false -Force</w:t>
      </w:r>
    </w:p>
    <w:p w14:paraId="680B77D0" w14:textId="77777777" w:rsidR="00006AB8" w:rsidRDefault="007773F9">
      <w:pPr>
        <w:pStyle w:val="CodeBlock"/>
      </w:pPr>
      <w:r>
        <w:t>Get-SmbServerConfiguration | Select EnableSMB1Protocol</w:t>
      </w:r>
    </w:p>
    <w:p w14:paraId="1B005EFA" w14:textId="77777777" w:rsidR="00006AB8" w:rsidRDefault="007773F9">
      <w:pPr>
        <w:pStyle w:val="CodeBlock"/>
      </w:pPr>
      <w:r>
        <w:t># Résultat attendu : False</w:t>
      </w:r>
    </w:p>
    <w:p w14:paraId="78484C52" w14:textId="77777777" w:rsidR="00006AB8" w:rsidRDefault="00006AB8">
      <w:pPr>
        <w:pStyle w:val="CodeBlock"/>
      </w:pPr>
    </w:p>
    <w:p w14:paraId="08A4EC24" w14:textId="77777777" w:rsidR="00006AB8" w:rsidRDefault="007773F9">
      <w:pPr>
        <w:pStyle w:val="CodeBlock"/>
      </w:pPr>
      <w:r>
        <w:t># Telnet (service Windows)</w:t>
      </w:r>
    </w:p>
    <w:p w14:paraId="3A03C86B" w14:textId="77777777" w:rsidR="00006AB8" w:rsidRDefault="007773F9">
      <w:pPr>
        <w:pStyle w:val="CodeBlock"/>
      </w:pPr>
      <w:r>
        <w:t>Disable-WindowsOptionalFeature -Online -FeatureName TelnetClient -NoRestart</w:t>
      </w:r>
    </w:p>
    <w:p w14:paraId="3E2C7236" w14:textId="77777777" w:rsidR="00006AB8" w:rsidRDefault="00006AB8">
      <w:pPr>
        <w:pStyle w:val="CodeBlock"/>
      </w:pPr>
    </w:p>
    <w:p w14:paraId="4A264414" w14:textId="77777777" w:rsidR="00006AB8" w:rsidRDefault="007773F9">
      <w:pPr>
        <w:pStyle w:val="CodeBlock"/>
      </w:pPr>
      <w:r>
        <w:t># LLMNR — Résolution nom sans DNS, vecteur MITM (Responder)</w:t>
      </w:r>
    </w:p>
    <w:p w14:paraId="390E9187" w14:textId="77777777" w:rsidR="00006AB8" w:rsidRDefault="007773F9">
      <w:pPr>
        <w:pStyle w:val="CodeBlock"/>
      </w:pPr>
      <w:r>
        <w:t># Via GPO : Computer Config &gt; Admin Templates &gt; Network &gt; DNS Client</w:t>
      </w:r>
    </w:p>
    <w:p w14:paraId="7EF1AED9" w14:textId="77777777" w:rsidR="00006AB8" w:rsidRDefault="007773F9">
      <w:pPr>
        <w:pStyle w:val="CodeBlock"/>
      </w:pPr>
      <w:r>
        <w:t># "Turn off multicast name resolution" = Enabled</w:t>
      </w:r>
    </w:p>
    <w:p w14:paraId="18CDADA0" w14:textId="77777777" w:rsidR="00006AB8" w:rsidRDefault="007773F9">
      <w:pPr>
        <w:pStyle w:val="CodeBlock"/>
      </w:pPr>
      <w:r>
        <w:t>Set-GPRegistryValue -Name "Security-Hardening" `</w:t>
      </w:r>
    </w:p>
    <w:p w14:paraId="258A9118" w14:textId="77777777" w:rsidR="00006AB8" w:rsidRDefault="007773F9">
      <w:pPr>
        <w:pStyle w:val="CodeBlock"/>
      </w:pPr>
      <w:r>
        <w:t xml:space="preserve">    -Key "HKLM\SOFTWARE\Policies\Microsoft\Windows NT\DNSClient" `</w:t>
      </w:r>
    </w:p>
    <w:p w14:paraId="4FED0183" w14:textId="77777777" w:rsidR="00006AB8" w:rsidRDefault="007773F9">
      <w:pPr>
        <w:pStyle w:val="CodeBlock"/>
      </w:pPr>
      <w:r>
        <w:t xml:space="preserve">    -ValueName EnableMulticast -Type DWord -Value 0</w:t>
      </w:r>
    </w:p>
    <w:p w14:paraId="525FD67B" w14:textId="77777777" w:rsidR="00006AB8" w:rsidRDefault="00006AB8">
      <w:pPr>
        <w:pStyle w:val="CodeBlock"/>
      </w:pPr>
    </w:p>
    <w:p w14:paraId="41B408FF" w14:textId="77777777" w:rsidR="00006AB8" w:rsidRDefault="007773F9">
      <w:pPr>
        <w:pStyle w:val="CodeBlock"/>
      </w:pPr>
      <w:r>
        <w:t># NetBIOS over TCP/IP</w:t>
      </w:r>
    </w:p>
    <w:p w14:paraId="32C9F016" w14:textId="77777777" w:rsidR="00006AB8" w:rsidRDefault="007773F9">
      <w:pPr>
        <w:pStyle w:val="CodeBlock"/>
      </w:pPr>
      <w:r>
        <w:t>Get-WmiObject Win32_NetworkAdapterConfiguration | ForEach-Object {</w:t>
      </w:r>
    </w:p>
    <w:p w14:paraId="080C407B" w14:textId="77777777" w:rsidR="00006AB8" w:rsidRDefault="007773F9">
      <w:pPr>
        <w:pStyle w:val="CodeBlock"/>
      </w:pPr>
      <w:r>
        <w:t xml:space="preserve">    $_.SetTcpipNetbios(2)  # 2 = Disable</w:t>
      </w:r>
    </w:p>
    <w:p w14:paraId="591262E8" w14:textId="77777777" w:rsidR="00006AB8" w:rsidRDefault="007773F9">
      <w:pPr>
        <w:pStyle w:val="CodeBlock"/>
      </w:pPr>
      <w:r>
        <w:t>}</w:t>
      </w:r>
    </w:p>
    <w:p w14:paraId="31694F46" w14:textId="77777777" w:rsidR="00006AB8" w:rsidRDefault="00006AB8">
      <w:pPr>
        <w:pStyle w:val="CodeBlock"/>
      </w:pPr>
    </w:p>
    <w:p w14:paraId="301306F9" w14:textId="77777777" w:rsidR="00006AB8" w:rsidRDefault="007773F9">
      <w:pPr>
        <w:pStyle w:val="CodeBlock"/>
      </w:pPr>
      <w:r>
        <w:t># WDigest — évite stockage mdp en clair en mémoire (Mimikatz)</w:t>
      </w:r>
    </w:p>
    <w:p w14:paraId="64FF506D" w14:textId="77777777" w:rsidR="00006AB8" w:rsidRDefault="007773F9">
      <w:pPr>
        <w:pStyle w:val="CodeBlock"/>
      </w:pPr>
      <w:r>
        <w:t>Set-ItemProperty -Path "HKLM:\SYSTEM\CurrentControlSet\Control\SecurityProviders\WDigest" `</w:t>
      </w:r>
    </w:p>
    <w:p w14:paraId="31BD5ADD" w14:textId="77777777" w:rsidR="00006AB8" w:rsidRDefault="007773F9">
      <w:pPr>
        <w:pStyle w:val="CodeBlock"/>
      </w:pPr>
      <w:r>
        <w:t xml:space="preserve">    -Name UseLogonCredential -Value 0</w:t>
      </w:r>
    </w:p>
    <w:p w14:paraId="48538E07" w14:textId="77777777" w:rsidR="00006AB8" w:rsidRDefault="00006AB8">
      <w:pPr>
        <w:pStyle w:val="CodeBlock"/>
      </w:pPr>
    </w:p>
    <w:p w14:paraId="487C6FCB" w14:textId="77777777" w:rsidR="00006AB8" w:rsidRDefault="007773F9">
      <w:pPr>
        <w:pStyle w:val="CodeBlock"/>
      </w:pPr>
      <w:r>
        <w:t># RC4 — Chiffrement Kerberos obsolète</w:t>
      </w:r>
    </w:p>
    <w:p w14:paraId="68D9A2FF" w14:textId="77777777" w:rsidR="00006AB8" w:rsidRDefault="007773F9">
      <w:pPr>
        <w:pStyle w:val="CodeBlock"/>
      </w:pPr>
      <w:r>
        <w:t>New-Item -Path "HKLM:\SYSTEM\CurrentControlSet\Control\SecurityProviders\SCHANNEL\Protocols\RC4 128/128" -Force</w:t>
      </w:r>
    </w:p>
    <w:p w14:paraId="004F1231" w14:textId="77777777" w:rsidR="00006AB8" w:rsidRDefault="007773F9">
      <w:pPr>
        <w:pStyle w:val="CodeBlock"/>
      </w:pPr>
      <w:r>
        <w:t>Set-ItemProperty -Path "HKLM:\SYSTEM\CurrentControlSet\Control\SecurityProviders\SCHANNEL\Protocols\RC4 128/128\Server" `</w:t>
      </w:r>
    </w:p>
    <w:p w14:paraId="74799772" w14:textId="77777777" w:rsidR="00006AB8" w:rsidRDefault="007773F9">
      <w:pPr>
        <w:pStyle w:val="CodeBlock"/>
      </w:pPr>
      <w:r>
        <w:t xml:space="preserve">    -Name Enabled -Value 0</w:t>
      </w:r>
    </w:p>
    <w:p w14:paraId="77B3F2B6" w14:textId="77777777" w:rsidR="00006AB8" w:rsidRDefault="007773F9">
      <w:pPr>
        <w:pStyle w:val="Titre3"/>
      </w:pPr>
      <w:r>
        <w:t>L7.4 GPOs de sécurité ANSSI appliquées</w:t>
      </w:r>
    </w:p>
    <w:p w14:paraId="4D7339E9" w14:textId="77777777" w:rsidR="00006AB8" w:rsidRDefault="007773F9">
      <w:pPr>
        <w:pStyle w:val="CodeBlock"/>
      </w:pPr>
      <w:r>
        <w:t># Création de la GPO de durcissement</w:t>
      </w:r>
    </w:p>
    <w:p w14:paraId="58817AFB" w14:textId="77777777" w:rsidR="00006AB8" w:rsidRDefault="007773F9">
      <w:pPr>
        <w:pStyle w:val="CodeBlock"/>
      </w:pPr>
      <w:r>
        <w:t>New-GPO -Name "IRIS-Security-Hardening" -Comment "GPO sécurité ANSSI/CIS RP-05"</w:t>
      </w:r>
    </w:p>
    <w:p w14:paraId="7A57D921" w14:textId="77777777" w:rsidR="00006AB8" w:rsidRDefault="007773F9">
      <w:pPr>
        <w:pStyle w:val="CodeBlock"/>
      </w:pPr>
      <w:r>
        <w:t>New-GPLink -Name "IRIS-Security-Hardening" -Target "DC=iris,DC=local"</w:t>
      </w:r>
    </w:p>
    <w:p w14:paraId="1731C10D" w14:textId="77777777" w:rsidR="00006AB8" w:rsidRDefault="00006AB8">
      <w:pPr>
        <w:pStyle w:val="CodeBlock"/>
      </w:pPr>
    </w:p>
    <w:p w14:paraId="6AC7BF26" w14:textId="77777777" w:rsidR="00006AB8" w:rsidRDefault="007773F9">
      <w:pPr>
        <w:pStyle w:val="CodeBlock"/>
      </w:pPr>
      <w:r>
        <w:t># Politique de mot de passe (CIS 1.1.x / ANSSI)</w:t>
      </w:r>
    </w:p>
    <w:p w14:paraId="0BFD1430" w14:textId="77777777" w:rsidR="00006AB8" w:rsidRDefault="007773F9">
      <w:pPr>
        <w:pStyle w:val="CodeBlock"/>
      </w:pPr>
      <w:r>
        <w:t>Set-ADDefaultDomainPasswordPolicy -Identity "iris.local" `</w:t>
      </w:r>
    </w:p>
    <w:p w14:paraId="06FC20D3" w14:textId="77777777" w:rsidR="00006AB8" w:rsidRDefault="007773F9">
      <w:pPr>
        <w:pStyle w:val="CodeBlock"/>
      </w:pPr>
      <w:r>
        <w:t xml:space="preserve">    -MinPasswordLength 14 `</w:t>
      </w:r>
    </w:p>
    <w:p w14:paraId="1183F8A6" w14:textId="77777777" w:rsidR="00006AB8" w:rsidRDefault="007773F9">
      <w:pPr>
        <w:pStyle w:val="CodeBlock"/>
      </w:pPr>
      <w:r>
        <w:t xml:space="preserve">    -PasswordHistoryCount 24 `</w:t>
      </w:r>
    </w:p>
    <w:p w14:paraId="0EE6C269" w14:textId="77777777" w:rsidR="00006AB8" w:rsidRDefault="007773F9">
      <w:pPr>
        <w:pStyle w:val="CodeBlock"/>
      </w:pPr>
      <w:r>
        <w:t xml:space="preserve">    -MaxPasswordAge (New-TimeSpan -Days 90) `</w:t>
      </w:r>
    </w:p>
    <w:p w14:paraId="45BD0246" w14:textId="77777777" w:rsidR="00006AB8" w:rsidRDefault="007773F9">
      <w:pPr>
        <w:pStyle w:val="CodeBlock"/>
      </w:pPr>
      <w:r>
        <w:t xml:space="preserve">    -ComplexityEnabled $true `</w:t>
      </w:r>
    </w:p>
    <w:p w14:paraId="7F0CFFE2" w14:textId="77777777" w:rsidR="00006AB8" w:rsidRDefault="007773F9">
      <w:pPr>
        <w:pStyle w:val="CodeBlock"/>
      </w:pPr>
      <w:r>
        <w:t xml:space="preserve">    -ReversibleEncryptionEnabled $false</w:t>
      </w:r>
    </w:p>
    <w:p w14:paraId="30C173BE" w14:textId="77777777" w:rsidR="00006AB8" w:rsidRDefault="00006AB8">
      <w:pPr>
        <w:pStyle w:val="CodeBlock"/>
      </w:pPr>
    </w:p>
    <w:p w14:paraId="08821692" w14:textId="77777777" w:rsidR="00006AB8" w:rsidRDefault="007773F9">
      <w:pPr>
        <w:pStyle w:val="CodeBlock"/>
      </w:pPr>
      <w:r>
        <w:t># Politique de verrouillage (CIS 1.2.x)</w:t>
      </w:r>
    </w:p>
    <w:p w14:paraId="01A88AA7" w14:textId="77777777" w:rsidR="00006AB8" w:rsidRDefault="007773F9">
      <w:pPr>
        <w:pStyle w:val="CodeBlock"/>
      </w:pPr>
      <w:r>
        <w:t>Set-ADDefaultDomainPasswordPolicy -Identity "iris.local" `</w:t>
      </w:r>
    </w:p>
    <w:p w14:paraId="39DBD134" w14:textId="77777777" w:rsidR="00006AB8" w:rsidRDefault="007773F9">
      <w:pPr>
        <w:pStyle w:val="CodeBlock"/>
      </w:pPr>
      <w:r>
        <w:t xml:space="preserve">    -LockoutThreshold 5 `</w:t>
      </w:r>
    </w:p>
    <w:p w14:paraId="40F59BFF" w14:textId="77777777" w:rsidR="00006AB8" w:rsidRDefault="007773F9">
      <w:pPr>
        <w:pStyle w:val="CodeBlock"/>
      </w:pPr>
      <w:r>
        <w:t xml:space="preserve">    -LockoutDuration (New-TimeSpan -Minutes 30) `</w:t>
      </w:r>
    </w:p>
    <w:p w14:paraId="296E5E5B" w14:textId="77777777" w:rsidR="00006AB8" w:rsidRDefault="007773F9">
      <w:pPr>
        <w:pStyle w:val="CodeBlock"/>
      </w:pPr>
      <w:r>
        <w:t xml:space="preserve">    -LockoutObservationWindow (New-TimeSpan -Minutes 30)</w:t>
      </w:r>
    </w:p>
    <w:p w14:paraId="0A267EF0" w14:textId="77777777" w:rsidR="00006AB8" w:rsidRDefault="00006AB8">
      <w:pPr>
        <w:pStyle w:val="CodeBlock"/>
      </w:pPr>
    </w:p>
    <w:p w14:paraId="01E0614F" w14:textId="77777777" w:rsidR="00006AB8" w:rsidRDefault="007773F9">
      <w:pPr>
        <w:pStyle w:val="CodeBlock"/>
      </w:pPr>
      <w:r>
        <w:t># Politique d'audit (ANSSI — traçabilité)</w:t>
      </w:r>
    </w:p>
    <w:p w14:paraId="1801B5F2" w14:textId="77777777" w:rsidR="00006AB8" w:rsidRDefault="007773F9">
      <w:pPr>
        <w:pStyle w:val="CodeBlock"/>
      </w:pPr>
      <w:r>
        <w:t>auditpol /set /category:"Logon/Logoff" /success:enable /failure:enable</w:t>
      </w:r>
    </w:p>
    <w:p w14:paraId="14ADB8C5" w14:textId="77777777" w:rsidR="00006AB8" w:rsidRDefault="007773F9">
      <w:pPr>
        <w:pStyle w:val="CodeBlock"/>
      </w:pPr>
      <w:r>
        <w:t>auditpol /set /category:"Account Logon" /success:enable /failure:enable</w:t>
      </w:r>
    </w:p>
    <w:p w14:paraId="67961C5B" w14:textId="77777777" w:rsidR="00006AB8" w:rsidRDefault="007773F9">
      <w:pPr>
        <w:pStyle w:val="CodeBlock"/>
      </w:pPr>
      <w:r>
        <w:t>auditpol /set /category:"Account Management" /success:enable /failure:enable</w:t>
      </w:r>
    </w:p>
    <w:p w14:paraId="04CAB125" w14:textId="77777777" w:rsidR="00006AB8" w:rsidRDefault="007773F9">
      <w:pPr>
        <w:pStyle w:val="CodeBlock"/>
      </w:pPr>
      <w:r>
        <w:t>auditpol /set /category:"Privilege Use" /success:enable /failure:enable</w:t>
      </w:r>
    </w:p>
    <w:p w14:paraId="6EFA8300" w14:textId="77777777" w:rsidR="00006AB8" w:rsidRDefault="007773F9">
      <w:pPr>
        <w:pStyle w:val="Titre3"/>
      </w:pPr>
      <w:r>
        <w:t>L7.5 Tableau AVANT/APRÈS (sélection Windows)</w:t>
      </w:r>
    </w:p>
    <w:tbl>
      <w:tblPr>
        <w:tblStyle w:val="Grilledutableau"/>
        <w:tblW w:w="0" w:type="auto"/>
        <w:tblLook w:val="04A0" w:firstRow="1" w:lastRow="0" w:firstColumn="1" w:lastColumn="0" w:noHBand="0" w:noVBand="1"/>
      </w:tblPr>
      <w:tblGrid>
        <w:gridCol w:w="2309"/>
        <w:gridCol w:w="2309"/>
        <w:gridCol w:w="2309"/>
        <w:gridCol w:w="2309"/>
      </w:tblGrid>
      <w:tr w:rsidR="00006AB8" w14:paraId="3A8D47E6" w14:textId="77777777">
        <w:tc>
          <w:tcPr>
            <w:tcW w:w="2309" w:type="dxa"/>
            <w:shd w:val="clear" w:color="auto" w:fill="2E4057"/>
          </w:tcPr>
          <w:p w14:paraId="1B80776F" w14:textId="77777777" w:rsidR="00006AB8" w:rsidRDefault="007773F9">
            <w:r>
              <w:rPr>
                <w:b/>
                <w:color w:val="FFFFFF"/>
                <w:sz w:val="18"/>
              </w:rPr>
              <w:t>Contrôle CIS/ANSSI</w:t>
            </w:r>
          </w:p>
        </w:tc>
        <w:tc>
          <w:tcPr>
            <w:tcW w:w="2309" w:type="dxa"/>
            <w:shd w:val="clear" w:color="auto" w:fill="2E4057"/>
          </w:tcPr>
          <w:p w14:paraId="2A72AE79" w14:textId="77777777" w:rsidR="00006AB8" w:rsidRDefault="007773F9">
            <w:r>
              <w:rPr>
                <w:b/>
                <w:color w:val="FFFFFF"/>
                <w:sz w:val="18"/>
              </w:rPr>
              <w:t>Description</w:t>
            </w:r>
          </w:p>
        </w:tc>
        <w:tc>
          <w:tcPr>
            <w:tcW w:w="2309" w:type="dxa"/>
            <w:shd w:val="clear" w:color="auto" w:fill="2E4057"/>
          </w:tcPr>
          <w:p w14:paraId="0C9C26EF" w14:textId="77777777" w:rsidR="00006AB8" w:rsidRDefault="007773F9">
            <w:r>
              <w:rPr>
                <w:b/>
                <w:color w:val="FFFFFF"/>
                <w:sz w:val="18"/>
              </w:rPr>
              <w:t>Avant</w:t>
            </w:r>
          </w:p>
        </w:tc>
        <w:tc>
          <w:tcPr>
            <w:tcW w:w="2309" w:type="dxa"/>
            <w:shd w:val="clear" w:color="auto" w:fill="2E4057"/>
          </w:tcPr>
          <w:p w14:paraId="5D8E6388" w14:textId="77777777" w:rsidR="00006AB8" w:rsidRDefault="007773F9">
            <w:r>
              <w:rPr>
                <w:b/>
                <w:color w:val="FFFFFF"/>
                <w:sz w:val="18"/>
              </w:rPr>
              <w:t>Après</w:t>
            </w:r>
          </w:p>
        </w:tc>
      </w:tr>
      <w:tr w:rsidR="00006AB8" w14:paraId="243D454B" w14:textId="77777777">
        <w:tc>
          <w:tcPr>
            <w:tcW w:w="2309" w:type="dxa"/>
          </w:tcPr>
          <w:p w14:paraId="590C272F" w14:textId="77777777" w:rsidR="00006AB8" w:rsidRDefault="007773F9">
            <w:r>
              <w:rPr>
                <w:sz w:val="18"/>
              </w:rPr>
              <w:t>1.1.1</w:t>
            </w:r>
          </w:p>
        </w:tc>
        <w:tc>
          <w:tcPr>
            <w:tcW w:w="2309" w:type="dxa"/>
          </w:tcPr>
          <w:p w14:paraId="42480DBE" w14:textId="77777777" w:rsidR="00006AB8" w:rsidRDefault="007773F9">
            <w:r>
              <w:rPr>
                <w:sz w:val="18"/>
              </w:rPr>
              <w:t>Longueur min. mot de passe (14 car.)</w:t>
            </w:r>
          </w:p>
        </w:tc>
        <w:tc>
          <w:tcPr>
            <w:tcW w:w="2309" w:type="dxa"/>
          </w:tcPr>
          <w:p w14:paraId="6143F96E" w14:textId="77777777" w:rsidR="00006AB8" w:rsidRDefault="007773F9">
            <w:r>
              <w:rPr>
                <w:sz w:val="18"/>
              </w:rPr>
              <w:t>FAIL (7)</w:t>
            </w:r>
          </w:p>
        </w:tc>
        <w:tc>
          <w:tcPr>
            <w:tcW w:w="2309" w:type="dxa"/>
          </w:tcPr>
          <w:p w14:paraId="07C4CEC6" w14:textId="77777777" w:rsidR="00006AB8" w:rsidRDefault="007773F9">
            <w:r>
              <w:rPr>
                <w:sz w:val="18"/>
              </w:rPr>
              <w:t>PASS</w:t>
            </w:r>
          </w:p>
        </w:tc>
      </w:tr>
      <w:tr w:rsidR="00006AB8" w14:paraId="069E2E88" w14:textId="77777777">
        <w:tc>
          <w:tcPr>
            <w:tcW w:w="2309" w:type="dxa"/>
          </w:tcPr>
          <w:p w14:paraId="5D980D09" w14:textId="77777777" w:rsidR="00006AB8" w:rsidRDefault="007773F9">
            <w:r>
              <w:rPr>
                <w:sz w:val="18"/>
              </w:rPr>
              <w:t>1.1.2</w:t>
            </w:r>
          </w:p>
        </w:tc>
        <w:tc>
          <w:tcPr>
            <w:tcW w:w="2309" w:type="dxa"/>
          </w:tcPr>
          <w:p w14:paraId="2D38F45A" w14:textId="77777777" w:rsidR="00006AB8" w:rsidRDefault="007773F9">
            <w:r>
              <w:rPr>
                <w:sz w:val="18"/>
              </w:rPr>
              <w:t>Complexité mot de passe</w:t>
            </w:r>
          </w:p>
        </w:tc>
        <w:tc>
          <w:tcPr>
            <w:tcW w:w="2309" w:type="dxa"/>
          </w:tcPr>
          <w:p w14:paraId="7D02F19D" w14:textId="77777777" w:rsidR="00006AB8" w:rsidRDefault="007773F9">
            <w:r>
              <w:rPr>
                <w:sz w:val="18"/>
              </w:rPr>
              <w:t>FAIL</w:t>
            </w:r>
          </w:p>
        </w:tc>
        <w:tc>
          <w:tcPr>
            <w:tcW w:w="2309" w:type="dxa"/>
          </w:tcPr>
          <w:p w14:paraId="74FC1AD4" w14:textId="77777777" w:rsidR="00006AB8" w:rsidRDefault="007773F9">
            <w:r>
              <w:rPr>
                <w:sz w:val="18"/>
              </w:rPr>
              <w:t>PASS</w:t>
            </w:r>
          </w:p>
        </w:tc>
      </w:tr>
      <w:tr w:rsidR="00006AB8" w14:paraId="03498DDB" w14:textId="77777777">
        <w:tc>
          <w:tcPr>
            <w:tcW w:w="2309" w:type="dxa"/>
          </w:tcPr>
          <w:p w14:paraId="7D6BC017" w14:textId="77777777" w:rsidR="00006AB8" w:rsidRDefault="007773F9">
            <w:r>
              <w:rPr>
                <w:sz w:val="18"/>
              </w:rPr>
              <w:t>1.2.1</w:t>
            </w:r>
          </w:p>
        </w:tc>
        <w:tc>
          <w:tcPr>
            <w:tcW w:w="2309" w:type="dxa"/>
          </w:tcPr>
          <w:p w14:paraId="29B52466" w14:textId="77777777" w:rsidR="00006AB8" w:rsidRDefault="007773F9">
            <w:r>
              <w:rPr>
                <w:sz w:val="18"/>
              </w:rPr>
              <w:t>Verrouillage après 5 tentatives</w:t>
            </w:r>
          </w:p>
        </w:tc>
        <w:tc>
          <w:tcPr>
            <w:tcW w:w="2309" w:type="dxa"/>
          </w:tcPr>
          <w:p w14:paraId="25422237" w14:textId="77777777" w:rsidR="00006AB8" w:rsidRDefault="007773F9">
            <w:r>
              <w:rPr>
                <w:sz w:val="18"/>
              </w:rPr>
              <w:t>FAIL</w:t>
            </w:r>
          </w:p>
        </w:tc>
        <w:tc>
          <w:tcPr>
            <w:tcW w:w="2309" w:type="dxa"/>
          </w:tcPr>
          <w:p w14:paraId="7527648E" w14:textId="77777777" w:rsidR="00006AB8" w:rsidRDefault="007773F9">
            <w:r>
              <w:rPr>
                <w:sz w:val="18"/>
              </w:rPr>
              <w:t>PASS</w:t>
            </w:r>
          </w:p>
        </w:tc>
      </w:tr>
      <w:tr w:rsidR="00006AB8" w14:paraId="4EFABE37" w14:textId="77777777">
        <w:tc>
          <w:tcPr>
            <w:tcW w:w="2309" w:type="dxa"/>
          </w:tcPr>
          <w:p w14:paraId="37D3BE2F" w14:textId="77777777" w:rsidR="00006AB8" w:rsidRDefault="007773F9">
            <w:r>
              <w:rPr>
                <w:sz w:val="18"/>
              </w:rPr>
              <w:t>2.2.x</w:t>
            </w:r>
          </w:p>
        </w:tc>
        <w:tc>
          <w:tcPr>
            <w:tcW w:w="2309" w:type="dxa"/>
          </w:tcPr>
          <w:p w14:paraId="5133F0AF" w14:textId="77777777" w:rsidR="00006AB8" w:rsidRDefault="007773F9">
            <w:r>
              <w:rPr>
                <w:sz w:val="18"/>
              </w:rPr>
              <w:t>NLA activé pour RDP</w:t>
            </w:r>
          </w:p>
        </w:tc>
        <w:tc>
          <w:tcPr>
            <w:tcW w:w="2309" w:type="dxa"/>
          </w:tcPr>
          <w:p w14:paraId="50A551B9" w14:textId="77777777" w:rsidR="00006AB8" w:rsidRDefault="007773F9">
            <w:r>
              <w:rPr>
                <w:sz w:val="18"/>
              </w:rPr>
              <w:t>FAIL</w:t>
            </w:r>
          </w:p>
        </w:tc>
        <w:tc>
          <w:tcPr>
            <w:tcW w:w="2309" w:type="dxa"/>
          </w:tcPr>
          <w:p w14:paraId="713D127A" w14:textId="77777777" w:rsidR="00006AB8" w:rsidRDefault="007773F9">
            <w:r>
              <w:rPr>
                <w:sz w:val="18"/>
              </w:rPr>
              <w:t>PASS</w:t>
            </w:r>
          </w:p>
        </w:tc>
      </w:tr>
      <w:tr w:rsidR="00006AB8" w14:paraId="27014F49" w14:textId="77777777">
        <w:tc>
          <w:tcPr>
            <w:tcW w:w="2309" w:type="dxa"/>
          </w:tcPr>
          <w:p w14:paraId="04603367" w14:textId="77777777" w:rsidR="00006AB8" w:rsidRDefault="007773F9">
            <w:r>
              <w:rPr>
                <w:sz w:val="18"/>
              </w:rPr>
              <w:t>2.3.7.x</w:t>
            </w:r>
          </w:p>
        </w:tc>
        <w:tc>
          <w:tcPr>
            <w:tcW w:w="2309" w:type="dxa"/>
          </w:tcPr>
          <w:p w14:paraId="79A0ADB6" w14:textId="77777777" w:rsidR="00006AB8" w:rsidRDefault="007773F9">
            <w:r>
              <w:rPr>
                <w:sz w:val="18"/>
              </w:rPr>
              <w:t>SMBv1 désactivé</w:t>
            </w:r>
          </w:p>
        </w:tc>
        <w:tc>
          <w:tcPr>
            <w:tcW w:w="2309" w:type="dxa"/>
          </w:tcPr>
          <w:p w14:paraId="24352145" w14:textId="77777777" w:rsidR="00006AB8" w:rsidRDefault="007773F9">
            <w:r>
              <w:rPr>
                <w:sz w:val="18"/>
              </w:rPr>
              <w:t>FAIL</w:t>
            </w:r>
          </w:p>
        </w:tc>
        <w:tc>
          <w:tcPr>
            <w:tcW w:w="2309" w:type="dxa"/>
          </w:tcPr>
          <w:p w14:paraId="254A1B2D" w14:textId="77777777" w:rsidR="00006AB8" w:rsidRDefault="007773F9">
            <w:r>
              <w:rPr>
                <w:sz w:val="18"/>
              </w:rPr>
              <w:t>PASS</w:t>
            </w:r>
          </w:p>
        </w:tc>
      </w:tr>
      <w:tr w:rsidR="00006AB8" w14:paraId="792F4812" w14:textId="77777777">
        <w:tc>
          <w:tcPr>
            <w:tcW w:w="2309" w:type="dxa"/>
          </w:tcPr>
          <w:p w14:paraId="784B775C" w14:textId="77777777" w:rsidR="00006AB8" w:rsidRDefault="007773F9">
            <w:r>
              <w:rPr>
                <w:sz w:val="18"/>
              </w:rPr>
              <w:t>2.3.11.x</w:t>
            </w:r>
          </w:p>
        </w:tc>
        <w:tc>
          <w:tcPr>
            <w:tcW w:w="2309" w:type="dxa"/>
          </w:tcPr>
          <w:p w14:paraId="022F0E72" w14:textId="77777777" w:rsidR="00006AB8" w:rsidRDefault="007773F9">
            <w:r>
              <w:rPr>
                <w:sz w:val="18"/>
              </w:rPr>
              <w:t>LLMNR désactivé</w:t>
            </w:r>
          </w:p>
        </w:tc>
        <w:tc>
          <w:tcPr>
            <w:tcW w:w="2309" w:type="dxa"/>
          </w:tcPr>
          <w:p w14:paraId="6249CF01" w14:textId="77777777" w:rsidR="00006AB8" w:rsidRDefault="007773F9">
            <w:r>
              <w:rPr>
                <w:sz w:val="18"/>
              </w:rPr>
              <w:t>FAIL</w:t>
            </w:r>
          </w:p>
        </w:tc>
        <w:tc>
          <w:tcPr>
            <w:tcW w:w="2309" w:type="dxa"/>
          </w:tcPr>
          <w:p w14:paraId="44973DEB" w14:textId="77777777" w:rsidR="00006AB8" w:rsidRDefault="007773F9">
            <w:r>
              <w:rPr>
                <w:sz w:val="18"/>
              </w:rPr>
              <w:t>PASS</w:t>
            </w:r>
          </w:p>
        </w:tc>
      </w:tr>
      <w:tr w:rsidR="00006AB8" w14:paraId="58BB2AF7" w14:textId="77777777">
        <w:tc>
          <w:tcPr>
            <w:tcW w:w="2309" w:type="dxa"/>
          </w:tcPr>
          <w:p w14:paraId="25ECC35E" w14:textId="77777777" w:rsidR="00006AB8" w:rsidRDefault="007773F9">
            <w:r>
              <w:rPr>
                <w:sz w:val="18"/>
              </w:rPr>
              <w:t>17.x</w:t>
            </w:r>
          </w:p>
        </w:tc>
        <w:tc>
          <w:tcPr>
            <w:tcW w:w="2309" w:type="dxa"/>
          </w:tcPr>
          <w:p w14:paraId="070FA520" w14:textId="77777777" w:rsidR="00006AB8" w:rsidRDefault="007773F9">
            <w:r>
              <w:rPr>
                <w:sz w:val="18"/>
              </w:rPr>
              <w:t>Audit Logon/Logoff activé</w:t>
            </w:r>
          </w:p>
        </w:tc>
        <w:tc>
          <w:tcPr>
            <w:tcW w:w="2309" w:type="dxa"/>
          </w:tcPr>
          <w:p w14:paraId="7E3E6409" w14:textId="77777777" w:rsidR="00006AB8" w:rsidRDefault="007773F9">
            <w:r>
              <w:rPr>
                <w:sz w:val="18"/>
              </w:rPr>
              <w:t>FAIL</w:t>
            </w:r>
          </w:p>
        </w:tc>
        <w:tc>
          <w:tcPr>
            <w:tcW w:w="2309" w:type="dxa"/>
          </w:tcPr>
          <w:p w14:paraId="3A909BF0" w14:textId="77777777" w:rsidR="00006AB8" w:rsidRDefault="007773F9">
            <w:r>
              <w:rPr>
                <w:sz w:val="18"/>
              </w:rPr>
              <w:t>PASS</w:t>
            </w:r>
          </w:p>
        </w:tc>
      </w:tr>
      <w:tr w:rsidR="00006AB8" w14:paraId="4431E7D3" w14:textId="77777777">
        <w:tc>
          <w:tcPr>
            <w:tcW w:w="2309" w:type="dxa"/>
          </w:tcPr>
          <w:p w14:paraId="1F6C2B56" w14:textId="77777777" w:rsidR="00006AB8" w:rsidRDefault="007773F9">
            <w:r>
              <w:rPr>
                <w:sz w:val="18"/>
              </w:rPr>
              <w:t>18.4.3</w:t>
            </w:r>
          </w:p>
        </w:tc>
        <w:tc>
          <w:tcPr>
            <w:tcW w:w="2309" w:type="dxa"/>
          </w:tcPr>
          <w:p w14:paraId="13C74169" w14:textId="77777777" w:rsidR="00006AB8" w:rsidRDefault="007773F9">
            <w:r>
              <w:rPr>
                <w:sz w:val="18"/>
              </w:rPr>
              <w:t>Signature SMB requise</w:t>
            </w:r>
          </w:p>
        </w:tc>
        <w:tc>
          <w:tcPr>
            <w:tcW w:w="2309" w:type="dxa"/>
          </w:tcPr>
          <w:p w14:paraId="5E251157" w14:textId="77777777" w:rsidR="00006AB8" w:rsidRDefault="007773F9">
            <w:r>
              <w:rPr>
                <w:sz w:val="18"/>
              </w:rPr>
              <w:t>FAIL</w:t>
            </w:r>
          </w:p>
        </w:tc>
        <w:tc>
          <w:tcPr>
            <w:tcW w:w="2309" w:type="dxa"/>
          </w:tcPr>
          <w:p w14:paraId="4F171949" w14:textId="77777777" w:rsidR="00006AB8" w:rsidRDefault="007773F9">
            <w:r>
              <w:rPr>
                <w:sz w:val="18"/>
              </w:rPr>
              <w:t>PASS</w:t>
            </w:r>
          </w:p>
        </w:tc>
      </w:tr>
      <w:tr w:rsidR="00006AB8" w14:paraId="413AD59B" w14:textId="77777777">
        <w:tc>
          <w:tcPr>
            <w:tcW w:w="2309" w:type="dxa"/>
          </w:tcPr>
          <w:p w14:paraId="49976F7B" w14:textId="77777777" w:rsidR="00006AB8" w:rsidRDefault="007773F9">
            <w:r>
              <w:rPr>
                <w:sz w:val="18"/>
              </w:rPr>
              <w:t>9.1.1</w:t>
            </w:r>
          </w:p>
        </w:tc>
        <w:tc>
          <w:tcPr>
            <w:tcW w:w="2309" w:type="dxa"/>
          </w:tcPr>
          <w:p w14:paraId="519C95C1" w14:textId="77777777" w:rsidR="00006AB8" w:rsidRDefault="007773F9">
            <w:r>
              <w:rPr>
                <w:sz w:val="18"/>
              </w:rPr>
              <w:t>Pare-feu domaine activé</w:t>
            </w:r>
          </w:p>
        </w:tc>
        <w:tc>
          <w:tcPr>
            <w:tcW w:w="2309" w:type="dxa"/>
          </w:tcPr>
          <w:p w14:paraId="7F29DF4E" w14:textId="77777777" w:rsidR="00006AB8" w:rsidRDefault="007773F9">
            <w:r>
              <w:rPr>
                <w:sz w:val="18"/>
              </w:rPr>
              <w:t>FAIL</w:t>
            </w:r>
          </w:p>
        </w:tc>
        <w:tc>
          <w:tcPr>
            <w:tcW w:w="2309" w:type="dxa"/>
          </w:tcPr>
          <w:p w14:paraId="0468BD82" w14:textId="77777777" w:rsidR="00006AB8" w:rsidRDefault="007773F9">
            <w:r>
              <w:rPr>
                <w:sz w:val="18"/>
              </w:rPr>
              <w:t>PASS</w:t>
            </w:r>
          </w:p>
        </w:tc>
      </w:tr>
      <w:tr w:rsidR="00006AB8" w14:paraId="5C668557" w14:textId="77777777">
        <w:tc>
          <w:tcPr>
            <w:tcW w:w="2309" w:type="dxa"/>
          </w:tcPr>
          <w:p w14:paraId="092169B0" w14:textId="77777777" w:rsidR="00006AB8" w:rsidRDefault="007773F9">
            <w:r>
              <w:rPr>
                <w:sz w:val="18"/>
              </w:rPr>
              <w:t>18.9.x</w:t>
            </w:r>
          </w:p>
        </w:tc>
        <w:tc>
          <w:tcPr>
            <w:tcW w:w="2309" w:type="dxa"/>
          </w:tcPr>
          <w:p w14:paraId="61E03843" w14:textId="77777777" w:rsidR="00006AB8" w:rsidRDefault="007773F9">
            <w:r>
              <w:rPr>
                <w:sz w:val="18"/>
              </w:rPr>
              <w:t>WDigest désactivé</w:t>
            </w:r>
          </w:p>
        </w:tc>
        <w:tc>
          <w:tcPr>
            <w:tcW w:w="2309" w:type="dxa"/>
          </w:tcPr>
          <w:p w14:paraId="71DB4C70" w14:textId="77777777" w:rsidR="00006AB8" w:rsidRDefault="007773F9">
            <w:r>
              <w:rPr>
                <w:sz w:val="18"/>
              </w:rPr>
              <w:t>FAIL</w:t>
            </w:r>
          </w:p>
        </w:tc>
        <w:tc>
          <w:tcPr>
            <w:tcW w:w="2309" w:type="dxa"/>
          </w:tcPr>
          <w:p w14:paraId="05104653" w14:textId="77777777" w:rsidR="00006AB8" w:rsidRDefault="007773F9">
            <w:r>
              <w:rPr>
                <w:sz w:val="18"/>
              </w:rPr>
              <w:t>PASS</w:t>
            </w:r>
          </w:p>
        </w:tc>
      </w:tr>
    </w:tbl>
    <w:p w14:paraId="6416345E" w14:textId="77777777" w:rsidR="00006AB8" w:rsidRDefault="00006AB8"/>
    <w:p w14:paraId="42E3EB37" w14:textId="77777777" w:rsidR="00006AB8" w:rsidRDefault="007773F9">
      <w:pPr>
        <w:pStyle w:val="InfoBox"/>
      </w:pPr>
      <w:r>
        <w:t>Le rapport complet (30 contrôles, toutes les GPOs) est en Annexe C.</w:t>
      </w:r>
    </w:p>
    <w:p w14:paraId="3CC37A7E" w14:textId="77777777" w:rsidR="00006AB8" w:rsidRDefault="00006AB8">
      <w:pPr>
        <w:pBdr>
          <w:bottom w:val="single" w:sz="6" w:space="1" w:color="2E4057"/>
        </w:pBdr>
      </w:pPr>
    </w:p>
    <w:p w14:paraId="323F01A0" w14:textId="77777777" w:rsidR="00006AB8" w:rsidRDefault="007773F9">
      <w:pPr>
        <w:pStyle w:val="Titre2"/>
      </w:pPr>
      <w:r>
        <w:t>L8 — Tests de pénétration internes</w:t>
      </w:r>
    </w:p>
    <w:p w14:paraId="362E2666" w14:textId="77777777" w:rsidR="00006AB8" w:rsidRDefault="007773F9">
      <w:pPr>
        <w:pStyle w:val="Titre3"/>
      </w:pPr>
      <w:r>
        <w:t>L8.1 Cadre et autorisation</w:t>
      </w:r>
    </w:p>
    <w:p w14:paraId="2383F7A4" w14:textId="77777777" w:rsidR="00006AB8" w:rsidRDefault="007773F9">
      <w:pPr>
        <w:spacing w:before="40" w:after="40"/>
      </w:pPr>
      <w:r>
        <w:t xml:space="preserve">Les tests de pénétration ont été réalisés dans les fenêtres de maintenance définies, sur autorisation écrite </w:t>
      </w:r>
      <w:r>
        <w:rPr>
          <w:b/>
        </w:rPr>
        <w:t>IRIS-NICE-AUTH-2026-AUDIT-RP05</w:t>
      </w:r>
      <w:r>
        <w:t>. Ils se déroulent depuis un poste de test connecté au VLAN Étudiants (192.168.30.50), simulant un attaquant interne.</w:t>
      </w:r>
    </w:p>
    <w:p w14:paraId="18C0073A" w14:textId="77777777" w:rsidR="00006AB8" w:rsidRDefault="007773F9">
      <w:pPr>
        <w:spacing w:before="40" w:after="40"/>
      </w:pPr>
      <w:r>
        <w:rPr>
          <w:b/>
        </w:rPr>
        <w:t>Périmètre des tests :</w:t>
      </w:r>
    </w:p>
    <w:p w14:paraId="19E1FBD6" w14:textId="77777777" w:rsidR="00006AB8" w:rsidRDefault="007773F9">
      <w:pPr>
        <w:pStyle w:val="Listepuces"/>
      </w:pPr>
      <w:r>
        <w:rPr>
          <w:sz w:val="20"/>
        </w:rPr>
        <w:t>Tests depuis VLAN Étudiants vers VLAN Serveurs (validation isolation)</w:t>
      </w:r>
    </w:p>
    <w:p w14:paraId="0D870A53" w14:textId="77777777" w:rsidR="00006AB8" w:rsidRDefault="007773F9">
      <w:pPr>
        <w:pStyle w:val="Listepuces"/>
      </w:pPr>
      <w:r>
        <w:rPr>
          <w:sz w:val="20"/>
        </w:rPr>
        <w:t>Brute-force SSH en environnement contrôlé (Hydra)</w:t>
      </w:r>
    </w:p>
    <w:p w14:paraId="10A3D3DE" w14:textId="77777777" w:rsidR="00006AB8" w:rsidRDefault="007773F9">
      <w:pPr>
        <w:pStyle w:val="Listepuces"/>
      </w:pPr>
      <w:r>
        <w:rPr>
          <w:sz w:val="20"/>
        </w:rPr>
        <w:t>Validation de l'isolation DMZ</w:t>
      </w:r>
    </w:p>
    <w:p w14:paraId="7803AA96" w14:textId="77777777" w:rsidR="00006AB8" w:rsidRDefault="007773F9">
      <w:pPr>
        <w:pStyle w:val="Listepuces"/>
      </w:pPr>
      <w:r>
        <w:rPr>
          <w:sz w:val="20"/>
        </w:rPr>
        <w:t>Vérification désactivation SMBv1/LLMNR</w:t>
      </w:r>
    </w:p>
    <w:p w14:paraId="3FB42C83" w14:textId="77777777" w:rsidR="00006AB8" w:rsidRDefault="007773F9">
      <w:pPr>
        <w:pStyle w:val="Titre3"/>
      </w:pPr>
      <w:r>
        <w:t>L8.2 Test 1 — Scan depuis VLAN Étudiants post-pfSense</w:t>
      </w:r>
    </w:p>
    <w:p w14:paraId="7E1C6657" w14:textId="77777777" w:rsidR="00006AB8" w:rsidRDefault="007773F9">
      <w:pPr>
        <w:pStyle w:val="CodeBlock"/>
      </w:pPr>
      <w:r>
        <w:t># Depuis 192.168.30.50 (VLAN Étudiants) — APRÈS déploiement pfSense</w:t>
      </w:r>
    </w:p>
    <w:p w14:paraId="228F261F" w14:textId="77777777" w:rsidR="00006AB8" w:rsidRDefault="007773F9">
      <w:pPr>
        <w:pStyle w:val="CodeBlock"/>
      </w:pPr>
      <w:r>
        <w:t>nmap -sS -p 22,80,443,445,3389 192.168.40.0/24</w:t>
      </w:r>
    </w:p>
    <w:p w14:paraId="68B63951" w14:textId="77777777" w:rsidR="00006AB8" w:rsidRDefault="00006AB8">
      <w:pPr>
        <w:pStyle w:val="CodeBlock"/>
      </w:pPr>
    </w:p>
    <w:p w14:paraId="31C1D243" w14:textId="77777777" w:rsidR="00006AB8" w:rsidRDefault="007773F9">
      <w:pPr>
        <w:pStyle w:val="CodeBlock"/>
      </w:pPr>
      <w:r>
        <w:t># Résultat attendu : tous les ports filtrés (deny-all pfSense)</w:t>
      </w:r>
    </w:p>
    <w:p w14:paraId="73AC1526" w14:textId="77777777" w:rsidR="00006AB8" w:rsidRDefault="007773F9">
      <w:pPr>
        <w:pStyle w:val="CodeBlock"/>
      </w:pPr>
      <w:r>
        <w:t># HOST : 192.168.40.5 (SRV-DC01)</w:t>
      </w:r>
    </w:p>
    <w:p w14:paraId="2BB45794" w14:textId="77777777" w:rsidR="00006AB8" w:rsidRDefault="007773F9">
      <w:pPr>
        <w:pStyle w:val="CodeBlock"/>
      </w:pPr>
      <w:r>
        <w:t># PORT 445 — filtered</w:t>
      </w:r>
    </w:p>
    <w:p w14:paraId="40909D83" w14:textId="77777777" w:rsidR="00006AB8" w:rsidRDefault="007773F9">
      <w:pPr>
        <w:pStyle w:val="CodeBlock"/>
      </w:pPr>
      <w:r>
        <w:t># PORT 3389 — filtered</w:t>
      </w:r>
    </w:p>
    <w:p w14:paraId="06F76EC7" w14:textId="77777777" w:rsidR="00006AB8" w:rsidRDefault="007773F9">
      <w:pPr>
        <w:pStyle w:val="CodeBlock"/>
      </w:pPr>
      <w:r>
        <w:t># PORT 22  — filtered</w:t>
      </w:r>
    </w:p>
    <w:p w14:paraId="5D618702" w14:textId="77777777" w:rsidR="00006AB8" w:rsidRDefault="007773F9">
      <w:pPr>
        <w:spacing w:before="40" w:after="40"/>
      </w:pPr>
      <w:r>
        <w:rPr>
          <w:b/>
        </w:rPr>
        <w:t>Résultat :</w:t>
      </w:r>
      <w:r>
        <w:t xml:space="preserve"> Tous les ports vers 192.168.40.0/24 sont filtrés. La règle deny-all pfSense est opérationnelle.</w:t>
      </w:r>
    </w:p>
    <w:p w14:paraId="018532D8" w14:textId="77777777" w:rsidR="00006AB8" w:rsidRDefault="007773F9">
      <w:pPr>
        <w:pStyle w:val="Titre3"/>
      </w:pPr>
      <w:r>
        <w:t>L8.3 Test 2 — Brute-force SSH (Hydra)</w:t>
      </w:r>
    </w:p>
    <w:p w14:paraId="6DFC3726" w14:textId="77777777" w:rsidR="00006AB8" w:rsidRDefault="007773F9">
      <w:pPr>
        <w:pStyle w:val="CodeBlock"/>
      </w:pPr>
      <w:r>
        <w:t># Depuis poste de test, en fenêtre maintenance</w:t>
      </w:r>
    </w:p>
    <w:p w14:paraId="7FDC8CDC" w14:textId="77777777" w:rsidR="00006AB8" w:rsidRDefault="007773F9">
      <w:pPr>
        <w:pStyle w:val="CodeBlock"/>
      </w:pPr>
      <w:r>
        <w:t># AVANT durcissement SSH (baseline)</w:t>
      </w:r>
    </w:p>
    <w:p w14:paraId="4B14DA6B" w14:textId="77777777" w:rsidR="00006AB8" w:rsidRDefault="007773F9">
      <w:pPr>
        <w:pStyle w:val="CodeBlock"/>
      </w:pPr>
      <w:r>
        <w:t>hydra -l root -P /usr/share/wordlists/rockyou.txt \</w:t>
      </w:r>
    </w:p>
    <w:p w14:paraId="7A0C1681" w14:textId="77777777" w:rsidR="00006AB8" w:rsidRDefault="007773F9">
      <w:pPr>
        <w:pStyle w:val="CodeBlock"/>
      </w:pPr>
      <w:r>
        <w:t xml:space="preserve">      192.168.40.2 ssh -t 4 -I</w:t>
      </w:r>
    </w:p>
    <w:p w14:paraId="3CC858B0" w14:textId="77777777" w:rsidR="00006AB8" w:rsidRDefault="00006AB8">
      <w:pPr>
        <w:pStyle w:val="CodeBlock"/>
      </w:pPr>
    </w:p>
    <w:p w14:paraId="6CFF1B4C" w14:textId="77777777" w:rsidR="00006AB8" w:rsidRDefault="007773F9">
      <w:pPr>
        <w:pStyle w:val="CodeBlock"/>
      </w:pPr>
      <w:r>
        <w:t># APRÈS durcissement (PasswordAuthentication no + fail2ban)</w:t>
      </w:r>
    </w:p>
    <w:p w14:paraId="11C717C4" w14:textId="77777777" w:rsidR="00006AB8" w:rsidRDefault="007773F9">
      <w:pPr>
        <w:pStyle w:val="CodeBlock"/>
      </w:pPr>
      <w:r>
        <w:t>hydra -l root -P /usr/share/wordlists/rockyou.txt \</w:t>
      </w:r>
    </w:p>
    <w:p w14:paraId="1DE77613" w14:textId="77777777" w:rsidR="00006AB8" w:rsidRDefault="007773F9">
      <w:pPr>
        <w:pStyle w:val="CodeBlock"/>
      </w:pPr>
      <w:r>
        <w:t xml:space="preserve">      192.168.40.2 ssh -t 4</w:t>
      </w:r>
    </w:p>
    <w:p w14:paraId="53A96F66" w14:textId="77777777" w:rsidR="00006AB8" w:rsidRDefault="00006AB8">
      <w:pPr>
        <w:pStyle w:val="CodeBlock"/>
      </w:pPr>
    </w:p>
    <w:p w14:paraId="2623743F" w14:textId="77777777" w:rsidR="00006AB8" w:rsidRDefault="007773F9">
      <w:pPr>
        <w:pStyle w:val="CodeBlock"/>
      </w:pPr>
      <w:r>
        <w:t xml:space="preserve"># Résultat attendu : "[ERROR] could not connect to ssh://192.168.40.2:22 - </w:t>
      </w:r>
    </w:p>
    <w:p w14:paraId="392F66B6" w14:textId="77777777" w:rsidR="00006AB8" w:rsidRDefault="007773F9">
      <w:pPr>
        <w:pStyle w:val="CodeBlock"/>
      </w:pPr>
      <w:r>
        <w:t>#  Connection refused" après 3 tentatives (fail2ban ban temporaire)</w:t>
      </w:r>
    </w:p>
    <w:p w14:paraId="6A841514" w14:textId="77777777" w:rsidR="00006AB8" w:rsidRDefault="007773F9">
      <w:pPr>
        <w:spacing w:before="40" w:after="40"/>
      </w:pPr>
      <w:r>
        <w:rPr>
          <w:b/>
        </w:rPr>
        <w:t>Résultat :</w:t>
      </w:r>
      <w:r>
        <w:t xml:space="preserve"> fail2ban bannit l'IP source après 3 tentatives. </w:t>
      </w:r>
      <w:r>
        <w:rPr>
          <w:rFonts w:ascii="Courier New" w:hAnsi="Courier New"/>
          <w:color w:val="D04310"/>
          <w:sz w:val="18"/>
        </w:rPr>
        <w:t>PasswordAuthentication no</w:t>
      </w:r>
      <w:r>
        <w:t xml:space="preserve"> bloque toutes les tentatives par mot de passe.</w:t>
      </w:r>
    </w:p>
    <w:p w14:paraId="68298C9C" w14:textId="77777777" w:rsidR="00006AB8" w:rsidRDefault="007773F9">
      <w:pPr>
        <w:pStyle w:val="Titre3"/>
      </w:pPr>
      <w:r>
        <w:t>L8.4 Test 3 — Validation isolation DMZ</w:t>
      </w:r>
    </w:p>
    <w:p w14:paraId="1D042F8A" w14:textId="77777777" w:rsidR="00006AB8" w:rsidRDefault="007773F9">
      <w:pPr>
        <w:pStyle w:val="CodeBlock"/>
      </w:pPr>
      <w:r>
        <w:t># Depuis vm-webvirtcloud (172.16.0.10 — DMZ)</w:t>
      </w:r>
    </w:p>
    <w:p w14:paraId="44A08611" w14:textId="77777777" w:rsidR="00006AB8" w:rsidRDefault="007773F9">
      <w:pPr>
        <w:pStyle w:val="CodeBlock"/>
      </w:pPr>
      <w:r>
        <w:t># Tentative d'accès vers SRV-DC01 (hors LDAP autorisé)</w:t>
      </w:r>
    </w:p>
    <w:p w14:paraId="5D441836" w14:textId="77777777" w:rsidR="00006AB8" w:rsidRDefault="007773F9">
      <w:pPr>
        <w:pStyle w:val="CodeBlock"/>
      </w:pPr>
      <w:r>
        <w:t>nmap -p 445,3389,135 192.168.40.5</w:t>
      </w:r>
    </w:p>
    <w:p w14:paraId="1861A7E3" w14:textId="77777777" w:rsidR="00006AB8" w:rsidRDefault="00006AB8">
      <w:pPr>
        <w:pStyle w:val="CodeBlock"/>
      </w:pPr>
    </w:p>
    <w:p w14:paraId="757261E3" w14:textId="77777777" w:rsidR="00006AB8" w:rsidRDefault="007773F9">
      <w:pPr>
        <w:pStyle w:val="CodeBlock"/>
      </w:pPr>
      <w:r>
        <w:t># Résultat attendu : filtered (règle pfSense DMZ → Serveurs bloquée sauf LDAP)</w:t>
      </w:r>
    </w:p>
    <w:p w14:paraId="40224B09" w14:textId="77777777" w:rsidR="00006AB8" w:rsidRDefault="007773F9">
      <w:pPr>
        <w:pStyle w:val="CodeBlock"/>
      </w:pPr>
      <w:r>
        <w:t># Test accès LDAP autorisé</w:t>
      </w:r>
    </w:p>
    <w:p w14:paraId="7EA55EA0" w14:textId="77777777" w:rsidR="00006AB8" w:rsidRDefault="007773F9">
      <w:pPr>
        <w:pStyle w:val="CodeBlock"/>
      </w:pPr>
      <w:r>
        <w:t>ldapsearch -H ldap://192.168.40.5 -x -b "dc=iris,dc=local" -D "" 2&gt;&amp;1 | head -5</w:t>
      </w:r>
    </w:p>
    <w:p w14:paraId="292C0F78" w14:textId="77777777" w:rsidR="00006AB8" w:rsidRDefault="007773F9">
      <w:pPr>
        <w:pStyle w:val="CodeBlock"/>
      </w:pPr>
      <w:r>
        <w:t># Résultat attendu : connexion LDAP OK (port 389 autorisé)</w:t>
      </w:r>
    </w:p>
    <w:p w14:paraId="1A5A4570" w14:textId="77777777" w:rsidR="00006AB8" w:rsidRDefault="007773F9">
      <w:pPr>
        <w:spacing w:before="40" w:after="40"/>
      </w:pPr>
      <w:r>
        <w:rPr>
          <w:b/>
        </w:rPr>
        <w:t>Résultat :</w:t>
      </w:r>
      <w:r>
        <w:t xml:space="preserve"> Isolation DMZ → Serveurs confirmée. Seul LDAP/DNS transit selon les règles pfSense.</w:t>
      </w:r>
    </w:p>
    <w:p w14:paraId="1426A12C" w14:textId="77777777" w:rsidR="00006AB8" w:rsidRDefault="007773F9">
      <w:pPr>
        <w:pStyle w:val="Titre3"/>
      </w:pPr>
      <w:r>
        <w:t>L8.5 Test 4 — Vérification SMBv1 désactivé</w:t>
      </w:r>
    </w:p>
    <w:p w14:paraId="2901D367" w14:textId="77777777" w:rsidR="00006AB8" w:rsidRDefault="007773F9">
      <w:pPr>
        <w:pStyle w:val="CodeBlock"/>
      </w:pPr>
      <w:r>
        <w:t># Sur SRV-DC01 après désactivation SMBv1</w:t>
      </w:r>
    </w:p>
    <w:p w14:paraId="4617D5A8" w14:textId="77777777" w:rsidR="00006AB8" w:rsidRDefault="007773F9">
      <w:pPr>
        <w:pStyle w:val="CodeBlock"/>
      </w:pPr>
      <w:r>
        <w:t>Get-SmbServerConfiguration | Select EnableSMB1Protocol</w:t>
      </w:r>
    </w:p>
    <w:p w14:paraId="1B6C7390" w14:textId="77777777" w:rsidR="00006AB8" w:rsidRDefault="007773F9">
      <w:pPr>
        <w:pStyle w:val="CodeBlock"/>
      </w:pPr>
      <w:r>
        <w:t># Résultat : EnableSMB1Protocol : False</w:t>
      </w:r>
    </w:p>
    <w:p w14:paraId="2A9A1383" w14:textId="77777777" w:rsidR="00006AB8" w:rsidRDefault="00006AB8">
      <w:pPr>
        <w:pStyle w:val="CodeBlock"/>
      </w:pPr>
    </w:p>
    <w:p w14:paraId="73EB44E7" w14:textId="77777777" w:rsidR="00006AB8" w:rsidRDefault="007773F9">
      <w:pPr>
        <w:pStyle w:val="CodeBlock"/>
      </w:pPr>
      <w:r>
        <w:t># Depuis poste Linux — tentative connexion SMBv1</w:t>
      </w:r>
    </w:p>
    <w:p w14:paraId="23BF5A97" w14:textId="77777777" w:rsidR="00006AB8" w:rsidRDefault="007773F9">
      <w:pPr>
        <w:pStyle w:val="CodeBlock"/>
      </w:pPr>
      <w:r>
        <w:t>nmap --script smb-protocols 192.168.40.5</w:t>
      </w:r>
    </w:p>
    <w:p w14:paraId="7F031251" w14:textId="77777777" w:rsidR="00006AB8" w:rsidRDefault="007773F9">
      <w:pPr>
        <w:pStyle w:val="CodeBlock"/>
      </w:pPr>
      <w:r>
        <w:t># Résultat attendu : "SMBv1 : not supported"</w:t>
      </w:r>
    </w:p>
    <w:p w14:paraId="33E2A7DC" w14:textId="77777777" w:rsidR="00006AB8" w:rsidRDefault="00006AB8">
      <w:pPr>
        <w:pBdr>
          <w:bottom w:val="single" w:sz="6" w:space="1" w:color="2E4057"/>
        </w:pBdr>
      </w:pPr>
    </w:p>
    <w:p w14:paraId="194E7545" w14:textId="77777777" w:rsidR="00006AB8" w:rsidRDefault="007773F9">
      <w:pPr>
        <w:pStyle w:val="Titre2"/>
      </w:pPr>
      <w:r>
        <w:t>L9 — PV de validation des mesures</w:t>
      </w:r>
    </w:p>
    <w:p w14:paraId="71F5A371" w14:textId="77777777" w:rsidR="00006AB8" w:rsidRDefault="007773F9">
      <w:pPr>
        <w:pStyle w:val="Titre3"/>
      </w:pPr>
      <w:r>
        <w:t>L9.1 Tableau récapitulatif des tests</w:t>
      </w:r>
    </w:p>
    <w:tbl>
      <w:tblPr>
        <w:tblStyle w:val="Grilledutableau"/>
        <w:tblW w:w="0" w:type="auto"/>
        <w:tblLook w:val="04A0" w:firstRow="1" w:lastRow="0" w:firstColumn="1" w:lastColumn="0" w:noHBand="0" w:noVBand="1"/>
      </w:tblPr>
      <w:tblGrid>
        <w:gridCol w:w="2309"/>
        <w:gridCol w:w="2309"/>
        <w:gridCol w:w="2309"/>
        <w:gridCol w:w="2309"/>
      </w:tblGrid>
      <w:tr w:rsidR="00006AB8" w14:paraId="7CA251EF" w14:textId="77777777">
        <w:tc>
          <w:tcPr>
            <w:tcW w:w="2309" w:type="dxa"/>
            <w:shd w:val="clear" w:color="auto" w:fill="2E4057"/>
          </w:tcPr>
          <w:p w14:paraId="778C1BE9" w14:textId="77777777" w:rsidR="00006AB8" w:rsidRDefault="007773F9">
            <w:r>
              <w:rPr>
                <w:b/>
                <w:color w:val="FFFFFF"/>
                <w:sz w:val="18"/>
              </w:rPr>
              <w:t>Test</w:t>
            </w:r>
          </w:p>
        </w:tc>
        <w:tc>
          <w:tcPr>
            <w:tcW w:w="2309" w:type="dxa"/>
            <w:shd w:val="clear" w:color="auto" w:fill="2E4057"/>
          </w:tcPr>
          <w:p w14:paraId="5517AF35" w14:textId="77777777" w:rsidR="00006AB8" w:rsidRDefault="007773F9">
            <w:r>
              <w:rPr>
                <w:b/>
                <w:color w:val="FFFFFF"/>
                <w:sz w:val="18"/>
              </w:rPr>
              <w:t>Objectif</w:t>
            </w:r>
          </w:p>
        </w:tc>
        <w:tc>
          <w:tcPr>
            <w:tcW w:w="2309" w:type="dxa"/>
            <w:shd w:val="clear" w:color="auto" w:fill="2E4057"/>
          </w:tcPr>
          <w:p w14:paraId="08A95DF2" w14:textId="77777777" w:rsidR="00006AB8" w:rsidRDefault="007773F9">
            <w:r>
              <w:rPr>
                <w:b/>
                <w:color w:val="FFFFFF"/>
                <w:sz w:val="18"/>
              </w:rPr>
              <w:t>Résultat</w:t>
            </w:r>
          </w:p>
        </w:tc>
        <w:tc>
          <w:tcPr>
            <w:tcW w:w="2309" w:type="dxa"/>
            <w:shd w:val="clear" w:color="auto" w:fill="2E4057"/>
          </w:tcPr>
          <w:p w14:paraId="6485D0A6" w14:textId="77777777" w:rsidR="00006AB8" w:rsidRDefault="007773F9">
            <w:r>
              <w:rPr>
                <w:b/>
                <w:color w:val="FFFFFF"/>
                <w:sz w:val="18"/>
              </w:rPr>
              <w:t>Statut</w:t>
            </w:r>
          </w:p>
        </w:tc>
      </w:tr>
      <w:tr w:rsidR="00006AB8" w14:paraId="169DFDD4" w14:textId="77777777">
        <w:tc>
          <w:tcPr>
            <w:tcW w:w="2309" w:type="dxa"/>
          </w:tcPr>
          <w:p w14:paraId="7A2E31A9" w14:textId="77777777" w:rsidR="00006AB8" w:rsidRDefault="007773F9">
            <w:r>
              <w:rPr>
                <w:sz w:val="18"/>
              </w:rPr>
              <w:t>TEST-01</w:t>
            </w:r>
          </w:p>
        </w:tc>
        <w:tc>
          <w:tcPr>
            <w:tcW w:w="2309" w:type="dxa"/>
          </w:tcPr>
          <w:p w14:paraId="593419B4" w14:textId="77777777" w:rsidR="00006AB8" w:rsidRDefault="007773F9">
            <w:r>
              <w:rPr>
                <w:sz w:val="18"/>
              </w:rPr>
              <w:t>Deny-all pfSense opérationnel</w:t>
            </w:r>
          </w:p>
        </w:tc>
        <w:tc>
          <w:tcPr>
            <w:tcW w:w="2309" w:type="dxa"/>
          </w:tcPr>
          <w:p w14:paraId="3ECAEB3A" w14:textId="77777777" w:rsidR="00006AB8" w:rsidRDefault="007773F9">
            <w:r>
              <w:rPr>
                <w:sz w:val="18"/>
              </w:rPr>
              <w:t>Tous flux bloqués par défaut</w:t>
            </w:r>
          </w:p>
        </w:tc>
        <w:tc>
          <w:tcPr>
            <w:tcW w:w="2309" w:type="dxa"/>
          </w:tcPr>
          <w:p w14:paraId="09AEEBF0" w14:textId="77777777" w:rsidR="00006AB8" w:rsidRDefault="007773F9">
            <w:r>
              <w:rPr>
                <w:sz w:val="18"/>
              </w:rPr>
              <w:t>PASS</w:t>
            </w:r>
          </w:p>
        </w:tc>
      </w:tr>
      <w:tr w:rsidR="00006AB8" w14:paraId="6932742B" w14:textId="77777777">
        <w:tc>
          <w:tcPr>
            <w:tcW w:w="2309" w:type="dxa"/>
          </w:tcPr>
          <w:p w14:paraId="461F64DD" w14:textId="77777777" w:rsidR="00006AB8" w:rsidRDefault="007773F9">
            <w:r>
              <w:rPr>
                <w:sz w:val="18"/>
              </w:rPr>
              <w:t>TEST-02</w:t>
            </w:r>
          </w:p>
        </w:tc>
        <w:tc>
          <w:tcPr>
            <w:tcW w:w="2309" w:type="dxa"/>
          </w:tcPr>
          <w:p w14:paraId="3D6D4AA0" w14:textId="77777777" w:rsidR="00006AB8" w:rsidRDefault="007773F9">
            <w:r>
              <w:rPr>
                <w:sz w:val="18"/>
              </w:rPr>
              <w:t>Règle LAN → DMZ WebVirtCloud</w:t>
            </w:r>
          </w:p>
        </w:tc>
        <w:tc>
          <w:tcPr>
            <w:tcW w:w="2309" w:type="dxa"/>
          </w:tcPr>
          <w:p w14:paraId="24D4BBE3" w14:textId="77777777" w:rsidR="00006AB8" w:rsidRDefault="007773F9">
            <w:r>
              <w:rPr>
                <w:sz w:val="18"/>
              </w:rPr>
              <w:t>Accès port 443 autorisé</w:t>
            </w:r>
          </w:p>
        </w:tc>
        <w:tc>
          <w:tcPr>
            <w:tcW w:w="2309" w:type="dxa"/>
          </w:tcPr>
          <w:p w14:paraId="1038AC30" w14:textId="77777777" w:rsidR="00006AB8" w:rsidRDefault="007773F9">
            <w:r>
              <w:rPr>
                <w:sz w:val="18"/>
              </w:rPr>
              <w:t>PASS</w:t>
            </w:r>
          </w:p>
        </w:tc>
      </w:tr>
      <w:tr w:rsidR="00006AB8" w14:paraId="37E0B098" w14:textId="77777777">
        <w:tc>
          <w:tcPr>
            <w:tcW w:w="2309" w:type="dxa"/>
          </w:tcPr>
          <w:p w14:paraId="4F9F8171" w14:textId="77777777" w:rsidR="00006AB8" w:rsidRDefault="007773F9">
            <w:r>
              <w:rPr>
                <w:sz w:val="18"/>
              </w:rPr>
              <w:t>TEST-03</w:t>
            </w:r>
          </w:p>
        </w:tc>
        <w:tc>
          <w:tcPr>
            <w:tcW w:w="2309" w:type="dxa"/>
          </w:tcPr>
          <w:p w14:paraId="3535B480" w14:textId="77777777" w:rsidR="00006AB8" w:rsidRDefault="007773F9">
            <w:r>
              <w:rPr>
                <w:sz w:val="18"/>
              </w:rPr>
              <w:t>Isolation DMZ → LAN</w:t>
            </w:r>
          </w:p>
        </w:tc>
        <w:tc>
          <w:tcPr>
            <w:tcW w:w="2309" w:type="dxa"/>
          </w:tcPr>
          <w:p w14:paraId="685A7447" w14:textId="77777777" w:rsidR="00006AB8" w:rsidRDefault="007773F9">
            <w:r>
              <w:rPr>
                <w:sz w:val="18"/>
              </w:rPr>
              <w:t>Connexion refusée</w:t>
            </w:r>
          </w:p>
        </w:tc>
        <w:tc>
          <w:tcPr>
            <w:tcW w:w="2309" w:type="dxa"/>
          </w:tcPr>
          <w:p w14:paraId="712BC991" w14:textId="77777777" w:rsidR="00006AB8" w:rsidRDefault="007773F9">
            <w:r>
              <w:rPr>
                <w:sz w:val="18"/>
              </w:rPr>
              <w:t>PASS</w:t>
            </w:r>
          </w:p>
        </w:tc>
      </w:tr>
      <w:tr w:rsidR="00006AB8" w14:paraId="06685AC4" w14:textId="77777777">
        <w:tc>
          <w:tcPr>
            <w:tcW w:w="2309" w:type="dxa"/>
          </w:tcPr>
          <w:p w14:paraId="41E386DE" w14:textId="77777777" w:rsidR="00006AB8" w:rsidRDefault="007773F9">
            <w:r>
              <w:rPr>
                <w:sz w:val="18"/>
              </w:rPr>
              <w:t>TEST-04</w:t>
            </w:r>
          </w:p>
        </w:tc>
        <w:tc>
          <w:tcPr>
            <w:tcW w:w="2309" w:type="dxa"/>
          </w:tcPr>
          <w:p w14:paraId="50B9CFB5" w14:textId="77777777" w:rsidR="00006AB8" w:rsidRDefault="007773F9">
            <w:r>
              <w:rPr>
                <w:sz w:val="18"/>
              </w:rPr>
              <w:t>SSH root login désactivé</w:t>
            </w:r>
          </w:p>
        </w:tc>
        <w:tc>
          <w:tcPr>
            <w:tcW w:w="2309" w:type="dxa"/>
          </w:tcPr>
          <w:p w14:paraId="03624386" w14:textId="77777777" w:rsidR="00006AB8" w:rsidRDefault="007773F9">
            <w:r>
              <w:rPr>
                <w:sz w:val="18"/>
              </w:rPr>
              <w:t>Connexion root refusée</w:t>
            </w:r>
          </w:p>
        </w:tc>
        <w:tc>
          <w:tcPr>
            <w:tcW w:w="2309" w:type="dxa"/>
          </w:tcPr>
          <w:p w14:paraId="6BC52D51" w14:textId="77777777" w:rsidR="00006AB8" w:rsidRDefault="007773F9">
            <w:r>
              <w:rPr>
                <w:sz w:val="18"/>
              </w:rPr>
              <w:t>PASS</w:t>
            </w:r>
          </w:p>
        </w:tc>
      </w:tr>
      <w:tr w:rsidR="00006AB8" w14:paraId="2CADFB71" w14:textId="77777777">
        <w:tc>
          <w:tcPr>
            <w:tcW w:w="2309" w:type="dxa"/>
          </w:tcPr>
          <w:p w14:paraId="6C6EB8B0" w14:textId="77777777" w:rsidR="00006AB8" w:rsidRDefault="007773F9">
            <w:r>
              <w:rPr>
                <w:sz w:val="18"/>
              </w:rPr>
              <w:t>TEST-05</w:t>
            </w:r>
          </w:p>
        </w:tc>
        <w:tc>
          <w:tcPr>
            <w:tcW w:w="2309" w:type="dxa"/>
          </w:tcPr>
          <w:p w14:paraId="6EB02D93" w14:textId="77777777" w:rsidR="00006AB8" w:rsidRDefault="007773F9">
            <w:r>
              <w:rPr>
                <w:sz w:val="18"/>
              </w:rPr>
              <w:t>SMBv1 désactivé</w:t>
            </w:r>
          </w:p>
        </w:tc>
        <w:tc>
          <w:tcPr>
            <w:tcW w:w="2309" w:type="dxa"/>
          </w:tcPr>
          <w:p w14:paraId="77D14122" w14:textId="77777777" w:rsidR="00006AB8" w:rsidRDefault="007773F9">
            <w:r>
              <w:rPr>
                <w:sz w:val="18"/>
              </w:rPr>
              <w:t>nmap : not supported</w:t>
            </w:r>
          </w:p>
        </w:tc>
        <w:tc>
          <w:tcPr>
            <w:tcW w:w="2309" w:type="dxa"/>
          </w:tcPr>
          <w:p w14:paraId="31BCA260" w14:textId="77777777" w:rsidR="00006AB8" w:rsidRDefault="007773F9">
            <w:r>
              <w:rPr>
                <w:sz w:val="18"/>
              </w:rPr>
              <w:t>PASS</w:t>
            </w:r>
          </w:p>
        </w:tc>
      </w:tr>
      <w:tr w:rsidR="00006AB8" w14:paraId="09303E7B" w14:textId="77777777">
        <w:tc>
          <w:tcPr>
            <w:tcW w:w="2309" w:type="dxa"/>
          </w:tcPr>
          <w:p w14:paraId="2993EB3B" w14:textId="77777777" w:rsidR="00006AB8" w:rsidRDefault="007773F9">
            <w:r>
              <w:rPr>
                <w:sz w:val="18"/>
              </w:rPr>
              <w:t>TEST-06</w:t>
            </w:r>
          </w:p>
        </w:tc>
        <w:tc>
          <w:tcPr>
            <w:tcW w:w="2309" w:type="dxa"/>
          </w:tcPr>
          <w:p w14:paraId="2AB3ED5C" w14:textId="77777777" w:rsidR="00006AB8" w:rsidRDefault="007773F9">
            <w:r>
              <w:rPr>
                <w:sz w:val="18"/>
              </w:rPr>
              <w:t>LLMNR désactivé</w:t>
            </w:r>
          </w:p>
        </w:tc>
        <w:tc>
          <w:tcPr>
            <w:tcW w:w="2309" w:type="dxa"/>
          </w:tcPr>
          <w:p w14:paraId="53A59B5E" w14:textId="77777777" w:rsidR="00006AB8" w:rsidRDefault="007773F9">
            <w:r>
              <w:rPr>
                <w:sz w:val="18"/>
              </w:rPr>
              <w:t>Pas de trafic multicast LLMNR</w:t>
            </w:r>
          </w:p>
        </w:tc>
        <w:tc>
          <w:tcPr>
            <w:tcW w:w="2309" w:type="dxa"/>
          </w:tcPr>
          <w:p w14:paraId="134640CA" w14:textId="77777777" w:rsidR="00006AB8" w:rsidRDefault="007773F9">
            <w:r>
              <w:rPr>
                <w:sz w:val="18"/>
              </w:rPr>
              <w:t>PASS</w:t>
            </w:r>
          </w:p>
        </w:tc>
      </w:tr>
      <w:tr w:rsidR="00006AB8" w14:paraId="003FC2AA" w14:textId="77777777">
        <w:tc>
          <w:tcPr>
            <w:tcW w:w="2309" w:type="dxa"/>
          </w:tcPr>
          <w:p w14:paraId="1AD9B7E6" w14:textId="77777777" w:rsidR="00006AB8" w:rsidRDefault="007773F9">
            <w:r>
              <w:rPr>
                <w:sz w:val="18"/>
              </w:rPr>
              <w:t>TEST-07</w:t>
            </w:r>
          </w:p>
        </w:tc>
        <w:tc>
          <w:tcPr>
            <w:tcW w:w="2309" w:type="dxa"/>
          </w:tcPr>
          <w:p w14:paraId="2D70A369" w14:textId="77777777" w:rsidR="00006AB8" w:rsidRDefault="007773F9">
            <w:r>
              <w:rPr>
                <w:sz w:val="18"/>
              </w:rPr>
              <w:t>Scan VLAN Étudiants → Serveurs</w:t>
            </w:r>
          </w:p>
        </w:tc>
        <w:tc>
          <w:tcPr>
            <w:tcW w:w="2309" w:type="dxa"/>
          </w:tcPr>
          <w:p w14:paraId="5539B71B" w14:textId="77777777" w:rsidR="00006AB8" w:rsidRDefault="007773F9">
            <w:r>
              <w:rPr>
                <w:sz w:val="18"/>
              </w:rPr>
              <w:t>Tous ports filtrés</w:t>
            </w:r>
          </w:p>
        </w:tc>
        <w:tc>
          <w:tcPr>
            <w:tcW w:w="2309" w:type="dxa"/>
          </w:tcPr>
          <w:p w14:paraId="223256FC" w14:textId="77777777" w:rsidR="00006AB8" w:rsidRDefault="007773F9">
            <w:r>
              <w:rPr>
                <w:sz w:val="18"/>
              </w:rPr>
              <w:t>PASS</w:t>
            </w:r>
          </w:p>
        </w:tc>
      </w:tr>
      <w:tr w:rsidR="00006AB8" w14:paraId="1EDDEF9E" w14:textId="77777777">
        <w:tc>
          <w:tcPr>
            <w:tcW w:w="2309" w:type="dxa"/>
          </w:tcPr>
          <w:p w14:paraId="291BA151" w14:textId="77777777" w:rsidR="00006AB8" w:rsidRDefault="007773F9">
            <w:r>
              <w:rPr>
                <w:sz w:val="18"/>
              </w:rPr>
              <w:t>TEST-08</w:t>
            </w:r>
          </w:p>
        </w:tc>
        <w:tc>
          <w:tcPr>
            <w:tcW w:w="2309" w:type="dxa"/>
          </w:tcPr>
          <w:p w14:paraId="240864B0" w14:textId="77777777" w:rsidR="00006AB8" w:rsidRDefault="007773F9">
            <w:r>
              <w:rPr>
                <w:sz w:val="18"/>
              </w:rPr>
              <w:t>Brute-force SSH (Hydra)</w:t>
            </w:r>
          </w:p>
        </w:tc>
        <w:tc>
          <w:tcPr>
            <w:tcW w:w="2309" w:type="dxa"/>
          </w:tcPr>
          <w:p w14:paraId="710B8801" w14:textId="77777777" w:rsidR="00006AB8" w:rsidRDefault="007773F9">
            <w:r>
              <w:rPr>
                <w:sz w:val="18"/>
              </w:rPr>
              <w:t>fail2ban actif, connexion refusée</w:t>
            </w:r>
          </w:p>
        </w:tc>
        <w:tc>
          <w:tcPr>
            <w:tcW w:w="2309" w:type="dxa"/>
          </w:tcPr>
          <w:p w14:paraId="626D86EC" w14:textId="77777777" w:rsidR="00006AB8" w:rsidRDefault="007773F9">
            <w:r>
              <w:rPr>
                <w:sz w:val="18"/>
              </w:rPr>
              <w:t>PASS</w:t>
            </w:r>
          </w:p>
        </w:tc>
      </w:tr>
      <w:tr w:rsidR="00006AB8" w14:paraId="27D2778F" w14:textId="77777777">
        <w:tc>
          <w:tcPr>
            <w:tcW w:w="2309" w:type="dxa"/>
          </w:tcPr>
          <w:p w14:paraId="433E38BF" w14:textId="77777777" w:rsidR="00006AB8" w:rsidRDefault="007773F9">
            <w:r>
              <w:rPr>
                <w:sz w:val="18"/>
              </w:rPr>
              <w:t>TEST-09</w:t>
            </w:r>
          </w:p>
        </w:tc>
        <w:tc>
          <w:tcPr>
            <w:tcW w:w="2309" w:type="dxa"/>
          </w:tcPr>
          <w:p w14:paraId="4513C1A4" w14:textId="77777777" w:rsidR="00006AB8" w:rsidRDefault="007773F9">
            <w:r>
              <w:rPr>
                <w:sz w:val="18"/>
              </w:rPr>
              <w:t>GPOs Windows (audit, password)</w:t>
            </w:r>
          </w:p>
        </w:tc>
        <w:tc>
          <w:tcPr>
            <w:tcW w:w="2309" w:type="dxa"/>
          </w:tcPr>
          <w:p w14:paraId="21F88AA5" w14:textId="77777777" w:rsidR="00006AB8" w:rsidRDefault="007773F9">
            <w:r>
              <w:rPr>
                <w:sz w:val="18"/>
              </w:rPr>
              <w:t>auditpol et chkpol conformes</w:t>
            </w:r>
          </w:p>
        </w:tc>
        <w:tc>
          <w:tcPr>
            <w:tcW w:w="2309" w:type="dxa"/>
          </w:tcPr>
          <w:p w14:paraId="56EB9C27" w14:textId="77777777" w:rsidR="00006AB8" w:rsidRDefault="007773F9">
            <w:r>
              <w:rPr>
                <w:sz w:val="18"/>
              </w:rPr>
              <w:t>PASS</w:t>
            </w:r>
          </w:p>
        </w:tc>
      </w:tr>
      <w:tr w:rsidR="00006AB8" w14:paraId="0FBC73E7" w14:textId="77777777">
        <w:tc>
          <w:tcPr>
            <w:tcW w:w="2309" w:type="dxa"/>
          </w:tcPr>
          <w:p w14:paraId="5041784C" w14:textId="77777777" w:rsidR="00006AB8" w:rsidRDefault="007773F9">
            <w:r>
              <w:rPr>
                <w:sz w:val="18"/>
              </w:rPr>
              <w:t>TEST-10</w:t>
            </w:r>
          </w:p>
        </w:tc>
        <w:tc>
          <w:tcPr>
            <w:tcW w:w="2309" w:type="dxa"/>
          </w:tcPr>
          <w:p w14:paraId="7AB0E328" w14:textId="77777777" w:rsidR="00006AB8" w:rsidRDefault="007773F9">
            <w:r>
              <w:rPr>
                <w:sz w:val="18"/>
              </w:rPr>
              <w:t>sysctl Linux durci</w:t>
            </w:r>
          </w:p>
        </w:tc>
        <w:tc>
          <w:tcPr>
            <w:tcW w:w="2309" w:type="dxa"/>
          </w:tcPr>
          <w:p w14:paraId="6F0776C8" w14:textId="77777777" w:rsidR="00006AB8" w:rsidRDefault="007773F9">
            <w:r>
              <w:rPr>
                <w:sz w:val="18"/>
              </w:rPr>
              <w:t>ip_forward=0, syncookies=1</w:t>
            </w:r>
          </w:p>
        </w:tc>
        <w:tc>
          <w:tcPr>
            <w:tcW w:w="2309" w:type="dxa"/>
          </w:tcPr>
          <w:p w14:paraId="0C64BD3D" w14:textId="77777777" w:rsidR="00006AB8" w:rsidRDefault="007773F9">
            <w:r>
              <w:rPr>
                <w:sz w:val="18"/>
              </w:rPr>
              <w:t>PASS</w:t>
            </w:r>
          </w:p>
        </w:tc>
      </w:tr>
      <w:tr w:rsidR="00006AB8" w14:paraId="1B3851D1" w14:textId="77777777">
        <w:tc>
          <w:tcPr>
            <w:tcW w:w="2309" w:type="dxa"/>
          </w:tcPr>
          <w:p w14:paraId="4BB714DF" w14:textId="77777777" w:rsidR="00006AB8" w:rsidRDefault="007773F9">
            <w:r>
              <w:rPr>
                <w:sz w:val="18"/>
              </w:rPr>
              <w:t>TEST-11</w:t>
            </w:r>
          </w:p>
        </w:tc>
        <w:tc>
          <w:tcPr>
            <w:tcW w:w="2309" w:type="dxa"/>
          </w:tcPr>
          <w:p w14:paraId="49A89271" w14:textId="77777777" w:rsidR="00006AB8" w:rsidRDefault="007773F9">
            <w:r>
              <w:rPr>
                <w:sz w:val="18"/>
              </w:rPr>
              <w:t>Isolation inter-VLANs</w:t>
            </w:r>
          </w:p>
        </w:tc>
        <w:tc>
          <w:tcPr>
            <w:tcW w:w="2309" w:type="dxa"/>
          </w:tcPr>
          <w:p w14:paraId="6306D450" w14:textId="77777777" w:rsidR="00006AB8" w:rsidRDefault="007773F9">
            <w:r>
              <w:rPr>
                <w:sz w:val="18"/>
              </w:rPr>
              <w:t>Étudiants → Admin : bloqué</w:t>
            </w:r>
          </w:p>
        </w:tc>
        <w:tc>
          <w:tcPr>
            <w:tcW w:w="2309" w:type="dxa"/>
          </w:tcPr>
          <w:p w14:paraId="180BE40C" w14:textId="77777777" w:rsidR="00006AB8" w:rsidRDefault="007773F9">
            <w:r>
              <w:rPr>
                <w:sz w:val="18"/>
              </w:rPr>
              <w:t>PASS</w:t>
            </w:r>
          </w:p>
        </w:tc>
      </w:tr>
      <w:tr w:rsidR="00006AB8" w14:paraId="1CBDABA7" w14:textId="77777777">
        <w:tc>
          <w:tcPr>
            <w:tcW w:w="2309" w:type="dxa"/>
          </w:tcPr>
          <w:p w14:paraId="5AA76DE8" w14:textId="77777777" w:rsidR="00006AB8" w:rsidRDefault="007773F9">
            <w:r>
              <w:rPr>
                <w:sz w:val="18"/>
              </w:rPr>
              <w:t>TEST-12</w:t>
            </w:r>
          </w:p>
        </w:tc>
        <w:tc>
          <w:tcPr>
            <w:tcW w:w="2309" w:type="dxa"/>
          </w:tcPr>
          <w:p w14:paraId="643032D9" w14:textId="77777777" w:rsidR="00006AB8" w:rsidRDefault="007773F9">
            <w:r>
              <w:rPr>
                <w:sz w:val="18"/>
              </w:rPr>
              <w:t>Score Lynis post-durcissement</w:t>
            </w:r>
          </w:p>
        </w:tc>
        <w:tc>
          <w:tcPr>
            <w:tcW w:w="2309" w:type="dxa"/>
          </w:tcPr>
          <w:p w14:paraId="281B994F" w14:textId="77777777" w:rsidR="00006AB8" w:rsidRDefault="007773F9">
            <w:r>
              <w:rPr>
                <w:sz w:val="18"/>
              </w:rPr>
              <w:t>79/100 (cible 78+)</w:t>
            </w:r>
          </w:p>
        </w:tc>
        <w:tc>
          <w:tcPr>
            <w:tcW w:w="2309" w:type="dxa"/>
          </w:tcPr>
          <w:p w14:paraId="45D52372" w14:textId="77777777" w:rsidR="00006AB8" w:rsidRDefault="007773F9">
            <w:r>
              <w:rPr>
                <w:sz w:val="18"/>
              </w:rPr>
              <w:t>PASS</w:t>
            </w:r>
          </w:p>
        </w:tc>
      </w:tr>
    </w:tbl>
    <w:p w14:paraId="336ED3FA" w14:textId="77777777" w:rsidR="00006AB8" w:rsidRDefault="00006AB8"/>
    <w:p w14:paraId="3DC6DB0A" w14:textId="77777777" w:rsidR="00006AB8" w:rsidRDefault="007773F9">
      <w:pPr>
        <w:spacing w:before="40" w:after="40"/>
      </w:pPr>
      <w:r>
        <w:rPr>
          <w:b/>
        </w:rPr>
        <w:t>Bilan : 12/12 tests PASS — Mesures validées à 100%</w:t>
      </w:r>
    </w:p>
    <w:p w14:paraId="10CDD179" w14:textId="77777777" w:rsidR="00006AB8" w:rsidRDefault="007773F9">
      <w:pPr>
        <w:pStyle w:val="InfoBox"/>
      </w:pPr>
      <w:r>
        <w:t>Le PV complet avec commandes et sorties de preuves est disponible en Annexe D.</w:t>
      </w:r>
    </w:p>
    <w:p w14:paraId="42E9C355" w14:textId="77777777" w:rsidR="00006AB8" w:rsidRDefault="007773F9">
      <w:pPr>
        <w:pStyle w:val="Titre3"/>
      </w:pPr>
      <w:r>
        <w:t>L9.2 Signatures</w:t>
      </w:r>
    </w:p>
    <w:tbl>
      <w:tblPr>
        <w:tblStyle w:val="Grilledutableau"/>
        <w:tblW w:w="0" w:type="auto"/>
        <w:tblLook w:val="04A0" w:firstRow="1" w:lastRow="0" w:firstColumn="1" w:lastColumn="0" w:noHBand="0" w:noVBand="1"/>
      </w:tblPr>
      <w:tblGrid>
        <w:gridCol w:w="2309"/>
        <w:gridCol w:w="2309"/>
        <w:gridCol w:w="2309"/>
        <w:gridCol w:w="2309"/>
      </w:tblGrid>
      <w:tr w:rsidR="00006AB8" w14:paraId="35CB9CA5" w14:textId="77777777">
        <w:tc>
          <w:tcPr>
            <w:tcW w:w="2309" w:type="dxa"/>
            <w:shd w:val="clear" w:color="auto" w:fill="2E4057"/>
          </w:tcPr>
          <w:p w14:paraId="1CF76C72" w14:textId="77777777" w:rsidR="00006AB8" w:rsidRDefault="007773F9">
            <w:r>
              <w:rPr>
                <w:b/>
                <w:color w:val="FFFFFF"/>
                <w:sz w:val="18"/>
              </w:rPr>
              <w:t>Rôle</w:t>
            </w:r>
          </w:p>
        </w:tc>
        <w:tc>
          <w:tcPr>
            <w:tcW w:w="2309" w:type="dxa"/>
            <w:shd w:val="clear" w:color="auto" w:fill="2E4057"/>
          </w:tcPr>
          <w:p w14:paraId="5B081FB6" w14:textId="77777777" w:rsidR="00006AB8" w:rsidRDefault="007773F9">
            <w:r>
              <w:rPr>
                <w:b/>
                <w:color w:val="FFFFFF"/>
                <w:sz w:val="18"/>
              </w:rPr>
              <w:t>Nom</w:t>
            </w:r>
          </w:p>
        </w:tc>
        <w:tc>
          <w:tcPr>
            <w:tcW w:w="2309" w:type="dxa"/>
            <w:shd w:val="clear" w:color="auto" w:fill="2E4057"/>
          </w:tcPr>
          <w:p w14:paraId="61B58233" w14:textId="77777777" w:rsidR="00006AB8" w:rsidRDefault="007773F9">
            <w:r>
              <w:rPr>
                <w:b/>
                <w:color w:val="FFFFFF"/>
                <w:sz w:val="18"/>
              </w:rPr>
              <w:t>Signature</w:t>
            </w:r>
          </w:p>
        </w:tc>
        <w:tc>
          <w:tcPr>
            <w:tcW w:w="2309" w:type="dxa"/>
            <w:shd w:val="clear" w:color="auto" w:fill="2E4057"/>
          </w:tcPr>
          <w:p w14:paraId="0B50CCC0" w14:textId="77777777" w:rsidR="00006AB8" w:rsidRDefault="007773F9">
            <w:r>
              <w:rPr>
                <w:b/>
                <w:color w:val="FFFFFF"/>
                <w:sz w:val="18"/>
              </w:rPr>
              <w:t>Date</w:t>
            </w:r>
          </w:p>
        </w:tc>
      </w:tr>
      <w:tr w:rsidR="00006AB8" w14:paraId="53667362" w14:textId="77777777">
        <w:tc>
          <w:tcPr>
            <w:tcW w:w="2309" w:type="dxa"/>
          </w:tcPr>
          <w:p w14:paraId="5F4536F0" w14:textId="77777777" w:rsidR="00006AB8" w:rsidRDefault="007773F9">
            <w:r>
              <w:rPr>
                <w:sz w:val="18"/>
              </w:rPr>
              <w:t>Candidat</w:t>
            </w:r>
          </w:p>
        </w:tc>
        <w:tc>
          <w:tcPr>
            <w:tcW w:w="2309" w:type="dxa"/>
          </w:tcPr>
          <w:p w14:paraId="7D597C96" w14:textId="77777777" w:rsidR="00006AB8" w:rsidRDefault="007773F9">
            <w:r>
              <w:rPr>
                <w:sz w:val="18"/>
              </w:rPr>
              <w:t>ANDREO Vincent</w:t>
            </w:r>
          </w:p>
        </w:tc>
        <w:tc>
          <w:tcPr>
            <w:tcW w:w="2309" w:type="dxa"/>
          </w:tcPr>
          <w:p w14:paraId="6D0D79CE" w14:textId="77777777" w:rsidR="00006AB8" w:rsidRDefault="007773F9">
            <w:r>
              <w:rPr>
                <w:sz w:val="18"/>
              </w:rPr>
              <w:t>___________________</w:t>
            </w:r>
          </w:p>
        </w:tc>
        <w:tc>
          <w:tcPr>
            <w:tcW w:w="2309" w:type="dxa"/>
          </w:tcPr>
          <w:p w14:paraId="3906C2A8" w14:textId="77777777" w:rsidR="00006AB8" w:rsidRDefault="007773F9">
            <w:r>
              <w:rPr>
                <w:sz w:val="18"/>
              </w:rPr>
              <w:t>28/03/2026</w:t>
            </w:r>
          </w:p>
        </w:tc>
      </w:tr>
      <w:tr w:rsidR="00006AB8" w14:paraId="288FFC4C" w14:textId="77777777">
        <w:tc>
          <w:tcPr>
            <w:tcW w:w="2309" w:type="dxa"/>
          </w:tcPr>
          <w:p w14:paraId="1C6553F7" w14:textId="77777777" w:rsidR="00006AB8" w:rsidRDefault="007773F9">
            <w:r>
              <w:rPr>
                <w:sz w:val="18"/>
              </w:rPr>
              <w:t>Responsable technique</w:t>
            </w:r>
          </w:p>
        </w:tc>
        <w:tc>
          <w:tcPr>
            <w:tcW w:w="2309" w:type="dxa"/>
          </w:tcPr>
          <w:p w14:paraId="7652EAA4" w14:textId="77777777" w:rsidR="00006AB8" w:rsidRDefault="007773F9">
            <w:r>
              <w:rPr>
                <w:sz w:val="18"/>
              </w:rPr>
              <w:t>Yan — IRIS Nice</w:t>
            </w:r>
          </w:p>
        </w:tc>
        <w:tc>
          <w:tcPr>
            <w:tcW w:w="2309" w:type="dxa"/>
          </w:tcPr>
          <w:p w14:paraId="66009375" w14:textId="77777777" w:rsidR="00006AB8" w:rsidRDefault="007773F9">
            <w:r>
              <w:rPr>
                <w:sz w:val="18"/>
              </w:rPr>
              <w:t>___________________</w:t>
            </w:r>
          </w:p>
        </w:tc>
        <w:tc>
          <w:tcPr>
            <w:tcW w:w="2309" w:type="dxa"/>
          </w:tcPr>
          <w:p w14:paraId="3F25CF56" w14:textId="77777777" w:rsidR="00006AB8" w:rsidRDefault="007773F9">
            <w:r>
              <w:rPr>
                <w:sz w:val="18"/>
              </w:rPr>
              <w:t>28/03/2026</w:t>
            </w:r>
          </w:p>
        </w:tc>
      </w:tr>
    </w:tbl>
    <w:p w14:paraId="36CEB239" w14:textId="77777777" w:rsidR="00006AB8" w:rsidRDefault="00006AB8"/>
    <w:p w14:paraId="3297FA8B" w14:textId="77777777" w:rsidR="00006AB8" w:rsidRDefault="00006AB8">
      <w:pPr>
        <w:pBdr>
          <w:bottom w:val="single" w:sz="6" w:space="1" w:color="2E4057"/>
        </w:pBdr>
      </w:pPr>
    </w:p>
    <w:p w14:paraId="0B736511" w14:textId="77777777" w:rsidR="00006AB8" w:rsidRDefault="007773F9">
      <w:pPr>
        <w:pStyle w:val="Titre2"/>
      </w:pPr>
      <w:r>
        <w:t>L10 — Plan d'action résiduel</w:t>
      </w:r>
    </w:p>
    <w:p w14:paraId="64F8E3FD" w14:textId="77777777" w:rsidR="00006AB8" w:rsidRDefault="007773F9">
      <w:pPr>
        <w:pStyle w:val="Titre3"/>
      </w:pPr>
      <w:r>
        <w:t>L10.1 Risques non traités dans le délai imparti</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25BA5E74" w14:textId="77777777">
        <w:tc>
          <w:tcPr>
            <w:tcW w:w="1847" w:type="dxa"/>
            <w:shd w:val="clear" w:color="auto" w:fill="2E4057"/>
          </w:tcPr>
          <w:p w14:paraId="3B4F3E32" w14:textId="77777777" w:rsidR="00006AB8" w:rsidRDefault="007773F9">
            <w:r>
              <w:rPr>
                <w:b/>
                <w:color w:val="FFFFFF"/>
                <w:sz w:val="18"/>
              </w:rPr>
              <w:t>Risque résiduel</w:t>
            </w:r>
          </w:p>
        </w:tc>
        <w:tc>
          <w:tcPr>
            <w:tcW w:w="1847" w:type="dxa"/>
            <w:shd w:val="clear" w:color="auto" w:fill="2E4057"/>
          </w:tcPr>
          <w:p w14:paraId="6A11E378" w14:textId="77777777" w:rsidR="00006AB8" w:rsidRDefault="007773F9">
            <w:r>
              <w:rPr>
                <w:b/>
                <w:color w:val="FFFFFF"/>
                <w:sz w:val="18"/>
              </w:rPr>
              <w:t>Criticité</w:t>
            </w:r>
          </w:p>
        </w:tc>
        <w:tc>
          <w:tcPr>
            <w:tcW w:w="1847" w:type="dxa"/>
            <w:shd w:val="clear" w:color="auto" w:fill="2E4057"/>
          </w:tcPr>
          <w:p w14:paraId="4B507498" w14:textId="77777777" w:rsidR="00006AB8" w:rsidRDefault="007773F9">
            <w:r>
              <w:rPr>
                <w:b/>
                <w:color w:val="FFFFFF"/>
                <w:sz w:val="18"/>
              </w:rPr>
              <w:t>Raison non-traitement</w:t>
            </w:r>
          </w:p>
        </w:tc>
        <w:tc>
          <w:tcPr>
            <w:tcW w:w="1847" w:type="dxa"/>
            <w:shd w:val="clear" w:color="auto" w:fill="2E4057"/>
          </w:tcPr>
          <w:p w14:paraId="6895CAAD" w14:textId="77777777" w:rsidR="00006AB8" w:rsidRDefault="007773F9">
            <w:r>
              <w:rPr>
                <w:b/>
                <w:color w:val="FFFFFF"/>
                <w:sz w:val="18"/>
              </w:rPr>
              <w:t>Action prévue</w:t>
            </w:r>
          </w:p>
        </w:tc>
        <w:tc>
          <w:tcPr>
            <w:tcW w:w="1847" w:type="dxa"/>
            <w:shd w:val="clear" w:color="auto" w:fill="2E4057"/>
          </w:tcPr>
          <w:p w14:paraId="558D386C" w14:textId="77777777" w:rsidR="00006AB8" w:rsidRDefault="007773F9">
            <w:r>
              <w:rPr>
                <w:b/>
                <w:color w:val="FFFFFF"/>
                <w:sz w:val="18"/>
              </w:rPr>
              <w:t>Délai cible</w:t>
            </w:r>
          </w:p>
        </w:tc>
      </w:tr>
      <w:tr w:rsidR="00006AB8" w14:paraId="0F874E2E" w14:textId="77777777">
        <w:tc>
          <w:tcPr>
            <w:tcW w:w="1847" w:type="dxa"/>
          </w:tcPr>
          <w:p w14:paraId="79C64C19" w14:textId="77777777" w:rsidR="00006AB8" w:rsidRDefault="007773F9">
            <w:r>
              <w:rPr>
                <w:sz w:val="18"/>
              </w:rPr>
              <w:t>Migration vers WPA3-Enterprise (802.1X)</w:t>
            </w:r>
          </w:p>
        </w:tc>
        <w:tc>
          <w:tcPr>
            <w:tcW w:w="1847" w:type="dxa"/>
          </w:tcPr>
          <w:p w14:paraId="4762519E" w14:textId="77777777" w:rsidR="00006AB8" w:rsidRDefault="007773F9">
            <w:r>
              <w:rPr>
                <w:sz w:val="18"/>
              </w:rPr>
              <w:t>MOYEN</w:t>
            </w:r>
          </w:p>
        </w:tc>
        <w:tc>
          <w:tcPr>
            <w:tcW w:w="1847" w:type="dxa"/>
          </w:tcPr>
          <w:p w14:paraId="21E20207" w14:textId="77777777" w:rsidR="00006AB8" w:rsidRDefault="007773F9">
            <w:r>
              <w:rPr>
                <w:sz w:val="18"/>
              </w:rPr>
              <w:t>Nécessite infrastructure RADIUS complète</w:t>
            </w:r>
          </w:p>
        </w:tc>
        <w:tc>
          <w:tcPr>
            <w:tcW w:w="1847" w:type="dxa"/>
          </w:tcPr>
          <w:p w14:paraId="76748208" w14:textId="77777777" w:rsidR="00006AB8" w:rsidRDefault="007773F9">
            <w:r>
              <w:rPr>
                <w:sz w:val="18"/>
              </w:rPr>
              <w:t>Déployer FreeRADIUS + certificats</w:t>
            </w:r>
          </w:p>
        </w:tc>
        <w:tc>
          <w:tcPr>
            <w:tcW w:w="1847" w:type="dxa"/>
          </w:tcPr>
          <w:p w14:paraId="6EAD75A6" w14:textId="77777777" w:rsidR="00006AB8" w:rsidRDefault="007773F9">
            <w:r>
              <w:rPr>
                <w:sz w:val="18"/>
              </w:rPr>
              <w:t>Avril 2026</w:t>
            </w:r>
          </w:p>
        </w:tc>
      </w:tr>
      <w:tr w:rsidR="00006AB8" w14:paraId="2D5188BD" w14:textId="77777777">
        <w:tc>
          <w:tcPr>
            <w:tcW w:w="1847" w:type="dxa"/>
          </w:tcPr>
          <w:p w14:paraId="54CEEB57" w14:textId="77777777" w:rsidR="00006AB8" w:rsidRDefault="007773F9">
            <w:r>
              <w:rPr>
                <w:sz w:val="18"/>
              </w:rPr>
              <w:t>Scanner OpenVAS hebdomadaire automatisé</w:t>
            </w:r>
          </w:p>
        </w:tc>
        <w:tc>
          <w:tcPr>
            <w:tcW w:w="1847" w:type="dxa"/>
          </w:tcPr>
          <w:p w14:paraId="21273E07" w14:textId="77777777" w:rsidR="00006AB8" w:rsidRDefault="007773F9">
            <w:r>
              <w:rPr>
                <w:sz w:val="18"/>
              </w:rPr>
              <w:t>MOYEN</w:t>
            </w:r>
          </w:p>
        </w:tc>
        <w:tc>
          <w:tcPr>
            <w:tcW w:w="1847" w:type="dxa"/>
          </w:tcPr>
          <w:p w14:paraId="798348B7" w14:textId="77777777" w:rsidR="00006AB8" w:rsidRDefault="007773F9">
            <w:r>
              <w:rPr>
                <w:sz w:val="18"/>
              </w:rPr>
              <w:t>Planification cron non configurée</w:t>
            </w:r>
          </w:p>
        </w:tc>
        <w:tc>
          <w:tcPr>
            <w:tcW w:w="1847" w:type="dxa"/>
          </w:tcPr>
          <w:p w14:paraId="3C897AD5" w14:textId="77777777" w:rsidR="00006AB8" w:rsidRDefault="007773F9">
            <w:r>
              <w:rPr>
                <w:sz w:val="18"/>
              </w:rPr>
              <w:t>Script cron + alertes Zabbix</w:t>
            </w:r>
          </w:p>
        </w:tc>
        <w:tc>
          <w:tcPr>
            <w:tcW w:w="1847" w:type="dxa"/>
          </w:tcPr>
          <w:p w14:paraId="013A1C04" w14:textId="77777777" w:rsidR="00006AB8" w:rsidRDefault="007773F9">
            <w:r>
              <w:rPr>
                <w:sz w:val="18"/>
              </w:rPr>
              <w:t>Avril 2026</w:t>
            </w:r>
          </w:p>
        </w:tc>
      </w:tr>
      <w:tr w:rsidR="00006AB8" w14:paraId="695DF02A" w14:textId="77777777">
        <w:tc>
          <w:tcPr>
            <w:tcW w:w="1847" w:type="dxa"/>
          </w:tcPr>
          <w:p w14:paraId="2BF798D9" w14:textId="77777777" w:rsidR="00006AB8" w:rsidRDefault="007773F9">
            <w:r>
              <w:rPr>
                <w:sz w:val="18"/>
              </w:rPr>
              <w:t>Certificats TLS internes (PKI)</w:t>
            </w:r>
          </w:p>
        </w:tc>
        <w:tc>
          <w:tcPr>
            <w:tcW w:w="1847" w:type="dxa"/>
          </w:tcPr>
          <w:p w14:paraId="54AF882C" w14:textId="77777777" w:rsidR="00006AB8" w:rsidRDefault="007773F9">
            <w:r>
              <w:rPr>
                <w:sz w:val="18"/>
              </w:rPr>
              <w:t>MOYEN</w:t>
            </w:r>
          </w:p>
        </w:tc>
        <w:tc>
          <w:tcPr>
            <w:tcW w:w="1847" w:type="dxa"/>
          </w:tcPr>
          <w:p w14:paraId="6D07DF2E" w14:textId="77777777" w:rsidR="00006AB8" w:rsidRDefault="007773F9">
            <w:r>
              <w:rPr>
                <w:sz w:val="18"/>
              </w:rPr>
              <w:t>PKI interne à déployer</w:t>
            </w:r>
          </w:p>
        </w:tc>
        <w:tc>
          <w:tcPr>
            <w:tcW w:w="1847" w:type="dxa"/>
          </w:tcPr>
          <w:p w14:paraId="6209CC1D" w14:textId="77777777" w:rsidR="00006AB8" w:rsidRDefault="007773F9">
            <w:r>
              <w:rPr>
                <w:sz w:val="18"/>
              </w:rPr>
              <w:t>Let's Encrypt interne + ACME</w:t>
            </w:r>
          </w:p>
        </w:tc>
        <w:tc>
          <w:tcPr>
            <w:tcW w:w="1847" w:type="dxa"/>
          </w:tcPr>
          <w:p w14:paraId="2CE85DA9" w14:textId="77777777" w:rsidR="00006AB8" w:rsidRDefault="007773F9">
            <w:r>
              <w:rPr>
                <w:sz w:val="18"/>
              </w:rPr>
              <w:t>Mai 2026</w:t>
            </w:r>
          </w:p>
        </w:tc>
      </w:tr>
      <w:tr w:rsidR="00006AB8" w14:paraId="07F2717D" w14:textId="77777777">
        <w:tc>
          <w:tcPr>
            <w:tcW w:w="1847" w:type="dxa"/>
          </w:tcPr>
          <w:p w14:paraId="53D357F1" w14:textId="77777777" w:rsidR="00006AB8" w:rsidRDefault="007773F9">
            <w:r>
              <w:rPr>
                <w:sz w:val="18"/>
              </w:rPr>
              <w:t>MFA sur comptes admin AD</w:t>
            </w:r>
          </w:p>
        </w:tc>
        <w:tc>
          <w:tcPr>
            <w:tcW w:w="1847" w:type="dxa"/>
          </w:tcPr>
          <w:p w14:paraId="6DE1ACD6" w14:textId="77777777" w:rsidR="00006AB8" w:rsidRDefault="007773F9">
            <w:r>
              <w:rPr>
                <w:sz w:val="18"/>
              </w:rPr>
              <w:t>ÉLEVÉ</w:t>
            </w:r>
          </w:p>
        </w:tc>
        <w:tc>
          <w:tcPr>
            <w:tcW w:w="1847" w:type="dxa"/>
          </w:tcPr>
          <w:p w14:paraId="05B08A5A" w14:textId="77777777" w:rsidR="00006AB8" w:rsidRDefault="007773F9">
            <w:r>
              <w:rPr>
                <w:sz w:val="18"/>
              </w:rPr>
              <w:t>Dépend déploiement Azure AD Connect</w:t>
            </w:r>
          </w:p>
        </w:tc>
        <w:tc>
          <w:tcPr>
            <w:tcW w:w="1847" w:type="dxa"/>
          </w:tcPr>
          <w:p w14:paraId="60B854DE" w14:textId="77777777" w:rsidR="00006AB8" w:rsidRDefault="007773F9">
            <w:r>
              <w:rPr>
                <w:sz w:val="18"/>
              </w:rPr>
              <w:t>Évaluer Azure MFA ou Duo Security</w:t>
            </w:r>
          </w:p>
        </w:tc>
        <w:tc>
          <w:tcPr>
            <w:tcW w:w="1847" w:type="dxa"/>
          </w:tcPr>
          <w:p w14:paraId="1A9CAF01" w14:textId="77777777" w:rsidR="00006AB8" w:rsidRDefault="007773F9">
            <w:r>
              <w:rPr>
                <w:sz w:val="18"/>
              </w:rPr>
              <w:t>Mai 2026</w:t>
            </w:r>
          </w:p>
        </w:tc>
      </w:tr>
      <w:tr w:rsidR="00006AB8" w14:paraId="1CF9F2D7" w14:textId="77777777">
        <w:tc>
          <w:tcPr>
            <w:tcW w:w="1847" w:type="dxa"/>
          </w:tcPr>
          <w:p w14:paraId="7AF87DC1" w14:textId="77777777" w:rsidR="00006AB8" w:rsidRDefault="007773F9">
            <w:r>
              <w:rPr>
                <w:sz w:val="18"/>
              </w:rPr>
              <w:t>Segmentation postes étudiants (802.1X)</w:t>
            </w:r>
          </w:p>
        </w:tc>
        <w:tc>
          <w:tcPr>
            <w:tcW w:w="1847" w:type="dxa"/>
          </w:tcPr>
          <w:p w14:paraId="29FD61E8" w14:textId="77777777" w:rsidR="00006AB8" w:rsidRDefault="007773F9">
            <w:r>
              <w:rPr>
                <w:sz w:val="18"/>
              </w:rPr>
              <w:t>MOYEN</w:t>
            </w:r>
          </w:p>
        </w:tc>
        <w:tc>
          <w:tcPr>
            <w:tcW w:w="1847" w:type="dxa"/>
          </w:tcPr>
          <w:p w14:paraId="78A1C071" w14:textId="77777777" w:rsidR="00006AB8" w:rsidRDefault="007773F9">
            <w:r>
              <w:rPr>
                <w:sz w:val="18"/>
              </w:rPr>
              <w:t>Nécessite NAC complet</w:t>
            </w:r>
          </w:p>
        </w:tc>
        <w:tc>
          <w:tcPr>
            <w:tcW w:w="1847" w:type="dxa"/>
          </w:tcPr>
          <w:p w14:paraId="7060B3F9" w14:textId="77777777" w:rsidR="00006AB8" w:rsidRDefault="007773F9">
            <w:r>
              <w:rPr>
                <w:sz w:val="18"/>
              </w:rPr>
              <w:t>Déploiement FreeRadius + switches</w:t>
            </w:r>
          </w:p>
        </w:tc>
        <w:tc>
          <w:tcPr>
            <w:tcW w:w="1847" w:type="dxa"/>
          </w:tcPr>
          <w:p w14:paraId="48E53A4A" w14:textId="77777777" w:rsidR="00006AB8" w:rsidRDefault="007773F9">
            <w:r>
              <w:rPr>
                <w:sz w:val="18"/>
              </w:rPr>
              <w:t>Juin 2026</w:t>
            </w:r>
          </w:p>
        </w:tc>
      </w:tr>
      <w:tr w:rsidR="00006AB8" w14:paraId="0B617BB8" w14:textId="77777777">
        <w:tc>
          <w:tcPr>
            <w:tcW w:w="1847" w:type="dxa"/>
          </w:tcPr>
          <w:p w14:paraId="3BE5E04C" w14:textId="77777777" w:rsidR="00006AB8" w:rsidRDefault="007773F9">
            <w:r>
              <w:rPr>
                <w:sz w:val="18"/>
              </w:rPr>
              <w:t>Patch PrintNightmare (CVE-2021-34527)</w:t>
            </w:r>
          </w:p>
        </w:tc>
        <w:tc>
          <w:tcPr>
            <w:tcW w:w="1847" w:type="dxa"/>
          </w:tcPr>
          <w:p w14:paraId="7CDA944E" w14:textId="77777777" w:rsidR="00006AB8" w:rsidRDefault="007773F9">
            <w:r>
              <w:rPr>
                <w:sz w:val="18"/>
              </w:rPr>
              <w:t>ÉLEVÉ</w:t>
            </w:r>
          </w:p>
        </w:tc>
        <w:tc>
          <w:tcPr>
            <w:tcW w:w="1847" w:type="dxa"/>
          </w:tcPr>
          <w:p w14:paraId="6878663A" w14:textId="77777777" w:rsidR="00006AB8" w:rsidRDefault="007773F9">
            <w:r>
              <w:rPr>
                <w:sz w:val="18"/>
              </w:rPr>
              <w:t>Print Spooler utilisé en TP</w:t>
            </w:r>
          </w:p>
        </w:tc>
        <w:tc>
          <w:tcPr>
            <w:tcW w:w="1847" w:type="dxa"/>
          </w:tcPr>
          <w:p w14:paraId="6DF69C81" w14:textId="77777777" w:rsidR="00006AB8" w:rsidRDefault="007773F9">
            <w:r>
              <w:rPr>
                <w:sz w:val="18"/>
              </w:rPr>
              <w:t>Planifier fenêtre maintenance</w:t>
            </w:r>
          </w:p>
        </w:tc>
        <w:tc>
          <w:tcPr>
            <w:tcW w:w="1847" w:type="dxa"/>
          </w:tcPr>
          <w:p w14:paraId="28DEEE1C" w14:textId="77777777" w:rsidR="00006AB8" w:rsidRDefault="007773F9">
            <w:r>
              <w:rPr>
                <w:sz w:val="18"/>
              </w:rPr>
              <w:t>Avril 2026</w:t>
            </w:r>
          </w:p>
        </w:tc>
      </w:tr>
    </w:tbl>
    <w:p w14:paraId="35D409A0" w14:textId="77777777" w:rsidR="00006AB8" w:rsidRDefault="00006AB8"/>
    <w:p w14:paraId="2282196A" w14:textId="77777777" w:rsidR="00006AB8" w:rsidRDefault="007773F9">
      <w:pPr>
        <w:pStyle w:val="Titre3"/>
      </w:pPr>
      <w:r>
        <w:t>L10.2 Recommandations long terme</w:t>
      </w:r>
    </w:p>
    <w:p w14:paraId="7415CCA0" w14:textId="77777777" w:rsidR="00006AB8" w:rsidRDefault="007773F9">
      <w:pPr>
        <w:pStyle w:val="Listenumros"/>
      </w:pPr>
      <w:r>
        <w:rPr>
          <w:sz w:val="20"/>
        </w:rPr>
        <w:t>SIEM : Déployer un SIEM (Wazuh ou Elastic SIEM) pour corrélation des logs Zabbix, pfSense et AD</w:t>
      </w:r>
    </w:p>
    <w:p w14:paraId="0357FD28" w14:textId="77777777" w:rsidR="00006AB8" w:rsidRDefault="007773F9">
      <w:pPr>
        <w:pStyle w:val="Listenumros"/>
      </w:pPr>
      <w:r>
        <w:rPr>
          <w:sz w:val="20"/>
        </w:rPr>
        <w:t>PKI interne : Mettre en place une autorité de certification interne pour les certificats TLS des services</w:t>
      </w:r>
    </w:p>
    <w:p w14:paraId="619791B7" w14:textId="77777777" w:rsidR="00006AB8" w:rsidRDefault="007773F9">
      <w:pPr>
        <w:pStyle w:val="Listenumros"/>
      </w:pPr>
      <w:r>
        <w:rPr>
          <w:sz w:val="20"/>
        </w:rPr>
        <w:t>MFA : Activer l'authentification multi-facteurs sur tous les comptes administrateurs</w:t>
      </w:r>
    </w:p>
    <w:p w14:paraId="0EBDFD70" w14:textId="77777777" w:rsidR="00006AB8" w:rsidRDefault="007773F9">
      <w:pPr>
        <w:pStyle w:val="Listenumros"/>
      </w:pPr>
      <w:r>
        <w:rPr>
          <w:sz w:val="20"/>
        </w:rPr>
        <w:t>Scans récurrents : Planifier OpenVAS/Lynis hebdomadairement, CIS-CAT mensuel</w:t>
      </w:r>
    </w:p>
    <w:p w14:paraId="29B07101" w14:textId="77777777" w:rsidR="00006AB8" w:rsidRDefault="007773F9">
      <w:pPr>
        <w:pStyle w:val="Listenumros"/>
      </w:pPr>
      <w:r>
        <w:rPr>
          <w:sz w:val="20"/>
        </w:rPr>
        <w:t>PRI : Rédiger un Plan de Reprise d'Activité documenté avec RTO/RPO définis</w:t>
      </w:r>
    </w:p>
    <w:p w14:paraId="70EBF97E" w14:textId="77777777" w:rsidR="00006AB8" w:rsidRDefault="007773F9">
      <w:pPr>
        <w:pStyle w:val="Titre3"/>
      </w:pPr>
      <w:r>
        <w:t>L10.3 Métriques de suivi</w:t>
      </w:r>
    </w:p>
    <w:tbl>
      <w:tblPr>
        <w:tblStyle w:val="Grilledutableau"/>
        <w:tblW w:w="0" w:type="auto"/>
        <w:tblLook w:val="04A0" w:firstRow="1" w:lastRow="0" w:firstColumn="1" w:lastColumn="0" w:noHBand="0" w:noVBand="1"/>
      </w:tblPr>
      <w:tblGrid>
        <w:gridCol w:w="2309"/>
        <w:gridCol w:w="2309"/>
        <w:gridCol w:w="2309"/>
        <w:gridCol w:w="2309"/>
      </w:tblGrid>
      <w:tr w:rsidR="00006AB8" w14:paraId="112BF1F5" w14:textId="77777777">
        <w:tc>
          <w:tcPr>
            <w:tcW w:w="2309" w:type="dxa"/>
            <w:shd w:val="clear" w:color="auto" w:fill="2E4057"/>
          </w:tcPr>
          <w:p w14:paraId="27CF5794" w14:textId="77777777" w:rsidR="00006AB8" w:rsidRDefault="007773F9">
            <w:r>
              <w:rPr>
                <w:b/>
                <w:color w:val="FFFFFF"/>
                <w:sz w:val="18"/>
              </w:rPr>
              <w:t>KPI</w:t>
            </w:r>
          </w:p>
        </w:tc>
        <w:tc>
          <w:tcPr>
            <w:tcW w:w="2309" w:type="dxa"/>
            <w:shd w:val="clear" w:color="auto" w:fill="2E4057"/>
          </w:tcPr>
          <w:p w14:paraId="585F8588" w14:textId="77777777" w:rsidR="00006AB8" w:rsidRDefault="007773F9">
            <w:r>
              <w:rPr>
                <w:b/>
                <w:color w:val="FFFFFF"/>
                <w:sz w:val="18"/>
              </w:rPr>
              <w:t>Valeur initiale</w:t>
            </w:r>
          </w:p>
        </w:tc>
        <w:tc>
          <w:tcPr>
            <w:tcW w:w="2309" w:type="dxa"/>
            <w:shd w:val="clear" w:color="auto" w:fill="2E4057"/>
          </w:tcPr>
          <w:p w14:paraId="63929828" w14:textId="77777777" w:rsidR="00006AB8" w:rsidRDefault="007773F9">
            <w:r>
              <w:rPr>
                <w:b/>
                <w:color w:val="FFFFFF"/>
                <w:sz w:val="18"/>
              </w:rPr>
              <w:t>Valeur post-RP05</w:t>
            </w:r>
          </w:p>
        </w:tc>
        <w:tc>
          <w:tcPr>
            <w:tcW w:w="2309" w:type="dxa"/>
            <w:shd w:val="clear" w:color="auto" w:fill="2E4057"/>
          </w:tcPr>
          <w:p w14:paraId="09E42A00" w14:textId="77777777" w:rsidR="00006AB8" w:rsidRDefault="007773F9">
            <w:r>
              <w:rPr>
                <w:b/>
                <w:color w:val="FFFFFF"/>
                <w:sz w:val="18"/>
              </w:rPr>
              <w:t>Cible 2026</w:t>
            </w:r>
          </w:p>
        </w:tc>
      </w:tr>
      <w:tr w:rsidR="00006AB8" w14:paraId="1379865A" w14:textId="77777777">
        <w:tc>
          <w:tcPr>
            <w:tcW w:w="2309" w:type="dxa"/>
          </w:tcPr>
          <w:p w14:paraId="5DEE0112" w14:textId="77777777" w:rsidR="00006AB8" w:rsidRDefault="007773F9">
            <w:r>
              <w:rPr>
                <w:sz w:val="18"/>
              </w:rPr>
              <w:t>Score Lynis KVM hôte</w:t>
            </w:r>
          </w:p>
        </w:tc>
        <w:tc>
          <w:tcPr>
            <w:tcW w:w="2309" w:type="dxa"/>
          </w:tcPr>
          <w:p w14:paraId="0EABEACE" w14:textId="77777777" w:rsidR="00006AB8" w:rsidRDefault="007773F9">
            <w:r>
              <w:rPr>
                <w:sz w:val="18"/>
              </w:rPr>
              <w:t>58/100</w:t>
            </w:r>
          </w:p>
        </w:tc>
        <w:tc>
          <w:tcPr>
            <w:tcW w:w="2309" w:type="dxa"/>
          </w:tcPr>
          <w:p w14:paraId="745B9D73" w14:textId="77777777" w:rsidR="00006AB8" w:rsidRDefault="007773F9">
            <w:r>
              <w:rPr>
                <w:sz w:val="18"/>
              </w:rPr>
              <w:t>79/100</w:t>
            </w:r>
          </w:p>
        </w:tc>
        <w:tc>
          <w:tcPr>
            <w:tcW w:w="2309" w:type="dxa"/>
          </w:tcPr>
          <w:p w14:paraId="79B442F4" w14:textId="77777777" w:rsidR="00006AB8" w:rsidRDefault="007773F9">
            <w:r>
              <w:rPr>
                <w:sz w:val="18"/>
              </w:rPr>
              <w:t>85/100</w:t>
            </w:r>
          </w:p>
        </w:tc>
      </w:tr>
      <w:tr w:rsidR="00006AB8" w14:paraId="6C5147F4" w14:textId="77777777">
        <w:tc>
          <w:tcPr>
            <w:tcW w:w="2309" w:type="dxa"/>
          </w:tcPr>
          <w:p w14:paraId="3823D9FA" w14:textId="77777777" w:rsidR="00006AB8" w:rsidRDefault="007773F9">
            <w:r>
              <w:rPr>
                <w:sz w:val="18"/>
              </w:rPr>
              <w:t>Score CIS Windows</w:t>
            </w:r>
          </w:p>
        </w:tc>
        <w:tc>
          <w:tcPr>
            <w:tcW w:w="2309" w:type="dxa"/>
          </w:tcPr>
          <w:p w14:paraId="526E16E6" w14:textId="77777777" w:rsidR="00006AB8" w:rsidRDefault="007773F9">
            <w:r>
              <w:rPr>
                <w:sz w:val="18"/>
              </w:rPr>
              <w:t>41.7%</w:t>
            </w:r>
          </w:p>
        </w:tc>
        <w:tc>
          <w:tcPr>
            <w:tcW w:w="2309" w:type="dxa"/>
          </w:tcPr>
          <w:p w14:paraId="64714F8B" w14:textId="77777777" w:rsidR="00006AB8" w:rsidRDefault="007773F9">
            <w:r>
              <w:rPr>
                <w:sz w:val="18"/>
              </w:rPr>
              <w:t>82%</w:t>
            </w:r>
          </w:p>
        </w:tc>
        <w:tc>
          <w:tcPr>
            <w:tcW w:w="2309" w:type="dxa"/>
          </w:tcPr>
          <w:p w14:paraId="6A05671A" w14:textId="77777777" w:rsidR="00006AB8" w:rsidRDefault="007773F9">
            <w:r>
              <w:rPr>
                <w:sz w:val="18"/>
              </w:rPr>
              <w:t>90%</w:t>
            </w:r>
          </w:p>
        </w:tc>
      </w:tr>
      <w:tr w:rsidR="00006AB8" w14:paraId="0AF3D5F2" w14:textId="77777777">
        <w:tc>
          <w:tcPr>
            <w:tcW w:w="2309" w:type="dxa"/>
          </w:tcPr>
          <w:p w14:paraId="054250FB" w14:textId="77777777" w:rsidR="00006AB8" w:rsidRDefault="007773F9">
            <w:r>
              <w:rPr>
                <w:sz w:val="18"/>
              </w:rPr>
              <w:t>Vulnérabilités CRITIQUES ouvertes</w:t>
            </w:r>
          </w:p>
        </w:tc>
        <w:tc>
          <w:tcPr>
            <w:tcW w:w="2309" w:type="dxa"/>
          </w:tcPr>
          <w:p w14:paraId="5C29720B" w14:textId="77777777" w:rsidR="00006AB8" w:rsidRDefault="007773F9">
            <w:r>
              <w:rPr>
                <w:sz w:val="18"/>
              </w:rPr>
              <w:t>9</w:t>
            </w:r>
          </w:p>
        </w:tc>
        <w:tc>
          <w:tcPr>
            <w:tcW w:w="2309" w:type="dxa"/>
          </w:tcPr>
          <w:p w14:paraId="3D08E710" w14:textId="77777777" w:rsidR="00006AB8" w:rsidRDefault="007773F9">
            <w:r>
              <w:rPr>
                <w:sz w:val="18"/>
              </w:rPr>
              <w:t>0</w:t>
            </w:r>
          </w:p>
        </w:tc>
        <w:tc>
          <w:tcPr>
            <w:tcW w:w="2309" w:type="dxa"/>
          </w:tcPr>
          <w:p w14:paraId="19952D34" w14:textId="77777777" w:rsidR="00006AB8" w:rsidRDefault="007773F9">
            <w:r>
              <w:rPr>
                <w:sz w:val="18"/>
              </w:rPr>
              <w:t>0</w:t>
            </w:r>
          </w:p>
        </w:tc>
      </w:tr>
      <w:tr w:rsidR="00006AB8" w14:paraId="739067CE" w14:textId="77777777">
        <w:tc>
          <w:tcPr>
            <w:tcW w:w="2309" w:type="dxa"/>
          </w:tcPr>
          <w:p w14:paraId="47636547" w14:textId="77777777" w:rsidR="00006AB8" w:rsidRDefault="007773F9">
            <w:r>
              <w:rPr>
                <w:sz w:val="18"/>
              </w:rPr>
              <w:t>Vulnérabilités ÉLEVÉES ouvertes</w:t>
            </w:r>
          </w:p>
        </w:tc>
        <w:tc>
          <w:tcPr>
            <w:tcW w:w="2309" w:type="dxa"/>
          </w:tcPr>
          <w:p w14:paraId="4B312FC1" w14:textId="77777777" w:rsidR="00006AB8" w:rsidRDefault="007773F9">
            <w:r>
              <w:rPr>
                <w:sz w:val="18"/>
              </w:rPr>
              <w:t>7</w:t>
            </w:r>
          </w:p>
        </w:tc>
        <w:tc>
          <w:tcPr>
            <w:tcW w:w="2309" w:type="dxa"/>
          </w:tcPr>
          <w:p w14:paraId="3901EC96" w14:textId="77777777" w:rsidR="00006AB8" w:rsidRDefault="007773F9">
            <w:r>
              <w:rPr>
                <w:sz w:val="18"/>
              </w:rPr>
              <w:t>1</w:t>
            </w:r>
          </w:p>
        </w:tc>
        <w:tc>
          <w:tcPr>
            <w:tcW w:w="2309" w:type="dxa"/>
          </w:tcPr>
          <w:p w14:paraId="19DDF86F" w14:textId="77777777" w:rsidR="00006AB8" w:rsidRDefault="007773F9">
            <w:r>
              <w:rPr>
                <w:sz w:val="18"/>
              </w:rPr>
              <w:t>0</w:t>
            </w:r>
          </w:p>
        </w:tc>
      </w:tr>
      <w:tr w:rsidR="00006AB8" w14:paraId="7FADDFAE" w14:textId="77777777">
        <w:tc>
          <w:tcPr>
            <w:tcW w:w="2309" w:type="dxa"/>
          </w:tcPr>
          <w:p w14:paraId="05EB2D7F" w14:textId="77777777" w:rsidR="00006AB8" w:rsidRDefault="007773F9">
            <w:r>
              <w:rPr>
                <w:sz w:val="18"/>
              </w:rPr>
              <w:t>Règles pfSense documentées</w:t>
            </w:r>
          </w:p>
        </w:tc>
        <w:tc>
          <w:tcPr>
            <w:tcW w:w="2309" w:type="dxa"/>
          </w:tcPr>
          <w:p w14:paraId="2A3D04BB" w14:textId="77777777" w:rsidR="00006AB8" w:rsidRDefault="007773F9">
            <w:r>
              <w:rPr>
                <w:sz w:val="18"/>
              </w:rPr>
              <w:t>0</w:t>
            </w:r>
          </w:p>
        </w:tc>
        <w:tc>
          <w:tcPr>
            <w:tcW w:w="2309" w:type="dxa"/>
          </w:tcPr>
          <w:p w14:paraId="01EB3821" w14:textId="77777777" w:rsidR="00006AB8" w:rsidRDefault="007773F9">
            <w:r>
              <w:rPr>
                <w:sz w:val="18"/>
              </w:rPr>
              <w:t>23</w:t>
            </w:r>
          </w:p>
        </w:tc>
        <w:tc>
          <w:tcPr>
            <w:tcW w:w="2309" w:type="dxa"/>
          </w:tcPr>
          <w:p w14:paraId="37D4F453" w14:textId="77777777" w:rsidR="00006AB8" w:rsidRDefault="007773F9">
            <w:r>
              <w:rPr>
                <w:sz w:val="18"/>
              </w:rPr>
              <w:t>25</w:t>
            </w:r>
          </w:p>
        </w:tc>
      </w:tr>
      <w:tr w:rsidR="00006AB8" w14:paraId="01FACCB7" w14:textId="77777777">
        <w:tc>
          <w:tcPr>
            <w:tcW w:w="2309" w:type="dxa"/>
          </w:tcPr>
          <w:p w14:paraId="4C6B0AA6" w14:textId="77777777" w:rsidR="00006AB8" w:rsidRDefault="007773F9">
            <w:r>
              <w:rPr>
                <w:sz w:val="18"/>
              </w:rPr>
              <w:t>Tests de pénétration PASS</w:t>
            </w:r>
          </w:p>
        </w:tc>
        <w:tc>
          <w:tcPr>
            <w:tcW w:w="2309" w:type="dxa"/>
          </w:tcPr>
          <w:p w14:paraId="418466A2" w14:textId="77777777" w:rsidR="00006AB8" w:rsidRDefault="007773F9">
            <w:r>
              <w:rPr>
                <w:sz w:val="18"/>
              </w:rPr>
              <w:t>—</w:t>
            </w:r>
          </w:p>
        </w:tc>
        <w:tc>
          <w:tcPr>
            <w:tcW w:w="2309" w:type="dxa"/>
          </w:tcPr>
          <w:p w14:paraId="0F623703" w14:textId="77777777" w:rsidR="00006AB8" w:rsidRDefault="007773F9">
            <w:r>
              <w:rPr>
                <w:sz w:val="18"/>
              </w:rPr>
              <w:t>12/12</w:t>
            </w:r>
          </w:p>
        </w:tc>
        <w:tc>
          <w:tcPr>
            <w:tcW w:w="2309" w:type="dxa"/>
          </w:tcPr>
          <w:p w14:paraId="45E51F9E" w14:textId="77777777" w:rsidR="00006AB8" w:rsidRDefault="007773F9">
            <w:r>
              <w:rPr>
                <w:sz w:val="18"/>
              </w:rPr>
              <w:t>12/12</w:t>
            </w:r>
          </w:p>
        </w:tc>
      </w:tr>
    </w:tbl>
    <w:p w14:paraId="0D8C3391" w14:textId="77777777" w:rsidR="00006AB8" w:rsidRDefault="00006AB8"/>
    <w:p w14:paraId="56A30629" w14:textId="77777777" w:rsidR="00006AB8" w:rsidRDefault="00006AB8">
      <w:pPr>
        <w:pBdr>
          <w:bottom w:val="single" w:sz="6" w:space="1" w:color="2E4057"/>
        </w:pBdr>
      </w:pPr>
    </w:p>
    <w:p w14:paraId="4730447C" w14:textId="77777777" w:rsidR="00006AB8" w:rsidRDefault="007773F9">
      <w:pPr>
        <w:pStyle w:val="Titre2"/>
      </w:pPr>
      <w:r>
        <w:t>Conclusion</w:t>
      </w:r>
    </w:p>
    <w:p w14:paraId="21C030F9" w14:textId="77777777" w:rsidR="00006AB8" w:rsidRDefault="007773F9">
      <w:pPr>
        <w:spacing w:before="40" w:after="40"/>
      </w:pPr>
      <w:r>
        <w:t>La réalisation professionnelle RP-05 a permis de conduire un audit de sécurité complet de l'infrastructure IRIS Nice, d'identifier 38 vulnérabilités, d'en corriger 32 dans les délais impartis et de prouver l'efficacité des mesures par 12 tests de validation.</w:t>
      </w:r>
    </w:p>
    <w:p w14:paraId="652397D2" w14:textId="77777777" w:rsidR="00006AB8" w:rsidRDefault="007773F9">
      <w:pPr>
        <w:spacing w:before="40" w:after="40"/>
      </w:pPr>
      <w:r>
        <w:rPr>
          <w:b/>
        </w:rPr>
        <w:t>Mesures déployées :</w:t>
      </w:r>
    </w:p>
    <w:p w14:paraId="21844B8D" w14:textId="77777777" w:rsidR="00006AB8" w:rsidRDefault="007773F9">
      <w:pPr>
        <w:pStyle w:val="Listepuces"/>
      </w:pPr>
      <w:r>
        <w:rPr>
          <w:sz w:val="20"/>
        </w:rPr>
        <w:t>Pare-feu pfSense avec politique deny-all et 23 règles documentées</w:t>
      </w:r>
    </w:p>
    <w:p w14:paraId="6B532827" w14:textId="77777777" w:rsidR="00006AB8" w:rsidRDefault="007773F9">
      <w:pPr>
        <w:pStyle w:val="Listepuces"/>
      </w:pPr>
      <w:r>
        <w:rPr>
          <w:sz w:val="20"/>
        </w:rPr>
        <w:t>DMZ créée (172.16.0.0/24), WebVirtCloud migré et isolé</w:t>
      </w:r>
    </w:p>
    <w:p w14:paraId="70384864" w14:textId="77777777" w:rsidR="00006AB8" w:rsidRDefault="007773F9">
      <w:pPr>
        <w:pStyle w:val="Listepuces"/>
      </w:pPr>
      <w:r>
        <w:rPr>
          <w:sz w:val="20"/>
        </w:rPr>
        <w:t>Durcissement Linux : score Lynis 58 → 79/100</w:t>
      </w:r>
    </w:p>
    <w:p w14:paraId="3A3E17A5" w14:textId="77777777" w:rsidR="0012695F" w:rsidRDefault="007773F9">
      <w:r>
        <w:rPr>
          <w:i/>
        </w:rPr>
        <w:t>Justification du score Lynis 79/100 : Le benchmark CIS Level 2 pour Debian 12 requiert 127 contrôles. 18 contrôles Level 2 n'ont pas été appliqués pour des raisons pédagogiques et opérationnelles : (1) Restriction des compilateurs (gcc, make) — non applicable sur SRV-KVM qui compile des modules kernel pour les drivers réseau des VMs, (2) Désactivation du module USB — non applicable, clés USB utilisées pour les transferts pédagogiques, (3) AppArmor en mode enforce sur tous les profils — déjà actif en mode co</w:t>
      </w:r>
      <w:r>
        <w:rPr>
          <w:i/>
        </w:rPr>
        <w:t>mplain sur 12 profils, passage en enforce prévu sprint Q2-2026. Le score 79/100 représente 100% des contrôles CIS Level 1 et 70% des contrôles Level 2 applicables au contexte IRIS Nice. Score 85/100 non atteint car 6 contrôles Level 2 restent en attente de fenêtre de maintenance Q2-2026.</w:t>
      </w:r>
    </w:p>
    <w:p w14:paraId="3906B96C" w14:textId="77777777" w:rsidR="00006AB8" w:rsidRDefault="007773F9">
      <w:pPr>
        <w:pStyle w:val="Listepuces"/>
      </w:pPr>
      <w:r>
        <w:rPr>
          <w:sz w:val="20"/>
        </w:rPr>
        <w:t>Durcissement Windows : score CIS 41.7% → 82%</w:t>
      </w:r>
    </w:p>
    <w:p w14:paraId="52043635" w14:textId="77777777" w:rsidR="00006AB8" w:rsidRDefault="007773F9">
      <w:pPr>
        <w:pStyle w:val="Listepuces"/>
      </w:pPr>
      <w:r>
        <w:rPr>
          <w:sz w:val="20"/>
        </w:rPr>
        <w:t>SMBv1, Telnet, LLMNR, WDigest, RC4 désactivés</w:t>
      </w:r>
    </w:p>
    <w:p w14:paraId="06A05E28" w14:textId="77777777" w:rsidR="00006AB8" w:rsidRDefault="007773F9">
      <w:pPr>
        <w:pStyle w:val="Listepuces"/>
      </w:pPr>
      <w:r>
        <w:rPr>
          <w:sz w:val="20"/>
        </w:rPr>
        <w:t>GPOs de sécurité ANSSI appliquées sur le domaine iris.local</w:t>
      </w:r>
    </w:p>
    <w:p w14:paraId="5148E245" w14:textId="77777777" w:rsidR="00006AB8" w:rsidRDefault="007773F9">
      <w:pPr>
        <w:spacing w:before="40" w:after="40"/>
      </w:pPr>
      <w:r>
        <w:rPr>
          <w:b/>
        </w:rPr>
        <w:t>Conformité appel d'offre :</w:t>
      </w:r>
      <w:r>
        <w:t xml:space="preserve"> Toutes les exigences obligatoires (EO1 à EO7) sont satisfaites. Les 9 livrables attendus sont produits et inclus dans ce document et ses annexes.</w:t>
      </w:r>
    </w:p>
    <w:p w14:paraId="741D64AE" w14:textId="77777777" w:rsidR="00006AB8" w:rsidRDefault="007773F9">
      <w:pPr>
        <w:spacing w:before="40" w:after="40"/>
      </w:pPr>
      <w:r>
        <w:t>L'infrastructure IRIS Nice dispose désormais d'une posture de sécurité structurée, mesurée et documentée. Les 6 risques résiduels identifiés font l'objet d'un plan d'action planifié sur le premier semestre 2026.</w:t>
      </w:r>
    </w:p>
    <w:p w14:paraId="26AC4B78" w14:textId="77777777" w:rsidR="00006AB8" w:rsidRDefault="00006AB8">
      <w:pPr>
        <w:pBdr>
          <w:bottom w:val="single" w:sz="6" w:space="1" w:color="2E4057"/>
        </w:pBdr>
      </w:pPr>
    </w:p>
    <w:p w14:paraId="3AD7EF92" w14:textId="77777777" w:rsidR="00006AB8" w:rsidRDefault="007773F9">
      <w:pPr>
        <w:pStyle w:val="Titre2"/>
      </w:pPr>
      <w:r>
        <w:t>Glossaire technique</w:t>
      </w:r>
    </w:p>
    <w:tbl>
      <w:tblPr>
        <w:tblStyle w:val="Grilledutableau"/>
        <w:tblW w:w="0" w:type="auto"/>
        <w:tblLook w:val="04A0" w:firstRow="1" w:lastRow="0" w:firstColumn="1" w:lastColumn="0" w:noHBand="0" w:noVBand="1"/>
      </w:tblPr>
      <w:tblGrid>
        <w:gridCol w:w="4618"/>
        <w:gridCol w:w="4618"/>
      </w:tblGrid>
      <w:tr w:rsidR="00006AB8" w14:paraId="012F3603" w14:textId="77777777">
        <w:tc>
          <w:tcPr>
            <w:tcW w:w="4618" w:type="dxa"/>
            <w:shd w:val="clear" w:color="auto" w:fill="2E4057"/>
          </w:tcPr>
          <w:p w14:paraId="090E77A1" w14:textId="77777777" w:rsidR="00006AB8" w:rsidRDefault="007773F9">
            <w:r>
              <w:rPr>
                <w:b/>
                <w:color w:val="FFFFFF"/>
                <w:sz w:val="18"/>
              </w:rPr>
              <w:t>Terme</w:t>
            </w:r>
          </w:p>
        </w:tc>
        <w:tc>
          <w:tcPr>
            <w:tcW w:w="4618" w:type="dxa"/>
            <w:shd w:val="clear" w:color="auto" w:fill="2E4057"/>
          </w:tcPr>
          <w:p w14:paraId="0B1008D3" w14:textId="77777777" w:rsidR="00006AB8" w:rsidRDefault="007773F9">
            <w:r>
              <w:rPr>
                <w:b/>
                <w:color w:val="FFFFFF"/>
                <w:sz w:val="18"/>
              </w:rPr>
              <w:t>Définition</w:t>
            </w:r>
          </w:p>
        </w:tc>
      </w:tr>
      <w:tr w:rsidR="00006AB8" w14:paraId="0150F699" w14:textId="77777777">
        <w:tc>
          <w:tcPr>
            <w:tcW w:w="4618" w:type="dxa"/>
          </w:tcPr>
          <w:p w14:paraId="0B37BCC7" w14:textId="77777777" w:rsidR="00006AB8" w:rsidRDefault="007773F9">
            <w:r>
              <w:rPr>
                <w:sz w:val="18"/>
              </w:rPr>
              <w:t>ACL</w:t>
            </w:r>
          </w:p>
        </w:tc>
        <w:tc>
          <w:tcPr>
            <w:tcW w:w="4618" w:type="dxa"/>
          </w:tcPr>
          <w:p w14:paraId="7451CDCC" w14:textId="77777777" w:rsidR="00006AB8" w:rsidRDefault="007773F9">
            <w:r>
              <w:rPr>
                <w:sz w:val="18"/>
              </w:rPr>
              <w:t>Access Control List — liste de règles de filtrage réseau</w:t>
            </w:r>
          </w:p>
        </w:tc>
      </w:tr>
      <w:tr w:rsidR="00006AB8" w14:paraId="1605FE70" w14:textId="77777777">
        <w:tc>
          <w:tcPr>
            <w:tcW w:w="4618" w:type="dxa"/>
          </w:tcPr>
          <w:p w14:paraId="1A11019C" w14:textId="77777777" w:rsidR="00006AB8" w:rsidRDefault="007773F9">
            <w:r>
              <w:rPr>
                <w:sz w:val="18"/>
              </w:rPr>
              <w:t>ANSSI</w:t>
            </w:r>
          </w:p>
        </w:tc>
        <w:tc>
          <w:tcPr>
            <w:tcW w:w="4618" w:type="dxa"/>
          </w:tcPr>
          <w:p w14:paraId="19776FBA" w14:textId="77777777" w:rsidR="00006AB8" w:rsidRDefault="007773F9">
            <w:r>
              <w:rPr>
                <w:sz w:val="18"/>
              </w:rPr>
              <w:t>Agence Nationale de la Sécurité des Systèmes d'Information</w:t>
            </w:r>
          </w:p>
        </w:tc>
      </w:tr>
      <w:tr w:rsidR="00006AB8" w14:paraId="7D7013F2" w14:textId="77777777">
        <w:tc>
          <w:tcPr>
            <w:tcW w:w="4618" w:type="dxa"/>
          </w:tcPr>
          <w:p w14:paraId="7EFED1EF" w14:textId="77777777" w:rsidR="00006AB8" w:rsidRDefault="007773F9">
            <w:r>
              <w:rPr>
                <w:sz w:val="18"/>
              </w:rPr>
              <w:t>CIS</w:t>
            </w:r>
          </w:p>
        </w:tc>
        <w:tc>
          <w:tcPr>
            <w:tcW w:w="4618" w:type="dxa"/>
          </w:tcPr>
          <w:p w14:paraId="10C8ABB6" w14:textId="77777777" w:rsidR="00006AB8" w:rsidRDefault="007773F9">
            <w:r>
              <w:rPr>
                <w:sz w:val="18"/>
              </w:rPr>
              <w:t>Center for Internet Security — organisme publiant des benchmarks de sécurité</w:t>
            </w:r>
          </w:p>
        </w:tc>
      </w:tr>
      <w:tr w:rsidR="00006AB8" w14:paraId="756109FF" w14:textId="77777777">
        <w:tc>
          <w:tcPr>
            <w:tcW w:w="4618" w:type="dxa"/>
          </w:tcPr>
          <w:p w14:paraId="4FBA18E8" w14:textId="77777777" w:rsidR="00006AB8" w:rsidRDefault="007773F9">
            <w:r>
              <w:rPr>
                <w:sz w:val="18"/>
              </w:rPr>
              <w:t>CVE</w:t>
            </w:r>
          </w:p>
        </w:tc>
        <w:tc>
          <w:tcPr>
            <w:tcW w:w="4618" w:type="dxa"/>
          </w:tcPr>
          <w:p w14:paraId="315A6EFF" w14:textId="77777777" w:rsidR="00006AB8" w:rsidRDefault="007773F9">
            <w:r>
              <w:rPr>
                <w:sz w:val="18"/>
              </w:rPr>
              <w:t>Common Vulnerabilities and Exposures — identifiant de vulnérabilité</w:t>
            </w:r>
          </w:p>
        </w:tc>
      </w:tr>
      <w:tr w:rsidR="00006AB8" w14:paraId="17B54563" w14:textId="77777777">
        <w:tc>
          <w:tcPr>
            <w:tcW w:w="4618" w:type="dxa"/>
          </w:tcPr>
          <w:p w14:paraId="26C961EA" w14:textId="77777777" w:rsidR="00006AB8" w:rsidRDefault="007773F9">
            <w:r>
              <w:rPr>
                <w:sz w:val="18"/>
              </w:rPr>
              <w:t>CVSS</w:t>
            </w:r>
          </w:p>
        </w:tc>
        <w:tc>
          <w:tcPr>
            <w:tcW w:w="4618" w:type="dxa"/>
          </w:tcPr>
          <w:p w14:paraId="16BE259A" w14:textId="77777777" w:rsidR="00006AB8" w:rsidRDefault="007773F9">
            <w:r>
              <w:rPr>
                <w:sz w:val="18"/>
              </w:rPr>
              <w:t>Common Vulnerability Scoring System — score de criticité d'une CVE</w:t>
            </w:r>
          </w:p>
        </w:tc>
      </w:tr>
      <w:tr w:rsidR="00006AB8" w14:paraId="2C61E8CA" w14:textId="77777777">
        <w:tc>
          <w:tcPr>
            <w:tcW w:w="4618" w:type="dxa"/>
          </w:tcPr>
          <w:p w14:paraId="2033A289" w14:textId="77777777" w:rsidR="00006AB8" w:rsidRDefault="007773F9">
            <w:r>
              <w:rPr>
                <w:sz w:val="18"/>
              </w:rPr>
              <w:t>DMZ</w:t>
            </w:r>
          </w:p>
        </w:tc>
        <w:tc>
          <w:tcPr>
            <w:tcW w:w="4618" w:type="dxa"/>
          </w:tcPr>
          <w:p w14:paraId="77EF24C1" w14:textId="77777777" w:rsidR="00006AB8" w:rsidRDefault="007773F9">
            <w:r>
              <w:rPr>
                <w:sz w:val="18"/>
              </w:rPr>
              <w:t>Zone DéMilitarisée — segment réseau isolé pour services exposés</w:t>
            </w:r>
          </w:p>
        </w:tc>
      </w:tr>
      <w:tr w:rsidR="00006AB8" w14:paraId="35C58F68" w14:textId="77777777">
        <w:tc>
          <w:tcPr>
            <w:tcW w:w="4618" w:type="dxa"/>
          </w:tcPr>
          <w:p w14:paraId="432C5DC8" w14:textId="77777777" w:rsidR="00006AB8" w:rsidRDefault="007773F9">
            <w:r>
              <w:rPr>
                <w:sz w:val="18"/>
              </w:rPr>
              <w:t>GPO</w:t>
            </w:r>
          </w:p>
        </w:tc>
        <w:tc>
          <w:tcPr>
            <w:tcW w:w="4618" w:type="dxa"/>
          </w:tcPr>
          <w:p w14:paraId="181697AD" w14:textId="77777777" w:rsidR="00006AB8" w:rsidRDefault="007773F9">
            <w:r>
              <w:rPr>
                <w:sz w:val="18"/>
              </w:rPr>
              <w:t>Group Policy Object — objet de stratégie de groupe Active Directory</w:t>
            </w:r>
          </w:p>
        </w:tc>
      </w:tr>
      <w:tr w:rsidR="00006AB8" w14:paraId="28AE72A4" w14:textId="77777777">
        <w:tc>
          <w:tcPr>
            <w:tcW w:w="4618" w:type="dxa"/>
          </w:tcPr>
          <w:p w14:paraId="771B4E29" w14:textId="77777777" w:rsidR="00006AB8" w:rsidRDefault="007773F9">
            <w:r>
              <w:rPr>
                <w:sz w:val="18"/>
              </w:rPr>
              <w:t>IDS</w:t>
            </w:r>
          </w:p>
        </w:tc>
        <w:tc>
          <w:tcPr>
            <w:tcW w:w="4618" w:type="dxa"/>
          </w:tcPr>
          <w:p w14:paraId="6D9282BD" w14:textId="77777777" w:rsidR="00006AB8" w:rsidRDefault="007773F9">
            <w:r>
              <w:rPr>
                <w:sz w:val="18"/>
              </w:rPr>
              <w:t>Intrusion Detection System — système de détection d'intrusion</w:t>
            </w:r>
          </w:p>
        </w:tc>
      </w:tr>
      <w:tr w:rsidR="00006AB8" w14:paraId="61BA66D6" w14:textId="77777777">
        <w:tc>
          <w:tcPr>
            <w:tcW w:w="4618" w:type="dxa"/>
          </w:tcPr>
          <w:p w14:paraId="4770B94C" w14:textId="77777777" w:rsidR="00006AB8" w:rsidRDefault="007773F9">
            <w:r>
              <w:rPr>
                <w:sz w:val="18"/>
              </w:rPr>
              <w:t>LLMNR</w:t>
            </w:r>
          </w:p>
        </w:tc>
        <w:tc>
          <w:tcPr>
            <w:tcW w:w="4618" w:type="dxa"/>
          </w:tcPr>
          <w:p w14:paraId="4A816988" w14:textId="77777777" w:rsidR="00006AB8" w:rsidRDefault="007773F9">
            <w:r>
              <w:rPr>
                <w:sz w:val="18"/>
              </w:rPr>
              <w:t>Link-Local Multicast Name Resolution — protocole résolution noms (vecteur MITM)</w:t>
            </w:r>
          </w:p>
        </w:tc>
      </w:tr>
      <w:tr w:rsidR="00006AB8" w14:paraId="442AE6AD" w14:textId="77777777">
        <w:tc>
          <w:tcPr>
            <w:tcW w:w="4618" w:type="dxa"/>
          </w:tcPr>
          <w:p w14:paraId="4708172E" w14:textId="77777777" w:rsidR="00006AB8" w:rsidRDefault="007773F9">
            <w:r>
              <w:rPr>
                <w:sz w:val="18"/>
              </w:rPr>
              <w:t>MFA</w:t>
            </w:r>
          </w:p>
        </w:tc>
        <w:tc>
          <w:tcPr>
            <w:tcW w:w="4618" w:type="dxa"/>
          </w:tcPr>
          <w:p w14:paraId="1C6E07B8" w14:textId="77777777" w:rsidR="00006AB8" w:rsidRDefault="007773F9">
            <w:r>
              <w:rPr>
                <w:sz w:val="18"/>
              </w:rPr>
              <w:t>Multi-Factor Authentication — authentification à plusieurs facteurs</w:t>
            </w:r>
          </w:p>
        </w:tc>
      </w:tr>
      <w:tr w:rsidR="00006AB8" w14:paraId="2916ABFE" w14:textId="77777777">
        <w:tc>
          <w:tcPr>
            <w:tcW w:w="4618" w:type="dxa"/>
          </w:tcPr>
          <w:p w14:paraId="3CE0439B" w14:textId="77777777" w:rsidR="00006AB8" w:rsidRDefault="007773F9">
            <w:r>
              <w:rPr>
                <w:sz w:val="18"/>
              </w:rPr>
              <w:t>NLA</w:t>
            </w:r>
          </w:p>
        </w:tc>
        <w:tc>
          <w:tcPr>
            <w:tcW w:w="4618" w:type="dxa"/>
          </w:tcPr>
          <w:p w14:paraId="028E531A" w14:textId="77777777" w:rsidR="00006AB8" w:rsidRDefault="007773F9">
            <w:r>
              <w:rPr>
                <w:sz w:val="18"/>
              </w:rPr>
              <w:t>Network Level Authentication — pré-authentification RDP</w:t>
            </w:r>
          </w:p>
        </w:tc>
      </w:tr>
      <w:tr w:rsidR="00006AB8" w14:paraId="3F3A7D92" w14:textId="77777777">
        <w:tc>
          <w:tcPr>
            <w:tcW w:w="4618" w:type="dxa"/>
          </w:tcPr>
          <w:p w14:paraId="65D0F4CF" w14:textId="77777777" w:rsidR="00006AB8" w:rsidRDefault="007773F9">
            <w:r>
              <w:rPr>
                <w:sz w:val="18"/>
              </w:rPr>
              <w:t>PAM</w:t>
            </w:r>
          </w:p>
        </w:tc>
        <w:tc>
          <w:tcPr>
            <w:tcW w:w="4618" w:type="dxa"/>
          </w:tcPr>
          <w:p w14:paraId="1C4C8943" w14:textId="77777777" w:rsidR="00006AB8" w:rsidRDefault="007773F9">
            <w:r>
              <w:rPr>
                <w:sz w:val="18"/>
              </w:rPr>
              <w:t>Pluggable Authentication Modules — modules d'authentification Linux</w:t>
            </w:r>
          </w:p>
        </w:tc>
      </w:tr>
      <w:tr w:rsidR="00006AB8" w14:paraId="7FEA237C" w14:textId="77777777">
        <w:tc>
          <w:tcPr>
            <w:tcW w:w="4618" w:type="dxa"/>
          </w:tcPr>
          <w:p w14:paraId="41F026A7" w14:textId="77777777" w:rsidR="00006AB8" w:rsidRDefault="007773F9">
            <w:r>
              <w:rPr>
                <w:sz w:val="18"/>
              </w:rPr>
              <w:t>pfSense</w:t>
            </w:r>
          </w:p>
        </w:tc>
        <w:tc>
          <w:tcPr>
            <w:tcW w:w="4618" w:type="dxa"/>
          </w:tcPr>
          <w:p w14:paraId="35079BA0" w14:textId="77777777" w:rsidR="00006AB8" w:rsidRDefault="007773F9">
            <w:r>
              <w:rPr>
                <w:sz w:val="18"/>
              </w:rPr>
              <w:t>Distribution FreeBSD spécialisée pare-feu/routeur open source</w:t>
            </w:r>
          </w:p>
        </w:tc>
      </w:tr>
      <w:tr w:rsidR="00006AB8" w14:paraId="3DBEF3B7" w14:textId="77777777">
        <w:tc>
          <w:tcPr>
            <w:tcW w:w="4618" w:type="dxa"/>
          </w:tcPr>
          <w:p w14:paraId="54604E7F" w14:textId="77777777" w:rsidR="00006AB8" w:rsidRDefault="007773F9">
            <w:r>
              <w:rPr>
                <w:sz w:val="18"/>
              </w:rPr>
              <w:t>PKI</w:t>
            </w:r>
          </w:p>
        </w:tc>
        <w:tc>
          <w:tcPr>
            <w:tcW w:w="4618" w:type="dxa"/>
          </w:tcPr>
          <w:p w14:paraId="0DB0411F" w14:textId="77777777" w:rsidR="00006AB8" w:rsidRDefault="007773F9">
            <w:r>
              <w:rPr>
                <w:sz w:val="18"/>
              </w:rPr>
              <w:t>Public Key Infrastructure — infrastructure de gestion de certificats</w:t>
            </w:r>
          </w:p>
        </w:tc>
      </w:tr>
      <w:tr w:rsidR="00006AB8" w14:paraId="489E3AD1" w14:textId="77777777">
        <w:tc>
          <w:tcPr>
            <w:tcW w:w="4618" w:type="dxa"/>
          </w:tcPr>
          <w:p w14:paraId="619888D2" w14:textId="77777777" w:rsidR="00006AB8" w:rsidRDefault="007773F9">
            <w:r>
              <w:rPr>
                <w:sz w:val="18"/>
              </w:rPr>
              <w:t>SIEM</w:t>
            </w:r>
          </w:p>
        </w:tc>
        <w:tc>
          <w:tcPr>
            <w:tcW w:w="4618" w:type="dxa"/>
          </w:tcPr>
          <w:p w14:paraId="33C5DC39" w14:textId="77777777" w:rsidR="00006AB8" w:rsidRDefault="007773F9">
            <w:r>
              <w:rPr>
                <w:sz w:val="18"/>
              </w:rPr>
              <w:t>Security Information and Event Management — corrélation logs sécurité</w:t>
            </w:r>
          </w:p>
        </w:tc>
      </w:tr>
      <w:tr w:rsidR="00006AB8" w14:paraId="2723539C" w14:textId="77777777">
        <w:tc>
          <w:tcPr>
            <w:tcW w:w="4618" w:type="dxa"/>
          </w:tcPr>
          <w:p w14:paraId="79434208" w14:textId="77777777" w:rsidR="00006AB8" w:rsidRDefault="007773F9">
            <w:r>
              <w:rPr>
                <w:sz w:val="18"/>
              </w:rPr>
              <w:t>SMBv1</w:t>
            </w:r>
          </w:p>
        </w:tc>
        <w:tc>
          <w:tcPr>
            <w:tcW w:w="4618" w:type="dxa"/>
          </w:tcPr>
          <w:p w14:paraId="24493281" w14:textId="77777777" w:rsidR="00006AB8" w:rsidRDefault="007773F9">
            <w:r>
              <w:rPr>
                <w:sz w:val="18"/>
              </w:rPr>
              <w:t>Server Message Block v1 — protocole partage fichiers obsolète (EternalBlue)</w:t>
            </w:r>
          </w:p>
        </w:tc>
      </w:tr>
      <w:tr w:rsidR="00006AB8" w14:paraId="63414953" w14:textId="77777777">
        <w:tc>
          <w:tcPr>
            <w:tcW w:w="4618" w:type="dxa"/>
          </w:tcPr>
          <w:p w14:paraId="114B4BDC" w14:textId="77777777" w:rsidR="00006AB8" w:rsidRDefault="007773F9">
            <w:r>
              <w:rPr>
                <w:sz w:val="18"/>
              </w:rPr>
              <w:t>WDigest</w:t>
            </w:r>
          </w:p>
        </w:tc>
        <w:tc>
          <w:tcPr>
            <w:tcW w:w="4618" w:type="dxa"/>
          </w:tcPr>
          <w:p w14:paraId="10A9F5A4" w14:textId="77777777" w:rsidR="00006AB8" w:rsidRDefault="007773F9">
            <w:r>
              <w:rPr>
                <w:sz w:val="18"/>
              </w:rPr>
              <w:t>Protocole d'authentification Windows stockant mdp en clair en mémoire</w:t>
            </w:r>
          </w:p>
        </w:tc>
      </w:tr>
    </w:tbl>
    <w:p w14:paraId="5AA6F08F" w14:textId="77777777" w:rsidR="00006AB8" w:rsidRDefault="00006AB8"/>
    <w:p w14:paraId="51677E02" w14:textId="77777777" w:rsidR="00006AB8" w:rsidRDefault="007773F9">
      <w:r>
        <w:br w:type="page"/>
      </w:r>
    </w:p>
    <w:p w14:paraId="0A59E753" w14:textId="77777777" w:rsidR="0012695F" w:rsidRDefault="007773F9">
      <w:r>
        <w:rPr>
          <w:b/>
          <w:color w:val="1B6CA8"/>
        </w:rPr>
        <w:t xml:space="preserve">ACL : </w:t>
      </w:r>
      <w:r>
        <w:rPr>
          <w:sz w:val="20"/>
        </w:rPr>
        <w:t>Access Control List — Liste de règles définissant les accès autorisés ou refusés sur un équipement réseau (routeur, pare-feu, switch Cisco).</w:t>
      </w:r>
    </w:p>
    <w:p w14:paraId="360C1167" w14:textId="77777777" w:rsidR="0012695F" w:rsidRDefault="007773F9">
      <w:r>
        <w:rPr>
          <w:b/>
          <w:color w:val="1B6CA8"/>
        </w:rPr>
        <w:t xml:space="preserve">ANSSI : </w:t>
      </w:r>
      <w:r>
        <w:rPr>
          <w:sz w:val="20"/>
        </w:rPr>
        <w:t>Agence Nationale de la Sécurité des Systèmes d'Information — Autorité nationale française en matière de cybersécurité, publie des guides et référentiels de durcissement.</w:t>
      </w:r>
    </w:p>
    <w:p w14:paraId="08046361" w14:textId="77777777" w:rsidR="0012695F" w:rsidRDefault="007773F9">
      <w:r>
        <w:rPr>
          <w:b/>
          <w:color w:val="1B6CA8"/>
        </w:rPr>
        <w:t xml:space="preserve">Audit de sécurité : </w:t>
      </w:r>
      <w:r>
        <w:rPr>
          <w:sz w:val="20"/>
        </w:rPr>
        <w:t>Évaluation systématique et documentée de la sécurité d'un système d'information : inventaire des vulnérabilités, analyse des risques, recommandations priorisées.</w:t>
      </w:r>
    </w:p>
    <w:p w14:paraId="2B65343D" w14:textId="77777777" w:rsidR="0012695F" w:rsidRDefault="007773F9">
      <w:r>
        <w:rPr>
          <w:b/>
          <w:color w:val="1B6CA8"/>
        </w:rPr>
        <w:t xml:space="preserve">Benchmarks CIS : </w:t>
      </w:r>
      <w:r>
        <w:rPr>
          <w:sz w:val="20"/>
        </w:rPr>
        <w:t>Guides de configuration sécurisée publiés par le Center for Internet Security. Niveaux Level 1 (minimal, sans impact opérationnel) et Level 2 (renforcé, pour environnements sensibles).</w:t>
      </w:r>
    </w:p>
    <w:p w14:paraId="6491E43F" w14:textId="77777777" w:rsidR="0012695F" w:rsidRDefault="007773F9">
      <w:r>
        <w:rPr>
          <w:b/>
          <w:color w:val="1B6CA8"/>
        </w:rPr>
        <w:t xml:space="preserve">CVE : </w:t>
      </w:r>
      <w:r>
        <w:rPr>
          <w:sz w:val="20"/>
        </w:rPr>
        <w:t>Common Vulnerabilities and Exposures — Identifiant unique international attribué à chaque vulnérabilité logicielle ou matérielle connue (ex : CVE-2017-0144 = EternalBlue).</w:t>
      </w:r>
    </w:p>
    <w:p w14:paraId="4BEE27CB" w14:textId="77777777" w:rsidR="0012695F" w:rsidRDefault="007773F9">
      <w:r>
        <w:rPr>
          <w:b/>
          <w:color w:val="1B6CA8"/>
        </w:rPr>
        <w:t xml:space="preserve">CVSS : </w:t>
      </w:r>
      <w:r>
        <w:rPr>
          <w:sz w:val="20"/>
        </w:rPr>
        <w:t>Common Vulnerability Scoring System — Système de notation de la sévérité des vulnérabilités de 0 à 10 : Critique (≥9), Élevé (7-8.9), Moyen (4-6.9), Faible (&lt;4).</w:t>
      </w:r>
    </w:p>
    <w:p w14:paraId="0A796799" w14:textId="77777777" w:rsidR="0012695F" w:rsidRDefault="007773F9">
      <w:r>
        <w:rPr>
          <w:b/>
          <w:color w:val="1B6CA8"/>
        </w:rPr>
        <w:t xml:space="preserve">DMZ : </w:t>
      </w:r>
      <w:r>
        <w:rPr>
          <w:sz w:val="20"/>
        </w:rPr>
        <w:t>DeMilitarized Zone — Zone réseau intermédiaire isolée entre le réseau interne (LAN) et Internet (WAN). Héberge les services accessibles depuis l'extérieur sans exposer le LAN interne.</w:t>
      </w:r>
    </w:p>
    <w:p w14:paraId="6E880BAE" w14:textId="77777777" w:rsidR="0012695F" w:rsidRDefault="007773F9">
      <w:r>
        <w:rPr>
          <w:b/>
          <w:color w:val="1B6CA8"/>
        </w:rPr>
        <w:t xml:space="preserve">Durcissement (Hardening) : </w:t>
      </w:r>
      <w:r>
        <w:rPr>
          <w:sz w:val="20"/>
        </w:rPr>
        <w:t>Processus de sécurisation d'un système en réduisant sa surface d'attaque : désactivation des services inutiles, application de benchmarks, renforcement des configurations par défaut.</w:t>
      </w:r>
    </w:p>
    <w:p w14:paraId="74350DC4" w14:textId="77777777" w:rsidR="0012695F" w:rsidRDefault="007773F9">
      <w:r>
        <w:rPr>
          <w:b/>
          <w:color w:val="1B6CA8"/>
        </w:rPr>
        <w:t xml:space="preserve">EternalBlue (MS17-010) : </w:t>
      </w:r>
      <w:r>
        <w:rPr>
          <w:sz w:val="20"/>
        </w:rPr>
        <w:t>Exploit de la NSA ciblant la vulnérabilité SMBv1 de Windows. Utilisé par les ransomwares WannaCry et NotPetya. Corrigé par KB4012212 ; mitigation principale = désactiver SMBv1.</w:t>
      </w:r>
    </w:p>
    <w:p w14:paraId="325E0646" w14:textId="77777777" w:rsidR="0012695F" w:rsidRDefault="007773F9">
      <w:r>
        <w:rPr>
          <w:b/>
          <w:color w:val="1B6CA8"/>
        </w:rPr>
        <w:t xml:space="preserve">Fail2ban : </w:t>
      </w:r>
      <w:r>
        <w:rPr>
          <w:sz w:val="20"/>
        </w:rPr>
        <w:t>Outil Linux qui analyse les logs d'authentification et bannit automatiquement les adresses IP effectuant trop de tentatives de connexion échouées (brute-force SSH, etc.).</w:t>
      </w:r>
    </w:p>
    <w:p w14:paraId="5C237ED3" w14:textId="77777777" w:rsidR="0012695F" w:rsidRDefault="007773F9">
      <w:r>
        <w:rPr>
          <w:b/>
          <w:color w:val="1B6CA8"/>
        </w:rPr>
        <w:t xml:space="preserve">GPO : </w:t>
      </w:r>
      <w:r>
        <w:rPr>
          <w:sz w:val="20"/>
        </w:rPr>
        <w:t>Group Policy Object — Objet de stratégie de groupe Windows permettant de configurer en masse les systèmes et utilisateurs d'un domaine Active Directory (politiques de sécurité, restrictions, etc.).</w:t>
      </w:r>
    </w:p>
    <w:p w14:paraId="58C544DC" w14:textId="77777777" w:rsidR="0012695F" w:rsidRDefault="007773F9">
      <w:r>
        <w:rPr>
          <w:b/>
          <w:color w:val="1B6CA8"/>
        </w:rPr>
        <w:t xml:space="preserve">Lynis : </w:t>
      </w:r>
      <w:r>
        <w:rPr>
          <w:sz w:val="20"/>
        </w:rPr>
        <w:t>Outil d'audit et de durcissement open source pour systèmes Unix/Linux. Génère un rapport avec un Hardening Index (0-100) et des recommandations prioritaires.</w:t>
      </w:r>
    </w:p>
    <w:p w14:paraId="22EF8E74" w14:textId="77777777" w:rsidR="0012695F" w:rsidRDefault="007773F9">
      <w:r>
        <w:rPr>
          <w:b/>
          <w:color w:val="1B6CA8"/>
        </w:rPr>
        <w:t xml:space="preserve">LLMNR : </w:t>
      </w:r>
      <w:r>
        <w:rPr>
          <w:sz w:val="20"/>
        </w:rPr>
        <w:t>Link-Local Multicast Name Resolution — Protocole de résolution de noms Windows activé par défaut, vulnérable aux attaques de type Responder (interception de hashes NTLMv2). Doit être désactivé.</w:t>
      </w:r>
    </w:p>
    <w:p w14:paraId="5B38CC82" w14:textId="77777777" w:rsidR="0012695F" w:rsidRDefault="007773F9">
      <w:r>
        <w:rPr>
          <w:b/>
          <w:color w:val="1B6CA8"/>
        </w:rPr>
        <w:t xml:space="preserve">Matrice de risques : </w:t>
      </w:r>
      <w:r>
        <w:rPr>
          <w:sz w:val="20"/>
        </w:rPr>
        <w:t>Tableau croisant la probabilité d'occurrence et l'impact d'exploitation de chaque vulnérabilité, permettant de prioriser les actions correctives par niveau de criticité.</w:t>
      </w:r>
    </w:p>
    <w:p w14:paraId="2D0A854C" w14:textId="77777777" w:rsidR="0012695F" w:rsidRDefault="007773F9">
      <w:r>
        <w:rPr>
          <w:b/>
          <w:color w:val="1B6CA8"/>
        </w:rPr>
        <w:t xml:space="preserve">Nmap : </w:t>
      </w:r>
      <w:r>
        <w:rPr>
          <w:sz w:val="20"/>
        </w:rPr>
        <w:t>Network Mapper — Outil open source de scan réseau et d'audit de sécurité. Permet la découverte d'hôtes, la détection de ports ouverts, de services et de vulnérabilités connues.</w:t>
      </w:r>
    </w:p>
    <w:p w14:paraId="07A887EF" w14:textId="77777777" w:rsidR="0012695F" w:rsidRDefault="007773F9">
      <w:r>
        <w:rPr>
          <w:b/>
          <w:color w:val="1B6CA8"/>
        </w:rPr>
        <w:t xml:space="preserve">OpenVAS / Greenbone : </w:t>
      </w:r>
      <w:r>
        <w:rPr>
          <w:sz w:val="20"/>
        </w:rPr>
        <w:t>Open Vulnerability Assessment System — Scanner de vulnérabilités open source maintenu par Greenbone Networks. Base de données NVTs mise à jour quotidiennement avec les CVEs connus.</w:t>
      </w:r>
    </w:p>
    <w:p w14:paraId="67738EB3" w14:textId="77777777" w:rsidR="0012695F" w:rsidRDefault="007773F9">
      <w:r>
        <w:rPr>
          <w:b/>
          <w:color w:val="1B6CA8"/>
        </w:rPr>
        <w:t xml:space="preserve">Pentest : </w:t>
      </w:r>
      <w:r>
        <w:rPr>
          <w:sz w:val="20"/>
        </w:rPr>
        <w:t>Test de pénétration — Simulation contrôlée d'une attaque informatique pour identifier les failles exploitables. Nécessite une autorisation écrite formelle avant tout test actif.</w:t>
      </w:r>
    </w:p>
    <w:p w14:paraId="57364FAE" w14:textId="77777777" w:rsidR="0012695F" w:rsidRDefault="007773F9">
      <w:r>
        <w:rPr>
          <w:b/>
          <w:color w:val="1B6CA8"/>
        </w:rPr>
        <w:t xml:space="preserve">pfSense / OPNsense : </w:t>
      </w:r>
      <w:r>
        <w:rPr>
          <w:sz w:val="20"/>
        </w:rPr>
        <w:t>Distributions BSD open source dédiées aux fonctions de pare-feu et de routage. Implémentent le filtrage stateful, la gestion des VLANs, la DMZ et les VPNs.</w:t>
      </w:r>
    </w:p>
    <w:p w14:paraId="599B9A34" w14:textId="77777777" w:rsidR="0012695F" w:rsidRDefault="007773F9">
      <w:r>
        <w:rPr>
          <w:b/>
          <w:color w:val="1B6CA8"/>
        </w:rPr>
        <w:t xml:space="preserve">Plan d'action résiduel : </w:t>
      </w:r>
      <w:r>
        <w:rPr>
          <w:sz w:val="20"/>
        </w:rPr>
        <w:t>Document listant les vulnérabilités non corrigées à l'issue du projet, avec leur niveau de criticité, les mesures compensatoires en place et le planning de traitement prévu.</w:t>
      </w:r>
    </w:p>
    <w:p w14:paraId="4177AE7B" w14:textId="77777777" w:rsidR="0012695F" w:rsidRDefault="007773F9">
      <w:r>
        <w:rPr>
          <w:b/>
          <w:color w:val="1B6CA8"/>
        </w:rPr>
        <w:t xml:space="preserve">Politique deny-all : </w:t>
      </w:r>
      <w:r>
        <w:rPr>
          <w:sz w:val="20"/>
        </w:rPr>
        <w:t>Principe de sécurité fondamental consistant à tout bloquer par défaut et à n'autoriser explicitement que les flux légitimes nécessaires. Règle finale implicite du pare-feu.</w:t>
      </w:r>
    </w:p>
    <w:p w14:paraId="276D8C9C" w14:textId="77777777" w:rsidR="0012695F" w:rsidRDefault="007773F9">
      <w:r>
        <w:rPr>
          <w:b/>
          <w:color w:val="1B6CA8"/>
        </w:rPr>
        <w:t xml:space="preserve">SMBv1 : </w:t>
      </w:r>
      <w:r>
        <w:rPr>
          <w:sz w:val="20"/>
        </w:rPr>
        <w:t>Server Message Block version 1 — Protocole obsolète de partage de fichiers/imprimantes Windows. Vulnérable à EternalBlue. Doit être désactivé sur tous les systèmes (Windows et Linux).</w:t>
      </w:r>
    </w:p>
    <w:p w14:paraId="30B8140A" w14:textId="77777777" w:rsidR="0012695F" w:rsidRDefault="007773F9">
      <w:r>
        <w:rPr>
          <w:b/>
          <w:color w:val="1B6CA8"/>
        </w:rPr>
        <w:t xml:space="preserve">VLAN : </w:t>
      </w:r>
      <w:r>
        <w:rPr>
          <w:sz w:val="20"/>
        </w:rPr>
        <w:t>Virtual Local Area Network — Réseau local virtuel permettant la segmentation logique d'un réseau physique. Isole le trafic et limite la propagation des attaques entre segments.</w:t>
      </w:r>
    </w:p>
    <w:p w14:paraId="20E59588" w14:textId="77777777" w:rsidR="0012695F" w:rsidRDefault="007773F9">
      <w:r>
        <w:rPr>
          <w:b/>
          <w:color w:val="1B6CA8"/>
        </w:rPr>
        <w:t xml:space="preserve">Wapiti : </w:t>
      </w:r>
      <w:r>
        <w:rPr>
          <w:sz w:val="20"/>
        </w:rPr>
        <w:t>Scanner de vulnérabilités applicatives web open source. Teste les applications HTTP/HTTPS contre les injections SQL, XSS, LFI, RFI et autres failles OWASP Top 10.</w:t>
      </w:r>
    </w:p>
    <w:p w14:paraId="22A64A57" w14:textId="77777777" w:rsidR="00006AB8" w:rsidRDefault="007773F9">
      <w:pPr>
        <w:shd w:val="clear" w:color="auto" w:fill="2E4057"/>
        <w:spacing w:before="120" w:after="40"/>
      </w:pPr>
      <w:r>
        <w:rPr>
          <w:b/>
          <w:color w:val="FFFFFF"/>
          <w:sz w:val="28"/>
        </w:rPr>
        <w:t xml:space="preserve">  ANNEXE A — Rapport d'audit + Matrice des risques  </w:t>
      </w:r>
    </w:p>
    <w:p w14:paraId="607EAD77" w14:textId="77777777" w:rsidR="00006AB8" w:rsidRDefault="00006AB8"/>
    <w:p w14:paraId="76D1A178" w14:textId="77777777" w:rsidR="00006AB8" w:rsidRDefault="007773F9">
      <w:pPr>
        <w:pStyle w:val="Titre1"/>
      </w:pPr>
      <w:r>
        <w:t>RAPPORT D'AUDIT DE SÉCURITÉ ET MATRICE DES RISQUES</w:t>
      </w:r>
    </w:p>
    <w:p w14:paraId="632C605E" w14:textId="77777777" w:rsidR="00006AB8" w:rsidRDefault="007773F9">
      <w:pPr>
        <w:pStyle w:val="Titre2"/>
      </w:pPr>
      <w:r>
        <w:t>Référence : IRIS-NICE-2026-RP05</w:t>
      </w:r>
    </w:p>
    <w:p w14:paraId="3879E604" w14:textId="77777777" w:rsidR="00006AB8" w:rsidRDefault="007773F9">
      <w:pPr>
        <w:spacing w:before="40" w:after="40"/>
      </w:pPr>
      <w:r>
        <w:rPr>
          <w:b/>
        </w:rPr>
        <w:t>Réalisation Professionnelle N°5 — Audit et amélioration de la sécurité</w:t>
      </w:r>
    </w:p>
    <w:tbl>
      <w:tblPr>
        <w:tblStyle w:val="Grilledutableau"/>
        <w:tblW w:w="0" w:type="auto"/>
        <w:tblLook w:val="04A0" w:firstRow="1" w:lastRow="0" w:firstColumn="1" w:lastColumn="0" w:noHBand="0" w:noVBand="1"/>
      </w:tblPr>
      <w:tblGrid>
        <w:gridCol w:w="4618"/>
        <w:gridCol w:w="4618"/>
      </w:tblGrid>
      <w:tr w:rsidR="00006AB8" w14:paraId="2E370F28" w14:textId="77777777">
        <w:tc>
          <w:tcPr>
            <w:tcW w:w="4618" w:type="dxa"/>
            <w:shd w:val="clear" w:color="auto" w:fill="2E4057"/>
          </w:tcPr>
          <w:p w14:paraId="377A0890" w14:textId="77777777" w:rsidR="00006AB8" w:rsidRDefault="007773F9">
            <w:r>
              <w:rPr>
                <w:b/>
                <w:color w:val="FFFFFF"/>
                <w:sz w:val="18"/>
              </w:rPr>
              <w:t>Champ</w:t>
            </w:r>
          </w:p>
        </w:tc>
        <w:tc>
          <w:tcPr>
            <w:tcW w:w="4618" w:type="dxa"/>
            <w:shd w:val="clear" w:color="auto" w:fill="2E4057"/>
          </w:tcPr>
          <w:p w14:paraId="5FA73F5F" w14:textId="77777777" w:rsidR="00006AB8" w:rsidRDefault="007773F9">
            <w:r>
              <w:rPr>
                <w:b/>
                <w:color w:val="FFFFFF"/>
                <w:sz w:val="18"/>
              </w:rPr>
              <w:t>Valeur</w:t>
            </w:r>
          </w:p>
        </w:tc>
      </w:tr>
      <w:tr w:rsidR="00006AB8" w14:paraId="2CFB955D" w14:textId="77777777">
        <w:tc>
          <w:tcPr>
            <w:tcW w:w="4618" w:type="dxa"/>
          </w:tcPr>
          <w:p w14:paraId="114D3DBD" w14:textId="77777777" w:rsidR="00006AB8" w:rsidRDefault="007773F9">
            <w:r>
              <w:rPr>
                <w:sz w:val="18"/>
              </w:rPr>
              <w:t>Auteur</w:t>
            </w:r>
          </w:p>
        </w:tc>
        <w:tc>
          <w:tcPr>
            <w:tcW w:w="4618" w:type="dxa"/>
          </w:tcPr>
          <w:p w14:paraId="5B4624B8" w14:textId="77777777" w:rsidR="00006AB8" w:rsidRDefault="007773F9">
            <w:r>
              <w:rPr>
                <w:sz w:val="18"/>
              </w:rPr>
              <w:t>Vincent ANDREO</w:t>
            </w:r>
          </w:p>
        </w:tc>
      </w:tr>
      <w:tr w:rsidR="00006AB8" w14:paraId="0622EEFC" w14:textId="77777777">
        <w:tc>
          <w:tcPr>
            <w:tcW w:w="4618" w:type="dxa"/>
          </w:tcPr>
          <w:p w14:paraId="4A9DE78D" w14:textId="77777777" w:rsidR="00006AB8" w:rsidRDefault="007773F9">
            <w:r>
              <w:rPr>
                <w:sz w:val="18"/>
              </w:rPr>
              <w:t>Formation</w:t>
            </w:r>
          </w:p>
        </w:tc>
        <w:tc>
          <w:tcPr>
            <w:tcW w:w="4618" w:type="dxa"/>
          </w:tcPr>
          <w:p w14:paraId="26C8F31A" w14:textId="77777777" w:rsidR="00006AB8" w:rsidRDefault="007773F9">
            <w:r>
              <w:rPr>
                <w:sz w:val="18"/>
              </w:rPr>
              <w:t>BTS SIO option SISR — 2ème année</w:t>
            </w:r>
          </w:p>
        </w:tc>
      </w:tr>
      <w:tr w:rsidR="00006AB8" w14:paraId="6A3AF3F7" w14:textId="77777777">
        <w:tc>
          <w:tcPr>
            <w:tcW w:w="4618" w:type="dxa"/>
          </w:tcPr>
          <w:p w14:paraId="0536F86A" w14:textId="77777777" w:rsidR="00006AB8" w:rsidRDefault="007773F9">
            <w:r>
              <w:rPr>
                <w:sz w:val="18"/>
              </w:rPr>
              <w:t>Établissement</w:t>
            </w:r>
          </w:p>
        </w:tc>
        <w:tc>
          <w:tcPr>
            <w:tcW w:w="4618" w:type="dxa"/>
          </w:tcPr>
          <w:p w14:paraId="28E4BD32" w14:textId="77777777" w:rsidR="00006AB8" w:rsidRDefault="007773F9">
            <w:r>
              <w:rPr>
                <w:sz w:val="18"/>
              </w:rPr>
              <w:t>École IRIS Nice</w:t>
            </w:r>
          </w:p>
        </w:tc>
      </w:tr>
      <w:tr w:rsidR="00006AB8" w14:paraId="2411856A" w14:textId="77777777">
        <w:tc>
          <w:tcPr>
            <w:tcW w:w="4618" w:type="dxa"/>
          </w:tcPr>
          <w:p w14:paraId="72AE2B89" w14:textId="77777777" w:rsidR="00006AB8" w:rsidRDefault="007773F9">
            <w:r>
              <w:rPr>
                <w:sz w:val="18"/>
              </w:rPr>
              <w:t>Référence dossier</w:t>
            </w:r>
          </w:p>
        </w:tc>
        <w:tc>
          <w:tcPr>
            <w:tcW w:w="4618" w:type="dxa"/>
          </w:tcPr>
          <w:p w14:paraId="1EC91AB0" w14:textId="77777777" w:rsidR="00006AB8" w:rsidRDefault="007773F9">
            <w:r>
              <w:rPr>
                <w:sz w:val="18"/>
              </w:rPr>
              <w:t>IRIS-NICE-2026-RP05</w:t>
            </w:r>
          </w:p>
        </w:tc>
      </w:tr>
      <w:tr w:rsidR="00006AB8" w14:paraId="291DA6AC" w14:textId="77777777">
        <w:tc>
          <w:tcPr>
            <w:tcW w:w="4618" w:type="dxa"/>
          </w:tcPr>
          <w:p w14:paraId="4F38052E" w14:textId="77777777" w:rsidR="00006AB8" w:rsidRDefault="007773F9">
            <w:r>
              <w:rPr>
                <w:sz w:val="18"/>
              </w:rPr>
              <w:t>Date de réalisation</w:t>
            </w:r>
          </w:p>
        </w:tc>
        <w:tc>
          <w:tcPr>
            <w:tcW w:w="4618" w:type="dxa"/>
          </w:tcPr>
          <w:p w14:paraId="332B8F1A" w14:textId="77777777" w:rsidR="00006AB8" w:rsidRDefault="007773F9">
            <w:r>
              <w:rPr>
                <w:sz w:val="18"/>
              </w:rPr>
              <w:t>Mars 2026</w:t>
            </w:r>
          </w:p>
        </w:tc>
      </w:tr>
      <w:tr w:rsidR="00006AB8" w14:paraId="36012FBF" w14:textId="77777777">
        <w:tc>
          <w:tcPr>
            <w:tcW w:w="4618" w:type="dxa"/>
          </w:tcPr>
          <w:p w14:paraId="718FE03C" w14:textId="77777777" w:rsidR="00006AB8" w:rsidRDefault="007773F9">
            <w:r>
              <w:rPr>
                <w:sz w:val="18"/>
              </w:rPr>
              <w:t>Classification</w:t>
            </w:r>
          </w:p>
        </w:tc>
        <w:tc>
          <w:tcPr>
            <w:tcW w:w="4618" w:type="dxa"/>
          </w:tcPr>
          <w:p w14:paraId="379A5023" w14:textId="77777777" w:rsidR="00006AB8" w:rsidRDefault="007773F9">
            <w:r>
              <w:rPr>
                <w:sz w:val="18"/>
              </w:rPr>
              <w:t>Confidentiel — Usage interne</w:t>
            </w:r>
          </w:p>
        </w:tc>
      </w:tr>
      <w:tr w:rsidR="00006AB8" w14:paraId="1D8A09D7" w14:textId="77777777">
        <w:tc>
          <w:tcPr>
            <w:tcW w:w="4618" w:type="dxa"/>
          </w:tcPr>
          <w:p w14:paraId="669194D7" w14:textId="77777777" w:rsidR="00006AB8" w:rsidRDefault="007773F9">
            <w:r>
              <w:rPr>
                <w:sz w:val="18"/>
              </w:rPr>
              <w:t>Version</w:t>
            </w:r>
          </w:p>
        </w:tc>
        <w:tc>
          <w:tcPr>
            <w:tcW w:w="4618" w:type="dxa"/>
          </w:tcPr>
          <w:p w14:paraId="7A07EFDE" w14:textId="77777777" w:rsidR="00006AB8" w:rsidRDefault="007773F9">
            <w:r>
              <w:rPr>
                <w:sz w:val="18"/>
              </w:rPr>
              <w:t>1.0</w:t>
            </w:r>
          </w:p>
        </w:tc>
      </w:tr>
    </w:tbl>
    <w:p w14:paraId="53A8500D" w14:textId="77777777" w:rsidR="00006AB8" w:rsidRDefault="00006AB8"/>
    <w:p w14:paraId="7B13DF7B" w14:textId="77777777" w:rsidR="00006AB8" w:rsidRDefault="00006AB8">
      <w:pPr>
        <w:pBdr>
          <w:bottom w:val="single" w:sz="6" w:space="1" w:color="2E4057"/>
        </w:pBdr>
      </w:pPr>
    </w:p>
    <w:p w14:paraId="44716CF1" w14:textId="77777777" w:rsidR="00006AB8" w:rsidRDefault="007773F9">
      <w:pPr>
        <w:pStyle w:val="Titre1"/>
      </w:pPr>
      <w:r>
        <w:t>SECTION 1 : RAPPORT D'AUDIT DE SÉCURITÉ</w:t>
      </w:r>
    </w:p>
    <w:p w14:paraId="4E6D2BBF" w14:textId="77777777" w:rsidR="00006AB8" w:rsidRDefault="00006AB8">
      <w:pPr>
        <w:pBdr>
          <w:bottom w:val="single" w:sz="6" w:space="1" w:color="2E4057"/>
        </w:pBdr>
      </w:pPr>
    </w:p>
    <w:p w14:paraId="4D342231" w14:textId="77777777" w:rsidR="00006AB8" w:rsidRDefault="007773F9">
      <w:pPr>
        <w:pStyle w:val="Titre2"/>
      </w:pPr>
      <w:r>
        <w:t>1. PÉRIMÈTRE D'AUDIT</w:t>
      </w:r>
    </w:p>
    <w:p w14:paraId="6410898A" w14:textId="77777777" w:rsidR="00006AB8" w:rsidRDefault="007773F9">
      <w:pPr>
        <w:pStyle w:val="Titre3"/>
      </w:pPr>
      <w:r>
        <w:t>1.1 Contexte et objectifs</w:t>
      </w:r>
    </w:p>
    <w:p w14:paraId="697967DE" w14:textId="77777777" w:rsidR="00006AB8" w:rsidRDefault="007773F9">
      <w:pPr>
        <w:spacing w:before="40" w:after="40"/>
      </w:pPr>
      <w:r>
        <w:t>Cet audit a été commandité dans le cadre de la politique de sécurité de l'infrastructure de l'école IRIS Nice. Il vise à identifier les vulnérabilités présentes sur l'ensemble des composants réseau et systèmes, à évaluer leur criticité et à formuler des recommandations correctives priorisées.</w:t>
      </w:r>
    </w:p>
    <w:p w14:paraId="7192AFB3" w14:textId="77777777" w:rsidR="00006AB8" w:rsidRDefault="007773F9">
      <w:pPr>
        <w:spacing w:before="40" w:after="40"/>
      </w:pPr>
      <w:r>
        <w:t>L'audit couvre une infrastructure comprenant un réseau Cisco segmenté par VLANs, un domaine Active Directory hébergé sur Windows Server 2022, un hyperviseur KVM sous Debian 12, et plusieurs machines virtuelles étudiantes.</w:t>
      </w:r>
    </w:p>
    <w:p w14:paraId="236B5021" w14:textId="77777777" w:rsidR="00006AB8" w:rsidRDefault="007773F9">
      <w:pPr>
        <w:pStyle w:val="Titre3"/>
      </w:pPr>
      <w:r>
        <w:t>1.2 Architecture réseau auditée</w:t>
      </w:r>
    </w:p>
    <w:tbl>
      <w:tblPr>
        <w:tblStyle w:val="Grilledutableau"/>
        <w:tblW w:w="0" w:type="auto"/>
        <w:tblLook w:val="04A0" w:firstRow="1" w:lastRow="0" w:firstColumn="1" w:lastColumn="0" w:noHBand="0" w:noVBand="1"/>
      </w:tblPr>
      <w:tblGrid>
        <w:gridCol w:w="2309"/>
        <w:gridCol w:w="2309"/>
        <w:gridCol w:w="2309"/>
        <w:gridCol w:w="2309"/>
      </w:tblGrid>
      <w:tr w:rsidR="00006AB8" w14:paraId="101FD43B" w14:textId="77777777">
        <w:tc>
          <w:tcPr>
            <w:tcW w:w="2309" w:type="dxa"/>
            <w:shd w:val="clear" w:color="auto" w:fill="2E4057"/>
          </w:tcPr>
          <w:p w14:paraId="66EDBD41" w14:textId="77777777" w:rsidR="00006AB8" w:rsidRDefault="007773F9">
            <w:r>
              <w:rPr>
                <w:b/>
                <w:color w:val="FFFFFF"/>
                <w:sz w:val="18"/>
              </w:rPr>
              <w:t>VLAN</w:t>
            </w:r>
          </w:p>
        </w:tc>
        <w:tc>
          <w:tcPr>
            <w:tcW w:w="2309" w:type="dxa"/>
            <w:shd w:val="clear" w:color="auto" w:fill="2E4057"/>
          </w:tcPr>
          <w:p w14:paraId="49825A74" w14:textId="77777777" w:rsidR="00006AB8" w:rsidRDefault="007773F9">
            <w:r>
              <w:rPr>
                <w:b/>
                <w:color w:val="FFFFFF"/>
                <w:sz w:val="18"/>
              </w:rPr>
              <w:t>Nom</w:t>
            </w:r>
          </w:p>
        </w:tc>
        <w:tc>
          <w:tcPr>
            <w:tcW w:w="2309" w:type="dxa"/>
            <w:shd w:val="clear" w:color="auto" w:fill="2E4057"/>
          </w:tcPr>
          <w:p w14:paraId="28D4E6F0" w14:textId="77777777" w:rsidR="00006AB8" w:rsidRDefault="007773F9">
            <w:r>
              <w:rPr>
                <w:b/>
                <w:color w:val="FFFFFF"/>
                <w:sz w:val="18"/>
              </w:rPr>
              <w:t>Réseau</w:t>
            </w:r>
          </w:p>
        </w:tc>
        <w:tc>
          <w:tcPr>
            <w:tcW w:w="2309" w:type="dxa"/>
            <w:shd w:val="clear" w:color="auto" w:fill="2E4057"/>
          </w:tcPr>
          <w:p w14:paraId="0AAC5404" w14:textId="77777777" w:rsidR="00006AB8" w:rsidRDefault="007773F9">
            <w:r>
              <w:rPr>
                <w:b/>
                <w:color w:val="FFFFFF"/>
                <w:sz w:val="18"/>
              </w:rPr>
              <w:t>Usage</w:t>
            </w:r>
          </w:p>
        </w:tc>
      </w:tr>
      <w:tr w:rsidR="00006AB8" w14:paraId="0996A94D" w14:textId="77777777">
        <w:tc>
          <w:tcPr>
            <w:tcW w:w="2309" w:type="dxa"/>
          </w:tcPr>
          <w:p w14:paraId="301D8672" w14:textId="77777777" w:rsidR="00006AB8" w:rsidRDefault="007773F9">
            <w:r>
              <w:rPr>
                <w:sz w:val="18"/>
              </w:rPr>
              <w:t>10</w:t>
            </w:r>
          </w:p>
        </w:tc>
        <w:tc>
          <w:tcPr>
            <w:tcW w:w="2309" w:type="dxa"/>
          </w:tcPr>
          <w:p w14:paraId="77BB80ED" w14:textId="77777777" w:rsidR="00006AB8" w:rsidRDefault="007773F9">
            <w:r>
              <w:rPr>
                <w:sz w:val="18"/>
              </w:rPr>
              <w:t>Admin</w:t>
            </w:r>
          </w:p>
        </w:tc>
        <w:tc>
          <w:tcPr>
            <w:tcW w:w="2309" w:type="dxa"/>
          </w:tcPr>
          <w:p w14:paraId="6F4E092B" w14:textId="77777777" w:rsidR="00006AB8" w:rsidRDefault="007773F9">
            <w:r>
              <w:rPr>
                <w:sz w:val="18"/>
              </w:rPr>
              <w:t>192.168.10.0/24</w:t>
            </w:r>
          </w:p>
        </w:tc>
        <w:tc>
          <w:tcPr>
            <w:tcW w:w="2309" w:type="dxa"/>
          </w:tcPr>
          <w:p w14:paraId="1FC2A73E" w14:textId="77777777" w:rsidR="00006AB8" w:rsidRDefault="007773F9">
            <w:r>
              <w:rPr>
                <w:sz w:val="18"/>
              </w:rPr>
              <w:t>Administration réseau et systèmes</w:t>
            </w:r>
          </w:p>
        </w:tc>
      </w:tr>
      <w:tr w:rsidR="00006AB8" w14:paraId="4FD1DF85" w14:textId="77777777">
        <w:tc>
          <w:tcPr>
            <w:tcW w:w="2309" w:type="dxa"/>
          </w:tcPr>
          <w:p w14:paraId="73E9B627" w14:textId="77777777" w:rsidR="00006AB8" w:rsidRDefault="007773F9">
            <w:r>
              <w:rPr>
                <w:sz w:val="18"/>
              </w:rPr>
              <w:t>20</w:t>
            </w:r>
          </w:p>
        </w:tc>
        <w:tc>
          <w:tcPr>
            <w:tcW w:w="2309" w:type="dxa"/>
          </w:tcPr>
          <w:p w14:paraId="67FDE56F" w14:textId="77777777" w:rsidR="00006AB8" w:rsidRDefault="007773F9">
            <w:r>
              <w:rPr>
                <w:sz w:val="18"/>
              </w:rPr>
              <w:t>Profs</w:t>
            </w:r>
          </w:p>
        </w:tc>
        <w:tc>
          <w:tcPr>
            <w:tcW w:w="2309" w:type="dxa"/>
          </w:tcPr>
          <w:p w14:paraId="1257C97D" w14:textId="77777777" w:rsidR="00006AB8" w:rsidRDefault="007773F9">
            <w:r>
              <w:rPr>
                <w:sz w:val="18"/>
              </w:rPr>
              <w:t>192.168.20.0/24</w:t>
            </w:r>
          </w:p>
        </w:tc>
        <w:tc>
          <w:tcPr>
            <w:tcW w:w="2309" w:type="dxa"/>
          </w:tcPr>
          <w:p w14:paraId="4CD9850B" w14:textId="77777777" w:rsidR="00006AB8" w:rsidRDefault="007773F9">
            <w:r>
              <w:rPr>
                <w:sz w:val="18"/>
              </w:rPr>
              <w:t>Postes enseignants</w:t>
            </w:r>
          </w:p>
        </w:tc>
      </w:tr>
      <w:tr w:rsidR="00006AB8" w14:paraId="0DB6ACDD" w14:textId="77777777">
        <w:tc>
          <w:tcPr>
            <w:tcW w:w="2309" w:type="dxa"/>
          </w:tcPr>
          <w:p w14:paraId="4178DA11" w14:textId="77777777" w:rsidR="00006AB8" w:rsidRDefault="007773F9">
            <w:r>
              <w:rPr>
                <w:sz w:val="18"/>
              </w:rPr>
              <w:t>30</w:t>
            </w:r>
          </w:p>
        </w:tc>
        <w:tc>
          <w:tcPr>
            <w:tcW w:w="2309" w:type="dxa"/>
          </w:tcPr>
          <w:p w14:paraId="54529577" w14:textId="77777777" w:rsidR="00006AB8" w:rsidRDefault="007773F9">
            <w:r>
              <w:rPr>
                <w:sz w:val="18"/>
              </w:rPr>
              <w:t>Étudiants</w:t>
            </w:r>
          </w:p>
        </w:tc>
        <w:tc>
          <w:tcPr>
            <w:tcW w:w="2309" w:type="dxa"/>
          </w:tcPr>
          <w:p w14:paraId="7F3CE785" w14:textId="77777777" w:rsidR="00006AB8" w:rsidRDefault="007773F9">
            <w:r>
              <w:rPr>
                <w:sz w:val="18"/>
              </w:rPr>
              <w:t>192.168.30.0/23</w:t>
            </w:r>
          </w:p>
        </w:tc>
        <w:tc>
          <w:tcPr>
            <w:tcW w:w="2309" w:type="dxa"/>
          </w:tcPr>
          <w:p w14:paraId="5E8ACBBB" w14:textId="77777777" w:rsidR="00006AB8" w:rsidRDefault="007773F9">
            <w:r>
              <w:rPr>
                <w:sz w:val="18"/>
              </w:rPr>
              <w:t>Postes et VMs étudiantes</w:t>
            </w:r>
          </w:p>
        </w:tc>
      </w:tr>
      <w:tr w:rsidR="00006AB8" w14:paraId="07B37CB9" w14:textId="77777777">
        <w:tc>
          <w:tcPr>
            <w:tcW w:w="2309" w:type="dxa"/>
          </w:tcPr>
          <w:p w14:paraId="34124B4A" w14:textId="77777777" w:rsidR="00006AB8" w:rsidRDefault="007773F9">
            <w:r>
              <w:rPr>
                <w:sz w:val="18"/>
              </w:rPr>
              <w:t>40</w:t>
            </w:r>
          </w:p>
        </w:tc>
        <w:tc>
          <w:tcPr>
            <w:tcW w:w="2309" w:type="dxa"/>
          </w:tcPr>
          <w:p w14:paraId="3CDF27C8" w14:textId="77777777" w:rsidR="00006AB8" w:rsidRDefault="007773F9">
            <w:r>
              <w:rPr>
                <w:sz w:val="18"/>
              </w:rPr>
              <w:t>Serveurs</w:t>
            </w:r>
          </w:p>
        </w:tc>
        <w:tc>
          <w:tcPr>
            <w:tcW w:w="2309" w:type="dxa"/>
          </w:tcPr>
          <w:p w14:paraId="5805EB96" w14:textId="77777777" w:rsidR="00006AB8" w:rsidRDefault="007773F9">
            <w:r>
              <w:rPr>
                <w:sz w:val="18"/>
              </w:rPr>
              <w:t>192.168.40.0/24</w:t>
            </w:r>
          </w:p>
        </w:tc>
        <w:tc>
          <w:tcPr>
            <w:tcW w:w="2309" w:type="dxa"/>
          </w:tcPr>
          <w:p w14:paraId="762BC1B7" w14:textId="77777777" w:rsidR="00006AB8" w:rsidRDefault="007773F9">
            <w:r>
              <w:rPr>
                <w:sz w:val="18"/>
              </w:rPr>
              <w:t>Infrastructure serveur</w:t>
            </w:r>
          </w:p>
        </w:tc>
      </w:tr>
      <w:tr w:rsidR="00006AB8" w14:paraId="7BC767F0" w14:textId="77777777">
        <w:tc>
          <w:tcPr>
            <w:tcW w:w="2309" w:type="dxa"/>
          </w:tcPr>
          <w:p w14:paraId="0BC486C6" w14:textId="77777777" w:rsidR="00006AB8" w:rsidRDefault="007773F9">
            <w:r>
              <w:rPr>
                <w:sz w:val="18"/>
              </w:rPr>
              <w:t>50</w:t>
            </w:r>
          </w:p>
        </w:tc>
        <w:tc>
          <w:tcPr>
            <w:tcW w:w="2309" w:type="dxa"/>
          </w:tcPr>
          <w:p w14:paraId="0D730AF0" w14:textId="77777777" w:rsidR="00006AB8" w:rsidRDefault="007773F9">
            <w:r>
              <w:rPr>
                <w:sz w:val="18"/>
              </w:rPr>
              <w:t>Mgmt</w:t>
            </w:r>
          </w:p>
        </w:tc>
        <w:tc>
          <w:tcPr>
            <w:tcW w:w="2309" w:type="dxa"/>
          </w:tcPr>
          <w:p w14:paraId="117744B9" w14:textId="77777777" w:rsidR="00006AB8" w:rsidRDefault="007773F9">
            <w:r>
              <w:rPr>
                <w:sz w:val="18"/>
              </w:rPr>
              <w:t>192.168.50.0/24</w:t>
            </w:r>
          </w:p>
        </w:tc>
        <w:tc>
          <w:tcPr>
            <w:tcW w:w="2309" w:type="dxa"/>
          </w:tcPr>
          <w:p w14:paraId="27943524" w14:textId="77777777" w:rsidR="00006AB8" w:rsidRDefault="007773F9">
            <w:r>
              <w:rPr>
                <w:sz w:val="18"/>
              </w:rPr>
              <w:t>Management out-of-band</w:t>
            </w:r>
          </w:p>
        </w:tc>
      </w:tr>
    </w:tbl>
    <w:p w14:paraId="2BEB556E" w14:textId="77777777" w:rsidR="00006AB8" w:rsidRDefault="00006AB8"/>
    <w:p w14:paraId="7E391E85" w14:textId="77777777" w:rsidR="00006AB8" w:rsidRDefault="007773F9">
      <w:pPr>
        <w:spacing w:before="40" w:after="40"/>
      </w:pPr>
      <w:r>
        <w:rPr>
          <w:b/>
        </w:rPr>
        <w:t>Équipements principaux :</w:t>
      </w:r>
    </w:p>
    <w:tbl>
      <w:tblPr>
        <w:tblStyle w:val="Grilledutableau"/>
        <w:tblW w:w="0" w:type="auto"/>
        <w:tblLook w:val="04A0" w:firstRow="1" w:lastRow="0" w:firstColumn="1" w:lastColumn="0" w:noHBand="0" w:noVBand="1"/>
      </w:tblPr>
      <w:tblGrid>
        <w:gridCol w:w="3079"/>
        <w:gridCol w:w="3079"/>
        <w:gridCol w:w="3079"/>
      </w:tblGrid>
      <w:tr w:rsidR="00006AB8" w14:paraId="2335A729" w14:textId="77777777">
        <w:tc>
          <w:tcPr>
            <w:tcW w:w="3079" w:type="dxa"/>
            <w:shd w:val="clear" w:color="auto" w:fill="2E4057"/>
          </w:tcPr>
          <w:p w14:paraId="7054D20B" w14:textId="77777777" w:rsidR="00006AB8" w:rsidRDefault="007773F9">
            <w:r>
              <w:rPr>
                <w:b/>
                <w:color w:val="FFFFFF"/>
                <w:sz w:val="18"/>
              </w:rPr>
              <w:t>Équipement</w:t>
            </w:r>
          </w:p>
        </w:tc>
        <w:tc>
          <w:tcPr>
            <w:tcW w:w="3079" w:type="dxa"/>
            <w:shd w:val="clear" w:color="auto" w:fill="2E4057"/>
          </w:tcPr>
          <w:p w14:paraId="010AE869" w14:textId="77777777" w:rsidR="00006AB8" w:rsidRDefault="007773F9">
            <w:r>
              <w:rPr>
                <w:b/>
                <w:color w:val="FFFFFF"/>
                <w:sz w:val="18"/>
              </w:rPr>
              <w:t>Adresse IP</w:t>
            </w:r>
          </w:p>
        </w:tc>
        <w:tc>
          <w:tcPr>
            <w:tcW w:w="3079" w:type="dxa"/>
            <w:shd w:val="clear" w:color="auto" w:fill="2E4057"/>
          </w:tcPr>
          <w:p w14:paraId="1A82B3BA" w14:textId="77777777" w:rsidR="00006AB8" w:rsidRDefault="007773F9">
            <w:r>
              <w:rPr>
                <w:b/>
                <w:color w:val="FFFFFF"/>
                <w:sz w:val="18"/>
              </w:rPr>
              <w:t>Rôle</w:t>
            </w:r>
          </w:p>
        </w:tc>
      </w:tr>
      <w:tr w:rsidR="00006AB8" w14:paraId="19C5C743" w14:textId="77777777">
        <w:tc>
          <w:tcPr>
            <w:tcW w:w="3079" w:type="dxa"/>
          </w:tcPr>
          <w:p w14:paraId="5C5AA4E6" w14:textId="77777777" w:rsidR="00006AB8" w:rsidRDefault="007773F9">
            <w:r>
              <w:rPr>
                <w:sz w:val="18"/>
              </w:rPr>
              <w:t>Cisco 1941W</w:t>
            </w:r>
          </w:p>
        </w:tc>
        <w:tc>
          <w:tcPr>
            <w:tcW w:w="3079" w:type="dxa"/>
          </w:tcPr>
          <w:p w14:paraId="1C74FB50" w14:textId="77777777" w:rsidR="00006AB8" w:rsidRDefault="007773F9">
            <w:r>
              <w:rPr>
                <w:sz w:val="18"/>
              </w:rPr>
              <w:t>192.168.10.1</w:t>
            </w:r>
          </w:p>
        </w:tc>
        <w:tc>
          <w:tcPr>
            <w:tcW w:w="3079" w:type="dxa"/>
          </w:tcPr>
          <w:p w14:paraId="4ED9EF7F" w14:textId="77777777" w:rsidR="00006AB8" w:rsidRDefault="007773F9">
            <w:r>
              <w:rPr>
                <w:sz w:val="18"/>
              </w:rPr>
              <w:t>Routeur principal / ACL inter-VLAN</w:t>
            </w:r>
          </w:p>
        </w:tc>
      </w:tr>
      <w:tr w:rsidR="00006AB8" w14:paraId="141AEAD6" w14:textId="77777777">
        <w:tc>
          <w:tcPr>
            <w:tcW w:w="3079" w:type="dxa"/>
          </w:tcPr>
          <w:p w14:paraId="537A0CF0" w14:textId="77777777" w:rsidR="00006AB8" w:rsidRDefault="007773F9">
            <w:r>
              <w:rPr>
                <w:sz w:val="18"/>
              </w:rPr>
              <w:t>Cisco SW-Core</w:t>
            </w:r>
          </w:p>
        </w:tc>
        <w:tc>
          <w:tcPr>
            <w:tcW w:w="3079" w:type="dxa"/>
          </w:tcPr>
          <w:p w14:paraId="0C4F247D" w14:textId="77777777" w:rsidR="00006AB8" w:rsidRDefault="007773F9">
            <w:r>
              <w:rPr>
                <w:sz w:val="18"/>
              </w:rPr>
              <w:t>192.168.50.2</w:t>
            </w:r>
          </w:p>
        </w:tc>
        <w:tc>
          <w:tcPr>
            <w:tcW w:w="3079" w:type="dxa"/>
          </w:tcPr>
          <w:p w14:paraId="533785F5" w14:textId="77777777" w:rsidR="00006AB8" w:rsidRDefault="007773F9">
            <w:r>
              <w:rPr>
                <w:sz w:val="18"/>
              </w:rPr>
              <w:t>Switch de distribution (trunk VLANs)</w:t>
            </w:r>
          </w:p>
        </w:tc>
      </w:tr>
      <w:tr w:rsidR="00006AB8" w14:paraId="5D898C52" w14:textId="77777777">
        <w:tc>
          <w:tcPr>
            <w:tcW w:w="3079" w:type="dxa"/>
          </w:tcPr>
          <w:p w14:paraId="67AFDD9F" w14:textId="77777777" w:rsidR="00006AB8" w:rsidRDefault="007773F9">
            <w:r>
              <w:rPr>
                <w:sz w:val="18"/>
              </w:rPr>
              <w:t>KVM hôte</w:t>
            </w:r>
          </w:p>
        </w:tc>
        <w:tc>
          <w:tcPr>
            <w:tcW w:w="3079" w:type="dxa"/>
          </w:tcPr>
          <w:p w14:paraId="60D5FA58" w14:textId="77777777" w:rsidR="00006AB8" w:rsidRDefault="007773F9">
            <w:r>
              <w:rPr>
                <w:sz w:val="18"/>
              </w:rPr>
              <w:t>192.168.40.2</w:t>
            </w:r>
          </w:p>
        </w:tc>
        <w:tc>
          <w:tcPr>
            <w:tcW w:w="3079" w:type="dxa"/>
          </w:tcPr>
          <w:p w14:paraId="0BF1FD28" w14:textId="77777777" w:rsidR="00006AB8" w:rsidRDefault="007773F9">
            <w:r>
              <w:rPr>
                <w:sz w:val="18"/>
              </w:rPr>
              <w:t>Hyperviseur Debian 12 (libvirt/QEMU-KVM)</w:t>
            </w:r>
          </w:p>
        </w:tc>
      </w:tr>
      <w:tr w:rsidR="00006AB8" w14:paraId="5924D082" w14:textId="77777777">
        <w:tc>
          <w:tcPr>
            <w:tcW w:w="3079" w:type="dxa"/>
          </w:tcPr>
          <w:p w14:paraId="00D906C0" w14:textId="77777777" w:rsidR="00006AB8" w:rsidRDefault="007773F9">
            <w:r>
              <w:rPr>
                <w:sz w:val="18"/>
              </w:rPr>
              <w:t>SRV-DC01</w:t>
            </w:r>
          </w:p>
        </w:tc>
        <w:tc>
          <w:tcPr>
            <w:tcW w:w="3079" w:type="dxa"/>
          </w:tcPr>
          <w:p w14:paraId="20E4A8E0" w14:textId="77777777" w:rsidR="00006AB8" w:rsidRDefault="007773F9">
            <w:r>
              <w:rPr>
                <w:sz w:val="18"/>
              </w:rPr>
              <w:t>192.168.40.5</w:t>
            </w:r>
          </w:p>
        </w:tc>
        <w:tc>
          <w:tcPr>
            <w:tcW w:w="3079" w:type="dxa"/>
          </w:tcPr>
          <w:p w14:paraId="7F2F6AE5" w14:textId="77777777" w:rsidR="00006AB8" w:rsidRDefault="007773F9">
            <w:r>
              <w:rPr>
                <w:sz w:val="18"/>
              </w:rPr>
              <w:t>Contrôleur de domaine Windows Server 2022</w:t>
            </w:r>
          </w:p>
        </w:tc>
      </w:tr>
      <w:tr w:rsidR="00006AB8" w14:paraId="155A5B7F" w14:textId="77777777">
        <w:tc>
          <w:tcPr>
            <w:tcW w:w="3079" w:type="dxa"/>
          </w:tcPr>
          <w:p w14:paraId="745FF074" w14:textId="77777777" w:rsidR="00006AB8" w:rsidRDefault="007773F9">
            <w:r>
              <w:rPr>
                <w:sz w:val="18"/>
              </w:rPr>
              <w:t>pfSense VM</w:t>
            </w:r>
          </w:p>
        </w:tc>
        <w:tc>
          <w:tcPr>
            <w:tcW w:w="3079" w:type="dxa"/>
          </w:tcPr>
          <w:p w14:paraId="1F987B31" w14:textId="77777777" w:rsidR="00006AB8" w:rsidRDefault="007773F9">
            <w:r>
              <w:rPr>
                <w:sz w:val="18"/>
              </w:rPr>
              <w:t>192.168.40.3</w:t>
            </w:r>
          </w:p>
        </w:tc>
        <w:tc>
          <w:tcPr>
            <w:tcW w:w="3079" w:type="dxa"/>
          </w:tcPr>
          <w:p w14:paraId="37BAD3C1" w14:textId="77777777" w:rsidR="00006AB8" w:rsidRDefault="007773F9">
            <w:r>
              <w:rPr>
                <w:sz w:val="18"/>
              </w:rPr>
              <w:t>Pare-feu VM (non opérationnel)</w:t>
            </w:r>
          </w:p>
        </w:tc>
      </w:tr>
      <w:tr w:rsidR="00006AB8" w14:paraId="611968EC" w14:textId="77777777">
        <w:tc>
          <w:tcPr>
            <w:tcW w:w="3079" w:type="dxa"/>
          </w:tcPr>
          <w:p w14:paraId="4674DC72" w14:textId="77777777" w:rsidR="00006AB8" w:rsidRDefault="007773F9">
            <w:r>
              <w:rPr>
                <w:sz w:val="18"/>
              </w:rPr>
              <w:t>WebVirtCloud</w:t>
            </w:r>
          </w:p>
        </w:tc>
        <w:tc>
          <w:tcPr>
            <w:tcW w:w="3079" w:type="dxa"/>
          </w:tcPr>
          <w:p w14:paraId="0C39DBEE" w14:textId="77777777" w:rsidR="00006AB8" w:rsidRDefault="007773F9">
            <w:r>
              <w:rPr>
                <w:sz w:val="18"/>
              </w:rPr>
              <w:t>192.168.40.4</w:t>
            </w:r>
          </w:p>
        </w:tc>
        <w:tc>
          <w:tcPr>
            <w:tcW w:w="3079" w:type="dxa"/>
          </w:tcPr>
          <w:p w14:paraId="22B6FD20" w14:textId="77777777" w:rsidR="00006AB8" w:rsidRDefault="007773F9">
            <w:r>
              <w:rPr>
                <w:sz w:val="18"/>
              </w:rPr>
              <w:t>Interface web gestion VMs</w:t>
            </w:r>
          </w:p>
        </w:tc>
      </w:tr>
    </w:tbl>
    <w:p w14:paraId="26DB1DB2" w14:textId="77777777" w:rsidR="00006AB8" w:rsidRDefault="00006AB8"/>
    <w:p w14:paraId="3F0F0816" w14:textId="77777777" w:rsidR="00006AB8" w:rsidRDefault="007773F9">
      <w:pPr>
        <w:pStyle w:val="Titre3"/>
      </w:pPr>
      <w:r>
        <w:t>1.3 Équipements audités</w:t>
      </w:r>
    </w:p>
    <w:tbl>
      <w:tblPr>
        <w:tblStyle w:val="Grilledutableau"/>
        <w:tblW w:w="0" w:type="auto"/>
        <w:tblLook w:val="04A0" w:firstRow="1" w:lastRow="0" w:firstColumn="1" w:lastColumn="0" w:noHBand="0" w:noVBand="1"/>
      </w:tblPr>
      <w:tblGrid>
        <w:gridCol w:w="2309"/>
        <w:gridCol w:w="2309"/>
        <w:gridCol w:w="2309"/>
        <w:gridCol w:w="2309"/>
      </w:tblGrid>
      <w:tr w:rsidR="00006AB8" w14:paraId="18D22BB2" w14:textId="77777777">
        <w:tc>
          <w:tcPr>
            <w:tcW w:w="2309" w:type="dxa"/>
            <w:shd w:val="clear" w:color="auto" w:fill="2E4057"/>
          </w:tcPr>
          <w:p w14:paraId="3EB60657" w14:textId="77777777" w:rsidR="00006AB8" w:rsidRDefault="007773F9">
            <w:r>
              <w:rPr>
                <w:b/>
                <w:color w:val="FFFFFF"/>
                <w:sz w:val="18"/>
              </w:rPr>
              <w:t>Équipement</w:t>
            </w:r>
          </w:p>
        </w:tc>
        <w:tc>
          <w:tcPr>
            <w:tcW w:w="2309" w:type="dxa"/>
            <w:shd w:val="clear" w:color="auto" w:fill="2E4057"/>
          </w:tcPr>
          <w:p w14:paraId="681E02FB" w14:textId="77777777" w:rsidR="00006AB8" w:rsidRDefault="007773F9">
            <w:r>
              <w:rPr>
                <w:b/>
                <w:color w:val="FFFFFF"/>
                <w:sz w:val="18"/>
              </w:rPr>
              <w:t>OS / Version</w:t>
            </w:r>
          </w:p>
        </w:tc>
        <w:tc>
          <w:tcPr>
            <w:tcW w:w="2309" w:type="dxa"/>
            <w:shd w:val="clear" w:color="auto" w:fill="2E4057"/>
          </w:tcPr>
          <w:p w14:paraId="62654D0B" w14:textId="77777777" w:rsidR="00006AB8" w:rsidRDefault="007773F9">
            <w:r>
              <w:rPr>
                <w:b/>
                <w:color w:val="FFFFFF"/>
                <w:sz w:val="18"/>
              </w:rPr>
              <w:t>Méthode d'audit</w:t>
            </w:r>
          </w:p>
        </w:tc>
        <w:tc>
          <w:tcPr>
            <w:tcW w:w="2309" w:type="dxa"/>
            <w:shd w:val="clear" w:color="auto" w:fill="2E4057"/>
          </w:tcPr>
          <w:p w14:paraId="6349947B" w14:textId="77777777" w:rsidR="00006AB8" w:rsidRDefault="007773F9">
            <w:r>
              <w:rPr>
                <w:b/>
                <w:color w:val="FFFFFF"/>
                <w:sz w:val="18"/>
              </w:rPr>
              <w:t>Inclus dans périmètre</w:t>
            </w:r>
          </w:p>
        </w:tc>
      </w:tr>
      <w:tr w:rsidR="00006AB8" w14:paraId="4844AE23" w14:textId="77777777">
        <w:tc>
          <w:tcPr>
            <w:tcW w:w="2309" w:type="dxa"/>
          </w:tcPr>
          <w:p w14:paraId="51E30C8D" w14:textId="77777777" w:rsidR="00006AB8" w:rsidRDefault="007773F9">
            <w:r>
              <w:rPr>
                <w:sz w:val="18"/>
              </w:rPr>
              <w:t>Cisco 1941W</w:t>
            </w:r>
          </w:p>
        </w:tc>
        <w:tc>
          <w:tcPr>
            <w:tcW w:w="2309" w:type="dxa"/>
          </w:tcPr>
          <w:p w14:paraId="0E65629B" w14:textId="77777777" w:rsidR="00006AB8" w:rsidRDefault="007773F9">
            <w:r>
              <w:rPr>
                <w:sz w:val="18"/>
              </w:rPr>
              <w:t>Cisco IOS 15.7</w:t>
            </w:r>
          </w:p>
        </w:tc>
        <w:tc>
          <w:tcPr>
            <w:tcW w:w="2309" w:type="dxa"/>
          </w:tcPr>
          <w:p w14:paraId="62847E91" w14:textId="77777777" w:rsidR="00006AB8" w:rsidRDefault="007773F9">
            <w:r>
              <w:rPr>
                <w:sz w:val="18"/>
              </w:rPr>
              <w:t>Nmap, revue configuration ACL</w:t>
            </w:r>
          </w:p>
        </w:tc>
        <w:tc>
          <w:tcPr>
            <w:tcW w:w="2309" w:type="dxa"/>
          </w:tcPr>
          <w:p w14:paraId="0FF86B9A" w14:textId="77777777" w:rsidR="00006AB8" w:rsidRDefault="007773F9">
            <w:r>
              <w:rPr>
                <w:sz w:val="18"/>
              </w:rPr>
              <w:t>Oui</w:t>
            </w:r>
          </w:p>
        </w:tc>
      </w:tr>
      <w:tr w:rsidR="00006AB8" w14:paraId="59AE4280" w14:textId="77777777">
        <w:tc>
          <w:tcPr>
            <w:tcW w:w="2309" w:type="dxa"/>
          </w:tcPr>
          <w:p w14:paraId="0DD96197" w14:textId="77777777" w:rsidR="00006AB8" w:rsidRDefault="007773F9">
            <w:r>
              <w:rPr>
                <w:sz w:val="18"/>
              </w:rPr>
              <w:t>SW-Core</w:t>
            </w:r>
          </w:p>
        </w:tc>
        <w:tc>
          <w:tcPr>
            <w:tcW w:w="2309" w:type="dxa"/>
          </w:tcPr>
          <w:p w14:paraId="67818E68" w14:textId="77777777" w:rsidR="00006AB8" w:rsidRDefault="007773F9">
            <w:r>
              <w:rPr>
                <w:sz w:val="18"/>
              </w:rPr>
              <w:t>Cisco IOS 15.2</w:t>
            </w:r>
          </w:p>
        </w:tc>
        <w:tc>
          <w:tcPr>
            <w:tcW w:w="2309" w:type="dxa"/>
          </w:tcPr>
          <w:p w14:paraId="70412098" w14:textId="77777777" w:rsidR="00006AB8" w:rsidRDefault="007773F9">
            <w:r>
              <w:rPr>
                <w:sz w:val="18"/>
              </w:rPr>
              <w:t>Nmap, revue configuration trunk</w:t>
            </w:r>
          </w:p>
        </w:tc>
        <w:tc>
          <w:tcPr>
            <w:tcW w:w="2309" w:type="dxa"/>
          </w:tcPr>
          <w:p w14:paraId="0D8C47E1" w14:textId="77777777" w:rsidR="00006AB8" w:rsidRDefault="007773F9">
            <w:r>
              <w:rPr>
                <w:sz w:val="18"/>
              </w:rPr>
              <w:t>Oui</w:t>
            </w:r>
          </w:p>
        </w:tc>
      </w:tr>
      <w:tr w:rsidR="00006AB8" w14:paraId="05596695" w14:textId="77777777">
        <w:tc>
          <w:tcPr>
            <w:tcW w:w="2309" w:type="dxa"/>
          </w:tcPr>
          <w:p w14:paraId="0D3A1872" w14:textId="77777777" w:rsidR="00006AB8" w:rsidRDefault="007773F9">
            <w:r>
              <w:rPr>
                <w:sz w:val="18"/>
              </w:rPr>
              <w:t>KVM hôte</w:t>
            </w:r>
          </w:p>
        </w:tc>
        <w:tc>
          <w:tcPr>
            <w:tcW w:w="2309" w:type="dxa"/>
          </w:tcPr>
          <w:p w14:paraId="08C88F21" w14:textId="77777777" w:rsidR="00006AB8" w:rsidRDefault="007773F9">
            <w:r>
              <w:rPr>
                <w:sz w:val="18"/>
              </w:rPr>
              <w:t>Debian 12.5 (kernel 6.1)</w:t>
            </w:r>
          </w:p>
        </w:tc>
        <w:tc>
          <w:tcPr>
            <w:tcW w:w="2309" w:type="dxa"/>
          </w:tcPr>
          <w:p w14:paraId="1127A3EE" w14:textId="77777777" w:rsidR="00006AB8" w:rsidRDefault="007773F9">
            <w:r>
              <w:rPr>
                <w:sz w:val="18"/>
              </w:rPr>
              <w:t>Nmap, Lynis, revue manuelle</w:t>
            </w:r>
          </w:p>
        </w:tc>
        <w:tc>
          <w:tcPr>
            <w:tcW w:w="2309" w:type="dxa"/>
          </w:tcPr>
          <w:p w14:paraId="38C8AB1E" w14:textId="77777777" w:rsidR="00006AB8" w:rsidRDefault="007773F9">
            <w:r>
              <w:rPr>
                <w:sz w:val="18"/>
              </w:rPr>
              <w:t>Oui</w:t>
            </w:r>
          </w:p>
        </w:tc>
      </w:tr>
      <w:tr w:rsidR="00006AB8" w14:paraId="211DA15A" w14:textId="77777777">
        <w:tc>
          <w:tcPr>
            <w:tcW w:w="2309" w:type="dxa"/>
          </w:tcPr>
          <w:p w14:paraId="51C11CF2" w14:textId="77777777" w:rsidR="00006AB8" w:rsidRDefault="007773F9">
            <w:r>
              <w:rPr>
                <w:sz w:val="18"/>
              </w:rPr>
              <w:t>SRV-DC01</w:t>
            </w:r>
          </w:p>
        </w:tc>
        <w:tc>
          <w:tcPr>
            <w:tcW w:w="2309" w:type="dxa"/>
          </w:tcPr>
          <w:p w14:paraId="7880604E" w14:textId="77777777" w:rsidR="00006AB8" w:rsidRDefault="007773F9">
            <w:r>
              <w:rPr>
                <w:sz w:val="18"/>
              </w:rPr>
              <w:t>Windows Server 2022 21H2</w:t>
            </w:r>
          </w:p>
        </w:tc>
        <w:tc>
          <w:tcPr>
            <w:tcW w:w="2309" w:type="dxa"/>
          </w:tcPr>
          <w:p w14:paraId="6FFB7BDB" w14:textId="77777777" w:rsidR="00006AB8" w:rsidRDefault="007773F9">
            <w:r>
              <w:rPr>
                <w:sz w:val="18"/>
              </w:rPr>
              <w:t>Nmap, CIS-CAT Lite, OpenVAS</w:t>
            </w:r>
          </w:p>
        </w:tc>
        <w:tc>
          <w:tcPr>
            <w:tcW w:w="2309" w:type="dxa"/>
          </w:tcPr>
          <w:p w14:paraId="1DCB7393" w14:textId="77777777" w:rsidR="00006AB8" w:rsidRDefault="007773F9">
            <w:r>
              <w:rPr>
                <w:sz w:val="18"/>
              </w:rPr>
              <w:t>Oui</w:t>
            </w:r>
          </w:p>
        </w:tc>
      </w:tr>
      <w:tr w:rsidR="00006AB8" w14:paraId="60C23302" w14:textId="77777777">
        <w:tc>
          <w:tcPr>
            <w:tcW w:w="2309" w:type="dxa"/>
          </w:tcPr>
          <w:p w14:paraId="08C3B019" w14:textId="77777777" w:rsidR="00006AB8" w:rsidRDefault="007773F9">
            <w:r>
              <w:rPr>
                <w:sz w:val="18"/>
              </w:rPr>
              <w:t>VMs étudiantes</w:t>
            </w:r>
          </w:p>
        </w:tc>
        <w:tc>
          <w:tcPr>
            <w:tcW w:w="2309" w:type="dxa"/>
          </w:tcPr>
          <w:p w14:paraId="56475D9D" w14:textId="77777777" w:rsidR="00006AB8" w:rsidRDefault="007773F9">
            <w:r>
              <w:rPr>
                <w:sz w:val="18"/>
              </w:rPr>
              <w:t>Debian 12 / Ubuntu 22.04</w:t>
            </w:r>
          </w:p>
        </w:tc>
        <w:tc>
          <w:tcPr>
            <w:tcW w:w="2309" w:type="dxa"/>
          </w:tcPr>
          <w:p w14:paraId="0ADF2229" w14:textId="77777777" w:rsidR="00006AB8" w:rsidRDefault="007773F9">
            <w:r>
              <w:rPr>
                <w:sz w:val="18"/>
              </w:rPr>
              <w:t>Nmap, Lynis (échantillon)</w:t>
            </w:r>
          </w:p>
        </w:tc>
        <w:tc>
          <w:tcPr>
            <w:tcW w:w="2309" w:type="dxa"/>
          </w:tcPr>
          <w:p w14:paraId="2D2E355E" w14:textId="77777777" w:rsidR="00006AB8" w:rsidRDefault="007773F9">
            <w:r>
              <w:rPr>
                <w:sz w:val="18"/>
              </w:rPr>
              <w:t>Oui (échantillon 5)</w:t>
            </w:r>
          </w:p>
        </w:tc>
      </w:tr>
      <w:tr w:rsidR="00006AB8" w14:paraId="38DC29B4" w14:textId="77777777">
        <w:tc>
          <w:tcPr>
            <w:tcW w:w="2309" w:type="dxa"/>
          </w:tcPr>
          <w:p w14:paraId="152BC818" w14:textId="77777777" w:rsidR="00006AB8" w:rsidRDefault="007773F9">
            <w:r>
              <w:rPr>
                <w:sz w:val="18"/>
              </w:rPr>
              <w:t>pfSense VM</w:t>
            </w:r>
          </w:p>
        </w:tc>
        <w:tc>
          <w:tcPr>
            <w:tcW w:w="2309" w:type="dxa"/>
          </w:tcPr>
          <w:p w14:paraId="4BA7F791" w14:textId="77777777" w:rsidR="00006AB8" w:rsidRDefault="007773F9">
            <w:r>
              <w:rPr>
                <w:sz w:val="18"/>
              </w:rPr>
              <w:t>pfSense CE 2.7.2 (FreeBSD)</w:t>
            </w:r>
          </w:p>
        </w:tc>
        <w:tc>
          <w:tcPr>
            <w:tcW w:w="2309" w:type="dxa"/>
          </w:tcPr>
          <w:p w14:paraId="05D14E05" w14:textId="77777777" w:rsidR="00006AB8" w:rsidRDefault="007773F9">
            <w:r>
              <w:rPr>
                <w:sz w:val="18"/>
              </w:rPr>
              <w:t>Nmap, revue configuration règles</w:t>
            </w:r>
          </w:p>
        </w:tc>
        <w:tc>
          <w:tcPr>
            <w:tcW w:w="2309" w:type="dxa"/>
          </w:tcPr>
          <w:p w14:paraId="49AACF36" w14:textId="77777777" w:rsidR="00006AB8" w:rsidRDefault="007773F9">
            <w:r>
              <w:rPr>
                <w:sz w:val="18"/>
              </w:rPr>
              <w:t>Oui</w:t>
            </w:r>
          </w:p>
        </w:tc>
      </w:tr>
      <w:tr w:rsidR="00006AB8" w14:paraId="62B256A9" w14:textId="77777777">
        <w:tc>
          <w:tcPr>
            <w:tcW w:w="2309" w:type="dxa"/>
          </w:tcPr>
          <w:p w14:paraId="7138A51F" w14:textId="77777777" w:rsidR="00006AB8" w:rsidRDefault="007773F9">
            <w:r>
              <w:rPr>
                <w:sz w:val="18"/>
              </w:rPr>
              <w:t>AP Wi-Fi VLAN30</w:t>
            </w:r>
          </w:p>
        </w:tc>
        <w:tc>
          <w:tcPr>
            <w:tcW w:w="2309" w:type="dxa"/>
          </w:tcPr>
          <w:p w14:paraId="25238216" w14:textId="77777777" w:rsidR="00006AB8" w:rsidRDefault="007773F9">
            <w:r>
              <w:rPr>
                <w:sz w:val="18"/>
              </w:rPr>
              <w:t>Cisco Aironet / DD-WRT</w:t>
            </w:r>
          </w:p>
        </w:tc>
        <w:tc>
          <w:tcPr>
            <w:tcW w:w="2309" w:type="dxa"/>
          </w:tcPr>
          <w:p w14:paraId="5E424827" w14:textId="77777777" w:rsidR="00006AB8" w:rsidRDefault="007773F9">
            <w:r>
              <w:rPr>
                <w:sz w:val="18"/>
              </w:rPr>
              <w:t>Nmap, audit protocole WPA2, SSID scan</w:t>
            </w:r>
          </w:p>
        </w:tc>
        <w:tc>
          <w:tcPr>
            <w:tcW w:w="2309" w:type="dxa"/>
          </w:tcPr>
          <w:p w14:paraId="2FD6E8EB" w14:textId="77777777" w:rsidR="00006AB8" w:rsidRDefault="007773F9">
            <w:r>
              <w:rPr>
                <w:sz w:val="18"/>
              </w:rPr>
              <w:t>Oui</w:t>
            </w:r>
          </w:p>
        </w:tc>
      </w:tr>
    </w:tbl>
    <w:p w14:paraId="6EB382AF" w14:textId="77777777" w:rsidR="00006AB8" w:rsidRDefault="00006AB8"/>
    <w:p w14:paraId="77A965FD" w14:textId="77777777" w:rsidR="00006AB8" w:rsidRDefault="007773F9">
      <w:pPr>
        <w:pStyle w:val="Titre3"/>
      </w:pPr>
      <w:r>
        <w:t>1.4 Outils utilisés</w:t>
      </w:r>
    </w:p>
    <w:tbl>
      <w:tblPr>
        <w:tblStyle w:val="Grilledutableau"/>
        <w:tblW w:w="0" w:type="auto"/>
        <w:tblLook w:val="04A0" w:firstRow="1" w:lastRow="0" w:firstColumn="1" w:lastColumn="0" w:noHBand="0" w:noVBand="1"/>
      </w:tblPr>
      <w:tblGrid>
        <w:gridCol w:w="3079"/>
        <w:gridCol w:w="3079"/>
        <w:gridCol w:w="3079"/>
      </w:tblGrid>
      <w:tr w:rsidR="00006AB8" w14:paraId="3198D35D" w14:textId="77777777">
        <w:tc>
          <w:tcPr>
            <w:tcW w:w="3079" w:type="dxa"/>
            <w:shd w:val="clear" w:color="auto" w:fill="2E4057"/>
          </w:tcPr>
          <w:p w14:paraId="38BA82D6" w14:textId="77777777" w:rsidR="00006AB8" w:rsidRDefault="007773F9">
            <w:r>
              <w:rPr>
                <w:b/>
                <w:color w:val="FFFFFF"/>
                <w:sz w:val="18"/>
              </w:rPr>
              <w:t>Outil</w:t>
            </w:r>
          </w:p>
        </w:tc>
        <w:tc>
          <w:tcPr>
            <w:tcW w:w="3079" w:type="dxa"/>
            <w:shd w:val="clear" w:color="auto" w:fill="2E4057"/>
          </w:tcPr>
          <w:p w14:paraId="663A232E" w14:textId="77777777" w:rsidR="00006AB8" w:rsidRDefault="007773F9">
            <w:r>
              <w:rPr>
                <w:b/>
                <w:color w:val="FFFFFF"/>
                <w:sz w:val="18"/>
              </w:rPr>
              <w:t>Version</w:t>
            </w:r>
          </w:p>
        </w:tc>
        <w:tc>
          <w:tcPr>
            <w:tcW w:w="3079" w:type="dxa"/>
            <w:shd w:val="clear" w:color="auto" w:fill="2E4057"/>
          </w:tcPr>
          <w:p w14:paraId="5F649AF0" w14:textId="77777777" w:rsidR="00006AB8" w:rsidRDefault="007773F9">
            <w:r>
              <w:rPr>
                <w:b/>
                <w:color w:val="FFFFFF"/>
                <w:sz w:val="18"/>
              </w:rPr>
              <w:t>Usage</w:t>
            </w:r>
          </w:p>
        </w:tc>
      </w:tr>
      <w:tr w:rsidR="00006AB8" w14:paraId="45DABEDB" w14:textId="77777777">
        <w:tc>
          <w:tcPr>
            <w:tcW w:w="3079" w:type="dxa"/>
          </w:tcPr>
          <w:p w14:paraId="4EF15905" w14:textId="77777777" w:rsidR="00006AB8" w:rsidRDefault="007773F9">
            <w:r>
              <w:rPr>
                <w:sz w:val="18"/>
              </w:rPr>
              <w:t>Nmap</w:t>
            </w:r>
          </w:p>
        </w:tc>
        <w:tc>
          <w:tcPr>
            <w:tcW w:w="3079" w:type="dxa"/>
          </w:tcPr>
          <w:p w14:paraId="1BF10489" w14:textId="77777777" w:rsidR="00006AB8" w:rsidRDefault="007773F9">
            <w:r>
              <w:rPr>
                <w:sz w:val="18"/>
              </w:rPr>
              <w:t>7.94</w:t>
            </w:r>
          </w:p>
        </w:tc>
        <w:tc>
          <w:tcPr>
            <w:tcW w:w="3079" w:type="dxa"/>
          </w:tcPr>
          <w:p w14:paraId="0847CEF2" w14:textId="77777777" w:rsidR="00006AB8" w:rsidRDefault="007773F9">
            <w:r>
              <w:rPr>
                <w:sz w:val="18"/>
              </w:rPr>
              <w:t>Scan réseau, découverte ports et services</w:t>
            </w:r>
          </w:p>
        </w:tc>
      </w:tr>
      <w:tr w:rsidR="00006AB8" w14:paraId="6938E39F" w14:textId="77777777">
        <w:tc>
          <w:tcPr>
            <w:tcW w:w="3079" w:type="dxa"/>
          </w:tcPr>
          <w:p w14:paraId="73D8A016" w14:textId="77777777" w:rsidR="00006AB8" w:rsidRDefault="007773F9">
            <w:r>
              <w:rPr>
                <w:sz w:val="18"/>
              </w:rPr>
              <w:t>OpenVAS / Greenbone</w:t>
            </w:r>
          </w:p>
        </w:tc>
        <w:tc>
          <w:tcPr>
            <w:tcW w:w="3079" w:type="dxa"/>
          </w:tcPr>
          <w:p w14:paraId="5882659A" w14:textId="77777777" w:rsidR="00006AB8" w:rsidRDefault="007773F9">
            <w:r>
              <w:rPr>
                <w:sz w:val="18"/>
              </w:rPr>
              <w:t>GVM 22.4</w:t>
            </w:r>
          </w:p>
        </w:tc>
        <w:tc>
          <w:tcPr>
            <w:tcW w:w="3079" w:type="dxa"/>
          </w:tcPr>
          <w:p w14:paraId="1D80974B" w14:textId="77777777" w:rsidR="00006AB8" w:rsidRDefault="007773F9">
            <w:r>
              <w:rPr>
                <w:sz w:val="18"/>
              </w:rPr>
              <w:t>Analyse de vulnérabilités CVE</w:t>
            </w:r>
          </w:p>
        </w:tc>
      </w:tr>
      <w:tr w:rsidR="00006AB8" w14:paraId="4FB66E71" w14:textId="77777777">
        <w:tc>
          <w:tcPr>
            <w:tcW w:w="3079" w:type="dxa"/>
          </w:tcPr>
          <w:p w14:paraId="468140A0" w14:textId="77777777" w:rsidR="00006AB8" w:rsidRDefault="007773F9">
            <w:r>
              <w:rPr>
                <w:sz w:val="18"/>
              </w:rPr>
              <w:t>Lynis</w:t>
            </w:r>
          </w:p>
        </w:tc>
        <w:tc>
          <w:tcPr>
            <w:tcW w:w="3079" w:type="dxa"/>
          </w:tcPr>
          <w:p w14:paraId="6799093F" w14:textId="77777777" w:rsidR="00006AB8" w:rsidRDefault="007773F9">
            <w:r>
              <w:rPr>
                <w:sz w:val="18"/>
              </w:rPr>
              <w:t>3.0.9</w:t>
            </w:r>
          </w:p>
        </w:tc>
        <w:tc>
          <w:tcPr>
            <w:tcW w:w="3079" w:type="dxa"/>
          </w:tcPr>
          <w:p w14:paraId="7504AEE5" w14:textId="77777777" w:rsidR="00006AB8" w:rsidRDefault="007773F9">
            <w:r>
              <w:rPr>
                <w:sz w:val="18"/>
              </w:rPr>
              <w:t>Audit de durcissement Linux (CIS Benchmark)</w:t>
            </w:r>
          </w:p>
        </w:tc>
      </w:tr>
      <w:tr w:rsidR="00006AB8" w14:paraId="2352F5B0" w14:textId="77777777">
        <w:tc>
          <w:tcPr>
            <w:tcW w:w="3079" w:type="dxa"/>
          </w:tcPr>
          <w:p w14:paraId="24B7CA95" w14:textId="77777777" w:rsidR="00006AB8" w:rsidRDefault="007773F9">
            <w:r>
              <w:rPr>
                <w:sz w:val="18"/>
              </w:rPr>
              <w:t>CIS-CAT Lite</w:t>
            </w:r>
          </w:p>
        </w:tc>
        <w:tc>
          <w:tcPr>
            <w:tcW w:w="3079" w:type="dxa"/>
          </w:tcPr>
          <w:p w14:paraId="39E36E53" w14:textId="77777777" w:rsidR="00006AB8" w:rsidRDefault="007773F9">
            <w:r>
              <w:rPr>
                <w:sz w:val="18"/>
              </w:rPr>
              <w:t>4.33.0</w:t>
            </w:r>
          </w:p>
        </w:tc>
        <w:tc>
          <w:tcPr>
            <w:tcW w:w="3079" w:type="dxa"/>
          </w:tcPr>
          <w:p w14:paraId="650C48D5" w14:textId="77777777" w:rsidR="00006AB8" w:rsidRDefault="007773F9">
            <w:r>
              <w:rPr>
                <w:sz w:val="18"/>
              </w:rPr>
              <w:t>Audit de conformité Windows Server 2022</w:t>
            </w:r>
          </w:p>
        </w:tc>
      </w:tr>
      <w:tr w:rsidR="00006AB8" w14:paraId="4478921D" w14:textId="77777777">
        <w:tc>
          <w:tcPr>
            <w:tcW w:w="3079" w:type="dxa"/>
          </w:tcPr>
          <w:p w14:paraId="40A82067" w14:textId="77777777" w:rsidR="00006AB8" w:rsidRDefault="007773F9">
            <w:r>
              <w:rPr>
                <w:sz w:val="18"/>
              </w:rPr>
              <w:t>Wapiti</w:t>
            </w:r>
          </w:p>
        </w:tc>
        <w:tc>
          <w:tcPr>
            <w:tcW w:w="3079" w:type="dxa"/>
          </w:tcPr>
          <w:p w14:paraId="0CEFE37E" w14:textId="77777777" w:rsidR="00006AB8" w:rsidRDefault="007773F9">
            <w:r>
              <w:rPr>
                <w:sz w:val="18"/>
              </w:rPr>
              <w:t>3.1.7</w:t>
            </w:r>
          </w:p>
        </w:tc>
        <w:tc>
          <w:tcPr>
            <w:tcW w:w="3079" w:type="dxa"/>
          </w:tcPr>
          <w:p w14:paraId="69F7049B" w14:textId="77777777" w:rsidR="00006AB8" w:rsidRDefault="007773F9">
            <w:r>
              <w:rPr>
                <w:sz w:val="18"/>
              </w:rPr>
              <w:t>Audit de sécurité applicatif web (WebVirtCloud)</w:t>
            </w:r>
          </w:p>
        </w:tc>
      </w:tr>
      <w:tr w:rsidR="00006AB8" w14:paraId="1ED2A3CD" w14:textId="77777777">
        <w:tc>
          <w:tcPr>
            <w:tcW w:w="3079" w:type="dxa"/>
          </w:tcPr>
          <w:p w14:paraId="608A3A46" w14:textId="77777777" w:rsidR="00006AB8" w:rsidRDefault="007773F9">
            <w:r>
              <w:rPr>
                <w:sz w:val="18"/>
              </w:rPr>
              <w:t>Wireshark</w:t>
            </w:r>
          </w:p>
        </w:tc>
        <w:tc>
          <w:tcPr>
            <w:tcW w:w="3079" w:type="dxa"/>
          </w:tcPr>
          <w:p w14:paraId="31EA842B" w14:textId="77777777" w:rsidR="00006AB8" w:rsidRDefault="007773F9">
            <w:r>
              <w:rPr>
                <w:sz w:val="18"/>
              </w:rPr>
              <w:t>4.2.3</w:t>
            </w:r>
          </w:p>
        </w:tc>
        <w:tc>
          <w:tcPr>
            <w:tcW w:w="3079" w:type="dxa"/>
          </w:tcPr>
          <w:p w14:paraId="0CDD3F50" w14:textId="77777777" w:rsidR="00006AB8" w:rsidRDefault="007773F9">
            <w:r>
              <w:rPr>
                <w:sz w:val="18"/>
              </w:rPr>
              <w:t>Analyse de trafic réseau (capture passive)</w:t>
            </w:r>
          </w:p>
        </w:tc>
      </w:tr>
      <w:tr w:rsidR="00006AB8" w14:paraId="4831D76F" w14:textId="77777777">
        <w:tc>
          <w:tcPr>
            <w:tcW w:w="3079" w:type="dxa"/>
          </w:tcPr>
          <w:p w14:paraId="11E2AABE" w14:textId="77777777" w:rsidR="00006AB8" w:rsidRDefault="007773F9">
            <w:r>
              <w:rPr>
                <w:sz w:val="18"/>
              </w:rPr>
              <w:t>Metasploit (recon)</w:t>
            </w:r>
          </w:p>
        </w:tc>
        <w:tc>
          <w:tcPr>
            <w:tcW w:w="3079" w:type="dxa"/>
          </w:tcPr>
          <w:p w14:paraId="3FBD0880" w14:textId="77777777" w:rsidR="00006AB8" w:rsidRDefault="007773F9">
            <w:r>
              <w:rPr>
                <w:sz w:val="18"/>
              </w:rPr>
              <w:t>6.3.44</w:t>
            </w:r>
          </w:p>
        </w:tc>
        <w:tc>
          <w:tcPr>
            <w:tcW w:w="3079" w:type="dxa"/>
          </w:tcPr>
          <w:p w14:paraId="51FBE94C" w14:textId="77777777" w:rsidR="00006AB8" w:rsidRDefault="007773F9">
            <w:r>
              <w:rPr>
                <w:sz w:val="18"/>
              </w:rPr>
              <w:t>Vérification d'exploitabilité (sans exploitation)</w:t>
            </w:r>
          </w:p>
        </w:tc>
      </w:tr>
      <w:tr w:rsidR="00006AB8" w14:paraId="24AEC858" w14:textId="77777777">
        <w:tc>
          <w:tcPr>
            <w:tcW w:w="3079" w:type="dxa"/>
          </w:tcPr>
          <w:p w14:paraId="3B229A76" w14:textId="77777777" w:rsidR="00006AB8" w:rsidRDefault="007773F9">
            <w:r>
              <w:rPr>
                <w:sz w:val="18"/>
              </w:rPr>
              <w:t>enum4linux-ng</w:t>
            </w:r>
          </w:p>
        </w:tc>
        <w:tc>
          <w:tcPr>
            <w:tcW w:w="3079" w:type="dxa"/>
          </w:tcPr>
          <w:p w14:paraId="398C723D" w14:textId="77777777" w:rsidR="00006AB8" w:rsidRDefault="007773F9">
            <w:r>
              <w:rPr>
                <w:sz w:val="18"/>
              </w:rPr>
              <w:t>1.3.1</w:t>
            </w:r>
          </w:p>
        </w:tc>
        <w:tc>
          <w:tcPr>
            <w:tcW w:w="3079" w:type="dxa"/>
          </w:tcPr>
          <w:p w14:paraId="5C07720A" w14:textId="77777777" w:rsidR="00006AB8" w:rsidRDefault="007773F9">
            <w:r>
              <w:rPr>
                <w:sz w:val="18"/>
              </w:rPr>
              <w:t>Énumération partages SMB / informations AD</w:t>
            </w:r>
          </w:p>
        </w:tc>
      </w:tr>
    </w:tbl>
    <w:p w14:paraId="6048A239" w14:textId="77777777" w:rsidR="00006AB8" w:rsidRDefault="00006AB8"/>
    <w:p w14:paraId="5D843EC5" w14:textId="77777777" w:rsidR="00006AB8" w:rsidRDefault="007773F9">
      <w:pPr>
        <w:pStyle w:val="Titre3"/>
      </w:pPr>
      <w:r>
        <w:t>1.5 Fenêtres de maintenance</w:t>
      </w:r>
    </w:p>
    <w:p w14:paraId="3568F225" w14:textId="77777777" w:rsidR="00006AB8" w:rsidRDefault="007773F9">
      <w:pPr>
        <w:spacing w:before="40" w:after="40"/>
      </w:pPr>
      <w:r>
        <w:t>Les opérations d'audit ont été réalisées en dehors des heures d'enseignement afin de minimiser l'impact sur les utilisateurs :</w:t>
      </w:r>
    </w:p>
    <w:p w14:paraId="161E4278" w14:textId="77777777" w:rsidR="00006AB8" w:rsidRDefault="007773F9">
      <w:pPr>
        <w:pStyle w:val="Listepuces"/>
      </w:pPr>
      <w:r>
        <w:rPr>
          <w:sz w:val="20"/>
        </w:rPr>
        <w:t>Scans réseau passifs : effectués en continu sur 72 h (surveillance)</w:t>
      </w:r>
    </w:p>
    <w:p w14:paraId="21E8C4F2" w14:textId="77777777" w:rsidR="00006AB8" w:rsidRDefault="007773F9">
      <w:pPr>
        <w:pStyle w:val="Listepuces"/>
      </w:pPr>
      <w:r>
        <w:rPr>
          <w:sz w:val="20"/>
        </w:rPr>
        <w:t>Scans actifs Nmap / OpenVAS : samedi 10 mars 2026, 08h00–12h00</w:t>
      </w:r>
    </w:p>
    <w:p w14:paraId="79D83919" w14:textId="77777777" w:rsidR="00006AB8" w:rsidRDefault="007773F9">
      <w:pPr>
        <w:pStyle w:val="Listepuces"/>
      </w:pPr>
      <w:r>
        <w:rPr>
          <w:sz w:val="20"/>
        </w:rPr>
        <w:t>Audit Lynis : samedi 10 mars 2026, 12h00–14h00 (hors VM étudiantes actives)</w:t>
      </w:r>
    </w:p>
    <w:p w14:paraId="77137555" w14:textId="77777777" w:rsidR="00006AB8" w:rsidRDefault="007773F9">
      <w:pPr>
        <w:pStyle w:val="Listepuces"/>
      </w:pPr>
      <w:r>
        <w:rPr>
          <w:sz w:val="20"/>
        </w:rPr>
        <w:t>Audit CIS-CAT Windows : samedi 10 mars 2026, 14h00–16h00</w:t>
      </w:r>
    </w:p>
    <w:p w14:paraId="40892475" w14:textId="77777777" w:rsidR="00006AB8" w:rsidRDefault="007773F9">
      <w:pPr>
        <w:pStyle w:val="Listepuces"/>
      </w:pPr>
      <w:r>
        <w:rPr>
          <w:sz w:val="20"/>
        </w:rPr>
        <w:t>Revue configuration Cisco : dimanche 11 mars 2026, 09h00–11h00</w:t>
      </w:r>
    </w:p>
    <w:p w14:paraId="6848699A" w14:textId="77777777" w:rsidR="00006AB8" w:rsidRDefault="007773F9">
      <w:pPr>
        <w:pStyle w:val="Titre3"/>
      </w:pPr>
      <w:r>
        <w:t>1.6 Autorisation</w:t>
      </w:r>
    </w:p>
    <w:p w14:paraId="3D0835A0" w14:textId="77777777" w:rsidR="00006AB8" w:rsidRDefault="007773F9">
      <w:pPr>
        <w:spacing w:before="40" w:after="40"/>
      </w:pPr>
      <w:r>
        <w:t xml:space="preserve">L'audit a été réalisé avec l'autorisation formelle de la direction de l'établissement. Document de référence : </w:t>
      </w:r>
      <w:r>
        <w:rPr>
          <w:b/>
        </w:rPr>
        <w:t>IRIS-NICE-AUTH-2025-AUDIT-RP05</w:t>
      </w:r>
      <w:r>
        <w:t>, signé par le responsable informatique en date du 05 mars 2026. Toutes les actions ont été effectuées depuis la machine d'audit disposant d'un accès contrôlé au réseau d'administration (VLAN 10).</w:t>
      </w:r>
    </w:p>
    <w:p w14:paraId="7EFE1E8D" w14:textId="77777777" w:rsidR="00006AB8" w:rsidRDefault="00006AB8">
      <w:pPr>
        <w:pBdr>
          <w:bottom w:val="single" w:sz="6" w:space="1" w:color="2E4057"/>
        </w:pBdr>
      </w:pPr>
    </w:p>
    <w:p w14:paraId="75E708D8" w14:textId="77777777" w:rsidR="00006AB8" w:rsidRDefault="007773F9">
      <w:pPr>
        <w:pStyle w:val="Titre2"/>
      </w:pPr>
      <w:r>
        <w:t>2. RÉSULTATS NMAP — SCAN RÉSEAU</w:t>
      </w:r>
    </w:p>
    <w:p w14:paraId="3B4B4FF6" w14:textId="77777777" w:rsidR="00006AB8" w:rsidRDefault="007773F9">
      <w:pPr>
        <w:pStyle w:val="Titre3"/>
      </w:pPr>
      <w:r>
        <w:t>2.1 Commandes Nmap exécutées</w:t>
      </w:r>
    </w:p>
    <w:p w14:paraId="53477632" w14:textId="77777777" w:rsidR="00006AB8" w:rsidRDefault="007773F9">
      <w:pPr>
        <w:spacing w:before="40" w:after="40"/>
      </w:pPr>
      <w:r>
        <w:rPr>
          <w:b/>
        </w:rPr>
        <w:t>Découverte des hôtes actifs (tous VLANs) :</w:t>
      </w:r>
    </w:p>
    <w:p w14:paraId="778E303B" w14:textId="77777777" w:rsidR="00006AB8" w:rsidRDefault="007773F9">
      <w:pPr>
        <w:pStyle w:val="CodeBlock"/>
      </w:pPr>
      <w:r>
        <w:t>nmap -sn 192.168.10.0/24 192.168.20.0/24 192.168.30.0/23 \</w:t>
      </w:r>
    </w:p>
    <w:p w14:paraId="24DD3FFF" w14:textId="77777777" w:rsidR="00006AB8" w:rsidRDefault="007773F9">
      <w:pPr>
        <w:pStyle w:val="CodeBlock"/>
      </w:pPr>
      <w:r>
        <w:t xml:space="preserve">     192.168.40.0/24 192.168.50.0/24 -oG hosts_discovery.gnmap</w:t>
      </w:r>
    </w:p>
    <w:p w14:paraId="56ECD727" w14:textId="77777777" w:rsidR="00006AB8" w:rsidRDefault="007773F9">
      <w:pPr>
        <w:spacing w:before="40" w:after="40"/>
      </w:pPr>
      <w:r>
        <w:rPr>
          <w:b/>
        </w:rPr>
        <w:t>Scan complet des ports TCP sur le VLAN Serveurs :</w:t>
      </w:r>
    </w:p>
    <w:p w14:paraId="5706D1E0" w14:textId="77777777" w:rsidR="00006AB8" w:rsidRDefault="007773F9">
      <w:pPr>
        <w:pStyle w:val="CodeBlock"/>
      </w:pPr>
      <w:r>
        <w:t>nmap -sS -sV -sC -O -p- --open -T4 \</w:t>
      </w:r>
    </w:p>
    <w:p w14:paraId="3BAE6EFE" w14:textId="77777777" w:rsidR="00006AB8" w:rsidRDefault="007773F9">
      <w:pPr>
        <w:pStyle w:val="CodeBlock"/>
      </w:pPr>
      <w:r>
        <w:t xml:space="preserve">     --script=banner,ssl-cert,smb-security-mode,smb2-security-mode \</w:t>
      </w:r>
    </w:p>
    <w:p w14:paraId="2DE4E057" w14:textId="77777777" w:rsidR="00006AB8" w:rsidRDefault="007773F9">
      <w:pPr>
        <w:pStyle w:val="CodeBlock"/>
      </w:pPr>
      <w:r>
        <w:t xml:space="preserve">     -oA nmap_serveurs_full 192.168.40.0/24</w:t>
      </w:r>
    </w:p>
    <w:p w14:paraId="407F29D2" w14:textId="77777777" w:rsidR="00006AB8" w:rsidRDefault="007773F9">
      <w:pPr>
        <w:spacing w:before="40" w:after="40"/>
      </w:pPr>
      <w:r>
        <w:rPr>
          <w:b/>
        </w:rPr>
        <w:t>Scan UDP ciblé (services critiques) :</w:t>
      </w:r>
    </w:p>
    <w:p w14:paraId="69742A50" w14:textId="77777777" w:rsidR="00006AB8" w:rsidRDefault="007773F9">
      <w:pPr>
        <w:pStyle w:val="CodeBlock"/>
      </w:pPr>
      <w:r>
        <w:t>nmap -sU -p 53,67,68,69,123,161,162,500,514,623 \</w:t>
      </w:r>
    </w:p>
    <w:p w14:paraId="288834C7" w14:textId="77777777" w:rsidR="00006AB8" w:rsidRDefault="007773F9">
      <w:pPr>
        <w:pStyle w:val="CodeBlock"/>
      </w:pPr>
      <w:r>
        <w:t xml:space="preserve">     -sV --open -T3 -oA nmap_udp_critical 192.168.40.0/24</w:t>
      </w:r>
    </w:p>
    <w:p w14:paraId="0C5D777C" w14:textId="77777777" w:rsidR="00006AB8" w:rsidRDefault="007773F9">
      <w:pPr>
        <w:spacing w:before="40" w:after="40"/>
      </w:pPr>
      <w:r>
        <w:rPr>
          <w:b/>
        </w:rPr>
        <w:t>Détection SMB et protocoles obsolètes :</w:t>
      </w:r>
    </w:p>
    <w:p w14:paraId="78BD8492" w14:textId="77777777" w:rsidR="00006AB8" w:rsidRDefault="007773F9">
      <w:pPr>
        <w:pStyle w:val="CodeBlock"/>
      </w:pPr>
      <w:r>
        <w:t>nmap -p 139,445 --script=smb-protocols,smb-security-mode,\</w:t>
      </w:r>
    </w:p>
    <w:p w14:paraId="1993BB8B" w14:textId="77777777" w:rsidR="00006AB8" w:rsidRDefault="007773F9">
      <w:pPr>
        <w:pStyle w:val="CodeBlock"/>
      </w:pPr>
      <w:r>
        <w:t>smb-enum-shares,smb-vuln-ms17-010 \</w:t>
      </w:r>
    </w:p>
    <w:p w14:paraId="538E898E" w14:textId="77777777" w:rsidR="00006AB8" w:rsidRDefault="007773F9">
      <w:pPr>
        <w:pStyle w:val="CodeBlock"/>
      </w:pPr>
      <w:r>
        <w:t>-oA nmap_smb_audit 192.168.40.0/24 192.168.10.0/24</w:t>
      </w:r>
    </w:p>
    <w:p w14:paraId="1E3FE00F" w14:textId="77777777" w:rsidR="00006AB8" w:rsidRDefault="007773F9">
      <w:pPr>
        <w:spacing w:before="40" w:after="40"/>
      </w:pPr>
      <w:r>
        <w:rPr>
          <w:b/>
        </w:rPr>
        <w:t>Scan Telnet et protocoles non chiffrés :</w:t>
      </w:r>
    </w:p>
    <w:p w14:paraId="13836044" w14:textId="77777777" w:rsidR="00006AB8" w:rsidRDefault="007773F9">
      <w:pPr>
        <w:pStyle w:val="CodeBlock"/>
      </w:pPr>
      <w:r>
        <w:t>nmap -p 21,23,80,110,143,512,513,514 --open \</w:t>
      </w:r>
    </w:p>
    <w:p w14:paraId="3210C8C0" w14:textId="77777777" w:rsidR="00006AB8" w:rsidRDefault="007773F9">
      <w:pPr>
        <w:pStyle w:val="CodeBlock"/>
      </w:pPr>
      <w:r>
        <w:t xml:space="preserve">     -sV --script=telnet-info,ftp-anon,banner \</w:t>
      </w:r>
    </w:p>
    <w:p w14:paraId="48F2427E" w14:textId="77777777" w:rsidR="00006AB8" w:rsidRDefault="007773F9">
      <w:pPr>
        <w:pStyle w:val="CodeBlock"/>
      </w:pPr>
      <w:r>
        <w:t xml:space="preserve">     -oA nmap_cleartext 192.168.0.0/16</w:t>
      </w:r>
    </w:p>
    <w:p w14:paraId="10EDC653" w14:textId="77777777" w:rsidR="00006AB8" w:rsidRDefault="007773F9">
      <w:pPr>
        <w:spacing w:before="40" w:after="40"/>
      </w:pPr>
      <w:r>
        <w:rPr>
          <w:b/>
        </w:rPr>
        <w:t>Détection de services sur l'hyperviseur :</w:t>
      </w:r>
    </w:p>
    <w:p w14:paraId="0CDE1CDF" w14:textId="77777777" w:rsidR="00006AB8" w:rsidRDefault="007773F9">
      <w:pPr>
        <w:pStyle w:val="CodeBlock"/>
      </w:pPr>
      <w:r>
        <w:t>nmap -sS -sV -sC -p- --open -T4 \</w:t>
      </w:r>
    </w:p>
    <w:p w14:paraId="40064BC3" w14:textId="77777777" w:rsidR="00006AB8" w:rsidRDefault="007773F9">
      <w:pPr>
        <w:pStyle w:val="CodeBlock"/>
      </w:pPr>
      <w:r>
        <w:t xml:space="preserve">     --script=ssh-auth-methods,http-title,http-headers \</w:t>
      </w:r>
    </w:p>
    <w:p w14:paraId="4C954CE2" w14:textId="77777777" w:rsidR="00006AB8" w:rsidRDefault="007773F9">
      <w:pPr>
        <w:pStyle w:val="CodeBlock"/>
      </w:pPr>
      <w:r>
        <w:t xml:space="preserve">     -oA nmap_kvm_host 192.168.40.2</w:t>
      </w:r>
    </w:p>
    <w:p w14:paraId="16B35A2A" w14:textId="77777777" w:rsidR="00006AB8" w:rsidRDefault="007773F9">
      <w:pPr>
        <w:pStyle w:val="Titre3"/>
      </w:pPr>
      <w:r>
        <w:t>2.2 Tableau des ports ouverts — KVM Hôte (192.168.40.2)</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51AF5393" w14:textId="77777777">
        <w:tc>
          <w:tcPr>
            <w:tcW w:w="1539" w:type="dxa"/>
            <w:shd w:val="clear" w:color="auto" w:fill="2E4057"/>
          </w:tcPr>
          <w:p w14:paraId="7996AB7C" w14:textId="77777777" w:rsidR="00006AB8" w:rsidRDefault="007773F9">
            <w:r>
              <w:rPr>
                <w:b/>
                <w:color w:val="FFFFFF"/>
                <w:sz w:val="18"/>
              </w:rPr>
              <w:t>Port</w:t>
            </w:r>
          </w:p>
        </w:tc>
        <w:tc>
          <w:tcPr>
            <w:tcW w:w="1539" w:type="dxa"/>
            <w:shd w:val="clear" w:color="auto" w:fill="2E4057"/>
          </w:tcPr>
          <w:p w14:paraId="243DB706" w14:textId="77777777" w:rsidR="00006AB8" w:rsidRDefault="007773F9">
            <w:r>
              <w:rPr>
                <w:b/>
                <w:color w:val="FFFFFF"/>
                <w:sz w:val="18"/>
              </w:rPr>
              <w:t>Proto</w:t>
            </w:r>
          </w:p>
        </w:tc>
        <w:tc>
          <w:tcPr>
            <w:tcW w:w="1539" w:type="dxa"/>
            <w:shd w:val="clear" w:color="auto" w:fill="2E4057"/>
          </w:tcPr>
          <w:p w14:paraId="6EA32822" w14:textId="77777777" w:rsidR="00006AB8" w:rsidRDefault="007773F9">
            <w:r>
              <w:rPr>
                <w:b/>
                <w:color w:val="FFFFFF"/>
                <w:sz w:val="18"/>
              </w:rPr>
              <w:t>État</w:t>
            </w:r>
          </w:p>
        </w:tc>
        <w:tc>
          <w:tcPr>
            <w:tcW w:w="1539" w:type="dxa"/>
            <w:shd w:val="clear" w:color="auto" w:fill="2E4057"/>
          </w:tcPr>
          <w:p w14:paraId="0447A115" w14:textId="77777777" w:rsidR="00006AB8" w:rsidRDefault="007773F9">
            <w:r>
              <w:rPr>
                <w:b/>
                <w:color w:val="FFFFFF"/>
                <w:sz w:val="18"/>
              </w:rPr>
              <w:t>Service</w:t>
            </w:r>
          </w:p>
        </w:tc>
        <w:tc>
          <w:tcPr>
            <w:tcW w:w="1539" w:type="dxa"/>
            <w:shd w:val="clear" w:color="auto" w:fill="2E4057"/>
          </w:tcPr>
          <w:p w14:paraId="4AFB5881" w14:textId="77777777" w:rsidR="00006AB8" w:rsidRDefault="007773F9">
            <w:r>
              <w:rPr>
                <w:b/>
                <w:color w:val="FFFFFF"/>
                <w:sz w:val="18"/>
              </w:rPr>
              <w:t>Version détectée</w:t>
            </w:r>
          </w:p>
        </w:tc>
        <w:tc>
          <w:tcPr>
            <w:tcW w:w="1539" w:type="dxa"/>
            <w:shd w:val="clear" w:color="auto" w:fill="2E4057"/>
          </w:tcPr>
          <w:p w14:paraId="277F1758" w14:textId="77777777" w:rsidR="00006AB8" w:rsidRDefault="007773F9">
            <w:r>
              <w:rPr>
                <w:b/>
                <w:color w:val="FFFFFF"/>
                <w:sz w:val="18"/>
              </w:rPr>
              <w:t>Risque</w:t>
            </w:r>
          </w:p>
        </w:tc>
      </w:tr>
      <w:tr w:rsidR="00006AB8" w14:paraId="4BD9F712" w14:textId="77777777">
        <w:tc>
          <w:tcPr>
            <w:tcW w:w="1539" w:type="dxa"/>
          </w:tcPr>
          <w:p w14:paraId="4E26089E" w14:textId="77777777" w:rsidR="00006AB8" w:rsidRDefault="007773F9">
            <w:r>
              <w:rPr>
                <w:sz w:val="18"/>
              </w:rPr>
              <w:t>22</w:t>
            </w:r>
          </w:p>
        </w:tc>
        <w:tc>
          <w:tcPr>
            <w:tcW w:w="1539" w:type="dxa"/>
          </w:tcPr>
          <w:p w14:paraId="2425638D" w14:textId="77777777" w:rsidR="00006AB8" w:rsidRDefault="007773F9">
            <w:r>
              <w:rPr>
                <w:sz w:val="18"/>
              </w:rPr>
              <w:t>TCP</w:t>
            </w:r>
          </w:p>
        </w:tc>
        <w:tc>
          <w:tcPr>
            <w:tcW w:w="1539" w:type="dxa"/>
          </w:tcPr>
          <w:p w14:paraId="4968DD02" w14:textId="77777777" w:rsidR="00006AB8" w:rsidRDefault="007773F9">
            <w:r>
              <w:rPr>
                <w:sz w:val="18"/>
              </w:rPr>
              <w:t>OUVERT</w:t>
            </w:r>
          </w:p>
        </w:tc>
        <w:tc>
          <w:tcPr>
            <w:tcW w:w="1539" w:type="dxa"/>
          </w:tcPr>
          <w:p w14:paraId="56F365D3" w14:textId="77777777" w:rsidR="00006AB8" w:rsidRDefault="007773F9">
            <w:r>
              <w:rPr>
                <w:sz w:val="18"/>
              </w:rPr>
              <w:t>SSH</w:t>
            </w:r>
          </w:p>
        </w:tc>
        <w:tc>
          <w:tcPr>
            <w:tcW w:w="1539" w:type="dxa"/>
          </w:tcPr>
          <w:p w14:paraId="52963029" w14:textId="77777777" w:rsidR="00006AB8" w:rsidRDefault="007773F9">
            <w:r>
              <w:rPr>
                <w:sz w:val="18"/>
              </w:rPr>
              <w:t>OpenSSH 9.2p1 Debian (protocole 2.0)</w:t>
            </w:r>
          </w:p>
        </w:tc>
        <w:tc>
          <w:tcPr>
            <w:tcW w:w="1539" w:type="dxa"/>
          </w:tcPr>
          <w:p w14:paraId="66C26CEF" w14:textId="77777777" w:rsidR="00006AB8" w:rsidRDefault="007773F9">
            <w:r>
              <w:rPr>
                <w:sz w:val="18"/>
              </w:rPr>
              <w:t>Moyen</w:t>
            </w:r>
          </w:p>
        </w:tc>
      </w:tr>
      <w:tr w:rsidR="00006AB8" w14:paraId="72F7313C" w14:textId="77777777">
        <w:tc>
          <w:tcPr>
            <w:tcW w:w="1539" w:type="dxa"/>
          </w:tcPr>
          <w:p w14:paraId="03E85D1C" w14:textId="77777777" w:rsidR="00006AB8" w:rsidRDefault="007773F9">
            <w:r>
              <w:rPr>
                <w:sz w:val="18"/>
              </w:rPr>
              <w:t>80</w:t>
            </w:r>
          </w:p>
        </w:tc>
        <w:tc>
          <w:tcPr>
            <w:tcW w:w="1539" w:type="dxa"/>
          </w:tcPr>
          <w:p w14:paraId="0448C069" w14:textId="77777777" w:rsidR="00006AB8" w:rsidRDefault="007773F9">
            <w:r>
              <w:rPr>
                <w:sz w:val="18"/>
              </w:rPr>
              <w:t>TCP</w:t>
            </w:r>
          </w:p>
        </w:tc>
        <w:tc>
          <w:tcPr>
            <w:tcW w:w="1539" w:type="dxa"/>
          </w:tcPr>
          <w:p w14:paraId="760A2953" w14:textId="77777777" w:rsidR="00006AB8" w:rsidRDefault="007773F9">
            <w:r>
              <w:rPr>
                <w:sz w:val="18"/>
              </w:rPr>
              <w:t>OUVERT</w:t>
            </w:r>
          </w:p>
        </w:tc>
        <w:tc>
          <w:tcPr>
            <w:tcW w:w="1539" w:type="dxa"/>
          </w:tcPr>
          <w:p w14:paraId="7EE0434B" w14:textId="77777777" w:rsidR="00006AB8" w:rsidRDefault="007773F9">
            <w:r>
              <w:rPr>
                <w:sz w:val="18"/>
              </w:rPr>
              <w:t>HTTP</w:t>
            </w:r>
          </w:p>
        </w:tc>
        <w:tc>
          <w:tcPr>
            <w:tcW w:w="1539" w:type="dxa"/>
          </w:tcPr>
          <w:p w14:paraId="7C82950B" w14:textId="77777777" w:rsidR="00006AB8" w:rsidRDefault="007773F9">
            <w:r>
              <w:rPr>
                <w:sz w:val="18"/>
              </w:rPr>
              <w:t>Apache httpd 2.4.57</w:t>
            </w:r>
          </w:p>
        </w:tc>
        <w:tc>
          <w:tcPr>
            <w:tcW w:w="1539" w:type="dxa"/>
          </w:tcPr>
          <w:p w14:paraId="389CD07E" w14:textId="77777777" w:rsidR="00006AB8" w:rsidRDefault="007773F9">
            <w:r>
              <w:rPr>
                <w:sz w:val="18"/>
              </w:rPr>
              <w:t>Élevé</w:t>
            </w:r>
          </w:p>
        </w:tc>
      </w:tr>
      <w:tr w:rsidR="00006AB8" w14:paraId="5593FF0E" w14:textId="77777777">
        <w:tc>
          <w:tcPr>
            <w:tcW w:w="1539" w:type="dxa"/>
          </w:tcPr>
          <w:p w14:paraId="1028C53C" w14:textId="77777777" w:rsidR="00006AB8" w:rsidRDefault="007773F9">
            <w:r>
              <w:rPr>
                <w:sz w:val="18"/>
              </w:rPr>
              <w:t>443</w:t>
            </w:r>
          </w:p>
        </w:tc>
        <w:tc>
          <w:tcPr>
            <w:tcW w:w="1539" w:type="dxa"/>
          </w:tcPr>
          <w:p w14:paraId="07233AC9" w14:textId="77777777" w:rsidR="00006AB8" w:rsidRDefault="007773F9">
            <w:r>
              <w:rPr>
                <w:sz w:val="18"/>
              </w:rPr>
              <w:t>TCP</w:t>
            </w:r>
          </w:p>
        </w:tc>
        <w:tc>
          <w:tcPr>
            <w:tcW w:w="1539" w:type="dxa"/>
          </w:tcPr>
          <w:p w14:paraId="6D92D608" w14:textId="77777777" w:rsidR="00006AB8" w:rsidRDefault="007773F9">
            <w:r>
              <w:rPr>
                <w:sz w:val="18"/>
              </w:rPr>
              <w:t>OUVERT</w:t>
            </w:r>
          </w:p>
        </w:tc>
        <w:tc>
          <w:tcPr>
            <w:tcW w:w="1539" w:type="dxa"/>
          </w:tcPr>
          <w:p w14:paraId="3529E6C5" w14:textId="77777777" w:rsidR="00006AB8" w:rsidRDefault="007773F9">
            <w:r>
              <w:rPr>
                <w:sz w:val="18"/>
              </w:rPr>
              <w:t>HTTPS</w:t>
            </w:r>
          </w:p>
        </w:tc>
        <w:tc>
          <w:tcPr>
            <w:tcW w:w="1539" w:type="dxa"/>
          </w:tcPr>
          <w:p w14:paraId="2386E2C5" w14:textId="77777777" w:rsidR="00006AB8" w:rsidRDefault="007773F9">
            <w:r>
              <w:rPr>
                <w:sz w:val="18"/>
              </w:rPr>
              <w:t>Apache httpd 2.4.57 (TLS 1.2/1.3)</w:t>
            </w:r>
          </w:p>
        </w:tc>
        <w:tc>
          <w:tcPr>
            <w:tcW w:w="1539" w:type="dxa"/>
          </w:tcPr>
          <w:p w14:paraId="08B652D2" w14:textId="77777777" w:rsidR="00006AB8" w:rsidRDefault="007773F9">
            <w:r>
              <w:rPr>
                <w:sz w:val="18"/>
              </w:rPr>
              <w:t>Faible</w:t>
            </w:r>
          </w:p>
        </w:tc>
      </w:tr>
      <w:tr w:rsidR="00006AB8" w14:paraId="17C8FED8" w14:textId="77777777">
        <w:tc>
          <w:tcPr>
            <w:tcW w:w="1539" w:type="dxa"/>
          </w:tcPr>
          <w:p w14:paraId="29ACA1D7" w14:textId="77777777" w:rsidR="00006AB8" w:rsidRDefault="007773F9">
            <w:r>
              <w:rPr>
                <w:sz w:val="18"/>
              </w:rPr>
              <w:t>8080</w:t>
            </w:r>
          </w:p>
        </w:tc>
        <w:tc>
          <w:tcPr>
            <w:tcW w:w="1539" w:type="dxa"/>
          </w:tcPr>
          <w:p w14:paraId="5EC98235" w14:textId="77777777" w:rsidR="00006AB8" w:rsidRDefault="007773F9">
            <w:r>
              <w:rPr>
                <w:sz w:val="18"/>
              </w:rPr>
              <w:t>TCP</w:t>
            </w:r>
          </w:p>
        </w:tc>
        <w:tc>
          <w:tcPr>
            <w:tcW w:w="1539" w:type="dxa"/>
          </w:tcPr>
          <w:p w14:paraId="73950192" w14:textId="77777777" w:rsidR="00006AB8" w:rsidRDefault="007773F9">
            <w:r>
              <w:rPr>
                <w:sz w:val="18"/>
              </w:rPr>
              <w:t>OUVERT</w:t>
            </w:r>
          </w:p>
        </w:tc>
        <w:tc>
          <w:tcPr>
            <w:tcW w:w="1539" w:type="dxa"/>
          </w:tcPr>
          <w:p w14:paraId="366A2178" w14:textId="77777777" w:rsidR="00006AB8" w:rsidRDefault="007773F9">
            <w:r>
              <w:rPr>
                <w:sz w:val="18"/>
              </w:rPr>
              <w:t>HTTP-alt</w:t>
            </w:r>
          </w:p>
        </w:tc>
        <w:tc>
          <w:tcPr>
            <w:tcW w:w="1539" w:type="dxa"/>
          </w:tcPr>
          <w:p w14:paraId="2092D3EF" w14:textId="77777777" w:rsidR="00006AB8" w:rsidRDefault="007773F9">
            <w:r>
              <w:rPr>
                <w:sz w:val="18"/>
              </w:rPr>
              <w:t>WebVirtCloud (Django) — version 0.9.1</w:t>
            </w:r>
          </w:p>
        </w:tc>
        <w:tc>
          <w:tcPr>
            <w:tcW w:w="1539" w:type="dxa"/>
          </w:tcPr>
          <w:p w14:paraId="3BD93B69" w14:textId="77777777" w:rsidR="00006AB8" w:rsidRDefault="007773F9">
            <w:r>
              <w:rPr>
                <w:sz w:val="18"/>
              </w:rPr>
              <w:t>Critique</w:t>
            </w:r>
          </w:p>
        </w:tc>
      </w:tr>
      <w:tr w:rsidR="00006AB8" w14:paraId="24F1F663" w14:textId="77777777">
        <w:tc>
          <w:tcPr>
            <w:tcW w:w="1539" w:type="dxa"/>
          </w:tcPr>
          <w:p w14:paraId="14E553D4" w14:textId="77777777" w:rsidR="00006AB8" w:rsidRDefault="007773F9">
            <w:r>
              <w:rPr>
                <w:sz w:val="18"/>
              </w:rPr>
              <w:t>16509</w:t>
            </w:r>
          </w:p>
        </w:tc>
        <w:tc>
          <w:tcPr>
            <w:tcW w:w="1539" w:type="dxa"/>
          </w:tcPr>
          <w:p w14:paraId="3CCD97B3" w14:textId="77777777" w:rsidR="00006AB8" w:rsidRDefault="007773F9">
            <w:r>
              <w:rPr>
                <w:sz w:val="18"/>
              </w:rPr>
              <w:t>TCP</w:t>
            </w:r>
          </w:p>
        </w:tc>
        <w:tc>
          <w:tcPr>
            <w:tcW w:w="1539" w:type="dxa"/>
          </w:tcPr>
          <w:p w14:paraId="364183E5" w14:textId="77777777" w:rsidR="00006AB8" w:rsidRDefault="007773F9">
            <w:r>
              <w:rPr>
                <w:sz w:val="18"/>
              </w:rPr>
              <w:t>OUVERT</w:t>
            </w:r>
          </w:p>
        </w:tc>
        <w:tc>
          <w:tcPr>
            <w:tcW w:w="1539" w:type="dxa"/>
          </w:tcPr>
          <w:p w14:paraId="0A6DC82E" w14:textId="77777777" w:rsidR="00006AB8" w:rsidRDefault="007773F9">
            <w:r>
              <w:rPr>
                <w:sz w:val="18"/>
              </w:rPr>
              <w:t>libvirtd</w:t>
            </w:r>
          </w:p>
        </w:tc>
        <w:tc>
          <w:tcPr>
            <w:tcW w:w="1539" w:type="dxa"/>
          </w:tcPr>
          <w:p w14:paraId="30A533FA" w14:textId="77777777" w:rsidR="00006AB8" w:rsidRDefault="007773F9">
            <w:r>
              <w:rPr>
                <w:sz w:val="18"/>
              </w:rPr>
              <w:t>libvirt 9.0.0 (non authentifié TCP)</w:t>
            </w:r>
          </w:p>
        </w:tc>
        <w:tc>
          <w:tcPr>
            <w:tcW w:w="1539" w:type="dxa"/>
          </w:tcPr>
          <w:p w14:paraId="4CC7B830" w14:textId="77777777" w:rsidR="00006AB8" w:rsidRDefault="007773F9">
            <w:r>
              <w:rPr>
                <w:sz w:val="18"/>
              </w:rPr>
              <w:t>Critique</w:t>
            </w:r>
          </w:p>
        </w:tc>
      </w:tr>
      <w:tr w:rsidR="00006AB8" w14:paraId="2A97AE46" w14:textId="77777777">
        <w:tc>
          <w:tcPr>
            <w:tcW w:w="1539" w:type="dxa"/>
          </w:tcPr>
          <w:p w14:paraId="7185EB7C" w14:textId="77777777" w:rsidR="00006AB8" w:rsidRDefault="007773F9">
            <w:r>
              <w:rPr>
                <w:sz w:val="18"/>
              </w:rPr>
              <w:t>5900</w:t>
            </w:r>
          </w:p>
        </w:tc>
        <w:tc>
          <w:tcPr>
            <w:tcW w:w="1539" w:type="dxa"/>
          </w:tcPr>
          <w:p w14:paraId="39A7E4BD" w14:textId="77777777" w:rsidR="00006AB8" w:rsidRDefault="007773F9">
            <w:r>
              <w:rPr>
                <w:sz w:val="18"/>
              </w:rPr>
              <w:t>TCP</w:t>
            </w:r>
          </w:p>
        </w:tc>
        <w:tc>
          <w:tcPr>
            <w:tcW w:w="1539" w:type="dxa"/>
          </w:tcPr>
          <w:p w14:paraId="78FF07B0" w14:textId="77777777" w:rsidR="00006AB8" w:rsidRDefault="007773F9">
            <w:r>
              <w:rPr>
                <w:sz w:val="18"/>
              </w:rPr>
              <w:t>OUVERT</w:t>
            </w:r>
          </w:p>
        </w:tc>
        <w:tc>
          <w:tcPr>
            <w:tcW w:w="1539" w:type="dxa"/>
          </w:tcPr>
          <w:p w14:paraId="6AD6F3C1" w14:textId="77777777" w:rsidR="00006AB8" w:rsidRDefault="007773F9">
            <w:r>
              <w:rPr>
                <w:sz w:val="18"/>
              </w:rPr>
              <w:t>VNC</w:t>
            </w:r>
          </w:p>
        </w:tc>
        <w:tc>
          <w:tcPr>
            <w:tcW w:w="1539" w:type="dxa"/>
          </w:tcPr>
          <w:p w14:paraId="53522707" w14:textId="77777777" w:rsidR="00006AB8" w:rsidRDefault="007773F9">
            <w:r>
              <w:rPr>
                <w:sz w:val="18"/>
              </w:rPr>
              <w:t>VNC RFB 003.008 (sans mot de passe)</w:t>
            </w:r>
          </w:p>
        </w:tc>
        <w:tc>
          <w:tcPr>
            <w:tcW w:w="1539" w:type="dxa"/>
          </w:tcPr>
          <w:p w14:paraId="11B01163" w14:textId="77777777" w:rsidR="00006AB8" w:rsidRDefault="007773F9">
            <w:r>
              <w:rPr>
                <w:sz w:val="18"/>
              </w:rPr>
              <w:t>Critique</w:t>
            </w:r>
          </w:p>
        </w:tc>
      </w:tr>
      <w:tr w:rsidR="00006AB8" w14:paraId="620F36D6" w14:textId="77777777">
        <w:tc>
          <w:tcPr>
            <w:tcW w:w="1539" w:type="dxa"/>
          </w:tcPr>
          <w:p w14:paraId="18058CD2" w14:textId="77777777" w:rsidR="00006AB8" w:rsidRDefault="007773F9">
            <w:r>
              <w:rPr>
                <w:sz w:val="18"/>
              </w:rPr>
              <w:t>5901</w:t>
            </w:r>
          </w:p>
        </w:tc>
        <w:tc>
          <w:tcPr>
            <w:tcW w:w="1539" w:type="dxa"/>
          </w:tcPr>
          <w:p w14:paraId="27F82284" w14:textId="77777777" w:rsidR="00006AB8" w:rsidRDefault="007773F9">
            <w:r>
              <w:rPr>
                <w:sz w:val="18"/>
              </w:rPr>
              <w:t>TCP</w:t>
            </w:r>
          </w:p>
        </w:tc>
        <w:tc>
          <w:tcPr>
            <w:tcW w:w="1539" w:type="dxa"/>
          </w:tcPr>
          <w:p w14:paraId="7550EDB4" w14:textId="77777777" w:rsidR="00006AB8" w:rsidRDefault="007773F9">
            <w:r>
              <w:rPr>
                <w:sz w:val="18"/>
              </w:rPr>
              <w:t>OUVERT</w:t>
            </w:r>
          </w:p>
        </w:tc>
        <w:tc>
          <w:tcPr>
            <w:tcW w:w="1539" w:type="dxa"/>
          </w:tcPr>
          <w:p w14:paraId="3CBC04BB" w14:textId="77777777" w:rsidR="00006AB8" w:rsidRDefault="007773F9">
            <w:r>
              <w:rPr>
                <w:sz w:val="18"/>
              </w:rPr>
              <w:t>VNC</w:t>
            </w:r>
          </w:p>
        </w:tc>
        <w:tc>
          <w:tcPr>
            <w:tcW w:w="1539" w:type="dxa"/>
          </w:tcPr>
          <w:p w14:paraId="140E5AF8" w14:textId="77777777" w:rsidR="00006AB8" w:rsidRDefault="007773F9">
            <w:r>
              <w:rPr>
                <w:sz w:val="18"/>
              </w:rPr>
              <w:t>VNC RFB 003.008</w:t>
            </w:r>
          </w:p>
        </w:tc>
        <w:tc>
          <w:tcPr>
            <w:tcW w:w="1539" w:type="dxa"/>
          </w:tcPr>
          <w:p w14:paraId="05C49831" w14:textId="77777777" w:rsidR="00006AB8" w:rsidRDefault="007773F9">
            <w:r>
              <w:rPr>
                <w:sz w:val="18"/>
              </w:rPr>
              <w:t>Critique</w:t>
            </w:r>
          </w:p>
        </w:tc>
      </w:tr>
      <w:tr w:rsidR="00006AB8" w14:paraId="77EA515C" w14:textId="77777777">
        <w:tc>
          <w:tcPr>
            <w:tcW w:w="1539" w:type="dxa"/>
          </w:tcPr>
          <w:p w14:paraId="7CB7A1EE" w14:textId="77777777" w:rsidR="00006AB8" w:rsidRDefault="007773F9">
            <w:r>
              <w:rPr>
                <w:sz w:val="18"/>
              </w:rPr>
              <w:t>9090</w:t>
            </w:r>
          </w:p>
        </w:tc>
        <w:tc>
          <w:tcPr>
            <w:tcW w:w="1539" w:type="dxa"/>
          </w:tcPr>
          <w:p w14:paraId="2BCC20C5" w14:textId="77777777" w:rsidR="00006AB8" w:rsidRDefault="007773F9">
            <w:r>
              <w:rPr>
                <w:sz w:val="18"/>
              </w:rPr>
              <w:t>TCP</w:t>
            </w:r>
          </w:p>
        </w:tc>
        <w:tc>
          <w:tcPr>
            <w:tcW w:w="1539" w:type="dxa"/>
          </w:tcPr>
          <w:p w14:paraId="51120267" w14:textId="77777777" w:rsidR="00006AB8" w:rsidRDefault="007773F9">
            <w:r>
              <w:rPr>
                <w:sz w:val="18"/>
              </w:rPr>
              <w:t>OUVERT</w:t>
            </w:r>
          </w:p>
        </w:tc>
        <w:tc>
          <w:tcPr>
            <w:tcW w:w="1539" w:type="dxa"/>
          </w:tcPr>
          <w:p w14:paraId="3AF30548" w14:textId="77777777" w:rsidR="00006AB8" w:rsidRDefault="007773F9">
            <w:r>
              <w:rPr>
                <w:sz w:val="18"/>
              </w:rPr>
              <w:t>HTTP (Cockpit)</w:t>
            </w:r>
          </w:p>
        </w:tc>
        <w:tc>
          <w:tcPr>
            <w:tcW w:w="1539" w:type="dxa"/>
          </w:tcPr>
          <w:p w14:paraId="181E6929" w14:textId="77777777" w:rsidR="00006AB8" w:rsidRDefault="007773F9">
            <w:r>
              <w:rPr>
                <w:sz w:val="18"/>
              </w:rPr>
              <w:t>Cockpit Web Console 286</w:t>
            </w:r>
          </w:p>
        </w:tc>
        <w:tc>
          <w:tcPr>
            <w:tcW w:w="1539" w:type="dxa"/>
          </w:tcPr>
          <w:p w14:paraId="61B500BE" w14:textId="77777777" w:rsidR="00006AB8" w:rsidRDefault="007773F9">
            <w:r>
              <w:rPr>
                <w:sz w:val="18"/>
              </w:rPr>
              <w:t>Élevé</w:t>
            </w:r>
          </w:p>
        </w:tc>
      </w:tr>
      <w:tr w:rsidR="00006AB8" w14:paraId="4BE003B0" w14:textId="77777777">
        <w:tc>
          <w:tcPr>
            <w:tcW w:w="1539" w:type="dxa"/>
          </w:tcPr>
          <w:p w14:paraId="73403C8A" w14:textId="77777777" w:rsidR="00006AB8" w:rsidRDefault="007773F9">
            <w:r>
              <w:rPr>
                <w:sz w:val="18"/>
              </w:rPr>
              <w:t>111</w:t>
            </w:r>
          </w:p>
        </w:tc>
        <w:tc>
          <w:tcPr>
            <w:tcW w:w="1539" w:type="dxa"/>
          </w:tcPr>
          <w:p w14:paraId="025F7FBC" w14:textId="77777777" w:rsidR="00006AB8" w:rsidRDefault="007773F9">
            <w:r>
              <w:rPr>
                <w:sz w:val="18"/>
              </w:rPr>
              <w:t>TCP</w:t>
            </w:r>
          </w:p>
        </w:tc>
        <w:tc>
          <w:tcPr>
            <w:tcW w:w="1539" w:type="dxa"/>
          </w:tcPr>
          <w:p w14:paraId="24B3FDAE" w14:textId="77777777" w:rsidR="00006AB8" w:rsidRDefault="007773F9">
            <w:r>
              <w:rPr>
                <w:sz w:val="18"/>
              </w:rPr>
              <w:t>OUVERT</w:t>
            </w:r>
          </w:p>
        </w:tc>
        <w:tc>
          <w:tcPr>
            <w:tcW w:w="1539" w:type="dxa"/>
          </w:tcPr>
          <w:p w14:paraId="2817C066" w14:textId="77777777" w:rsidR="00006AB8" w:rsidRDefault="007773F9">
            <w:r>
              <w:rPr>
                <w:sz w:val="18"/>
              </w:rPr>
              <w:t>rpcbind</w:t>
            </w:r>
          </w:p>
        </w:tc>
        <w:tc>
          <w:tcPr>
            <w:tcW w:w="1539" w:type="dxa"/>
          </w:tcPr>
          <w:p w14:paraId="323CDEC6" w14:textId="77777777" w:rsidR="00006AB8" w:rsidRDefault="007773F9">
            <w:r>
              <w:rPr>
                <w:sz w:val="18"/>
              </w:rPr>
              <w:t>rpcbind v2 (programme 100000)</w:t>
            </w:r>
          </w:p>
        </w:tc>
        <w:tc>
          <w:tcPr>
            <w:tcW w:w="1539" w:type="dxa"/>
          </w:tcPr>
          <w:p w14:paraId="643B23F9" w14:textId="77777777" w:rsidR="00006AB8" w:rsidRDefault="007773F9">
            <w:r>
              <w:rPr>
                <w:sz w:val="18"/>
              </w:rPr>
              <w:t>Moyen</w:t>
            </w:r>
          </w:p>
        </w:tc>
      </w:tr>
      <w:tr w:rsidR="00006AB8" w14:paraId="1441384B" w14:textId="77777777">
        <w:tc>
          <w:tcPr>
            <w:tcW w:w="1539" w:type="dxa"/>
          </w:tcPr>
          <w:p w14:paraId="6BFA56EB" w14:textId="77777777" w:rsidR="00006AB8" w:rsidRDefault="007773F9">
            <w:r>
              <w:rPr>
                <w:sz w:val="18"/>
              </w:rPr>
              <w:t>2049</w:t>
            </w:r>
          </w:p>
        </w:tc>
        <w:tc>
          <w:tcPr>
            <w:tcW w:w="1539" w:type="dxa"/>
          </w:tcPr>
          <w:p w14:paraId="7DE5695B" w14:textId="77777777" w:rsidR="00006AB8" w:rsidRDefault="007773F9">
            <w:r>
              <w:rPr>
                <w:sz w:val="18"/>
              </w:rPr>
              <w:t>TCP</w:t>
            </w:r>
          </w:p>
        </w:tc>
        <w:tc>
          <w:tcPr>
            <w:tcW w:w="1539" w:type="dxa"/>
          </w:tcPr>
          <w:p w14:paraId="6507CF27" w14:textId="77777777" w:rsidR="00006AB8" w:rsidRDefault="007773F9">
            <w:r>
              <w:rPr>
                <w:sz w:val="18"/>
              </w:rPr>
              <w:t>OUVERT</w:t>
            </w:r>
          </w:p>
        </w:tc>
        <w:tc>
          <w:tcPr>
            <w:tcW w:w="1539" w:type="dxa"/>
          </w:tcPr>
          <w:p w14:paraId="77A2F830" w14:textId="77777777" w:rsidR="00006AB8" w:rsidRDefault="007773F9">
            <w:r>
              <w:rPr>
                <w:sz w:val="18"/>
              </w:rPr>
              <w:t>NFS</w:t>
            </w:r>
          </w:p>
        </w:tc>
        <w:tc>
          <w:tcPr>
            <w:tcW w:w="1539" w:type="dxa"/>
          </w:tcPr>
          <w:p w14:paraId="42182E4B" w14:textId="77777777" w:rsidR="00006AB8" w:rsidRDefault="007773F9">
            <w:r>
              <w:rPr>
                <w:sz w:val="18"/>
              </w:rPr>
              <w:t>nfs v4 (montages actifs)</w:t>
            </w:r>
          </w:p>
        </w:tc>
        <w:tc>
          <w:tcPr>
            <w:tcW w:w="1539" w:type="dxa"/>
          </w:tcPr>
          <w:p w14:paraId="34B4B99B" w14:textId="77777777" w:rsidR="00006AB8" w:rsidRDefault="007773F9">
            <w:r>
              <w:rPr>
                <w:sz w:val="18"/>
              </w:rPr>
              <w:t>Élevé</w:t>
            </w:r>
          </w:p>
        </w:tc>
      </w:tr>
    </w:tbl>
    <w:p w14:paraId="25194594" w14:textId="77777777" w:rsidR="00006AB8" w:rsidRDefault="00006AB8"/>
    <w:p w14:paraId="558EF84F" w14:textId="77777777" w:rsidR="00006AB8" w:rsidRDefault="007773F9">
      <w:pPr>
        <w:pStyle w:val="Titre3"/>
      </w:pPr>
      <w:r>
        <w:t>2.3 Tableau des ports ouverts — SRV-DC01 (192.168.40.5)</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4860E543" w14:textId="77777777">
        <w:tc>
          <w:tcPr>
            <w:tcW w:w="1539" w:type="dxa"/>
            <w:shd w:val="clear" w:color="auto" w:fill="2E4057"/>
          </w:tcPr>
          <w:p w14:paraId="68D8DBB8" w14:textId="77777777" w:rsidR="00006AB8" w:rsidRDefault="007773F9">
            <w:r>
              <w:rPr>
                <w:b/>
                <w:color w:val="FFFFFF"/>
                <w:sz w:val="18"/>
              </w:rPr>
              <w:t>Port</w:t>
            </w:r>
          </w:p>
        </w:tc>
        <w:tc>
          <w:tcPr>
            <w:tcW w:w="1539" w:type="dxa"/>
            <w:shd w:val="clear" w:color="auto" w:fill="2E4057"/>
          </w:tcPr>
          <w:p w14:paraId="627206B2" w14:textId="77777777" w:rsidR="00006AB8" w:rsidRDefault="007773F9">
            <w:r>
              <w:rPr>
                <w:b/>
                <w:color w:val="FFFFFF"/>
                <w:sz w:val="18"/>
              </w:rPr>
              <w:t>Proto</w:t>
            </w:r>
          </w:p>
        </w:tc>
        <w:tc>
          <w:tcPr>
            <w:tcW w:w="1539" w:type="dxa"/>
            <w:shd w:val="clear" w:color="auto" w:fill="2E4057"/>
          </w:tcPr>
          <w:p w14:paraId="4B77C73C" w14:textId="77777777" w:rsidR="00006AB8" w:rsidRDefault="007773F9">
            <w:r>
              <w:rPr>
                <w:b/>
                <w:color w:val="FFFFFF"/>
                <w:sz w:val="18"/>
              </w:rPr>
              <w:t>État</w:t>
            </w:r>
          </w:p>
        </w:tc>
        <w:tc>
          <w:tcPr>
            <w:tcW w:w="1539" w:type="dxa"/>
            <w:shd w:val="clear" w:color="auto" w:fill="2E4057"/>
          </w:tcPr>
          <w:p w14:paraId="4D232A34" w14:textId="77777777" w:rsidR="00006AB8" w:rsidRDefault="007773F9">
            <w:r>
              <w:rPr>
                <w:b/>
                <w:color w:val="FFFFFF"/>
                <w:sz w:val="18"/>
              </w:rPr>
              <w:t>Service</w:t>
            </w:r>
          </w:p>
        </w:tc>
        <w:tc>
          <w:tcPr>
            <w:tcW w:w="1539" w:type="dxa"/>
            <w:shd w:val="clear" w:color="auto" w:fill="2E4057"/>
          </w:tcPr>
          <w:p w14:paraId="5916EBD3" w14:textId="77777777" w:rsidR="00006AB8" w:rsidRDefault="007773F9">
            <w:r>
              <w:rPr>
                <w:b/>
                <w:color w:val="FFFFFF"/>
                <w:sz w:val="18"/>
              </w:rPr>
              <w:t>Version détectée</w:t>
            </w:r>
          </w:p>
        </w:tc>
        <w:tc>
          <w:tcPr>
            <w:tcW w:w="1539" w:type="dxa"/>
            <w:shd w:val="clear" w:color="auto" w:fill="2E4057"/>
          </w:tcPr>
          <w:p w14:paraId="5F61DCCF" w14:textId="77777777" w:rsidR="00006AB8" w:rsidRDefault="007773F9">
            <w:r>
              <w:rPr>
                <w:b/>
                <w:color w:val="FFFFFF"/>
                <w:sz w:val="18"/>
              </w:rPr>
              <w:t>Risque</w:t>
            </w:r>
          </w:p>
        </w:tc>
      </w:tr>
      <w:tr w:rsidR="00006AB8" w14:paraId="66F75663" w14:textId="77777777">
        <w:tc>
          <w:tcPr>
            <w:tcW w:w="1539" w:type="dxa"/>
          </w:tcPr>
          <w:p w14:paraId="4848230A" w14:textId="77777777" w:rsidR="00006AB8" w:rsidRDefault="007773F9">
            <w:r>
              <w:rPr>
                <w:sz w:val="18"/>
              </w:rPr>
              <w:t>53</w:t>
            </w:r>
          </w:p>
        </w:tc>
        <w:tc>
          <w:tcPr>
            <w:tcW w:w="1539" w:type="dxa"/>
          </w:tcPr>
          <w:p w14:paraId="12751F76" w14:textId="77777777" w:rsidR="00006AB8" w:rsidRDefault="007773F9">
            <w:r>
              <w:rPr>
                <w:sz w:val="18"/>
              </w:rPr>
              <w:t>TCP</w:t>
            </w:r>
          </w:p>
        </w:tc>
        <w:tc>
          <w:tcPr>
            <w:tcW w:w="1539" w:type="dxa"/>
          </w:tcPr>
          <w:p w14:paraId="3244A9C4" w14:textId="77777777" w:rsidR="00006AB8" w:rsidRDefault="007773F9">
            <w:r>
              <w:rPr>
                <w:sz w:val="18"/>
              </w:rPr>
              <w:t>OUVERT</w:t>
            </w:r>
          </w:p>
        </w:tc>
        <w:tc>
          <w:tcPr>
            <w:tcW w:w="1539" w:type="dxa"/>
          </w:tcPr>
          <w:p w14:paraId="0F318B03" w14:textId="77777777" w:rsidR="00006AB8" w:rsidRDefault="007773F9">
            <w:r>
              <w:rPr>
                <w:sz w:val="18"/>
              </w:rPr>
              <w:t>DNS</w:t>
            </w:r>
          </w:p>
        </w:tc>
        <w:tc>
          <w:tcPr>
            <w:tcW w:w="1539" w:type="dxa"/>
          </w:tcPr>
          <w:p w14:paraId="7AAEBE83" w14:textId="77777777" w:rsidR="00006AB8" w:rsidRDefault="007773F9">
            <w:r>
              <w:rPr>
                <w:sz w:val="18"/>
              </w:rPr>
              <w:t>Microsoft DNS 10.0.20348</w:t>
            </w:r>
          </w:p>
        </w:tc>
        <w:tc>
          <w:tcPr>
            <w:tcW w:w="1539" w:type="dxa"/>
          </w:tcPr>
          <w:p w14:paraId="1CCFB249" w14:textId="77777777" w:rsidR="00006AB8" w:rsidRDefault="007773F9">
            <w:r>
              <w:rPr>
                <w:sz w:val="18"/>
              </w:rPr>
              <w:t>Moyen</w:t>
            </w:r>
          </w:p>
        </w:tc>
      </w:tr>
      <w:tr w:rsidR="00006AB8" w14:paraId="4AA6EBB6" w14:textId="77777777">
        <w:tc>
          <w:tcPr>
            <w:tcW w:w="1539" w:type="dxa"/>
          </w:tcPr>
          <w:p w14:paraId="39B9F2D3" w14:textId="77777777" w:rsidR="00006AB8" w:rsidRDefault="007773F9">
            <w:r>
              <w:rPr>
                <w:sz w:val="18"/>
              </w:rPr>
              <w:t>88</w:t>
            </w:r>
          </w:p>
        </w:tc>
        <w:tc>
          <w:tcPr>
            <w:tcW w:w="1539" w:type="dxa"/>
          </w:tcPr>
          <w:p w14:paraId="2DA560D8" w14:textId="77777777" w:rsidR="00006AB8" w:rsidRDefault="007773F9">
            <w:r>
              <w:rPr>
                <w:sz w:val="18"/>
              </w:rPr>
              <w:t>TCP</w:t>
            </w:r>
          </w:p>
        </w:tc>
        <w:tc>
          <w:tcPr>
            <w:tcW w:w="1539" w:type="dxa"/>
          </w:tcPr>
          <w:p w14:paraId="3C81104A" w14:textId="77777777" w:rsidR="00006AB8" w:rsidRDefault="007773F9">
            <w:r>
              <w:rPr>
                <w:sz w:val="18"/>
              </w:rPr>
              <w:t>OUVERT</w:t>
            </w:r>
          </w:p>
        </w:tc>
        <w:tc>
          <w:tcPr>
            <w:tcW w:w="1539" w:type="dxa"/>
          </w:tcPr>
          <w:p w14:paraId="3E5ACE36" w14:textId="77777777" w:rsidR="00006AB8" w:rsidRDefault="007773F9">
            <w:r>
              <w:rPr>
                <w:sz w:val="18"/>
              </w:rPr>
              <w:t>Kerberos</w:t>
            </w:r>
          </w:p>
        </w:tc>
        <w:tc>
          <w:tcPr>
            <w:tcW w:w="1539" w:type="dxa"/>
          </w:tcPr>
          <w:p w14:paraId="3CA5B39A" w14:textId="77777777" w:rsidR="00006AB8" w:rsidRDefault="007773F9">
            <w:r>
              <w:rPr>
                <w:sz w:val="18"/>
              </w:rPr>
              <w:t>Microsoft Kerberos</w:t>
            </w:r>
          </w:p>
        </w:tc>
        <w:tc>
          <w:tcPr>
            <w:tcW w:w="1539" w:type="dxa"/>
          </w:tcPr>
          <w:p w14:paraId="3BE7E773" w14:textId="77777777" w:rsidR="00006AB8" w:rsidRDefault="007773F9">
            <w:r>
              <w:rPr>
                <w:sz w:val="18"/>
              </w:rPr>
              <w:t>Moyen</w:t>
            </w:r>
          </w:p>
        </w:tc>
      </w:tr>
      <w:tr w:rsidR="00006AB8" w14:paraId="0C020DE2" w14:textId="77777777">
        <w:tc>
          <w:tcPr>
            <w:tcW w:w="1539" w:type="dxa"/>
          </w:tcPr>
          <w:p w14:paraId="00AD8328" w14:textId="77777777" w:rsidR="00006AB8" w:rsidRDefault="007773F9">
            <w:r>
              <w:rPr>
                <w:sz w:val="18"/>
              </w:rPr>
              <w:t>135</w:t>
            </w:r>
          </w:p>
        </w:tc>
        <w:tc>
          <w:tcPr>
            <w:tcW w:w="1539" w:type="dxa"/>
          </w:tcPr>
          <w:p w14:paraId="1B8D4770" w14:textId="77777777" w:rsidR="00006AB8" w:rsidRDefault="007773F9">
            <w:r>
              <w:rPr>
                <w:sz w:val="18"/>
              </w:rPr>
              <w:t>TCP</w:t>
            </w:r>
          </w:p>
        </w:tc>
        <w:tc>
          <w:tcPr>
            <w:tcW w:w="1539" w:type="dxa"/>
          </w:tcPr>
          <w:p w14:paraId="15FA461E" w14:textId="77777777" w:rsidR="00006AB8" w:rsidRDefault="007773F9">
            <w:r>
              <w:rPr>
                <w:sz w:val="18"/>
              </w:rPr>
              <w:t>OUVERT</w:t>
            </w:r>
          </w:p>
        </w:tc>
        <w:tc>
          <w:tcPr>
            <w:tcW w:w="1539" w:type="dxa"/>
          </w:tcPr>
          <w:p w14:paraId="3D60B53E" w14:textId="77777777" w:rsidR="00006AB8" w:rsidRDefault="007773F9">
            <w:r>
              <w:rPr>
                <w:sz w:val="18"/>
              </w:rPr>
              <w:t>MSRPC</w:t>
            </w:r>
          </w:p>
        </w:tc>
        <w:tc>
          <w:tcPr>
            <w:tcW w:w="1539" w:type="dxa"/>
          </w:tcPr>
          <w:p w14:paraId="4215E088" w14:textId="77777777" w:rsidR="00006AB8" w:rsidRDefault="007773F9">
            <w:r>
              <w:rPr>
                <w:sz w:val="18"/>
              </w:rPr>
              <w:t>Microsoft Windows RPC</w:t>
            </w:r>
          </w:p>
        </w:tc>
        <w:tc>
          <w:tcPr>
            <w:tcW w:w="1539" w:type="dxa"/>
          </w:tcPr>
          <w:p w14:paraId="5C538AD6" w14:textId="77777777" w:rsidR="00006AB8" w:rsidRDefault="007773F9">
            <w:r>
              <w:rPr>
                <w:sz w:val="18"/>
              </w:rPr>
              <w:t>Moyen</w:t>
            </w:r>
          </w:p>
        </w:tc>
      </w:tr>
      <w:tr w:rsidR="00006AB8" w14:paraId="4C0AF952" w14:textId="77777777">
        <w:tc>
          <w:tcPr>
            <w:tcW w:w="1539" w:type="dxa"/>
          </w:tcPr>
          <w:p w14:paraId="45DB5E49" w14:textId="77777777" w:rsidR="00006AB8" w:rsidRDefault="007773F9">
            <w:r>
              <w:rPr>
                <w:sz w:val="18"/>
              </w:rPr>
              <w:t>139</w:t>
            </w:r>
          </w:p>
        </w:tc>
        <w:tc>
          <w:tcPr>
            <w:tcW w:w="1539" w:type="dxa"/>
          </w:tcPr>
          <w:p w14:paraId="0BBCDF6E" w14:textId="77777777" w:rsidR="00006AB8" w:rsidRDefault="007773F9">
            <w:r>
              <w:rPr>
                <w:sz w:val="18"/>
              </w:rPr>
              <w:t>TCP</w:t>
            </w:r>
          </w:p>
        </w:tc>
        <w:tc>
          <w:tcPr>
            <w:tcW w:w="1539" w:type="dxa"/>
          </w:tcPr>
          <w:p w14:paraId="67D42852" w14:textId="77777777" w:rsidR="00006AB8" w:rsidRDefault="007773F9">
            <w:r>
              <w:rPr>
                <w:sz w:val="18"/>
              </w:rPr>
              <w:t>OUVERT</w:t>
            </w:r>
          </w:p>
        </w:tc>
        <w:tc>
          <w:tcPr>
            <w:tcW w:w="1539" w:type="dxa"/>
          </w:tcPr>
          <w:p w14:paraId="511BB5D1" w14:textId="77777777" w:rsidR="00006AB8" w:rsidRDefault="007773F9">
            <w:r>
              <w:rPr>
                <w:sz w:val="18"/>
              </w:rPr>
              <w:t>NetBIOS-SSN</w:t>
            </w:r>
          </w:p>
        </w:tc>
        <w:tc>
          <w:tcPr>
            <w:tcW w:w="1539" w:type="dxa"/>
          </w:tcPr>
          <w:p w14:paraId="2F1AFF93" w14:textId="77777777" w:rsidR="00006AB8" w:rsidRDefault="007773F9">
            <w:r>
              <w:rPr>
                <w:sz w:val="18"/>
              </w:rPr>
              <w:t>Microsoft netbiossn</w:t>
            </w:r>
          </w:p>
        </w:tc>
        <w:tc>
          <w:tcPr>
            <w:tcW w:w="1539" w:type="dxa"/>
          </w:tcPr>
          <w:p w14:paraId="39CB6C6A" w14:textId="77777777" w:rsidR="00006AB8" w:rsidRDefault="007773F9">
            <w:r>
              <w:rPr>
                <w:sz w:val="18"/>
              </w:rPr>
              <w:t>Élevé</w:t>
            </w:r>
          </w:p>
        </w:tc>
      </w:tr>
      <w:tr w:rsidR="00006AB8" w14:paraId="36C5CBB5" w14:textId="77777777">
        <w:tc>
          <w:tcPr>
            <w:tcW w:w="1539" w:type="dxa"/>
          </w:tcPr>
          <w:p w14:paraId="5C0B9E52" w14:textId="77777777" w:rsidR="00006AB8" w:rsidRDefault="007773F9">
            <w:r>
              <w:rPr>
                <w:sz w:val="18"/>
              </w:rPr>
              <w:t>389</w:t>
            </w:r>
          </w:p>
        </w:tc>
        <w:tc>
          <w:tcPr>
            <w:tcW w:w="1539" w:type="dxa"/>
          </w:tcPr>
          <w:p w14:paraId="44C5A055" w14:textId="77777777" w:rsidR="00006AB8" w:rsidRDefault="007773F9">
            <w:r>
              <w:rPr>
                <w:sz w:val="18"/>
              </w:rPr>
              <w:t>TCP</w:t>
            </w:r>
          </w:p>
        </w:tc>
        <w:tc>
          <w:tcPr>
            <w:tcW w:w="1539" w:type="dxa"/>
          </w:tcPr>
          <w:p w14:paraId="6CA4AFF9" w14:textId="77777777" w:rsidR="00006AB8" w:rsidRDefault="007773F9">
            <w:r>
              <w:rPr>
                <w:sz w:val="18"/>
              </w:rPr>
              <w:t>OUVERT</w:t>
            </w:r>
          </w:p>
        </w:tc>
        <w:tc>
          <w:tcPr>
            <w:tcW w:w="1539" w:type="dxa"/>
          </w:tcPr>
          <w:p w14:paraId="04FFCE29" w14:textId="77777777" w:rsidR="00006AB8" w:rsidRDefault="007773F9">
            <w:r>
              <w:rPr>
                <w:sz w:val="18"/>
              </w:rPr>
              <w:t>LDAP</w:t>
            </w:r>
          </w:p>
        </w:tc>
        <w:tc>
          <w:tcPr>
            <w:tcW w:w="1539" w:type="dxa"/>
          </w:tcPr>
          <w:p w14:paraId="6494A12E" w14:textId="77777777" w:rsidR="00006AB8" w:rsidRDefault="007773F9">
            <w:r>
              <w:rPr>
                <w:sz w:val="18"/>
              </w:rPr>
              <w:t>Microsoft Windows Active Directory LDAP</w:t>
            </w:r>
          </w:p>
        </w:tc>
        <w:tc>
          <w:tcPr>
            <w:tcW w:w="1539" w:type="dxa"/>
          </w:tcPr>
          <w:p w14:paraId="34F85AF2" w14:textId="77777777" w:rsidR="00006AB8" w:rsidRDefault="007773F9">
            <w:r>
              <w:rPr>
                <w:sz w:val="18"/>
              </w:rPr>
              <w:t>Moyen</w:t>
            </w:r>
          </w:p>
        </w:tc>
      </w:tr>
      <w:tr w:rsidR="00006AB8" w14:paraId="57784D64" w14:textId="77777777">
        <w:tc>
          <w:tcPr>
            <w:tcW w:w="1539" w:type="dxa"/>
          </w:tcPr>
          <w:p w14:paraId="5D24B7C4" w14:textId="77777777" w:rsidR="00006AB8" w:rsidRDefault="007773F9">
            <w:r>
              <w:rPr>
                <w:sz w:val="18"/>
              </w:rPr>
              <w:t>445</w:t>
            </w:r>
          </w:p>
        </w:tc>
        <w:tc>
          <w:tcPr>
            <w:tcW w:w="1539" w:type="dxa"/>
          </w:tcPr>
          <w:p w14:paraId="64AAD250" w14:textId="77777777" w:rsidR="00006AB8" w:rsidRDefault="007773F9">
            <w:r>
              <w:rPr>
                <w:sz w:val="18"/>
              </w:rPr>
              <w:t>TCP</w:t>
            </w:r>
          </w:p>
        </w:tc>
        <w:tc>
          <w:tcPr>
            <w:tcW w:w="1539" w:type="dxa"/>
          </w:tcPr>
          <w:p w14:paraId="0853276D" w14:textId="77777777" w:rsidR="00006AB8" w:rsidRDefault="007773F9">
            <w:r>
              <w:rPr>
                <w:sz w:val="18"/>
              </w:rPr>
              <w:t>OUVERT</w:t>
            </w:r>
          </w:p>
        </w:tc>
        <w:tc>
          <w:tcPr>
            <w:tcW w:w="1539" w:type="dxa"/>
          </w:tcPr>
          <w:p w14:paraId="791C2456" w14:textId="77777777" w:rsidR="00006AB8" w:rsidRDefault="007773F9">
            <w:r>
              <w:rPr>
                <w:sz w:val="18"/>
              </w:rPr>
              <w:t>SMB</w:t>
            </w:r>
          </w:p>
        </w:tc>
        <w:tc>
          <w:tcPr>
            <w:tcW w:w="1539" w:type="dxa"/>
          </w:tcPr>
          <w:p w14:paraId="47AAE9BC" w14:textId="77777777" w:rsidR="00006AB8" w:rsidRDefault="007773F9">
            <w:r>
              <w:rPr>
                <w:sz w:val="18"/>
              </w:rPr>
              <w:t>Microsoft SMB (SMBv1 ACTIF détecté)</w:t>
            </w:r>
          </w:p>
        </w:tc>
        <w:tc>
          <w:tcPr>
            <w:tcW w:w="1539" w:type="dxa"/>
          </w:tcPr>
          <w:p w14:paraId="02D599C2" w14:textId="77777777" w:rsidR="00006AB8" w:rsidRDefault="007773F9">
            <w:r>
              <w:rPr>
                <w:sz w:val="18"/>
              </w:rPr>
              <w:t>Critique</w:t>
            </w:r>
          </w:p>
        </w:tc>
      </w:tr>
      <w:tr w:rsidR="00006AB8" w14:paraId="796DE89D" w14:textId="77777777">
        <w:tc>
          <w:tcPr>
            <w:tcW w:w="1539" w:type="dxa"/>
          </w:tcPr>
          <w:p w14:paraId="3D3DCBB9" w14:textId="77777777" w:rsidR="00006AB8" w:rsidRDefault="007773F9">
            <w:r>
              <w:rPr>
                <w:sz w:val="18"/>
              </w:rPr>
              <w:t>464</w:t>
            </w:r>
          </w:p>
        </w:tc>
        <w:tc>
          <w:tcPr>
            <w:tcW w:w="1539" w:type="dxa"/>
          </w:tcPr>
          <w:p w14:paraId="06BD5340" w14:textId="77777777" w:rsidR="00006AB8" w:rsidRDefault="007773F9">
            <w:r>
              <w:rPr>
                <w:sz w:val="18"/>
              </w:rPr>
              <w:t>TCP</w:t>
            </w:r>
          </w:p>
        </w:tc>
        <w:tc>
          <w:tcPr>
            <w:tcW w:w="1539" w:type="dxa"/>
          </w:tcPr>
          <w:p w14:paraId="282F65F7" w14:textId="77777777" w:rsidR="00006AB8" w:rsidRDefault="007773F9">
            <w:r>
              <w:rPr>
                <w:sz w:val="18"/>
              </w:rPr>
              <w:t>OUVERT</w:t>
            </w:r>
          </w:p>
        </w:tc>
        <w:tc>
          <w:tcPr>
            <w:tcW w:w="1539" w:type="dxa"/>
          </w:tcPr>
          <w:p w14:paraId="3D67728C" w14:textId="77777777" w:rsidR="00006AB8" w:rsidRDefault="007773F9">
            <w:r>
              <w:rPr>
                <w:sz w:val="18"/>
              </w:rPr>
              <w:t>kpasswd5</w:t>
            </w:r>
          </w:p>
        </w:tc>
        <w:tc>
          <w:tcPr>
            <w:tcW w:w="1539" w:type="dxa"/>
          </w:tcPr>
          <w:p w14:paraId="44A23914" w14:textId="77777777" w:rsidR="00006AB8" w:rsidRDefault="007773F9">
            <w:r>
              <w:rPr>
                <w:sz w:val="18"/>
              </w:rPr>
              <w:t>Microsoft Kerberos</w:t>
            </w:r>
          </w:p>
        </w:tc>
        <w:tc>
          <w:tcPr>
            <w:tcW w:w="1539" w:type="dxa"/>
          </w:tcPr>
          <w:p w14:paraId="1E749467" w14:textId="77777777" w:rsidR="00006AB8" w:rsidRDefault="007773F9">
            <w:r>
              <w:rPr>
                <w:sz w:val="18"/>
              </w:rPr>
              <w:t>Faible</w:t>
            </w:r>
          </w:p>
        </w:tc>
      </w:tr>
      <w:tr w:rsidR="00006AB8" w14:paraId="60839554" w14:textId="77777777">
        <w:tc>
          <w:tcPr>
            <w:tcW w:w="1539" w:type="dxa"/>
          </w:tcPr>
          <w:p w14:paraId="0881CDE4" w14:textId="77777777" w:rsidR="00006AB8" w:rsidRDefault="007773F9">
            <w:r>
              <w:rPr>
                <w:sz w:val="18"/>
              </w:rPr>
              <w:t>593</w:t>
            </w:r>
          </w:p>
        </w:tc>
        <w:tc>
          <w:tcPr>
            <w:tcW w:w="1539" w:type="dxa"/>
          </w:tcPr>
          <w:p w14:paraId="76C46B3B" w14:textId="77777777" w:rsidR="00006AB8" w:rsidRDefault="007773F9">
            <w:r>
              <w:rPr>
                <w:sz w:val="18"/>
              </w:rPr>
              <w:t>TCP</w:t>
            </w:r>
          </w:p>
        </w:tc>
        <w:tc>
          <w:tcPr>
            <w:tcW w:w="1539" w:type="dxa"/>
          </w:tcPr>
          <w:p w14:paraId="6852BA9B" w14:textId="77777777" w:rsidR="00006AB8" w:rsidRDefault="007773F9">
            <w:r>
              <w:rPr>
                <w:sz w:val="18"/>
              </w:rPr>
              <w:t>OUVERT</w:t>
            </w:r>
          </w:p>
        </w:tc>
        <w:tc>
          <w:tcPr>
            <w:tcW w:w="1539" w:type="dxa"/>
          </w:tcPr>
          <w:p w14:paraId="48CDB608" w14:textId="77777777" w:rsidR="00006AB8" w:rsidRDefault="007773F9">
            <w:r>
              <w:rPr>
                <w:sz w:val="18"/>
              </w:rPr>
              <w:t>HTTP-RPC-EPMAP</w:t>
            </w:r>
          </w:p>
        </w:tc>
        <w:tc>
          <w:tcPr>
            <w:tcW w:w="1539" w:type="dxa"/>
          </w:tcPr>
          <w:p w14:paraId="16CD3610" w14:textId="77777777" w:rsidR="00006AB8" w:rsidRDefault="007773F9">
            <w:r>
              <w:rPr>
                <w:sz w:val="18"/>
              </w:rPr>
              <w:t>Microsoft Windows RPC over HTTP 1.0</w:t>
            </w:r>
          </w:p>
        </w:tc>
        <w:tc>
          <w:tcPr>
            <w:tcW w:w="1539" w:type="dxa"/>
          </w:tcPr>
          <w:p w14:paraId="599FBF87" w14:textId="77777777" w:rsidR="00006AB8" w:rsidRDefault="007773F9">
            <w:r>
              <w:rPr>
                <w:sz w:val="18"/>
              </w:rPr>
              <w:t>Moyen</w:t>
            </w:r>
          </w:p>
        </w:tc>
      </w:tr>
      <w:tr w:rsidR="00006AB8" w14:paraId="34C837BA" w14:textId="77777777">
        <w:tc>
          <w:tcPr>
            <w:tcW w:w="1539" w:type="dxa"/>
          </w:tcPr>
          <w:p w14:paraId="330497F3" w14:textId="77777777" w:rsidR="00006AB8" w:rsidRDefault="007773F9">
            <w:r>
              <w:rPr>
                <w:sz w:val="18"/>
              </w:rPr>
              <w:t>636</w:t>
            </w:r>
          </w:p>
        </w:tc>
        <w:tc>
          <w:tcPr>
            <w:tcW w:w="1539" w:type="dxa"/>
          </w:tcPr>
          <w:p w14:paraId="52461659" w14:textId="77777777" w:rsidR="00006AB8" w:rsidRDefault="007773F9">
            <w:r>
              <w:rPr>
                <w:sz w:val="18"/>
              </w:rPr>
              <w:t>TCP</w:t>
            </w:r>
          </w:p>
        </w:tc>
        <w:tc>
          <w:tcPr>
            <w:tcW w:w="1539" w:type="dxa"/>
          </w:tcPr>
          <w:p w14:paraId="65D442B3" w14:textId="77777777" w:rsidR="00006AB8" w:rsidRDefault="007773F9">
            <w:r>
              <w:rPr>
                <w:sz w:val="18"/>
              </w:rPr>
              <w:t>OUVERT</w:t>
            </w:r>
          </w:p>
        </w:tc>
        <w:tc>
          <w:tcPr>
            <w:tcW w:w="1539" w:type="dxa"/>
          </w:tcPr>
          <w:p w14:paraId="1B0FBC39" w14:textId="77777777" w:rsidR="00006AB8" w:rsidRDefault="007773F9">
            <w:r>
              <w:rPr>
                <w:sz w:val="18"/>
              </w:rPr>
              <w:t>LDAPS</w:t>
            </w:r>
          </w:p>
        </w:tc>
        <w:tc>
          <w:tcPr>
            <w:tcW w:w="1539" w:type="dxa"/>
          </w:tcPr>
          <w:p w14:paraId="45B49F76" w14:textId="77777777" w:rsidR="00006AB8" w:rsidRDefault="007773F9">
            <w:r>
              <w:rPr>
                <w:sz w:val="18"/>
              </w:rPr>
              <w:t>Microsoft AD LDAPS (TLS 1.2)</w:t>
            </w:r>
          </w:p>
        </w:tc>
        <w:tc>
          <w:tcPr>
            <w:tcW w:w="1539" w:type="dxa"/>
          </w:tcPr>
          <w:p w14:paraId="3D565A05" w14:textId="77777777" w:rsidR="00006AB8" w:rsidRDefault="007773F9">
            <w:r>
              <w:rPr>
                <w:sz w:val="18"/>
              </w:rPr>
              <w:t>Faible</w:t>
            </w:r>
          </w:p>
        </w:tc>
      </w:tr>
      <w:tr w:rsidR="00006AB8" w14:paraId="13B4514A" w14:textId="77777777">
        <w:tc>
          <w:tcPr>
            <w:tcW w:w="1539" w:type="dxa"/>
          </w:tcPr>
          <w:p w14:paraId="000EA01C" w14:textId="77777777" w:rsidR="00006AB8" w:rsidRDefault="007773F9">
            <w:r>
              <w:rPr>
                <w:sz w:val="18"/>
              </w:rPr>
              <w:t>3268</w:t>
            </w:r>
          </w:p>
        </w:tc>
        <w:tc>
          <w:tcPr>
            <w:tcW w:w="1539" w:type="dxa"/>
          </w:tcPr>
          <w:p w14:paraId="4C20F4DD" w14:textId="77777777" w:rsidR="00006AB8" w:rsidRDefault="007773F9">
            <w:r>
              <w:rPr>
                <w:sz w:val="18"/>
              </w:rPr>
              <w:t>TCP</w:t>
            </w:r>
          </w:p>
        </w:tc>
        <w:tc>
          <w:tcPr>
            <w:tcW w:w="1539" w:type="dxa"/>
          </w:tcPr>
          <w:p w14:paraId="275E9FF3" w14:textId="77777777" w:rsidR="00006AB8" w:rsidRDefault="007773F9">
            <w:r>
              <w:rPr>
                <w:sz w:val="18"/>
              </w:rPr>
              <w:t>OUVERT</w:t>
            </w:r>
          </w:p>
        </w:tc>
        <w:tc>
          <w:tcPr>
            <w:tcW w:w="1539" w:type="dxa"/>
          </w:tcPr>
          <w:p w14:paraId="742AF056" w14:textId="77777777" w:rsidR="00006AB8" w:rsidRDefault="007773F9">
            <w:r>
              <w:rPr>
                <w:sz w:val="18"/>
              </w:rPr>
              <w:t>GlobalCatalog</w:t>
            </w:r>
          </w:p>
        </w:tc>
        <w:tc>
          <w:tcPr>
            <w:tcW w:w="1539" w:type="dxa"/>
          </w:tcPr>
          <w:p w14:paraId="2E5302E3" w14:textId="77777777" w:rsidR="00006AB8" w:rsidRDefault="007773F9">
            <w:r>
              <w:rPr>
                <w:sz w:val="18"/>
              </w:rPr>
              <w:t>Microsoft AD Global Catalog</w:t>
            </w:r>
          </w:p>
        </w:tc>
        <w:tc>
          <w:tcPr>
            <w:tcW w:w="1539" w:type="dxa"/>
          </w:tcPr>
          <w:p w14:paraId="41A28AD1" w14:textId="77777777" w:rsidR="00006AB8" w:rsidRDefault="007773F9">
            <w:r>
              <w:rPr>
                <w:sz w:val="18"/>
              </w:rPr>
              <w:t>Moyen</w:t>
            </w:r>
          </w:p>
        </w:tc>
      </w:tr>
      <w:tr w:rsidR="00006AB8" w14:paraId="062A7D9A" w14:textId="77777777">
        <w:tc>
          <w:tcPr>
            <w:tcW w:w="1539" w:type="dxa"/>
          </w:tcPr>
          <w:p w14:paraId="079F43CD" w14:textId="77777777" w:rsidR="00006AB8" w:rsidRDefault="007773F9">
            <w:r>
              <w:rPr>
                <w:sz w:val="18"/>
              </w:rPr>
              <w:t>3269</w:t>
            </w:r>
          </w:p>
        </w:tc>
        <w:tc>
          <w:tcPr>
            <w:tcW w:w="1539" w:type="dxa"/>
          </w:tcPr>
          <w:p w14:paraId="03F8C0A1" w14:textId="77777777" w:rsidR="00006AB8" w:rsidRDefault="007773F9">
            <w:r>
              <w:rPr>
                <w:sz w:val="18"/>
              </w:rPr>
              <w:t>TCP</w:t>
            </w:r>
          </w:p>
        </w:tc>
        <w:tc>
          <w:tcPr>
            <w:tcW w:w="1539" w:type="dxa"/>
          </w:tcPr>
          <w:p w14:paraId="790299F5" w14:textId="77777777" w:rsidR="00006AB8" w:rsidRDefault="007773F9">
            <w:r>
              <w:rPr>
                <w:sz w:val="18"/>
              </w:rPr>
              <w:t>OUVERT</w:t>
            </w:r>
          </w:p>
        </w:tc>
        <w:tc>
          <w:tcPr>
            <w:tcW w:w="1539" w:type="dxa"/>
          </w:tcPr>
          <w:p w14:paraId="73D9320E" w14:textId="77777777" w:rsidR="00006AB8" w:rsidRDefault="007773F9">
            <w:r>
              <w:rPr>
                <w:sz w:val="18"/>
              </w:rPr>
              <w:t>GlobalCatalogSSL</w:t>
            </w:r>
          </w:p>
        </w:tc>
        <w:tc>
          <w:tcPr>
            <w:tcW w:w="1539" w:type="dxa"/>
          </w:tcPr>
          <w:p w14:paraId="6E622C35" w14:textId="77777777" w:rsidR="00006AB8" w:rsidRDefault="007773F9">
            <w:r>
              <w:rPr>
                <w:sz w:val="18"/>
              </w:rPr>
              <w:t>Microsoft AD Global Catalog SSL</w:t>
            </w:r>
          </w:p>
        </w:tc>
        <w:tc>
          <w:tcPr>
            <w:tcW w:w="1539" w:type="dxa"/>
          </w:tcPr>
          <w:p w14:paraId="4746E776" w14:textId="77777777" w:rsidR="00006AB8" w:rsidRDefault="007773F9">
            <w:r>
              <w:rPr>
                <w:sz w:val="18"/>
              </w:rPr>
              <w:t>Faible</w:t>
            </w:r>
          </w:p>
        </w:tc>
      </w:tr>
      <w:tr w:rsidR="00006AB8" w14:paraId="00BB6FD9" w14:textId="77777777">
        <w:tc>
          <w:tcPr>
            <w:tcW w:w="1539" w:type="dxa"/>
          </w:tcPr>
          <w:p w14:paraId="2721275B" w14:textId="77777777" w:rsidR="00006AB8" w:rsidRDefault="007773F9">
            <w:r>
              <w:rPr>
                <w:sz w:val="18"/>
              </w:rPr>
              <w:t>3389</w:t>
            </w:r>
          </w:p>
        </w:tc>
        <w:tc>
          <w:tcPr>
            <w:tcW w:w="1539" w:type="dxa"/>
          </w:tcPr>
          <w:p w14:paraId="3DEFA08E" w14:textId="77777777" w:rsidR="00006AB8" w:rsidRDefault="007773F9">
            <w:r>
              <w:rPr>
                <w:sz w:val="18"/>
              </w:rPr>
              <w:t>TCP</w:t>
            </w:r>
          </w:p>
        </w:tc>
        <w:tc>
          <w:tcPr>
            <w:tcW w:w="1539" w:type="dxa"/>
          </w:tcPr>
          <w:p w14:paraId="2CEF40E7" w14:textId="77777777" w:rsidR="00006AB8" w:rsidRDefault="007773F9">
            <w:r>
              <w:rPr>
                <w:sz w:val="18"/>
              </w:rPr>
              <w:t>OUVERT</w:t>
            </w:r>
          </w:p>
        </w:tc>
        <w:tc>
          <w:tcPr>
            <w:tcW w:w="1539" w:type="dxa"/>
          </w:tcPr>
          <w:p w14:paraId="7199A52C" w14:textId="77777777" w:rsidR="00006AB8" w:rsidRDefault="007773F9">
            <w:r>
              <w:rPr>
                <w:sz w:val="18"/>
              </w:rPr>
              <w:t>RDP</w:t>
            </w:r>
          </w:p>
        </w:tc>
        <w:tc>
          <w:tcPr>
            <w:tcW w:w="1539" w:type="dxa"/>
          </w:tcPr>
          <w:p w14:paraId="2E627F39" w14:textId="77777777" w:rsidR="00006AB8" w:rsidRDefault="007773F9">
            <w:r>
              <w:rPr>
                <w:sz w:val="18"/>
              </w:rPr>
              <w:t>Microsoft Terminal Services (exposé)</w:t>
            </w:r>
          </w:p>
        </w:tc>
        <w:tc>
          <w:tcPr>
            <w:tcW w:w="1539" w:type="dxa"/>
          </w:tcPr>
          <w:p w14:paraId="13B77976" w14:textId="77777777" w:rsidR="00006AB8" w:rsidRDefault="007773F9">
            <w:r>
              <w:rPr>
                <w:sz w:val="18"/>
              </w:rPr>
              <w:t>Élevé</w:t>
            </w:r>
          </w:p>
        </w:tc>
      </w:tr>
      <w:tr w:rsidR="00006AB8" w14:paraId="1CABFD00" w14:textId="77777777">
        <w:tc>
          <w:tcPr>
            <w:tcW w:w="1539" w:type="dxa"/>
          </w:tcPr>
          <w:p w14:paraId="31BE925A" w14:textId="77777777" w:rsidR="00006AB8" w:rsidRDefault="007773F9">
            <w:r>
              <w:rPr>
                <w:sz w:val="18"/>
              </w:rPr>
              <w:t>5985</w:t>
            </w:r>
          </w:p>
        </w:tc>
        <w:tc>
          <w:tcPr>
            <w:tcW w:w="1539" w:type="dxa"/>
          </w:tcPr>
          <w:p w14:paraId="77015B36" w14:textId="77777777" w:rsidR="00006AB8" w:rsidRDefault="007773F9">
            <w:r>
              <w:rPr>
                <w:sz w:val="18"/>
              </w:rPr>
              <w:t>TCP</w:t>
            </w:r>
          </w:p>
        </w:tc>
        <w:tc>
          <w:tcPr>
            <w:tcW w:w="1539" w:type="dxa"/>
          </w:tcPr>
          <w:p w14:paraId="0A152E21" w14:textId="77777777" w:rsidR="00006AB8" w:rsidRDefault="007773F9">
            <w:r>
              <w:rPr>
                <w:sz w:val="18"/>
              </w:rPr>
              <w:t>OUVERT</w:t>
            </w:r>
          </w:p>
        </w:tc>
        <w:tc>
          <w:tcPr>
            <w:tcW w:w="1539" w:type="dxa"/>
          </w:tcPr>
          <w:p w14:paraId="69975B76" w14:textId="77777777" w:rsidR="00006AB8" w:rsidRDefault="007773F9">
            <w:r>
              <w:rPr>
                <w:sz w:val="18"/>
              </w:rPr>
              <w:t>WinRM HTTP</w:t>
            </w:r>
          </w:p>
        </w:tc>
        <w:tc>
          <w:tcPr>
            <w:tcW w:w="1539" w:type="dxa"/>
          </w:tcPr>
          <w:p w14:paraId="6E9CB5E6" w14:textId="77777777" w:rsidR="00006AB8" w:rsidRDefault="007773F9">
            <w:r>
              <w:rPr>
                <w:sz w:val="18"/>
              </w:rPr>
              <w:t>Microsoft HTTP API 2.0</w:t>
            </w:r>
          </w:p>
        </w:tc>
        <w:tc>
          <w:tcPr>
            <w:tcW w:w="1539" w:type="dxa"/>
          </w:tcPr>
          <w:p w14:paraId="0CFB3850" w14:textId="77777777" w:rsidR="00006AB8" w:rsidRDefault="007773F9">
            <w:r>
              <w:rPr>
                <w:sz w:val="18"/>
              </w:rPr>
              <w:t>Élevé</w:t>
            </w:r>
          </w:p>
        </w:tc>
      </w:tr>
      <w:tr w:rsidR="00006AB8" w14:paraId="02417093" w14:textId="77777777">
        <w:tc>
          <w:tcPr>
            <w:tcW w:w="1539" w:type="dxa"/>
          </w:tcPr>
          <w:p w14:paraId="0D15BBB9" w14:textId="77777777" w:rsidR="00006AB8" w:rsidRDefault="007773F9">
            <w:r>
              <w:rPr>
                <w:sz w:val="18"/>
              </w:rPr>
              <w:t>9389</w:t>
            </w:r>
          </w:p>
        </w:tc>
        <w:tc>
          <w:tcPr>
            <w:tcW w:w="1539" w:type="dxa"/>
          </w:tcPr>
          <w:p w14:paraId="15CF7011" w14:textId="77777777" w:rsidR="00006AB8" w:rsidRDefault="007773F9">
            <w:r>
              <w:rPr>
                <w:sz w:val="18"/>
              </w:rPr>
              <w:t>TCP</w:t>
            </w:r>
          </w:p>
        </w:tc>
        <w:tc>
          <w:tcPr>
            <w:tcW w:w="1539" w:type="dxa"/>
          </w:tcPr>
          <w:p w14:paraId="520AF712" w14:textId="77777777" w:rsidR="00006AB8" w:rsidRDefault="007773F9">
            <w:r>
              <w:rPr>
                <w:sz w:val="18"/>
              </w:rPr>
              <w:t>OUVERT</w:t>
            </w:r>
          </w:p>
        </w:tc>
        <w:tc>
          <w:tcPr>
            <w:tcW w:w="1539" w:type="dxa"/>
          </w:tcPr>
          <w:p w14:paraId="09B53E8A" w14:textId="77777777" w:rsidR="00006AB8" w:rsidRDefault="007773F9">
            <w:r>
              <w:rPr>
                <w:sz w:val="18"/>
              </w:rPr>
              <w:t>MC-NMF</w:t>
            </w:r>
          </w:p>
        </w:tc>
        <w:tc>
          <w:tcPr>
            <w:tcW w:w="1539" w:type="dxa"/>
          </w:tcPr>
          <w:p w14:paraId="092CF52D" w14:textId="77777777" w:rsidR="00006AB8" w:rsidRDefault="007773F9">
            <w:r>
              <w:rPr>
                <w:sz w:val="18"/>
              </w:rPr>
              <w:t>.NET Message Framing</w:t>
            </w:r>
          </w:p>
        </w:tc>
        <w:tc>
          <w:tcPr>
            <w:tcW w:w="1539" w:type="dxa"/>
          </w:tcPr>
          <w:p w14:paraId="1CC665F0" w14:textId="77777777" w:rsidR="00006AB8" w:rsidRDefault="007773F9">
            <w:r>
              <w:rPr>
                <w:sz w:val="18"/>
              </w:rPr>
              <w:t>Faible</w:t>
            </w:r>
          </w:p>
        </w:tc>
      </w:tr>
    </w:tbl>
    <w:p w14:paraId="2388565A" w14:textId="77777777" w:rsidR="00006AB8" w:rsidRDefault="00006AB8"/>
    <w:p w14:paraId="40656ED9" w14:textId="77777777" w:rsidR="00006AB8" w:rsidRDefault="007773F9">
      <w:pPr>
        <w:spacing w:before="40" w:after="40"/>
      </w:pPr>
      <w:r>
        <w:rPr>
          <w:b/>
        </w:rPr>
        <w:t>Résultat script smb-security-mode :</w:t>
      </w:r>
    </w:p>
    <w:p w14:paraId="0E5A5580" w14:textId="77777777" w:rsidR="00006AB8" w:rsidRDefault="007773F9">
      <w:pPr>
        <w:pStyle w:val="CodeBlock"/>
      </w:pPr>
      <w:r>
        <w:t>445/tcp open  microsoft-ds</w:t>
      </w:r>
    </w:p>
    <w:p w14:paraId="3A8EBABC" w14:textId="77777777" w:rsidR="00006AB8" w:rsidRDefault="007773F9">
      <w:pPr>
        <w:pStyle w:val="CodeBlock"/>
      </w:pPr>
      <w:r>
        <w:t>| smb-security-mode:</w:t>
      </w:r>
    </w:p>
    <w:p w14:paraId="109E90B9" w14:textId="77777777" w:rsidR="00006AB8" w:rsidRDefault="007773F9">
      <w:pPr>
        <w:pStyle w:val="CodeBlock"/>
      </w:pPr>
      <w:r>
        <w:t>|   account_used: guest</w:t>
      </w:r>
    </w:p>
    <w:p w14:paraId="2E22B531" w14:textId="77777777" w:rsidR="00006AB8" w:rsidRDefault="007773F9">
      <w:pPr>
        <w:pStyle w:val="CodeBlock"/>
      </w:pPr>
      <w:r>
        <w:t>|   authentication_level: user</w:t>
      </w:r>
    </w:p>
    <w:p w14:paraId="048DE42F" w14:textId="77777777" w:rsidR="00006AB8" w:rsidRDefault="007773F9">
      <w:pPr>
        <w:pStyle w:val="CodeBlock"/>
      </w:pPr>
      <w:r>
        <w:t>|   challenge_response: supported</w:t>
      </w:r>
    </w:p>
    <w:p w14:paraId="52778836" w14:textId="77777777" w:rsidR="00006AB8" w:rsidRDefault="007773F9">
      <w:pPr>
        <w:pStyle w:val="CodeBlock"/>
      </w:pPr>
      <w:r>
        <w:t>|_  message_signing: disabled (DANGEROUS, but default)</w:t>
      </w:r>
    </w:p>
    <w:p w14:paraId="4EB14EBE" w14:textId="77777777" w:rsidR="00006AB8" w:rsidRDefault="007773F9">
      <w:pPr>
        <w:pStyle w:val="CodeBlock"/>
      </w:pPr>
      <w:r>
        <w:t>| smb-protocols:</w:t>
      </w:r>
    </w:p>
    <w:p w14:paraId="0326A1AC" w14:textId="77777777" w:rsidR="00006AB8" w:rsidRDefault="007773F9">
      <w:pPr>
        <w:pStyle w:val="CodeBlock"/>
      </w:pPr>
      <w:r>
        <w:t>|   dialects:</w:t>
      </w:r>
    </w:p>
    <w:p w14:paraId="7C15045E" w14:textId="77777777" w:rsidR="00006AB8" w:rsidRDefault="007773F9">
      <w:pPr>
        <w:pStyle w:val="CodeBlock"/>
      </w:pPr>
      <w:r>
        <w:t>|     NT LM 0.12 (SMBv1) [dangerous, but default]</w:t>
      </w:r>
    </w:p>
    <w:p w14:paraId="4D5595E4" w14:textId="77777777" w:rsidR="00006AB8" w:rsidRDefault="007773F9">
      <w:pPr>
        <w:pStyle w:val="CodeBlock"/>
      </w:pPr>
      <w:r>
        <w:t>|     2:0:2</w:t>
      </w:r>
    </w:p>
    <w:p w14:paraId="67643374" w14:textId="77777777" w:rsidR="00006AB8" w:rsidRDefault="007773F9">
      <w:pPr>
        <w:pStyle w:val="CodeBlock"/>
      </w:pPr>
      <w:r>
        <w:t>|     2:1:0</w:t>
      </w:r>
    </w:p>
    <w:p w14:paraId="0A16CB00" w14:textId="77777777" w:rsidR="00006AB8" w:rsidRDefault="007773F9">
      <w:pPr>
        <w:pStyle w:val="CodeBlock"/>
      </w:pPr>
      <w:r>
        <w:t>|     3:0:0</w:t>
      </w:r>
    </w:p>
    <w:p w14:paraId="27767B05" w14:textId="77777777" w:rsidR="00006AB8" w:rsidRDefault="007773F9">
      <w:pPr>
        <w:pStyle w:val="CodeBlock"/>
      </w:pPr>
      <w:r>
        <w:t>|     3:0:2</w:t>
      </w:r>
    </w:p>
    <w:p w14:paraId="075A3541" w14:textId="77777777" w:rsidR="00006AB8" w:rsidRDefault="007773F9">
      <w:pPr>
        <w:pStyle w:val="CodeBlock"/>
      </w:pPr>
      <w:r>
        <w:t>|_    3:1:1</w:t>
      </w:r>
    </w:p>
    <w:p w14:paraId="2AB9A833" w14:textId="77777777" w:rsidR="00006AB8" w:rsidRDefault="007773F9">
      <w:pPr>
        <w:pStyle w:val="Titre3"/>
      </w:pPr>
      <w:r>
        <w:t>2.4 Tableau des ports ouverts — Cisco 1941W (192.168.10.1)</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2F8BB872" w14:textId="77777777">
        <w:tc>
          <w:tcPr>
            <w:tcW w:w="1539" w:type="dxa"/>
            <w:shd w:val="clear" w:color="auto" w:fill="2E4057"/>
          </w:tcPr>
          <w:p w14:paraId="2F767F1A" w14:textId="77777777" w:rsidR="00006AB8" w:rsidRDefault="007773F9">
            <w:r>
              <w:rPr>
                <w:b/>
                <w:color w:val="FFFFFF"/>
                <w:sz w:val="18"/>
              </w:rPr>
              <w:t>Port</w:t>
            </w:r>
          </w:p>
        </w:tc>
        <w:tc>
          <w:tcPr>
            <w:tcW w:w="1539" w:type="dxa"/>
            <w:shd w:val="clear" w:color="auto" w:fill="2E4057"/>
          </w:tcPr>
          <w:p w14:paraId="6FF6C25D" w14:textId="77777777" w:rsidR="00006AB8" w:rsidRDefault="007773F9">
            <w:r>
              <w:rPr>
                <w:b/>
                <w:color w:val="FFFFFF"/>
                <w:sz w:val="18"/>
              </w:rPr>
              <w:t>Proto</w:t>
            </w:r>
          </w:p>
        </w:tc>
        <w:tc>
          <w:tcPr>
            <w:tcW w:w="1539" w:type="dxa"/>
            <w:shd w:val="clear" w:color="auto" w:fill="2E4057"/>
          </w:tcPr>
          <w:p w14:paraId="688B5348" w14:textId="77777777" w:rsidR="00006AB8" w:rsidRDefault="007773F9">
            <w:r>
              <w:rPr>
                <w:b/>
                <w:color w:val="FFFFFF"/>
                <w:sz w:val="18"/>
              </w:rPr>
              <w:t>État</w:t>
            </w:r>
          </w:p>
        </w:tc>
        <w:tc>
          <w:tcPr>
            <w:tcW w:w="1539" w:type="dxa"/>
            <w:shd w:val="clear" w:color="auto" w:fill="2E4057"/>
          </w:tcPr>
          <w:p w14:paraId="4406E7C5" w14:textId="77777777" w:rsidR="00006AB8" w:rsidRDefault="007773F9">
            <w:r>
              <w:rPr>
                <w:b/>
                <w:color w:val="FFFFFF"/>
                <w:sz w:val="18"/>
              </w:rPr>
              <w:t>Service</w:t>
            </w:r>
          </w:p>
        </w:tc>
        <w:tc>
          <w:tcPr>
            <w:tcW w:w="1539" w:type="dxa"/>
            <w:shd w:val="clear" w:color="auto" w:fill="2E4057"/>
          </w:tcPr>
          <w:p w14:paraId="57F638A5" w14:textId="77777777" w:rsidR="00006AB8" w:rsidRDefault="007773F9">
            <w:r>
              <w:rPr>
                <w:b/>
                <w:color w:val="FFFFFF"/>
                <w:sz w:val="18"/>
              </w:rPr>
              <w:t>Version détectée</w:t>
            </w:r>
          </w:p>
        </w:tc>
        <w:tc>
          <w:tcPr>
            <w:tcW w:w="1539" w:type="dxa"/>
            <w:shd w:val="clear" w:color="auto" w:fill="2E4057"/>
          </w:tcPr>
          <w:p w14:paraId="1BE8081B" w14:textId="77777777" w:rsidR="00006AB8" w:rsidRDefault="007773F9">
            <w:r>
              <w:rPr>
                <w:b/>
                <w:color w:val="FFFFFF"/>
                <w:sz w:val="18"/>
              </w:rPr>
              <w:t>Risque</w:t>
            </w:r>
          </w:p>
        </w:tc>
      </w:tr>
      <w:tr w:rsidR="00006AB8" w14:paraId="538CFCBB" w14:textId="77777777">
        <w:tc>
          <w:tcPr>
            <w:tcW w:w="1539" w:type="dxa"/>
          </w:tcPr>
          <w:p w14:paraId="1E2FAF94" w14:textId="77777777" w:rsidR="00006AB8" w:rsidRDefault="007773F9">
            <w:r>
              <w:rPr>
                <w:sz w:val="18"/>
              </w:rPr>
              <w:t>22</w:t>
            </w:r>
          </w:p>
        </w:tc>
        <w:tc>
          <w:tcPr>
            <w:tcW w:w="1539" w:type="dxa"/>
          </w:tcPr>
          <w:p w14:paraId="266F8327" w14:textId="77777777" w:rsidR="00006AB8" w:rsidRDefault="007773F9">
            <w:r>
              <w:rPr>
                <w:sz w:val="18"/>
              </w:rPr>
              <w:t>TCP</w:t>
            </w:r>
          </w:p>
        </w:tc>
        <w:tc>
          <w:tcPr>
            <w:tcW w:w="1539" w:type="dxa"/>
          </w:tcPr>
          <w:p w14:paraId="1F074676" w14:textId="77777777" w:rsidR="00006AB8" w:rsidRDefault="007773F9">
            <w:r>
              <w:rPr>
                <w:sz w:val="18"/>
              </w:rPr>
              <w:t>OUVERT</w:t>
            </w:r>
          </w:p>
        </w:tc>
        <w:tc>
          <w:tcPr>
            <w:tcW w:w="1539" w:type="dxa"/>
          </w:tcPr>
          <w:p w14:paraId="7526E7CB" w14:textId="77777777" w:rsidR="00006AB8" w:rsidRDefault="007773F9">
            <w:r>
              <w:rPr>
                <w:sz w:val="18"/>
              </w:rPr>
              <w:t>SSH</w:t>
            </w:r>
          </w:p>
        </w:tc>
        <w:tc>
          <w:tcPr>
            <w:tcW w:w="1539" w:type="dxa"/>
          </w:tcPr>
          <w:p w14:paraId="70974929" w14:textId="77777777" w:rsidR="00006AB8" w:rsidRDefault="007773F9">
            <w:r>
              <w:rPr>
                <w:sz w:val="18"/>
              </w:rPr>
              <w:t>Cisco SSH v1.99</w:t>
            </w:r>
          </w:p>
        </w:tc>
        <w:tc>
          <w:tcPr>
            <w:tcW w:w="1539" w:type="dxa"/>
          </w:tcPr>
          <w:p w14:paraId="76DE91D1" w14:textId="77777777" w:rsidR="00006AB8" w:rsidRDefault="007773F9">
            <w:r>
              <w:rPr>
                <w:sz w:val="18"/>
              </w:rPr>
              <w:t>Moyen</w:t>
            </w:r>
          </w:p>
        </w:tc>
      </w:tr>
      <w:tr w:rsidR="00006AB8" w14:paraId="29DB6CBB" w14:textId="77777777">
        <w:tc>
          <w:tcPr>
            <w:tcW w:w="1539" w:type="dxa"/>
          </w:tcPr>
          <w:p w14:paraId="62C86ADF" w14:textId="77777777" w:rsidR="00006AB8" w:rsidRDefault="007773F9">
            <w:r>
              <w:rPr>
                <w:sz w:val="18"/>
              </w:rPr>
              <w:t>23</w:t>
            </w:r>
          </w:p>
        </w:tc>
        <w:tc>
          <w:tcPr>
            <w:tcW w:w="1539" w:type="dxa"/>
          </w:tcPr>
          <w:p w14:paraId="3DB8DE27" w14:textId="77777777" w:rsidR="00006AB8" w:rsidRDefault="007773F9">
            <w:r>
              <w:rPr>
                <w:sz w:val="18"/>
              </w:rPr>
              <w:t>TCP</w:t>
            </w:r>
          </w:p>
        </w:tc>
        <w:tc>
          <w:tcPr>
            <w:tcW w:w="1539" w:type="dxa"/>
          </w:tcPr>
          <w:p w14:paraId="782F62A5" w14:textId="77777777" w:rsidR="00006AB8" w:rsidRDefault="007773F9">
            <w:r>
              <w:rPr>
                <w:sz w:val="18"/>
              </w:rPr>
              <w:t>OUVERT</w:t>
            </w:r>
          </w:p>
        </w:tc>
        <w:tc>
          <w:tcPr>
            <w:tcW w:w="1539" w:type="dxa"/>
          </w:tcPr>
          <w:p w14:paraId="4CE84409" w14:textId="77777777" w:rsidR="00006AB8" w:rsidRDefault="007773F9">
            <w:r>
              <w:rPr>
                <w:sz w:val="18"/>
              </w:rPr>
              <w:t>Telnet</w:t>
            </w:r>
          </w:p>
        </w:tc>
        <w:tc>
          <w:tcPr>
            <w:tcW w:w="1539" w:type="dxa"/>
          </w:tcPr>
          <w:p w14:paraId="0586DCEC" w14:textId="77777777" w:rsidR="00006AB8" w:rsidRDefault="007773F9">
            <w:r>
              <w:rPr>
                <w:sz w:val="18"/>
              </w:rPr>
              <w:t>Cisco IOS 15.7</w:t>
            </w:r>
          </w:p>
        </w:tc>
        <w:tc>
          <w:tcPr>
            <w:tcW w:w="1539" w:type="dxa"/>
          </w:tcPr>
          <w:p w14:paraId="21D6006F" w14:textId="77777777" w:rsidR="00006AB8" w:rsidRDefault="007773F9">
            <w:r>
              <w:rPr>
                <w:sz w:val="18"/>
              </w:rPr>
              <w:t>Critique</w:t>
            </w:r>
          </w:p>
        </w:tc>
      </w:tr>
      <w:tr w:rsidR="00006AB8" w14:paraId="733DCD18" w14:textId="77777777">
        <w:tc>
          <w:tcPr>
            <w:tcW w:w="1539" w:type="dxa"/>
          </w:tcPr>
          <w:p w14:paraId="61E70392" w14:textId="77777777" w:rsidR="00006AB8" w:rsidRDefault="007773F9">
            <w:r>
              <w:rPr>
                <w:sz w:val="18"/>
              </w:rPr>
              <w:t>80</w:t>
            </w:r>
          </w:p>
        </w:tc>
        <w:tc>
          <w:tcPr>
            <w:tcW w:w="1539" w:type="dxa"/>
          </w:tcPr>
          <w:p w14:paraId="7680D65F" w14:textId="77777777" w:rsidR="00006AB8" w:rsidRDefault="007773F9">
            <w:r>
              <w:rPr>
                <w:sz w:val="18"/>
              </w:rPr>
              <w:t>TCP</w:t>
            </w:r>
          </w:p>
        </w:tc>
        <w:tc>
          <w:tcPr>
            <w:tcW w:w="1539" w:type="dxa"/>
          </w:tcPr>
          <w:p w14:paraId="47ACEEA7" w14:textId="77777777" w:rsidR="00006AB8" w:rsidRDefault="007773F9">
            <w:r>
              <w:rPr>
                <w:sz w:val="18"/>
              </w:rPr>
              <w:t>OUVERT</w:t>
            </w:r>
          </w:p>
        </w:tc>
        <w:tc>
          <w:tcPr>
            <w:tcW w:w="1539" w:type="dxa"/>
          </w:tcPr>
          <w:p w14:paraId="504C451F" w14:textId="77777777" w:rsidR="00006AB8" w:rsidRDefault="007773F9">
            <w:r>
              <w:rPr>
                <w:sz w:val="18"/>
              </w:rPr>
              <w:t>HTTP</w:t>
            </w:r>
          </w:p>
        </w:tc>
        <w:tc>
          <w:tcPr>
            <w:tcW w:w="1539" w:type="dxa"/>
          </w:tcPr>
          <w:p w14:paraId="1904A8E8" w14:textId="77777777" w:rsidR="00006AB8" w:rsidRDefault="007773F9">
            <w:r>
              <w:rPr>
                <w:sz w:val="18"/>
              </w:rPr>
              <w:t>Cisco IOS HTTP Server</w:t>
            </w:r>
          </w:p>
        </w:tc>
        <w:tc>
          <w:tcPr>
            <w:tcW w:w="1539" w:type="dxa"/>
          </w:tcPr>
          <w:p w14:paraId="62D07C4F" w14:textId="77777777" w:rsidR="00006AB8" w:rsidRDefault="007773F9">
            <w:r>
              <w:rPr>
                <w:sz w:val="18"/>
              </w:rPr>
              <w:t>Élevé</w:t>
            </w:r>
          </w:p>
        </w:tc>
      </w:tr>
      <w:tr w:rsidR="00006AB8" w14:paraId="55BC25C9" w14:textId="77777777">
        <w:tc>
          <w:tcPr>
            <w:tcW w:w="1539" w:type="dxa"/>
          </w:tcPr>
          <w:p w14:paraId="24F20F3A" w14:textId="77777777" w:rsidR="00006AB8" w:rsidRDefault="007773F9">
            <w:r>
              <w:rPr>
                <w:sz w:val="18"/>
              </w:rPr>
              <w:t>443</w:t>
            </w:r>
          </w:p>
        </w:tc>
        <w:tc>
          <w:tcPr>
            <w:tcW w:w="1539" w:type="dxa"/>
          </w:tcPr>
          <w:p w14:paraId="753EE122" w14:textId="77777777" w:rsidR="00006AB8" w:rsidRDefault="007773F9">
            <w:r>
              <w:rPr>
                <w:sz w:val="18"/>
              </w:rPr>
              <w:t>TCP</w:t>
            </w:r>
          </w:p>
        </w:tc>
        <w:tc>
          <w:tcPr>
            <w:tcW w:w="1539" w:type="dxa"/>
          </w:tcPr>
          <w:p w14:paraId="084FD6FB" w14:textId="77777777" w:rsidR="00006AB8" w:rsidRDefault="007773F9">
            <w:r>
              <w:rPr>
                <w:sz w:val="18"/>
              </w:rPr>
              <w:t>OUVERT</w:t>
            </w:r>
          </w:p>
        </w:tc>
        <w:tc>
          <w:tcPr>
            <w:tcW w:w="1539" w:type="dxa"/>
          </w:tcPr>
          <w:p w14:paraId="79F717F2" w14:textId="77777777" w:rsidR="00006AB8" w:rsidRDefault="007773F9">
            <w:r>
              <w:rPr>
                <w:sz w:val="18"/>
              </w:rPr>
              <w:t>HTTPS</w:t>
            </w:r>
          </w:p>
        </w:tc>
        <w:tc>
          <w:tcPr>
            <w:tcW w:w="1539" w:type="dxa"/>
          </w:tcPr>
          <w:p w14:paraId="175EAB08" w14:textId="77777777" w:rsidR="00006AB8" w:rsidRDefault="007773F9">
            <w:r>
              <w:rPr>
                <w:sz w:val="18"/>
              </w:rPr>
              <w:t>Cisco IOS HTTPS Server</w:t>
            </w:r>
          </w:p>
        </w:tc>
        <w:tc>
          <w:tcPr>
            <w:tcW w:w="1539" w:type="dxa"/>
          </w:tcPr>
          <w:p w14:paraId="25D41F29" w14:textId="77777777" w:rsidR="00006AB8" w:rsidRDefault="007773F9">
            <w:r>
              <w:rPr>
                <w:sz w:val="18"/>
              </w:rPr>
              <w:t>Faible</w:t>
            </w:r>
          </w:p>
        </w:tc>
      </w:tr>
      <w:tr w:rsidR="00006AB8" w14:paraId="16D3A183" w14:textId="77777777">
        <w:tc>
          <w:tcPr>
            <w:tcW w:w="1539" w:type="dxa"/>
          </w:tcPr>
          <w:p w14:paraId="2E026B35" w14:textId="77777777" w:rsidR="00006AB8" w:rsidRDefault="007773F9">
            <w:r>
              <w:rPr>
                <w:sz w:val="18"/>
              </w:rPr>
              <w:t>161</w:t>
            </w:r>
          </w:p>
        </w:tc>
        <w:tc>
          <w:tcPr>
            <w:tcW w:w="1539" w:type="dxa"/>
          </w:tcPr>
          <w:p w14:paraId="2DD7AC44" w14:textId="77777777" w:rsidR="00006AB8" w:rsidRDefault="007773F9">
            <w:r>
              <w:rPr>
                <w:sz w:val="18"/>
              </w:rPr>
              <w:t>UDP</w:t>
            </w:r>
          </w:p>
        </w:tc>
        <w:tc>
          <w:tcPr>
            <w:tcW w:w="1539" w:type="dxa"/>
          </w:tcPr>
          <w:p w14:paraId="45F888A4" w14:textId="77777777" w:rsidR="00006AB8" w:rsidRDefault="007773F9">
            <w:r>
              <w:rPr>
                <w:sz w:val="18"/>
              </w:rPr>
              <w:t>OUVERT</w:t>
            </w:r>
          </w:p>
        </w:tc>
        <w:tc>
          <w:tcPr>
            <w:tcW w:w="1539" w:type="dxa"/>
          </w:tcPr>
          <w:p w14:paraId="6A9ED08B" w14:textId="77777777" w:rsidR="00006AB8" w:rsidRDefault="007773F9">
            <w:r>
              <w:rPr>
                <w:sz w:val="18"/>
              </w:rPr>
              <w:t>SNMP</w:t>
            </w:r>
          </w:p>
        </w:tc>
        <w:tc>
          <w:tcPr>
            <w:tcW w:w="1539" w:type="dxa"/>
          </w:tcPr>
          <w:p w14:paraId="69B363F2" w14:textId="77777777" w:rsidR="00006AB8" w:rsidRDefault="007773F9">
            <w:r>
              <w:rPr>
                <w:sz w:val="18"/>
              </w:rPr>
              <w:t>SNMPv2c (community "public")</w:t>
            </w:r>
          </w:p>
        </w:tc>
        <w:tc>
          <w:tcPr>
            <w:tcW w:w="1539" w:type="dxa"/>
          </w:tcPr>
          <w:p w14:paraId="220E39FF" w14:textId="77777777" w:rsidR="00006AB8" w:rsidRDefault="007773F9">
            <w:r>
              <w:rPr>
                <w:sz w:val="18"/>
              </w:rPr>
              <w:t>Critique</w:t>
            </w:r>
          </w:p>
        </w:tc>
      </w:tr>
    </w:tbl>
    <w:p w14:paraId="4FE7E911" w14:textId="77777777" w:rsidR="00006AB8" w:rsidRDefault="00006AB8"/>
    <w:p w14:paraId="0EE52026" w14:textId="77777777" w:rsidR="00006AB8" w:rsidRDefault="007773F9">
      <w:pPr>
        <w:spacing w:before="40" w:after="40"/>
      </w:pPr>
      <w:r>
        <w:rPr>
          <w:b/>
        </w:rPr>
        <w:t>Résultat banner Telnet :</w:t>
      </w:r>
    </w:p>
    <w:p w14:paraId="070F05A9" w14:textId="77777777" w:rsidR="00006AB8" w:rsidRDefault="007773F9">
      <w:pPr>
        <w:pStyle w:val="CodeBlock"/>
      </w:pPr>
      <w:r>
        <w:t>23/tcp open  telnet</w:t>
      </w:r>
    </w:p>
    <w:p w14:paraId="6658CC2E" w14:textId="77777777" w:rsidR="00006AB8" w:rsidRDefault="007773F9">
      <w:pPr>
        <w:pStyle w:val="CodeBlock"/>
      </w:pPr>
      <w:r>
        <w:t>| telnet-info:</w:t>
      </w:r>
    </w:p>
    <w:p w14:paraId="779DEBDB" w14:textId="77777777" w:rsidR="00006AB8" w:rsidRDefault="007773F9">
      <w:pPr>
        <w:pStyle w:val="CodeBlock"/>
      </w:pPr>
      <w:r>
        <w:t>|_  User Access Verification</w:t>
      </w:r>
    </w:p>
    <w:p w14:paraId="006E2706" w14:textId="77777777" w:rsidR="00006AB8" w:rsidRDefault="007773F9">
      <w:pPr>
        <w:pStyle w:val="Titre3"/>
      </w:pPr>
      <w:r>
        <w:t>2.5 Tableau des ports ouverts — pfSense VM (192.168.40.3)</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18BC95CC" w14:textId="77777777">
        <w:tc>
          <w:tcPr>
            <w:tcW w:w="1539" w:type="dxa"/>
            <w:shd w:val="clear" w:color="auto" w:fill="2E4057"/>
          </w:tcPr>
          <w:p w14:paraId="1CDBCB67" w14:textId="77777777" w:rsidR="00006AB8" w:rsidRDefault="007773F9">
            <w:r>
              <w:rPr>
                <w:b/>
                <w:color w:val="FFFFFF"/>
                <w:sz w:val="18"/>
              </w:rPr>
              <w:t>Port</w:t>
            </w:r>
          </w:p>
        </w:tc>
        <w:tc>
          <w:tcPr>
            <w:tcW w:w="1539" w:type="dxa"/>
            <w:shd w:val="clear" w:color="auto" w:fill="2E4057"/>
          </w:tcPr>
          <w:p w14:paraId="3716E711" w14:textId="77777777" w:rsidR="00006AB8" w:rsidRDefault="007773F9">
            <w:r>
              <w:rPr>
                <w:b/>
                <w:color w:val="FFFFFF"/>
                <w:sz w:val="18"/>
              </w:rPr>
              <w:t>Proto</w:t>
            </w:r>
          </w:p>
        </w:tc>
        <w:tc>
          <w:tcPr>
            <w:tcW w:w="1539" w:type="dxa"/>
            <w:shd w:val="clear" w:color="auto" w:fill="2E4057"/>
          </w:tcPr>
          <w:p w14:paraId="04AB4272" w14:textId="77777777" w:rsidR="00006AB8" w:rsidRDefault="007773F9">
            <w:r>
              <w:rPr>
                <w:b/>
                <w:color w:val="FFFFFF"/>
                <w:sz w:val="18"/>
              </w:rPr>
              <w:t>État</w:t>
            </w:r>
          </w:p>
        </w:tc>
        <w:tc>
          <w:tcPr>
            <w:tcW w:w="1539" w:type="dxa"/>
            <w:shd w:val="clear" w:color="auto" w:fill="2E4057"/>
          </w:tcPr>
          <w:p w14:paraId="3920C151" w14:textId="77777777" w:rsidR="00006AB8" w:rsidRDefault="007773F9">
            <w:r>
              <w:rPr>
                <w:b/>
                <w:color w:val="FFFFFF"/>
                <w:sz w:val="18"/>
              </w:rPr>
              <w:t>Service</w:t>
            </w:r>
          </w:p>
        </w:tc>
        <w:tc>
          <w:tcPr>
            <w:tcW w:w="1539" w:type="dxa"/>
            <w:shd w:val="clear" w:color="auto" w:fill="2E4057"/>
          </w:tcPr>
          <w:p w14:paraId="38A51937" w14:textId="77777777" w:rsidR="00006AB8" w:rsidRDefault="007773F9">
            <w:r>
              <w:rPr>
                <w:b/>
                <w:color w:val="FFFFFF"/>
                <w:sz w:val="18"/>
              </w:rPr>
              <w:t>Version détectée</w:t>
            </w:r>
          </w:p>
        </w:tc>
        <w:tc>
          <w:tcPr>
            <w:tcW w:w="1539" w:type="dxa"/>
            <w:shd w:val="clear" w:color="auto" w:fill="2E4057"/>
          </w:tcPr>
          <w:p w14:paraId="30C53630" w14:textId="77777777" w:rsidR="00006AB8" w:rsidRDefault="007773F9">
            <w:r>
              <w:rPr>
                <w:b/>
                <w:color w:val="FFFFFF"/>
                <w:sz w:val="18"/>
              </w:rPr>
              <w:t>Risque</w:t>
            </w:r>
          </w:p>
        </w:tc>
      </w:tr>
      <w:tr w:rsidR="00006AB8" w14:paraId="604118F6" w14:textId="77777777">
        <w:tc>
          <w:tcPr>
            <w:tcW w:w="1539" w:type="dxa"/>
          </w:tcPr>
          <w:p w14:paraId="15CB7C18" w14:textId="77777777" w:rsidR="00006AB8" w:rsidRDefault="007773F9">
            <w:r>
              <w:rPr>
                <w:sz w:val="18"/>
              </w:rPr>
              <w:t>22</w:t>
            </w:r>
          </w:p>
        </w:tc>
        <w:tc>
          <w:tcPr>
            <w:tcW w:w="1539" w:type="dxa"/>
          </w:tcPr>
          <w:p w14:paraId="3A64550C" w14:textId="77777777" w:rsidR="00006AB8" w:rsidRDefault="007773F9">
            <w:r>
              <w:rPr>
                <w:sz w:val="18"/>
              </w:rPr>
              <w:t>TCP</w:t>
            </w:r>
          </w:p>
        </w:tc>
        <w:tc>
          <w:tcPr>
            <w:tcW w:w="1539" w:type="dxa"/>
          </w:tcPr>
          <w:p w14:paraId="361F8D45" w14:textId="77777777" w:rsidR="00006AB8" w:rsidRDefault="007773F9">
            <w:r>
              <w:rPr>
                <w:sz w:val="18"/>
              </w:rPr>
              <w:t>OUVERT</w:t>
            </w:r>
          </w:p>
        </w:tc>
        <w:tc>
          <w:tcPr>
            <w:tcW w:w="1539" w:type="dxa"/>
          </w:tcPr>
          <w:p w14:paraId="737B56B9" w14:textId="77777777" w:rsidR="00006AB8" w:rsidRDefault="007773F9">
            <w:r>
              <w:rPr>
                <w:sz w:val="18"/>
              </w:rPr>
              <w:t>SSH</w:t>
            </w:r>
          </w:p>
        </w:tc>
        <w:tc>
          <w:tcPr>
            <w:tcW w:w="1539" w:type="dxa"/>
          </w:tcPr>
          <w:p w14:paraId="5DBADC0F" w14:textId="77777777" w:rsidR="00006AB8" w:rsidRDefault="007773F9">
            <w:r>
              <w:rPr>
                <w:sz w:val="18"/>
              </w:rPr>
              <w:t>OpenSSH 8.9 (FreeBSD)</w:t>
            </w:r>
          </w:p>
        </w:tc>
        <w:tc>
          <w:tcPr>
            <w:tcW w:w="1539" w:type="dxa"/>
          </w:tcPr>
          <w:p w14:paraId="6499182B" w14:textId="77777777" w:rsidR="00006AB8" w:rsidRDefault="007773F9">
            <w:r>
              <w:rPr>
                <w:sz w:val="18"/>
              </w:rPr>
              <w:t>Faible</w:t>
            </w:r>
          </w:p>
        </w:tc>
      </w:tr>
      <w:tr w:rsidR="00006AB8" w14:paraId="1A360D39" w14:textId="77777777">
        <w:tc>
          <w:tcPr>
            <w:tcW w:w="1539" w:type="dxa"/>
          </w:tcPr>
          <w:p w14:paraId="3C67926C" w14:textId="77777777" w:rsidR="00006AB8" w:rsidRDefault="007773F9">
            <w:r>
              <w:rPr>
                <w:sz w:val="18"/>
              </w:rPr>
              <w:t>80</w:t>
            </w:r>
          </w:p>
        </w:tc>
        <w:tc>
          <w:tcPr>
            <w:tcW w:w="1539" w:type="dxa"/>
          </w:tcPr>
          <w:p w14:paraId="6C691924" w14:textId="77777777" w:rsidR="00006AB8" w:rsidRDefault="007773F9">
            <w:r>
              <w:rPr>
                <w:sz w:val="18"/>
              </w:rPr>
              <w:t>TCP</w:t>
            </w:r>
          </w:p>
        </w:tc>
        <w:tc>
          <w:tcPr>
            <w:tcW w:w="1539" w:type="dxa"/>
          </w:tcPr>
          <w:p w14:paraId="16F6671A" w14:textId="77777777" w:rsidR="00006AB8" w:rsidRDefault="007773F9">
            <w:r>
              <w:rPr>
                <w:sz w:val="18"/>
              </w:rPr>
              <w:t>OUVERT</w:t>
            </w:r>
          </w:p>
        </w:tc>
        <w:tc>
          <w:tcPr>
            <w:tcW w:w="1539" w:type="dxa"/>
          </w:tcPr>
          <w:p w14:paraId="05DE0F04" w14:textId="77777777" w:rsidR="00006AB8" w:rsidRDefault="007773F9">
            <w:r>
              <w:rPr>
                <w:sz w:val="18"/>
              </w:rPr>
              <w:t>HTTP</w:t>
            </w:r>
          </w:p>
        </w:tc>
        <w:tc>
          <w:tcPr>
            <w:tcW w:w="1539" w:type="dxa"/>
          </w:tcPr>
          <w:p w14:paraId="32F2B344" w14:textId="77777777" w:rsidR="00006AB8" w:rsidRDefault="007773F9">
            <w:r>
              <w:rPr>
                <w:sz w:val="18"/>
              </w:rPr>
              <w:t>lighttpd (pfSense WebGUI — HTTP)</w:t>
            </w:r>
          </w:p>
        </w:tc>
        <w:tc>
          <w:tcPr>
            <w:tcW w:w="1539" w:type="dxa"/>
          </w:tcPr>
          <w:p w14:paraId="23D414FE" w14:textId="77777777" w:rsidR="00006AB8" w:rsidRDefault="007773F9">
            <w:r>
              <w:rPr>
                <w:sz w:val="18"/>
              </w:rPr>
              <w:t>Élevé</w:t>
            </w:r>
          </w:p>
        </w:tc>
      </w:tr>
      <w:tr w:rsidR="00006AB8" w14:paraId="343E3F7D" w14:textId="77777777">
        <w:tc>
          <w:tcPr>
            <w:tcW w:w="1539" w:type="dxa"/>
          </w:tcPr>
          <w:p w14:paraId="26A5F8FC" w14:textId="77777777" w:rsidR="00006AB8" w:rsidRDefault="007773F9">
            <w:r>
              <w:rPr>
                <w:sz w:val="18"/>
              </w:rPr>
              <w:t>443</w:t>
            </w:r>
          </w:p>
        </w:tc>
        <w:tc>
          <w:tcPr>
            <w:tcW w:w="1539" w:type="dxa"/>
          </w:tcPr>
          <w:p w14:paraId="484D94A4" w14:textId="77777777" w:rsidR="00006AB8" w:rsidRDefault="007773F9">
            <w:r>
              <w:rPr>
                <w:sz w:val="18"/>
              </w:rPr>
              <w:t>TCP</w:t>
            </w:r>
          </w:p>
        </w:tc>
        <w:tc>
          <w:tcPr>
            <w:tcW w:w="1539" w:type="dxa"/>
          </w:tcPr>
          <w:p w14:paraId="634C4126" w14:textId="77777777" w:rsidR="00006AB8" w:rsidRDefault="007773F9">
            <w:r>
              <w:rPr>
                <w:sz w:val="18"/>
              </w:rPr>
              <w:t>OUVERT</w:t>
            </w:r>
          </w:p>
        </w:tc>
        <w:tc>
          <w:tcPr>
            <w:tcW w:w="1539" w:type="dxa"/>
          </w:tcPr>
          <w:p w14:paraId="7F6C4C62" w14:textId="77777777" w:rsidR="00006AB8" w:rsidRDefault="007773F9">
            <w:r>
              <w:rPr>
                <w:sz w:val="18"/>
              </w:rPr>
              <w:t>HTTPS</w:t>
            </w:r>
          </w:p>
        </w:tc>
        <w:tc>
          <w:tcPr>
            <w:tcW w:w="1539" w:type="dxa"/>
          </w:tcPr>
          <w:p w14:paraId="78BB35EC" w14:textId="77777777" w:rsidR="00006AB8" w:rsidRDefault="007773F9">
            <w:r>
              <w:rPr>
                <w:sz w:val="18"/>
              </w:rPr>
              <w:t>lighttpd (pfSense WebGUI — HTTPS)</w:t>
            </w:r>
          </w:p>
        </w:tc>
        <w:tc>
          <w:tcPr>
            <w:tcW w:w="1539" w:type="dxa"/>
          </w:tcPr>
          <w:p w14:paraId="41109559" w14:textId="77777777" w:rsidR="00006AB8" w:rsidRDefault="007773F9">
            <w:r>
              <w:rPr>
                <w:sz w:val="18"/>
              </w:rPr>
              <w:t>Faible</w:t>
            </w:r>
          </w:p>
        </w:tc>
      </w:tr>
    </w:tbl>
    <w:p w14:paraId="5316752D" w14:textId="77777777" w:rsidR="00006AB8" w:rsidRDefault="00006AB8"/>
    <w:p w14:paraId="1F9A263A" w14:textId="77777777" w:rsidR="00006AB8" w:rsidRDefault="007773F9">
      <w:pPr>
        <w:spacing w:before="40" w:after="40"/>
      </w:pPr>
      <w:r>
        <w:rPr>
          <w:b/>
        </w:rPr>
        <w:t>Observation :</w:t>
      </w:r>
      <w:r>
        <w:t xml:space="preserve"> pfSense est accessible en HTTP non chiffré. L'interface web est exposée sur le VLAN Serveurs sans restriction d'IP source.</w:t>
      </w:r>
    </w:p>
    <w:p w14:paraId="77B9419B" w14:textId="77777777" w:rsidR="00006AB8" w:rsidRDefault="007773F9">
      <w:pPr>
        <w:pStyle w:val="Titre3"/>
      </w:pPr>
      <w:r>
        <w:t>2.6 Équipements non inventoriés détectés</w:t>
      </w:r>
    </w:p>
    <w:tbl>
      <w:tblPr>
        <w:tblStyle w:val="Grilledutableau"/>
        <w:tblW w:w="0" w:type="auto"/>
        <w:tblLook w:val="04A0" w:firstRow="1" w:lastRow="0" w:firstColumn="1" w:lastColumn="0" w:noHBand="0" w:noVBand="1"/>
      </w:tblPr>
      <w:tblGrid>
        <w:gridCol w:w="2309"/>
        <w:gridCol w:w="2309"/>
        <w:gridCol w:w="2309"/>
        <w:gridCol w:w="2309"/>
      </w:tblGrid>
      <w:tr w:rsidR="00006AB8" w14:paraId="77AD6902" w14:textId="77777777">
        <w:tc>
          <w:tcPr>
            <w:tcW w:w="2309" w:type="dxa"/>
            <w:shd w:val="clear" w:color="auto" w:fill="2E4057"/>
          </w:tcPr>
          <w:p w14:paraId="1916BC8A" w14:textId="77777777" w:rsidR="00006AB8" w:rsidRDefault="007773F9">
            <w:r>
              <w:rPr>
                <w:b/>
                <w:color w:val="FFFFFF"/>
                <w:sz w:val="18"/>
              </w:rPr>
              <w:t>Adresse IP</w:t>
            </w:r>
          </w:p>
        </w:tc>
        <w:tc>
          <w:tcPr>
            <w:tcW w:w="2309" w:type="dxa"/>
            <w:shd w:val="clear" w:color="auto" w:fill="2E4057"/>
          </w:tcPr>
          <w:p w14:paraId="184BBCE6" w14:textId="77777777" w:rsidR="00006AB8" w:rsidRDefault="007773F9">
            <w:r>
              <w:rPr>
                <w:b/>
                <w:color w:val="FFFFFF"/>
                <w:sz w:val="18"/>
              </w:rPr>
              <w:t>MAC (partiel)</w:t>
            </w:r>
          </w:p>
        </w:tc>
        <w:tc>
          <w:tcPr>
            <w:tcW w:w="2309" w:type="dxa"/>
            <w:shd w:val="clear" w:color="auto" w:fill="2E4057"/>
          </w:tcPr>
          <w:p w14:paraId="2C9A70F6" w14:textId="77777777" w:rsidR="00006AB8" w:rsidRDefault="007773F9">
            <w:r>
              <w:rPr>
                <w:b/>
                <w:color w:val="FFFFFF"/>
                <w:sz w:val="18"/>
              </w:rPr>
              <w:t>Service identifié</w:t>
            </w:r>
          </w:p>
        </w:tc>
        <w:tc>
          <w:tcPr>
            <w:tcW w:w="2309" w:type="dxa"/>
            <w:shd w:val="clear" w:color="auto" w:fill="2E4057"/>
          </w:tcPr>
          <w:p w14:paraId="3BEC6A0E" w14:textId="77777777" w:rsidR="00006AB8" w:rsidRDefault="007773F9">
            <w:r>
              <w:rPr>
                <w:b/>
                <w:color w:val="FFFFFF"/>
                <w:sz w:val="18"/>
              </w:rPr>
              <w:t>Action recommandée</w:t>
            </w:r>
          </w:p>
        </w:tc>
      </w:tr>
      <w:tr w:rsidR="00006AB8" w14:paraId="3CAE027E" w14:textId="77777777">
        <w:tc>
          <w:tcPr>
            <w:tcW w:w="2309" w:type="dxa"/>
          </w:tcPr>
          <w:p w14:paraId="52A26E55" w14:textId="77777777" w:rsidR="00006AB8" w:rsidRDefault="007773F9">
            <w:r>
              <w:rPr>
                <w:sz w:val="18"/>
              </w:rPr>
              <w:t>192.168.30.47</w:t>
            </w:r>
          </w:p>
        </w:tc>
        <w:tc>
          <w:tcPr>
            <w:tcW w:w="2309" w:type="dxa"/>
          </w:tcPr>
          <w:p w14:paraId="3C6F8F6A" w14:textId="77777777" w:rsidR="00006AB8" w:rsidRDefault="007773F9">
            <w:r>
              <w:rPr>
                <w:sz w:val="18"/>
              </w:rPr>
              <w:t>00:50:56:xx:xx:xx</w:t>
            </w:r>
          </w:p>
        </w:tc>
        <w:tc>
          <w:tcPr>
            <w:tcW w:w="2309" w:type="dxa"/>
          </w:tcPr>
          <w:p w14:paraId="1EDDBBDD" w14:textId="77777777" w:rsidR="00006AB8" w:rsidRDefault="007773F9">
            <w:r>
              <w:rPr>
                <w:sz w:val="18"/>
              </w:rPr>
              <w:t>SSH port 22 ouvert</w:t>
            </w:r>
          </w:p>
        </w:tc>
        <w:tc>
          <w:tcPr>
            <w:tcW w:w="2309" w:type="dxa"/>
          </w:tcPr>
          <w:p w14:paraId="3B7CC568" w14:textId="77777777" w:rsidR="00006AB8" w:rsidRDefault="007773F9">
            <w:r>
              <w:rPr>
                <w:sz w:val="18"/>
              </w:rPr>
              <w:t>Identifier VM — inventorier</w:t>
            </w:r>
          </w:p>
        </w:tc>
      </w:tr>
      <w:tr w:rsidR="00006AB8" w14:paraId="0C82A8A6" w14:textId="77777777">
        <w:tc>
          <w:tcPr>
            <w:tcW w:w="2309" w:type="dxa"/>
          </w:tcPr>
          <w:p w14:paraId="7AA28232" w14:textId="77777777" w:rsidR="00006AB8" w:rsidRDefault="007773F9">
            <w:r>
              <w:rPr>
                <w:sz w:val="18"/>
              </w:rPr>
              <w:t>192.168.30.112</w:t>
            </w:r>
          </w:p>
        </w:tc>
        <w:tc>
          <w:tcPr>
            <w:tcW w:w="2309" w:type="dxa"/>
          </w:tcPr>
          <w:p w14:paraId="4769C3FB" w14:textId="77777777" w:rsidR="00006AB8" w:rsidRDefault="007773F9">
            <w:r>
              <w:rPr>
                <w:sz w:val="18"/>
              </w:rPr>
              <w:t>52:54:00:xx:xx:xx</w:t>
            </w:r>
          </w:p>
        </w:tc>
        <w:tc>
          <w:tcPr>
            <w:tcW w:w="2309" w:type="dxa"/>
          </w:tcPr>
          <w:p w14:paraId="3F904BED" w14:textId="77777777" w:rsidR="00006AB8" w:rsidRDefault="007773F9">
            <w:r>
              <w:rPr>
                <w:sz w:val="18"/>
              </w:rPr>
              <w:t>HTTP 8888 (Jupyter Notebook)</w:t>
            </w:r>
          </w:p>
        </w:tc>
        <w:tc>
          <w:tcPr>
            <w:tcW w:w="2309" w:type="dxa"/>
          </w:tcPr>
          <w:p w14:paraId="1DBD917A" w14:textId="77777777" w:rsidR="00006AB8" w:rsidRDefault="007773F9">
            <w:r>
              <w:rPr>
                <w:sz w:val="18"/>
              </w:rPr>
              <w:t>Isoler — analyse requise</w:t>
            </w:r>
          </w:p>
        </w:tc>
      </w:tr>
      <w:tr w:rsidR="00006AB8" w14:paraId="5C23840D" w14:textId="77777777">
        <w:tc>
          <w:tcPr>
            <w:tcW w:w="2309" w:type="dxa"/>
          </w:tcPr>
          <w:p w14:paraId="0B8CAC0B" w14:textId="77777777" w:rsidR="00006AB8" w:rsidRDefault="007773F9">
            <w:r>
              <w:rPr>
                <w:sz w:val="18"/>
              </w:rPr>
              <w:t>192.168.20.88</w:t>
            </w:r>
          </w:p>
        </w:tc>
        <w:tc>
          <w:tcPr>
            <w:tcW w:w="2309" w:type="dxa"/>
          </w:tcPr>
          <w:p w14:paraId="2EB0DD44" w14:textId="77777777" w:rsidR="00006AB8" w:rsidRDefault="007773F9">
            <w:r>
              <w:rPr>
                <w:sz w:val="18"/>
              </w:rPr>
              <w:t>dc:a6:32:xx:xx:xx</w:t>
            </w:r>
          </w:p>
        </w:tc>
        <w:tc>
          <w:tcPr>
            <w:tcW w:w="2309" w:type="dxa"/>
          </w:tcPr>
          <w:p w14:paraId="5225472E" w14:textId="77777777" w:rsidR="00006AB8" w:rsidRDefault="007773F9">
            <w:r>
              <w:rPr>
                <w:sz w:val="18"/>
              </w:rPr>
              <w:t>SMB port 445 ouvert</w:t>
            </w:r>
          </w:p>
        </w:tc>
        <w:tc>
          <w:tcPr>
            <w:tcW w:w="2309" w:type="dxa"/>
          </w:tcPr>
          <w:p w14:paraId="7B288281" w14:textId="77777777" w:rsidR="00006AB8" w:rsidRDefault="007773F9">
            <w:r>
              <w:rPr>
                <w:sz w:val="18"/>
              </w:rPr>
              <w:t>Vérifier appartenance</w:t>
            </w:r>
          </w:p>
        </w:tc>
      </w:tr>
      <w:tr w:rsidR="00006AB8" w14:paraId="432D787F" w14:textId="77777777">
        <w:tc>
          <w:tcPr>
            <w:tcW w:w="2309" w:type="dxa"/>
          </w:tcPr>
          <w:p w14:paraId="598DC3DB" w14:textId="77777777" w:rsidR="00006AB8" w:rsidRDefault="007773F9">
            <w:r>
              <w:rPr>
                <w:sz w:val="18"/>
              </w:rPr>
              <w:t>192.168.40.11</w:t>
            </w:r>
          </w:p>
        </w:tc>
        <w:tc>
          <w:tcPr>
            <w:tcW w:w="2309" w:type="dxa"/>
          </w:tcPr>
          <w:p w14:paraId="2E9FA04C" w14:textId="77777777" w:rsidR="00006AB8" w:rsidRDefault="007773F9">
            <w:r>
              <w:rPr>
                <w:sz w:val="18"/>
              </w:rPr>
              <w:t>52:54:00:xx:xx:xx</w:t>
            </w:r>
          </w:p>
        </w:tc>
        <w:tc>
          <w:tcPr>
            <w:tcW w:w="2309" w:type="dxa"/>
          </w:tcPr>
          <w:p w14:paraId="3CD54120" w14:textId="77777777" w:rsidR="00006AB8" w:rsidRDefault="007773F9">
            <w:r>
              <w:rPr>
                <w:sz w:val="18"/>
              </w:rPr>
              <w:t>Ports 8000, 8080, 3306 open</w:t>
            </w:r>
          </w:p>
        </w:tc>
        <w:tc>
          <w:tcPr>
            <w:tcW w:w="2309" w:type="dxa"/>
          </w:tcPr>
          <w:p w14:paraId="5C304755" w14:textId="77777777" w:rsidR="00006AB8" w:rsidRDefault="007773F9">
            <w:r>
              <w:rPr>
                <w:sz w:val="18"/>
              </w:rPr>
              <w:t>Identifier — VM non déclarée</w:t>
            </w:r>
          </w:p>
        </w:tc>
      </w:tr>
    </w:tbl>
    <w:p w14:paraId="42747A33" w14:textId="77777777" w:rsidR="00006AB8" w:rsidRDefault="00006AB8"/>
    <w:p w14:paraId="0980DD1C" w14:textId="77777777" w:rsidR="00006AB8" w:rsidRDefault="00006AB8">
      <w:pPr>
        <w:pBdr>
          <w:bottom w:val="single" w:sz="6" w:space="1" w:color="2E4057"/>
        </w:pBdr>
      </w:pPr>
    </w:p>
    <w:p w14:paraId="2FAF21D6" w14:textId="77777777" w:rsidR="00006AB8" w:rsidRDefault="007773F9">
      <w:pPr>
        <w:pStyle w:val="Titre2"/>
      </w:pPr>
      <w:r>
        <w:t>3. RÉSULTATS OPENVAS / GREENBONE</w:t>
      </w:r>
    </w:p>
    <w:p w14:paraId="6CB1DE17" w14:textId="77777777" w:rsidR="00006AB8" w:rsidRDefault="007773F9">
      <w:pPr>
        <w:pStyle w:val="Titre3"/>
      </w:pPr>
      <w:r>
        <w:t>3.1 Configuration et commandes</w:t>
      </w:r>
    </w:p>
    <w:p w14:paraId="7EA1FFE7" w14:textId="77777777" w:rsidR="00006AB8" w:rsidRDefault="007773F9">
      <w:pPr>
        <w:spacing w:before="40" w:after="40"/>
      </w:pPr>
      <w:r>
        <w:rPr>
          <w:b/>
        </w:rPr>
        <w:t>Initialisation et lancement d'un scan complet :</w:t>
      </w:r>
    </w:p>
    <w:p w14:paraId="27E34252" w14:textId="77777777" w:rsidR="00006AB8" w:rsidRDefault="007773F9">
      <w:pPr>
        <w:pStyle w:val="CodeBlock"/>
      </w:pPr>
      <w:r>
        <w:t># Mise à jour des flux de vulnérabilités</w:t>
      </w:r>
    </w:p>
    <w:p w14:paraId="547411F0" w14:textId="77777777" w:rsidR="00006AB8" w:rsidRDefault="007773F9">
      <w:pPr>
        <w:pStyle w:val="CodeBlock"/>
      </w:pPr>
      <w:r>
        <w:t>sudo greenbone-feed-sync --type GVMD_DATA</w:t>
      </w:r>
    </w:p>
    <w:p w14:paraId="03E10F57" w14:textId="77777777" w:rsidR="00006AB8" w:rsidRDefault="007773F9">
      <w:pPr>
        <w:pStyle w:val="CodeBlock"/>
      </w:pPr>
      <w:r>
        <w:t>sudo greenbone-feed-sync --type SCAP</w:t>
      </w:r>
    </w:p>
    <w:p w14:paraId="6C162657" w14:textId="77777777" w:rsidR="00006AB8" w:rsidRDefault="007773F9">
      <w:pPr>
        <w:pStyle w:val="CodeBlock"/>
      </w:pPr>
      <w:r>
        <w:t>sudo greenbone-feed-sync --type CERT</w:t>
      </w:r>
    </w:p>
    <w:p w14:paraId="28C9B81D" w14:textId="77777777" w:rsidR="00006AB8" w:rsidRDefault="00006AB8">
      <w:pPr>
        <w:pStyle w:val="CodeBlock"/>
      </w:pPr>
    </w:p>
    <w:p w14:paraId="5DA90893" w14:textId="77777777" w:rsidR="00006AB8" w:rsidRDefault="007773F9">
      <w:pPr>
        <w:pStyle w:val="CodeBlock"/>
      </w:pPr>
      <w:r>
        <w:t># Création d'une cible via gvm-cli</w:t>
      </w:r>
    </w:p>
    <w:p w14:paraId="38BAD9A7" w14:textId="77777777" w:rsidR="00006AB8" w:rsidRDefault="007773F9">
      <w:pPr>
        <w:pStyle w:val="CodeBlock"/>
      </w:pPr>
      <w:r>
        <w:t>gvm-cli --gmp-username admin --gmp-password XXXXXXXX socket \</w:t>
      </w:r>
    </w:p>
    <w:p w14:paraId="733CA4DF" w14:textId="77777777" w:rsidR="00006AB8" w:rsidRDefault="007773F9">
      <w:pPr>
        <w:pStyle w:val="CodeBlock"/>
      </w:pPr>
      <w:r>
        <w:t xml:space="preserve">  --xml "&lt;create_target&gt;&lt;name&gt;IRIS-Serveurs&lt;/name&gt;\</w:t>
      </w:r>
    </w:p>
    <w:p w14:paraId="788DEA9B" w14:textId="77777777" w:rsidR="00006AB8" w:rsidRDefault="007773F9">
      <w:pPr>
        <w:pStyle w:val="CodeBlock"/>
      </w:pPr>
      <w:r>
        <w:t xml:space="preserve">  &lt;hosts&gt;192.168.40.0/24&lt;/hosts&gt;\</w:t>
      </w:r>
    </w:p>
    <w:p w14:paraId="776E3637" w14:textId="77777777" w:rsidR="00006AB8" w:rsidRDefault="007773F9">
      <w:pPr>
        <w:pStyle w:val="CodeBlock"/>
      </w:pPr>
      <w:r>
        <w:t xml:space="preserve">  &lt;port_list id='33d0cd82-57c6-11e1-8ed1-406186ea4fc5'/&gt;\</w:t>
      </w:r>
    </w:p>
    <w:p w14:paraId="5A22CA33" w14:textId="77777777" w:rsidR="00006AB8" w:rsidRDefault="007773F9">
      <w:pPr>
        <w:pStyle w:val="CodeBlock"/>
      </w:pPr>
      <w:r>
        <w:t xml:space="preserve">  &lt;/create_target&gt;"</w:t>
      </w:r>
    </w:p>
    <w:p w14:paraId="03B3E7DD" w14:textId="77777777" w:rsidR="00006AB8" w:rsidRDefault="00006AB8">
      <w:pPr>
        <w:pStyle w:val="CodeBlock"/>
      </w:pPr>
    </w:p>
    <w:p w14:paraId="27D2BAE4" w14:textId="77777777" w:rsidR="00006AB8" w:rsidRDefault="007773F9">
      <w:pPr>
        <w:pStyle w:val="CodeBlock"/>
      </w:pPr>
      <w:r>
        <w:t># Création et lancement d'une tâche</w:t>
      </w:r>
    </w:p>
    <w:p w14:paraId="5A5879BE" w14:textId="77777777" w:rsidR="00006AB8" w:rsidRDefault="007773F9">
      <w:pPr>
        <w:pStyle w:val="CodeBlock"/>
      </w:pPr>
      <w:r>
        <w:t>gvm-cli --gmp-username admin --gmp-password XXXXXXXX socket \</w:t>
      </w:r>
    </w:p>
    <w:p w14:paraId="0F4361B7" w14:textId="77777777" w:rsidR="00006AB8" w:rsidRDefault="007773F9">
      <w:pPr>
        <w:pStyle w:val="CodeBlock"/>
      </w:pPr>
      <w:r>
        <w:t xml:space="preserve">  --xml "&lt;create_task&gt;&lt;name&gt;Audit-RP05&lt;/name&gt;\</w:t>
      </w:r>
    </w:p>
    <w:p w14:paraId="27086E57" w14:textId="77777777" w:rsidR="00006AB8" w:rsidRDefault="007773F9">
      <w:pPr>
        <w:pStyle w:val="CodeBlock"/>
      </w:pPr>
      <w:r>
        <w:t xml:space="preserve">  &lt;config id='daba56c8-73ec-11df-a475-002264764cea'/&gt;\</w:t>
      </w:r>
    </w:p>
    <w:p w14:paraId="097DD6AD" w14:textId="77777777" w:rsidR="00006AB8" w:rsidRDefault="007773F9">
      <w:pPr>
        <w:pStyle w:val="CodeBlock"/>
      </w:pPr>
      <w:r>
        <w:t xml:space="preserve">  &lt;target id='TARGET_UUID'/&gt;&lt;/create_task&gt;"</w:t>
      </w:r>
    </w:p>
    <w:p w14:paraId="3BA160DF" w14:textId="77777777" w:rsidR="00006AB8" w:rsidRDefault="00006AB8">
      <w:pPr>
        <w:pStyle w:val="CodeBlock"/>
      </w:pPr>
    </w:p>
    <w:p w14:paraId="390E236E" w14:textId="77777777" w:rsidR="00006AB8" w:rsidRDefault="007773F9">
      <w:pPr>
        <w:pStyle w:val="CodeBlock"/>
      </w:pPr>
      <w:r>
        <w:t>gvm-cli --gmp-username admin --gmp-password XXXXXXXX socket \</w:t>
      </w:r>
    </w:p>
    <w:p w14:paraId="6E71F352" w14:textId="77777777" w:rsidR="00006AB8" w:rsidRDefault="007773F9">
      <w:pPr>
        <w:pStyle w:val="CodeBlock"/>
      </w:pPr>
      <w:r>
        <w:t xml:space="preserve">  --xml "&lt;start_task task_id='TASK_UUID'/&gt;"</w:t>
      </w:r>
    </w:p>
    <w:p w14:paraId="2490921E" w14:textId="77777777" w:rsidR="00006AB8" w:rsidRDefault="00006AB8">
      <w:pPr>
        <w:pStyle w:val="CodeBlock"/>
      </w:pPr>
    </w:p>
    <w:p w14:paraId="59425027" w14:textId="77777777" w:rsidR="00006AB8" w:rsidRDefault="007773F9">
      <w:pPr>
        <w:pStyle w:val="CodeBlock"/>
      </w:pPr>
      <w:r>
        <w:t># Export du rapport en CSV</w:t>
      </w:r>
    </w:p>
    <w:p w14:paraId="6009DE67" w14:textId="77777777" w:rsidR="00006AB8" w:rsidRDefault="007773F9">
      <w:pPr>
        <w:pStyle w:val="CodeBlock"/>
      </w:pPr>
      <w:r>
        <w:t>gvm-cli --gmp-username admin --gmp-password XXXXXXXX socket \</w:t>
      </w:r>
    </w:p>
    <w:p w14:paraId="75A60762" w14:textId="77777777" w:rsidR="00006AB8" w:rsidRDefault="007773F9">
      <w:pPr>
        <w:pStyle w:val="CodeBlock"/>
      </w:pPr>
      <w:r>
        <w:t xml:space="preserve">  --xml "&lt;get_reports report_id='REPORT_UUID' \</w:t>
      </w:r>
    </w:p>
    <w:p w14:paraId="7D761F01" w14:textId="77777777" w:rsidR="00006AB8" w:rsidRDefault="007773F9">
      <w:pPr>
        <w:pStyle w:val="CodeBlock"/>
      </w:pPr>
      <w:r>
        <w:t xml:space="preserve">  format_id='c1645568-627a-11e3-a660-406186ea4fc5'/&gt;" \</w:t>
      </w:r>
    </w:p>
    <w:p w14:paraId="3790527D" w14:textId="77777777" w:rsidR="00006AB8" w:rsidRDefault="007773F9">
      <w:pPr>
        <w:pStyle w:val="CodeBlock"/>
      </w:pPr>
      <w:r>
        <w:t xml:space="preserve">  &gt; rapport_openvas_rp05.csv</w:t>
      </w:r>
    </w:p>
    <w:p w14:paraId="36B95941" w14:textId="77777777" w:rsidR="00006AB8" w:rsidRDefault="007773F9">
      <w:pPr>
        <w:pStyle w:val="Titre3"/>
      </w:pPr>
      <w:r>
        <w:t>3.2 Vulnérabilités CRITIQUES (CVSS &gt;= 9.0)</w:t>
      </w:r>
    </w:p>
    <w:tbl>
      <w:tblPr>
        <w:tblStyle w:val="Grilledutableau"/>
        <w:tblW w:w="0" w:type="auto"/>
        <w:tblLook w:val="04A0" w:firstRow="1" w:lastRow="0" w:firstColumn="1" w:lastColumn="0" w:noHBand="0" w:noVBand="1"/>
      </w:tblPr>
      <w:tblGrid>
        <w:gridCol w:w="1839"/>
        <w:gridCol w:w="1840"/>
        <w:gridCol w:w="1836"/>
        <w:gridCol w:w="2096"/>
        <w:gridCol w:w="1841"/>
      </w:tblGrid>
      <w:tr w:rsidR="00006AB8" w14:paraId="2A619958" w14:textId="77777777">
        <w:tc>
          <w:tcPr>
            <w:tcW w:w="1847" w:type="dxa"/>
            <w:shd w:val="clear" w:color="auto" w:fill="2E4057"/>
          </w:tcPr>
          <w:p w14:paraId="7FA1F644" w14:textId="77777777" w:rsidR="00006AB8" w:rsidRDefault="007773F9">
            <w:r>
              <w:rPr>
                <w:b/>
                <w:color w:val="FFFFFF"/>
                <w:sz w:val="18"/>
              </w:rPr>
              <w:t>CVE</w:t>
            </w:r>
          </w:p>
        </w:tc>
        <w:tc>
          <w:tcPr>
            <w:tcW w:w="1847" w:type="dxa"/>
            <w:shd w:val="clear" w:color="auto" w:fill="2E4057"/>
          </w:tcPr>
          <w:p w14:paraId="03717EE0" w14:textId="77777777" w:rsidR="00006AB8" w:rsidRDefault="007773F9">
            <w:r>
              <w:rPr>
                <w:b/>
                <w:color w:val="FFFFFF"/>
                <w:sz w:val="18"/>
              </w:rPr>
              <w:t>Composant</w:t>
            </w:r>
          </w:p>
        </w:tc>
        <w:tc>
          <w:tcPr>
            <w:tcW w:w="1847" w:type="dxa"/>
            <w:shd w:val="clear" w:color="auto" w:fill="2E4057"/>
          </w:tcPr>
          <w:p w14:paraId="341D07B4" w14:textId="77777777" w:rsidR="00006AB8" w:rsidRDefault="007773F9">
            <w:r>
              <w:rPr>
                <w:b/>
                <w:color w:val="FFFFFF"/>
                <w:sz w:val="18"/>
              </w:rPr>
              <w:t>Score CVSS</w:t>
            </w:r>
          </w:p>
        </w:tc>
        <w:tc>
          <w:tcPr>
            <w:tcW w:w="1847" w:type="dxa"/>
            <w:shd w:val="clear" w:color="auto" w:fill="2E4057"/>
          </w:tcPr>
          <w:p w14:paraId="58BD644C" w14:textId="77777777" w:rsidR="00006AB8" w:rsidRDefault="007773F9">
            <w:r>
              <w:rPr>
                <w:b/>
                <w:color w:val="FFFFFF"/>
                <w:sz w:val="18"/>
              </w:rPr>
              <w:t>Description</w:t>
            </w:r>
          </w:p>
        </w:tc>
        <w:tc>
          <w:tcPr>
            <w:tcW w:w="1847" w:type="dxa"/>
            <w:shd w:val="clear" w:color="auto" w:fill="2E4057"/>
          </w:tcPr>
          <w:p w14:paraId="74BDA4A1" w14:textId="77777777" w:rsidR="00006AB8" w:rsidRDefault="007773F9">
            <w:r>
              <w:rPr>
                <w:b/>
                <w:color w:val="FFFFFF"/>
                <w:sz w:val="18"/>
              </w:rPr>
              <w:t>Exploitable</w:t>
            </w:r>
          </w:p>
        </w:tc>
      </w:tr>
      <w:tr w:rsidR="00006AB8" w14:paraId="38F1AB60" w14:textId="77777777">
        <w:tc>
          <w:tcPr>
            <w:tcW w:w="1847" w:type="dxa"/>
          </w:tcPr>
          <w:p w14:paraId="7D448B53" w14:textId="77777777" w:rsidR="00006AB8" w:rsidRDefault="007773F9">
            <w:r>
              <w:rPr>
                <w:sz w:val="18"/>
              </w:rPr>
              <w:t>CVE-2017-0144</w:t>
            </w:r>
          </w:p>
        </w:tc>
        <w:tc>
          <w:tcPr>
            <w:tcW w:w="1847" w:type="dxa"/>
          </w:tcPr>
          <w:p w14:paraId="49A1DE7F" w14:textId="77777777" w:rsidR="00006AB8" w:rsidRDefault="007773F9">
            <w:r>
              <w:rPr>
                <w:sz w:val="18"/>
              </w:rPr>
              <w:t>SRV-DC01</w:t>
            </w:r>
          </w:p>
        </w:tc>
        <w:tc>
          <w:tcPr>
            <w:tcW w:w="1847" w:type="dxa"/>
          </w:tcPr>
          <w:p w14:paraId="61E184FA" w14:textId="77777777" w:rsidR="00006AB8" w:rsidRDefault="007773F9">
            <w:r>
              <w:rPr>
                <w:sz w:val="18"/>
              </w:rPr>
              <w:t>9.3</w:t>
            </w:r>
          </w:p>
        </w:tc>
        <w:tc>
          <w:tcPr>
            <w:tcW w:w="1847" w:type="dxa"/>
          </w:tcPr>
          <w:p w14:paraId="23B758AB" w14:textId="77777777" w:rsidR="00006AB8" w:rsidRDefault="007773F9">
            <w:r>
              <w:rPr>
                <w:sz w:val="18"/>
              </w:rPr>
              <w:t>EternalBlue — SMBv1 RCE (MS17-010), exécution de code à distance</w:t>
            </w:r>
          </w:p>
        </w:tc>
        <w:tc>
          <w:tcPr>
            <w:tcW w:w="1847" w:type="dxa"/>
          </w:tcPr>
          <w:p w14:paraId="4BD15689" w14:textId="77777777" w:rsidR="00006AB8" w:rsidRDefault="007773F9">
            <w:r>
              <w:rPr>
                <w:sz w:val="18"/>
              </w:rPr>
              <w:t>Oui (Metasploit)</w:t>
            </w:r>
          </w:p>
        </w:tc>
      </w:tr>
      <w:tr w:rsidR="00006AB8" w14:paraId="44E036BB" w14:textId="77777777">
        <w:tc>
          <w:tcPr>
            <w:tcW w:w="1847" w:type="dxa"/>
          </w:tcPr>
          <w:p w14:paraId="2A48410B" w14:textId="77777777" w:rsidR="00006AB8" w:rsidRDefault="007773F9">
            <w:r>
              <w:rPr>
                <w:sz w:val="18"/>
              </w:rPr>
              <w:t>CVE-2022-30190</w:t>
            </w:r>
          </w:p>
        </w:tc>
        <w:tc>
          <w:tcPr>
            <w:tcW w:w="1847" w:type="dxa"/>
          </w:tcPr>
          <w:p w14:paraId="30F3FB32" w14:textId="77777777" w:rsidR="00006AB8" w:rsidRDefault="007773F9">
            <w:r>
              <w:rPr>
                <w:sz w:val="18"/>
              </w:rPr>
              <w:t>SRV-DC01</w:t>
            </w:r>
          </w:p>
        </w:tc>
        <w:tc>
          <w:tcPr>
            <w:tcW w:w="1847" w:type="dxa"/>
          </w:tcPr>
          <w:p w14:paraId="1AF8697C" w14:textId="77777777" w:rsidR="00006AB8" w:rsidRDefault="007773F9">
            <w:r>
              <w:rPr>
                <w:sz w:val="18"/>
              </w:rPr>
              <w:t>9.8</w:t>
            </w:r>
          </w:p>
        </w:tc>
        <w:tc>
          <w:tcPr>
            <w:tcW w:w="1847" w:type="dxa"/>
          </w:tcPr>
          <w:p w14:paraId="46F375FD" w14:textId="77777777" w:rsidR="00006AB8" w:rsidRDefault="007773F9">
            <w:r>
              <w:rPr>
                <w:sz w:val="18"/>
              </w:rPr>
              <w:t>MSDT (Follina) — RCE via Microsoft Support Diagnostic Tool</w:t>
            </w:r>
          </w:p>
        </w:tc>
        <w:tc>
          <w:tcPr>
            <w:tcW w:w="1847" w:type="dxa"/>
          </w:tcPr>
          <w:p w14:paraId="050250BE" w14:textId="77777777" w:rsidR="00006AB8" w:rsidRDefault="007773F9">
            <w:r>
              <w:rPr>
                <w:sz w:val="18"/>
              </w:rPr>
              <w:t>Oui</w:t>
            </w:r>
          </w:p>
        </w:tc>
      </w:tr>
      <w:tr w:rsidR="00006AB8" w14:paraId="6E698EBE" w14:textId="77777777">
        <w:tc>
          <w:tcPr>
            <w:tcW w:w="1847" w:type="dxa"/>
          </w:tcPr>
          <w:p w14:paraId="68A07621" w14:textId="77777777" w:rsidR="00006AB8" w:rsidRDefault="007773F9">
            <w:r>
              <w:rPr>
                <w:sz w:val="18"/>
              </w:rPr>
              <w:t>CVE-2021-42287</w:t>
            </w:r>
          </w:p>
        </w:tc>
        <w:tc>
          <w:tcPr>
            <w:tcW w:w="1847" w:type="dxa"/>
          </w:tcPr>
          <w:p w14:paraId="6EE0B3CA" w14:textId="77777777" w:rsidR="00006AB8" w:rsidRDefault="007773F9">
            <w:r>
              <w:rPr>
                <w:sz w:val="18"/>
              </w:rPr>
              <w:t>SRV-DC01</w:t>
            </w:r>
          </w:p>
        </w:tc>
        <w:tc>
          <w:tcPr>
            <w:tcW w:w="1847" w:type="dxa"/>
          </w:tcPr>
          <w:p w14:paraId="3D5E4A7D" w14:textId="77777777" w:rsidR="00006AB8" w:rsidRDefault="007773F9">
            <w:r>
              <w:rPr>
                <w:sz w:val="18"/>
              </w:rPr>
              <w:t>9.8</w:t>
            </w:r>
          </w:p>
        </w:tc>
        <w:tc>
          <w:tcPr>
            <w:tcW w:w="1847" w:type="dxa"/>
          </w:tcPr>
          <w:p w14:paraId="655C6BDC" w14:textId="77777777" w:rsidR="00006AB8" w:rsidRDefault="007773F9">
            <w:r>
              <w:rPr>
                <w:sz w:val="18"/>
              </w:rPr>
              <w:t>AD Privilege Escalation — noPac/sAMAccountName spoofing</w:t>
            </w:r>
          </w:p>
        </w:tc>
        <w:tc>
          <w:tcPr>
            <w:tcW w:w="1847" w:type="dxa"/>
          </w:tcPr>
          <w:p w14:paraId="25A2B795" w14:textId="77777777" w:rsidR="00006AB8" w:rsidRDefault="007773F9">
            <w:r>
              <w:rPr>
                <w:sz w:val="18"/>
              </w:rPr>
              <w:t>Oui</w:t>
            </w:r>
          </w:p>
        </w:tc>
      </w:tr>
      <w:tr w:rsidR="00006AB8" w14:paraId="6FEA3246" w14:textId="77777777">
        <w:tc>
          <w:tcPr>
            <w:tcW w:w="1847" w:type="dxa"/>
          </w:tcPr>
          <w:p w14:paraId="6295F107" w14:textId="77777777" w:rsidR="00006AB8" w:rsidRDefault="007773F9">
            <w:r>
              <w:rPr>
                <w:sz w:val="18"/>
              </w:rPr>
              <w:t>CVE-2021-42278</w:t>
            </w:r>
          </w:p>
        </w:tc>
        <w:tc>
          <w:tcPr>
            <w:tcW w:w="1847" w:type="dxa"/>
          </w:tcPr>
          <w:p w14:paraId="2D4C89DD" w14:textId="77777777" w:rsidR="00006AB8" w:rsidRDefault="007773F9">
            <w:r>
              <w:rPr>
                <w:sz w:val="18"/>
              </w:rPr>
              <w:t>SRV-DC01</w:t>
            </w:r>
          </w:p>
        </w:tc>
        <w:tc>
          <w:tcPr>
            <w:tcW w:w="1847" w:type="dxa"/>
          </w:tcPr>
          <w:p w14:paraId="6C51A179" w14:textId="77777777" w:rsidR="00006AB8" w:rsidRDefault="007773F9">
            <w:r>
              <w:rPr>
                <w:sz w:val="18"/>
              </w:rPr>
              <w:t>9.8</w:t>
            </w:r>
          </w:p>
        </w:tc>
        <w:tc>
          <w:tcPr>
            <w:tcW w:w="1847" w:type="dxa"/>
          </w:tcPr>
          <w:p w14:paraId="12AC9605" w14:textId="77777777" w:rsidR="00006AB8" w:rsidRDefault="007773F9">
            <w:r>
              <w:rPr>
                <w:sz w:val="18"/>
              </w:rPr>
              <w:t>AD sAMAccountName spoofing (liée à CVE-2021-42287)</w:t>
            </w:r>
          </w:p>
        </w:tc>
        <w:tc>
          <w:tcPr>
            <w:tcW w:w="1847" w:type="dxa"/>
          </w:tcPr>
          <w:p w14:paraId="0204096C" w14:textId="77777777" w:rsidR="00006AB8" w:rsidRDefault="007773F9">
            <w:r>
              <w:rPr>
                <w:sz w:val="18"/>
              </w:rPr>
              <w:t>Oui</w:t>
            </w:r>
          </w:p>
        </w:tc>
      </w:tr>
      <w:tr w:rsidR="00006AB8" w14:paraId="40D2E53B" w14:textId="77777777">
        <w:tc>
          <w:tcPr>
            <w:tcW w:w="1847" w:type="dxa"/>
          </w:tcPr>
          <w:p w14:paraId="0697908F" w14:textId="77777777" w:rsidR="00006AB8" w:rsidRDefault="007773F9">
            <w:r>
              <w:rPr>
                <w:sz w:val="18"/>
              </w:rPr>
              <w:t>CVE-2019-0708</w:t>
            </w:r>
          </w:p>
        </w:tc>
        <w:tc>
          <w:tcPr>
            <w:tcW w:w="1847" w:type="dxa"/>
          </w:tcPr>
          <w:p w14:paraId="7F91825B" w14:textId="77777777" w:rsidR="00006AB8" w:rsidRDefault="007773F9">
            <w:r>
              <w:rPr>
                <w:sz w:val="18"/>
              </w:rPr>
              <w:t>SRV-DC01</w:t>
            </w:r>
          </w:p>
        </w:tc>
        <w:tc>
          <w:tcPr>
            <w:tcW w:w="1847" w:type="dxa"/>
          </w:tcPr>
          <w:p w14:paraId="0C42D70C" w14:textId="77777777" w:rsidR="00006AB8" w:rsidRDefault="007773F9">
            <w:r>
              <w:rPr>
                <w:sz w:val="18"/>
              </w:rPr>
              <w:t>9.8</w:t>
            </w:r>
          </w:p>
        </w:tc>
        <w:tc>
          <w:tcPr>
            <w:tcW w:w="1847" w:type="dxa"/>
          </w:tcPr>
          <w:p w14:paraId="7B408FBE" w14:textId="77777777" w:rsidR="00006AB8" w:rsidRDefault="007773F9">
            <w:r>
              <w:rPr>
                <w:sz w:val="18"/>
              </w:rPr>
              <w:t>BlueKeep — RDP RCE sans authentification (pré-auth)</w:t>
            </w:r>
          </w:p>
        </w:tc>
        <w:tc>
          <w:tcPr>
            <w:tcW w:w="1847" w:type="dxa"/>
          </w:tcPr>
          <w:p w14:paraId="76D7688D" w14:textId="77777777" w:rsidR="00006AB8" w:rsidRDefault="007773F9">
            <w:r>
              <w:rPr>
                <w:sz w:val="18"/>
              </w:rPr>
              <w:t>Oui</w:t>
            </w:r>
          </w:p>
        </w:tc>
      </w:tr>
      <w:tr w:rsidR="00006AB8" w14:paraId="622A3E8D" w14:textId="77777777">
        <w:tc>
          <w:tcPr>
            <w:tcW w:w="1847" w:type="dxa"/>
          </w:tcPr>
          <w:p w14:paraId="75B0D395" w14:textId="77777777" w:rsidR="00006AB8" w:rsidRDefault="007773F9">
            <w:r>
              <w:rPr>
                <w:sz w:val="18"/>
              </w:rPr>
              <w:t>CVE-2023-20198</w:t>
            </w:r>
          </w:p>
        </w:tc>
        <w:tc>
          <w:tcPr>
            <w:tcW w:w="1847" w:type="dxa"/>
          </w:tcPr>
          <w:p w14:paraId="1BB20274" w14:textId="77777777" w:rsidR="00006AB8" w:rsidRDefault="007773F9">
            <w:r>
              <w:rPr>
                <w:sz w:val="18"/>
              </w:rPr>
              <w:t>Cisco 1941W</w:t>
            </w:r>
          </w:p>
        </w:tc>
        <w:tc>
          <w:tcPr>
            <w:tcW w:w="1847" w:type="dxa"/>
          </w:tcPr>
          <w:p w14:paraId="1714D16B" w14:textId="77777777" w:rsidR="00006AB8" w:rsidRDefault="007773F9">
            <w:r>
              <w:rPr>
                <w:sz w:val="18"/>
              </w:rPr>
              <w:t>10.0</w:t>
            </w:r>
          </w:p>
        </w:tc>
        <w:tc>
          <w:tcPr>
            <w:tcW w:w="1847" w:type="dxa"/>
          </w:tcPr>
          <w:p w14:paraId="14B2AEF8" w14:textId="77777777" w:rsidR="00006AB8" w:rsidRDefault="007773F9">
            <w:r>
              <w:rPr>
                <w:sz w:val="18"/>
              </w:rPr>
              <w:t>Cisco IOS XE Web UI — création compte privilégié sans auth</w:t>
            </w:r>
          </w:p>
        </w:tc>
        <w:tc>
          <w:tcPr>
            <w:tcW w:w="1847" w:type="dxa"/>
          </w:tcPr>
          <w:p w14:paraId="25EF234E" w14:textId="77777777" w:rsidR="00006AB8" w:rsidRDefault="007773F9">
            <w:r>
              <w:rPr>
                <w:sz w:val="18"/>
              </w:rPr>
              <w:t>Oui</w:t>
            </w:r>
          </w:p>
        </w:tc>
      </w:tr>
      <w:tr w:rsidR="00006AB8" w14:paraId="7B72B03B" w14:textId="77777777">
        <w:tc>
          <w:tcPr>
            <w:tcW w:w="1847" w:type="dxa"/>
          </w:tcPr>
          <w:p w14:paraId="09AE918D" w14:textId="77777777" w:rsidR="00006AB8" w:rsidRDefault="007773F9">
            <w:r>
              <w:rPr>
                <w:sz w:val="18"/>
              </w:rPr>
              <w:t>CVE-2024-20272</w:t>
            </w:r>
          </w:p>
        </w:tc>
        <w:tc>
          <w:tcPr>
            <w:tcW w:w="1847" w:type="dxa"/>
          </w:tcPr>
          <w:p w14:paraId="09127809" w14:textId="77777777" w:rsidR="00006AB8" w:rsidRDefault="007773F9">
            <w:r>
              <w:rPr>
                <w:sz w:val="18"/>
              </w:rPr>
              <w:t>KVM / libvirt</w:t>
            </w:r>
          </w:p>
        </w:tc>
        <w:tc>
          <w:tcPr>
            <w:tcW w:w="1847" w:type="dxa"/>
          </w:tcPr>
          <w:p w14:paraId="2493B262" w14:textId="77777777" w:rsidR="00006AB8" w:rsidRDefault="007773F9">
            <w:r>
              <w:rPr>
                <w:sz w:val="18"/>
              </w:rPr>
              <w:t>9.1</w:t>
            </w:r>
          </w:p>
        </w:tc>
        <w:tc>
          <w:tcPr>
            <w:tcW w:w="1847" w:type="dxa"/>
          </w:tcPr>
          <w:p w14:paraId="512F2D85" w14:textId="77777777" w:rsidR="00006AB8" w:rsidRDefault="007773F9">
            <w:r>
              <w:rPr>
                <w:sz w:val="18"/>
              </w:rPr>
              <w:t>libvirtd TCP sans authentification — exécution commandes VM</w:t>
            </w:r>
          </w:p>
        </w:tc>
        <w:tc>
          <w:tcPr>
            <w:tcW w:w="1847" w:type="dxa"/>
          </w:tcPr>
          <w:p w14:paraId="19F231F1" w14:textId="77777777" w:rsidR="00006AB8" w:rsidRDefault="007773F9">
            <w:r>
              <w:rPr>
                <w:sz w:val="18"/>
              </w:rPr>
              <w:t>Oui</w:t>
            </w:r>
          </w:p>
        </w:tc>
      </w:tr>
      <w:tr w:rsidR="00006AB8" w14:paraId="66ACC1AB" w14:textId="77777777">
        <w:tc>
          <w:tcPr>
            <w:tcW w:w="1847" w:type="dxa"/>
          </w:tcPr>
          <w:p w14:paraId="79DFC4C9" w14:textId="77777777" w:rsidR="00006AB8" w:rsidRDefault="007773F9">
            <w:r>
              <w:rPr>
                <w:sz w:val="18"/>
              </w:rPr>
              <w:t>VNC-NOAUTH</w:t>
            </w:r>
          </w:p>
        </w:tc>
        <w:tc>
          <w:tcPr>
            <w:tcW w:w="1847" w:type="dxa"/>
          </w:tcPr>
          <w:p w14:paraId="188D4EE1" w14:textId="77777777" w:rsidR="00006AB8" w:rsidRDefault="007773F9">
            <w:r>
              <w:rPr>
                <w:sz w:val="18"/>
              </w:rPr>
              <w:t>KVM hôte</w:t>
            </w:r>
          </w:p>
        </w:tc>
        <w:tc>
          <w:tcPr>
            <w:tcW w:w="1847" w:type="dxa"/>
          </w:tcPr>
          <w:p w14:paraId="0017CAF5" w14:textId="77777777" w:rsidR="00006AB8" w:rsidRDefault="007773F9">
            <w:r>
              <w:rPr>
                <w:sz w:val="18"/>
              </w:rPr>
              <w:t>N/A</w:t>
            </w:r>
          </w:p>
        </w:tc>
        <w:tc>
          <w:tcPr>
            <w:tcW w:w="1847" w:type="dxa"/>
          </w:tcPr>
          <w:p w14:paraId="2BD1DBD7" w14:textId="77777777" w:rsidR="00006AB8" w:rsidRDefault="007773F9">
            <w:r>
              <w:rPr>
                <w:sz w:val="18"/>
              </w:rPr>
              <w:t>VNC exposé sans authentification (port 5900)</w:t>
            </w:r>
          </w:p>
        </w:tc>
        <w:tc>
          <w:tcPr>
            <w:tcW w:w="1847" w:type="dxa"/>
          </w:tcPr>
          <w:p w14:paraId="2CEBA1D9" w14:textId="77777777" w:rsidR="00006AB8" w:rsidRDefault="007773F9">
            <w:r>
              <w:rPr>
                <w:sz w:val="18"/>
              </w:rPr>
              <w:t>Oui</w:t>
            </w:r>
          </w:p>
        </w:tc>
      </w:tr>
    </w:tbl>
    <w:p w14:paraId="0C8EB409" w14:textId="77777777" w:rsidR="00006AB8" w:rsidRDefault="00006AB8"/>
    <w:p w14:paraId="599D7ADC" w14:textId="77777777" w:rsidR="00006AB8" w:rsidRDefault="007773F9">
      <w:pPr>
        <w:pStyle w:val="Titre3"/>
      </w:pPr>
      <w:r>
        <w:t>3.3 Vulnérabilités ÉLEVÉES (CVSS 7.0–8.9)</w:t>
      </w:r>
    </w:p>
    <w:tbl>
      <w:tblPr>
        <w:tblStyle w:val="Grilledutableau"/>
        <w:tblW w:w="0" w:type="auto"/>
        <w:tblLook w:val="04A0" w:firstRow="1" w:lastRow="0" w:firstColumn="1" w:lastColumn="0" w:noHBand="0" w:noVBand="1"/>
      </w:tblPr>
      <w:tblGrid>
        <w:gridCol w:w="2309"/>
        <w:gridCol w:w="2309"/>
        <w:gridCol w:w="2309"/>
        <w:gridCol w:w="2309"/>
      </w:tblGrid>
      <w:tr w:rsidR="00006AB8" w14:paraId="41ABC212" w14:textId="77777777">
        <w:tc>
          <w:tcPr>
            <w:tcW w:w="2309" w:type="dxa"/>
            <w:shd w:val="clear" w:color="auto" w:fill="2E4057"/>
          </w:tcPr>
          <w:p w14:paraId="097F2F9A" w14:textId="77777777" w:rsidR="00006AB8" w:rsidRDefault="007773F9">
            <w:r>
              <w:rPr>
                <w:b/>
                <w:color w:val="FFFFFF"/>
                <w:sz w:val="18"/>
              </w:rPr>
              <w:t>CVE</w:t>
            </w:r>
          </w:p>
        </w:tc>
        <w:tc>
          <w:tcPr>
            <w:tcW w:w="2309" w:type="dxa"/>
            <w:shd w:val="clear" w:color="auto" w:fill="2E4057"/>
          </w:tcPr>
          <w:p w14:paraId="6F51ED13" w14:textId="77777777" w:rsidR="00006AB8" w:rsidRDefault="007773F9">
            <w:r>
              <w:rPr>
                <w:b/>
                <w:color w:val="FFFFFF"/>
                <w:sz w:val="18"/>
              </w:rPr>
              <w:t>Composant</w:t>
            </w:r>
          </w:p>
        </w:tc>
        <w:tc>
          <w:tcPr>
            <w:tcW w:w="2309" w:type="dxa"/>
            <w:shd w:val="clear" w:color="auto" w:fill="2E4057"/>
          </w:tcPr>
          <w:p w14:paraId="3500F2B4" w14:textId="77777777" w:rsidR="00006AB8" w:rsidRDefault="007773F9">
            <w:r>
              <w:rPr>
                <w:b/>
                <w:color w:val="FFFFFF"/>
                <w:sz w:val="18"/>
              </w:rPr>
              <w:t>Score CVSS</w:t>
            </w:r>
          </w:p>
        </w:tc>
        <w:tc>
          <w:tcPr>
            <w:tcW w:w="2309" w:type="dxa"/>
            <w:shd w:val="clear" w:color="auto" w:fill="2E4057"/>
          </w:tcPr>
          <w:p w14:paraId="006BC686" w14:textId="77777777" w:rsidR="00006AB8" w:rsidRDefault="007773F9">
            <w:r>
              <w:rPr>
                <w:b/>
                <w:color w:val="FFFFFF"/>
                <w:sz w:val="18"/>
              </w:rPr>
              <w:t>Description</w:t>
            </w:r>
          </w:p>
        </w:tc>
      </w:tr>
      <w:tr w:rsidR="00006AB8" w14:paraId="18AEDF14" w14:textId="77777777">
        <w:tc>
          <w:tcPr>
            <w:tcW w:w="2309" w:type="dxa"/>
          </w:tcPr>
          <w:p w14:paraId="7540F9A3" w14:textId="77777777" w:rsidR="00006AB8" w:rsidRDefault="007773F9">
            <w:r>
              <w:rPr>
                <w:sz w:val="18"/>
              </w:rPr>
              <w:t>CVE-2023-38408</w:t>
            </w:r>
          </w:p>
        </w:tc>
        <w:tc>
          <w:tcPr>
            <w:tcW w:w="2309" w:type="dxa"/>
          </w:tcPr>
          <w:p w14:paraId="58B5EA5C" w14:textId="77777777" w:rsidR="00006AB8" w:rsidRDefault="007773F9">
            <w:r>
              <w:rPr>
                <w:sz w:val="18"/>
              </w:rPr>
              <w:t>KVM hôte (SSH)</w:t>
            </w:r>
          </w:p>
        </w:tc>
        <w:tc>
          <w:tcPr>
            <w:tcW w:w="2309" w:type="dxa"/>
          </w:tcPr>
          <w:p w14:paraId="55ECA6E9" w14:textId="77777777" w:rsidR="00006AB8" w:rsidRDefault="007773F9">
            <w:r>
              <w:rPr>
                <w:sz w:val="18"/>
              </w:rPr>
              <w:t>8.1</w:t>
            </w:r>
          </w:p>
        </w:tc>
        <w:tc>
          <w:tcPr>
            <w:tcW w:w="2309" w:type="dxa"/>
          </w:tcPr>
          <w:p w14:paraId="72CC0A2A" w14:textId="77777777" w:rsidR="00006AB8" w:rsidRDefault="007773F9">
            <w:r>
              <w:rPr>
                <w:sz w:val="18"/>
              </w:rPr>
              <w:t>OpenSSH 9.2p1 — ssh-agent RCE via PKCS#11 libs</w:t>
            </w:r>
          </w:p>
        </w:tc>
      </w:tr>
      <w:tr w:rsidR="00006AB8" w14:paraId="43D31C94" w14:textId="77777777">
        <w:tc>
          <w:tcPr>
            <w:tcW w:w="2309" w:type="dxa"/>
          </w:tcPr>
          <w:p w14:paraId="07B0B273" w14:textId="77777777" w:rsidR="00006AB8" w:rsidRDefault="007773F9">
            <w:r>
              <w:rPr>
                <w:sz w:val="18"/>
              </w:rPr>
              <w:t>CVE-2023-44487</w:t>
            </w:r>
          </w:p>
        </w:tc>
        <w:tc>
          <w:tcPr>
            <w:tcW w:w="2309" w:type="dxa"/>
          </w:tcPr>
          <w:p w14:paraId="20BA9163" w14:textId="77777777" w:rsidR="00006AB8" w:rsidRDefault="007773F9">
            <w:r>
              <w:rPr>
                <w:sz w:val="18"/>
              </w:rPr>
              <w:t>Apache httpd 2.4.57</w:t>
            </w:r>
          </w:p>
        </w:tc>
        <w:tc>
          <w:tcPr>
            <w:tcW w:w="2309" w:type="dxa"/>
          </w:tcPr>
          <w:p w14:paraId="306851DE" w14:textId="77777777" w:rsidR="00006AB8" w:rsidRDefault="007773F9">
            <w:r>
              <w:rPr>
                <w:sz w:val="18"/>
              </w:rPr>
              <w:t>7.5</w:t>
            </w:r>
          </w:p>
        </w:tc>
        <w:tc>
          <w:tcPr>
            <w:tcW w:w="2309" w:type="dxa"/>
          </w:tcPr>
          <w:p w14:paraId="2D196F64" w14:textId="77777777" w:rsidR="00006AB8" w:rsidRDefault="007773F9">
            <w:r>
              <w:rPr>
                <w:sz w:val="18"/>
              </w:rPr>
              <w:t>HTTP/2 Rapid Reset Attack — DoS (CVE largement exploitée)</w:t>
            </w:r>
          </w:p>
        </w:tc>
      </w:tr>
      <w:tr w:rsidR="00006AB8" w14:paraId="1D32BD89" w14:textId="77777777">
        <w:tc>
          <w:tcPr>
            <w:tcW w:w="2309" w:type="dxa"/>
          </w:tcPr>
          <w:p w14:paraId="14FC3E06" w14:textId="77777777" w:rsidR="00006AB8" w:rsidRDefault="007773F9">
            <w:r>
              <w:rPr>
                <w:sz w:val="18"/>
              </w:rPr>
              <w:t>CVE-2023-25690</w:t>
            </w:r>
          </w:p>
        </w:tc>
        <w:tc>
          <w:tcPr>
            <w:tcW w:w="2309" w:type="dxa"/>
          </w:tcPr>
          <w:p w14:paraId="2BE42101" w14:textId="77777777" w:rsidR="00006AB8" w:rsidRDefault="007773F9">
            <w:r>
              <w:rPr>
                <w:sz w:val="18"/>
              </w:rPr>
              <w:t>Apache httpd 2.4.57</w:t>
            </w:r>
          </w:p>
        </w:tc>
        <w:tc>
          <w:tcPr>
            <w:tcW w:w="2309" w:type="dxa"/>
          </w:tcPr>
          <w:p w14:paraId="69D2FF5F" w14:textId="77777777" w:rsidR="00006AB8" w:rsidRDefault="007773F9">
            <w:r>
              <w:rPr>
                <w:sz w:val="18"/>
              </w:rPr>
              <w:t>7.5</w:t>
            </w:r>
          </w:p>
        </w:tc>
        <w:tc>
          <w:tcPr>
            <w:tcW w:w="2309" w:type="dxa"/>
          </w:tcPr>
          <w:p w14:paraId="5E9BE1CF" w14:textId="77777777" w:rsidR="00006AB8" w:rsidRDefault="007773F9">
            <w:r>
              <w:rPr>
                <w:sz w:val="18"/>
              </w:rPr>
              <w:t>HTTP Request Smuggling via mod_proxy</w:t>
            </w:r>
          </w:p>
        </w:tc>
      </w:tr>
      <w:tr w:rsidR="00006AB8" w14:paraId="13289572" w14:textId="77777777">
        <w:tc>
          <w:tcPr>
            <w:tcW w:w="2309" w:type="dxa"/>
          </w:tcPr>
          <w:p w14:paraId="3E9DE37F" w14:textId="77777777" w:rsidR="00006AB8" w:rsidRDefault="007773F9">
            <w:r>
              <w:rPr>
                <w:sz w:val="18"/>
              </w:rPr>
              <w:t>CVE-2023-28321</w:t>
            </w:r>
          </w:p>
        </w:tc>
        <w:tc>
          <w:tcPr>
            <w:tcW w:w="2309" w:type="dxa"/>
          </w:tcPr>
          <w:p w14:paraId="4A2D57DA" w14:textId="77777777" w:rsidR="00006AB8" w:rsidRDefault="007773F9">
            <w:r>
              <w:rPr>
                <w:sz w:val="18"/>
              </w:rPr>
              <w:t>KVM hôte (curl)</w:t>
            </w:r>
          </w:p>
        </w:tc>
        <w:tc>
          <w:tcPr>
            <w:tcW w:w="2309" w:type="dxa"/>
          </w:tcPr>
          <w:p w14:paraId="4890226F" w14:textId="77777777" w:rsidR="00006AB8" w:rsidRDefault="007773F9">
            <w:r>
              <w:rPr>
                <w:sz w:val="18"/>
              </w:rPr>
              <w:t>7.5</w:t>
            </w:r>
          </w:p>
        </w:tc>
        <w:tc>
          <w:tcPr>
            <w:tcW w:w="2309" w:type="dxa"/>
          </w:tcPr>
          <w:p w14:paraId="5C85C6CD" w14:textId="77777777" w:rsidR="00006AB8" w:rsidRDefault="007773F9">
            <w:r>
              <w:rPr>
                <w:sz w:val="18"/>
              </w:rPr>
              <w:t>curl wildcard certificat validation bypass</w:t>
            </w:r>
          </w:p>
        </w:tc>
      </w:tr>
      <w:tr w:rsidR="00006AB8" w14:paraId="1F1B32C3" w14:textId="77777777">
        <w:tc>
          <w:tcPr>
            <w:tcW w:w="2309" w:type="dxa"/>
          </w:tcPr>
          <w:p w14:paraId="16F9EA44" w14:textId="77777777" w:rsidR="00006AB8" w:rsidRDefault="007773F9">
            <w:r>
              <w:rPr>
                <w:sz w:val="18"/>
              </w:rPr>
              <w:t>CVE-2022-21907</w:t>
            </w:r>
          </w:p>
        </w:tc>
        <w:tc>
          <w:tcPr>
            <w:tcW w:w="2309" w:type="dxa"/>
          </w:tcPr>
          <w:p w14:paraId="0C9D00DB" w14:textId="77777777" w:rsidR="00006AB8" w:rsidRDefault="007773F9">
            <w:r>
              <w:rPr>
                <w:sz w:val="18"/>
              </w:rPr>
              <w:t>SRV-DC01 (IIS)</w:t>
            </w:r>
          </w:p>
        </w:tc>
        <w:tc>
          <w:tcPr>
            <w:tcW w:w="2309" w:type="dxa"/>
          </w:tcPr>
          <w:p w14:paraId="7E369657" w14:textId="77777777" w:rsidR="00006AB8" w:rsidRDefault="007773F9">
            <w:r>
              <w:rPr>
                <w:sz w:val="18"/>
              </w:rPr>
              <w:t>9.8</w:t>
            </w:r>
          </w:p>
        </w:tc>
        <w:tc>
          <w:tcPr>
            <w:tcW w:w="2309" w:type="dxa"/>
          </w:tcPr>
          <w:p w14:paraId="0F327E12" w14:textId="77777777" w:rsidR="00006AB8" w:rsidRDefault="007773F9">
            <w:r>
              <w:rPr>
                <w:sz w:val="18"/>
              </w:rPr>
              <w:t>HTTP Protocol Stack RCE — wormable via IIS (IIS inactif ici = 7.5)</w:t>
            </w:r>
          </w:p>
        </w:tc>
      </w:tr>
      <w:tr w:rsidR="00006AB8" w14:paraId="6EC89FA4" w14:textId="77777777">
        <w:tc>
          <w:tcPr>
            <w:tcW w:w="2309" w:type="dxa"/>
          </w:tcPr>
          <w:p w14:paraId="71771B7C" w14:textId="77777777" w:rsidR="00006AB8" w:rsidRDefault="007773F9">
            <w:r>
              <w:rPr>
                <w:sz w:val="18"/>
              </w:rPr>
              <w:t>CVE-2021-34527</w:t>
            </w:r>
          </w:p>
        </w:tc>
        <w:tc>
          <w:tcPr>
            <w:tcW w:w="2309" w:type="dxa"/>
          </w:tcPr>
          <w:p w14:paraId="01664A2E" w14:textId="77777777" w:rsidR="00006AB8" w:rsidRDefault="007773F9">
            <w:r>
              <w:rPr>
                <w:sz w:val="18"/>
              </w:rPr>
              <w:t>SRV-DC01</w:t>
            </w:r>
          </w:p>
        </w:tc>
        <w:tc>
          <w:tcPr>
            <w:tcW w:w="2309" w:type="dxa"/>
          </w:tcPr>
          <w:p w14:paraId="4C386A00" w14:textId="77777777" w:rsidR="00006AB8" w:rsidRDefault="007773F9">
            <w:r>
              <w:rPr>
                <w:sz w:val="18"/>
              </w:rPr>
              <w:t>8.8</w:t>
            </w:r>
          </w:p>
        </w:tc>
        <w:tc>
          <w:tcPr>
            <w:tcW w:w="2309" w:type="dxa"/>
          </w:tcPr>
          <w:p w14:paraId="2B47710C" w14:textId="77777777" w:rsidR="00006AB8" w:rsidRDefault="007773F9">
            <w:r>
              <w:rPr>
                <w:sz w:val="18"/>
              </w:rPr>
              <w:t>PrintNightmare — Windows Print Spooler RCE / LPE</w:t>
            </w:r>
          </w:p>
        </w:tc>
      </w:tr>
      <w:tr w:rsidR="00006AB8" w14:paraId="437768D7" w14:textId="77777777">
        <w:tc>
          <w:tcPr>
            <w:tcW w:w="2309" w:type="dxa"/>
          </w:tcPr>
          <w:p w14:paraId="21A13EF5" w14:textId="77777777" w:rsidR="00006AB8" w:rsidRDefault="007773F9">
            <w:r>
              <w:rPr>
                <w:sz w:val="18"/>
              </w:rPr>
              <w:t>CVE-2022-26923</w:t>
            </w:r>
          </w:p>
        </w:tc>
        <w:tc>
          <w:tcPr>
            <w:tcW w:w="2309" w:type="dxa"/>
          </w:tcPr>
          <w:p w14:paraId="41F8F187" w14:textId="77777777" w:rsidR="00006AB8" w:rsidRDefault="007773F9">
            <w:r>
              <w:rPr>
                <w:sz w:val="18"/>
              </w:rPr>
              <w:t>SRV-DC01 (AD CS)</w:t>
            </w:r>
          </w:p>
        </w:tc>
        <w:tc>
          <w:tcPr>
            <w:tcW w:w="2309" w:type="dxa"/>
          </w:tcPr>
          <w:p w14:paraId="0656AE8C" w14:textId="77777777" w:rsidR="00006AB8" w:rsidRDefault="007773F9">
            <w:r>
              <w:rPr>
                <w:sz w:val="18"/>
              </w:rPr>
              <w:t>8.8</w:t>
            </w:r>
          </w:p>
        </w:tc>
        <w:tc>
          <w:tcPr>
            <w:tcW w:w="2309" w:type="dxa"/>
          </w:tcPr>
          <w:p w14:paraId="4672F6EB" w14:textId="77777777" w:rsidR="00006AB8" w:rsidRDefault="007773F9">
            <w:r>
              <w:rPr>
                <w:sz w:val="18"/>
              </w:rPr>
              <w:t>AD Certificate Services — élévation de privilège domaine</w:t>
            </w:r>
          </w:p>
        </w:tc>
      </w:tr>
      <w:tr w:rsidR="00006AB8" w14:paraId="4B595AF3" w14:textId="77777777">
        <w:tc>
          <w:tcPr>
            <w:tcW w:w="2309" w:type="dxa"/>
          </w:tcPr>
          <w:p w14:paraId="56FDE748" w14:textId="77777777" w:rsidR="00006AB8" w:rsidRDefault="007773F9">
            <w:r>
              <w:rPr>
                <w:sz w:val="18"/>
              </w:rPr>
              <w:t>CVE-2023-21554</w:t>
            </w:r>
          </w:p>
        </w:tc>
        <w:tc>
          <w:tcPr>
            <w:tcW w:w="2309" w:type="dxa"/>
          </w:tcPr>
          <w:p w14:paraId="659E9390" w14:textId="77777777" w:rsidR="00006AB8" w:rsidRDefault="007773F9">
            <w:r>
              <w:rPr>
                <w:sz w:val="18"/>
              </w:rPr>
              <w:t>SRV-DC01</w:t>
            </w:r>
          </w:p>
        </w:tc>
        <w:tc>
          <w:tcPr>
            <w:tcW w:w="2309" w:type="dxa"/>
          </w:tcPr>
          <w:p w14:paraId="0F8FF66C" w14:textId="77777777" w:rsidR="00006AB8" w:rsidRDefault="007773F9">
            <w:r>
              <w:rPr>
                <w:sz w:val="18"/>
              </w:rPr>
              <w:t>9.8</w:t>
            </w:r>
          </w:p>
        </w:tc>
        <w:tc>
          <w:tcPr>
            <w:tcW w:w="2309" w:type="dxa"/>
          </w:tcPr>
          <w:p w14:paraId="20ED516C" w14:textId="77777777" w:rsidR="00006AB8" w:rsidRDefault="007773F9">
            <w:r>
              <w:rPr>
                <w:sz w:val="18"/>
              </w:rPr>
              <w:t>MSMQ — RCE sans authentification (port 1801 TCP)</w:t>
            </w:r>
          </w:p>
        </w:tc>
      </w:tr>
      <w:tr w:rsidR="00006AB8" w14:paraId="05339C78" w14:textId="77777777">
        <w:tc>
          <w:tcPr>
            <w:tcW w:w="2309" w:type="dxa"/>
          </w:tcPr>
          <w:p w14:paraId="3E02F764" w14:textId="77777777" w:rsidR="00006AB8" w:rsidRDefault="007773F9">
            <w:r>
              <w:rPr>
                <w:sz w:val="18"/>
              </w:rPr>
              <w:t>CVE-2024-21338</w:t>
            </w:r>
          </w:p>
        </w:tc>
        <w:tc>
          <w:tcPr>
            <w:tcW w:w="2309" w:type="dxa"/>
          </w:tcPr>
          <w:p w14:paraId="12D98C60" w14:textId="77777777" w:rsidR="00006AB8" w:rsidRDefault="007773F9">
            <w:r>
              <w:rPr>
                <w:sz w:val="18"/>
              </w:rPr>
              <w:t>SRV-DC01</w:t>
            </w:r>
          </w:p>
        </w:tc>
        <w:tc>
          <w:tcPr>
            <w:tcW w:w="2309" w:type="dxa"/>
          </w:tcPr>
          <w:p w14:paraId="3EEAF892" w14:textId="77777777" w:rsidR="00006AB8" w:rsidRDefault="007773F9">
            <w:r>
              <w:rPr>
                <w:sz w:val="18"/>
              </w:rPr>
              <w:t>7.8</w:t>
            </w:r>
          </w:p>
        </w:tc>
        <w:tc>
          <w:tcPr>
            <w:tcW w:w="2309" w:type="dxa"/>
          </w:tcPr>
          <w:p w14:paraId="574ECDA2" w14:textId="77777777" w:rsidR="00006AB8" w:rsidRDefault="007773F9">
            <w:r>
              <w:rPr>
                <w:sz w:val="18"/>
              </w:rPr>
              <w:t>Windows Kernel LPE via appid.sys</w:t>
            </w:r>
          </w:p>
        </w:tc>
      </w:tr>
    </w:tbl>
    <w:p w14:paraId="28064830" w14:textId="77777777" w:rsidR="00006AB8" w:rsidRDefault="00006AB8"/>
    <w:p w14:paraId="140C33CE" w14:textId="77777777" w:rsidR="00006AB8" w:rsidRDefault="007773F9">
      <w:pPr>
        <w:pStyle w:val="Titre3"/>
      </w:pPr>
      <w:r>
        <w:t>3.4 Vulnérabilités MOYENNES (CVSS 4.0–6.9)</w:t>
      </w:r>
    </w:p>
    <w:tbl>
      <w:tblPr>
        <w:tblStyle w:val="Grilledutableau"/>
        <w:tblW w:w="0" w:type="auto"/>
        <w:tblLook w:val="04A0" w:firstRow="1" w:lastRow="0" w:firstColumn="1" w:lastColumn="0" w:noHBand="0" w:noVBand="1"/>
      </w:tblPr>
      <w:tblGrid>
        <w:gridCol w:w="2309"/>
        <w:gridCol w:w="2309"/>
        <w:gridCol w:w="2309"/>
        <w:gridCol w:w="2309"/>
      </w:tblGrid>
      <w:tr w:rsidR="00006AB8" w14:paraId="3E5D663B" w14:textId="77777777">
        <w:tc>
          <w:tcPr>
            <w:tcW w:w="2309" w:type="dxa"/>
            <w:shd w:val="clear" w:color="auto" w:fill="2E4057"/>
          </w:tcPr>
          <w:p w14:paraId="332C1B90" w14:textId="77777777" w:rsidR="00006AB8" w:rsidRDefault="007773F9">
            <w:r>
              <w:rPr>
                <w:b/>
                <w:color w:val="FFFFFF"/>
                <w:sz w:val="18"/>
              </w:rPr>
              <w:t>CVE</w:t>
            </w:r>
          </w:p>
        </w:tc>
        <w:tc>
          <w:tcPr>
            <w:tcW w:w="2309" w:type="dxa"/>
            <w:shd w:val="clear" w:color="auto" w:fill="2E4057"/>
          </w:tcPr>
          <w:p w14:paraId="3E2A1FDB" w14:textId="77777777" w:rsidR="00006AB8" w:rsidRDefault="007773F9">
            <w:r>
              <w:rPr>
                <w:b/>
                <w:color w:val="FFFFFF"/>
                <w:sz w:val="18"/>
              </w:rPr>
              <w:t>Composant</w:t>
            </w:r>
          </w:p>
        </w:tc>
        <w:tc>
          <w:tcPr>
            <w:tcW w:w="2309" w:type="dxa"/>
            <w:shd w:val="clear" w:color="auto" w:fill="2E4057"/>
          </w:tcPr>
          <w:p w14:paraId="7114E567" w14:textId="77777777" w:rsidR="00006AB8" w:rsidRDefault="007773F9">
            <w:r>
              <w:rPr>
                <w:b/>
                <w:color w:val="FFFFFF"/>
                <w:sz w:val="18"/>
              </w:rPr>
              <w:t>Score CVSS</w:t>
            </w:r>
          </w:p>
        </w:tc>
        <w:tc>
          <w:tcPr>
            <w:tcW w:w="2309" w:type="dxa"/>
            <w:shd w:val="clear" w:color="auto" w:fill="2E4057"/>
          </w:tcPr>
          <w:p w14:paraId="49B1A03F" w14:textId="77777777" w:rsidR="00006AB8" w:rsidRDefault="007773F9">
            <w:r>
              <w:rPr>
                <w:b/>
                <w:color w:val="FFFFFF"/>
                <w:sz w:val="18"/>
              </w:rPr>
              <w:t>Description</w:t>
            </w:r>
          </w:p>
        </w:tc>
      </w:tr>
      <w:tr w:rsidR="00006AB8" w14:paraId="00ACACE5" w14:textId="77777777">
        <w:tc>
          <w:tcPr>
            <w:tcW w:w="2309" w:type="dxa"/>
          </w:tcPr>
          <w:p w14:paraId="2027BB01" w14:textId="77777777" w:rsidR="00006AB8" w:rsidRDefault="007773F9">
            <w:r>
              <w:rPr>
                <w:sz w:val="18"/>
              </w:rPr>
              <w:t>CVE-2023-3817</w:t>
            </w:r>
          </w:p>
        </w:tc>
        <w:tc>
          <w:tcPr>
            <w:tcW w:w="2309" w:type="dxa"/>
          </w:tcPr>
          <w:p w14:paraId="2F3DD979" w14:textId="77777777" w:rsidR="00006AB8" w:rsidRDefault="007773F9">
            <w:r>
              <w:rPr>
                <w:sz w:val="18"/>
              </w:rPr>
              <w:t>OpenSSL (Debian 12)</w:t>
            </w:r>
          </w:p>
        </w:tc>
        <w:tc>
          <w:tcPr>
            <w:tcW w:w="2309" w:type="dxa"/>
          </w:tcPr>
          <w:p w14:paraId="72CCD510" w14:textId="77777777" w:rsidR="00006AB8" w:rsidRDefault="007773F9">
            <w:r>
              <w:rPr>
                <w:sz w:val="18"/>
              </w:rPr>
              <w:t>5.3</w:t>
            </w:r>
          </w:p>
        </w:tc>
        <w:tc>
          <w:tcPr>
            <w:tcW w:w="2309" w:type="dxa"/>
          </w:tcPr>
          <w:p w14:paraId="3716CC69" w14:textId="77777777" w:rsidR="00006AB8" w:rsidRDefault="007773F9">
            <w:r>
              <w:rPr>
                <w:sz w:val="18"/>
              </w:rPr>
              <w:t>Traitement excessif paramètres DH — DoS potentiel</w:t>
            </w:r>
          </w:p>
        </w:tc>
      </w:tr>
      <w:tr w:rsidR="00006AB8" w14:paraId="4EB222B7" w14:textId="77777777">
        <w:tc>
          <w:tcPr>
            <w:tcW w:w="2309" w:type="dxa"/>
          </w:tcPr>
          <w:p w14:paraId="7B716B02" w14:textId="77777777" w:rsidR="00006AB8" w:rsidRDefault="007773F9">
            <w:r>
              <w:rPr>
                <w:sz w:val="18"/>
              </w:rPr>
              <w:t>CVE-2023-2650</w:t>
            </w:r>
          </w:p>
        </w:tc>
        <w:tc>
          <w:tcPr>
            <w:tcW w:w="2309" w:type="dxa"/>
          </w:tcPr>
          <w:p w14:paraId="4923372B" w14:textId="77777777" w:rsidR="00006AB8" w:rsidRDefault="007773F9">
            <w:r>
              <w:rPr>
                <w:sz w:val="18"/>
              </w:rPr>
              <w:t>OpenSSL (Debian 12)</w:t>
            </w:r>
          </w:p>
        </w:tc>
        <w:tc>
          <w:tcPr>
            <w:tcW w:w="2309" w:type="dxa"/>
          </w:tcPr>
          <w:p w14:paraId="67085359" w14:textId="77777777" w:rsidR="00006AB8" w:rsidRDefault="007773F9">
            <w:r>
              <w:rPr>
                <w:sz w:val="18"/>
              </w:rPr>
              <w:t>6.5</w:t>
            </w:r>
          </w:p>
        </w:tc>
        <w:tc>
          <w:tcPr>
            <w:tcW w:w="2309" w:type="dxa"/>
          </w:tcPr>
          <w:p w14:paraId="4572584C" w14:textId="77777777" w:rsidR="00006AB8" w:rsidRDefault="007773F9">
            <w:r>
              <w:rPr>
                <w:sz w:val="18"/>
              </w:rPr>
              <w:t>Déni de service via messages OCSP malformés</w:t>
            </w:r>
          </w:p>
        </w:tc>
      </w:tr>
      <w:tr w:rsidR="00006AB8" w14:paraId="6AE48DDB" w14:textId="77777777">
        <w:tc>
          <w:tcPr>
            <w:tcW w:w="2309" w:type="dxa"/>
          </w:tcPr>
          <w:p w14:paraId="22EAAEC8" w14:textId="77777777" w:rsidR="00006AB8" w:rsidRDefault="007773F9">
            <w:r>
              <w:rPr>
                <w:sz w:val="18"/>
              </w:rPr>
              <w:t>CVE-2023-31436</w:t>
            </w:r>
          </w:p>
        </w:tc>
        <w:tc>
          <w:tcPr>
            <w:tcW w:w="2309" w:type="dxa"/>
          </w:tcPr>
          <w:p w14:paraId="20400281" w14:textId="77777777" w:rsidR="00006AB8" w:rsidRDefault="007773F9">
            <w:r>
              <w:rPr>
                <w:sz w:val="18"/>
              </w:rPr>
              <w:t>Linux kernel 6.1</w:t>
            </w:r>
          </w:p>
        </w:tc>
        <w:tc>
          <w:tcPr>
            <w:tcW w:w="2309" w:type="dxa"/>
          </w:tcPr>
          <w:p w14:paraId="52ACCC27" w14:textId="77777777" w:rsidR="00006AB8" w:rsidRDefault="007773F9">
            <w:r>
              <w:rPr>
                <w:sz w:val="18"/>
              </w:rPr>
              <w:t>5.5</w:t>
            </w:r>
          </w:p>
        </w:tc>
        <w:tc>
          <w:tcPr>
            <w:tcW w:w="2309" w:type="dxa"/>
          </w:tcPr>
          <w:p w14:paraId="4A20E456" w14:textId="77777777" w:rsidR="00006AB8" w:rsidRDefault="007773F9">
            <w:r>
              <w:rPr>
                <w:sz w:val="18"/>
              </w:rPr>
              <w:t>Use-after-free dans qfq_change_class — LPE locale</w:t>
            </w:r>
          </w:p>
        </w:tc>
      </w:tr>
      <w:tr w:rsidR="00006AB8" w14:paraId="78E6C4AB" w14:textId="77777777">
        <w:tc>
          <w:tcPr>
            <w:tcW w:w="2309" w:type="dxa"/>
          </w:tcPr>
          <w:p w14:paraId="5D2309DC" w14:textId="77777777" w:rsidR="00006AB8" w:rsidRDefault="007773F9">
            <w:r>
              <w:rPr>
                <w:sz w:val="18"/>
              </w:rPr>
              <w:t>CVE-2022-3643</w:t>
            </w:r>
          </w:p>
        </w:tc>
        <w:tc>
          <w:tcPr>
            <w:tcW w:w="2309" w:type="dxa"/>
          </w:tcPr>
          <w:p w14:paraId="243E2E24" w14:textId="77777777" w:rsidR="00006AB8" w:rsidRDefault="007773F9">
            <w:r>
              <w:rPr>
                <w:sz w:val="18"/>
              </w:rPr>
              <w:t>Linux kernel 6.1</w:t>
            </w:r>
          </w:p>
        </w:tc>
        <w:tc>
          <w:tcPr>
            <w:tcW w:w="2309" w:type="dxa"/>
          </w:tcPr>
          <w:p w14:paraId="007CE02B" w14:textId="77777777" w:rsidR="00006AB8" w:rsidRDefault="007773F9">
            <w:r>
              <w:rPr>
                <w:sz w:val="18"/>
              </w:rPr>
              <w:t>6.5</w:t>
            </w:r>
          </w:p>
        </w:tc>
        <w:tc>
          <w:tcPr>
            <w:tcW w:w="2309" w:type="dxa"/>
          </w:tcPr>
          <w:p w14:paraId="51B070DE" w14:textId="77777777" w:rsidR="00006AB8" w:rsidRDefault="007773F9">
            <w:r>
              <w:rPr>
                <w:sz w:val="18"/>
              </w:rPr>
              <w:t>Xen / netback — DoS réseau via paquets malformés</w:t>
            </w:r>
          </w:p>
        </w:tc>
      </w:tr>
      <w:tr w:rsidR="00006AB8" w14:paraId="4A6F6571" w14:textId="77777777">
        <w:tc>
          <w:tcPr>
            <w:tcW w:w="2309" w:type="dxa"/>
          </w:tcPr>
          <w:p w14:paraId="4813DF7D" w14:textId="77777777" w:rsidR="00006AB8" w:rsidRDefault="007773F9">
            <w:r>
              <w:rPr>
                <w:sz w:val="18"/>
              </w:rPr>
              <w:t>CVE-2023-20198</w:t>
            </w:r>
          </w:p>
        </w:tc>
        <w:tc>
          <w:tcPr>
            <w:tcW w:w="2309" w:type="dxa"/>
          </w:tcPr>
          <w:p w14:paraId="3D71928E" w14:textId="77777777" w:rsidR="00006AB8" w:rsidRDefault="007773F9">
            <w:r>
              <w:rPr>
                <w:sz w:val="18"/>
              </w:rPr>
              <w:t>SNMP community public</w:t>
            </w:r>
          </w:p>
        </w:tc>
        <w:tc>
          <w:tcPr>
            <w:tcW w:w="2309" w:type="dxa"/>
          </w:tcPr>
          <w:p w14:paraId="49102AC0" w14:textId="77777777" w:rsidR="00006AB8" w:rsidRDefault="007773F9">
            <w:r>
              <w:rPr>
                <w:sz w:val="18"/>
              </w:rPr>
              <w:t>6.5</w:t>
            </w:r>
          </w:p>
        </w:tc>
        <w:tc>
          <w:tcPr>
            <w:tcW w:w="2309" w:type="dxa"/>
          </w:tcPr>
          <w:p w14:paraId="0C44E770" w14:textId="77777777" w:rsidR="00006AB8" w:rsidRDefault="007773F9">
            <w:r>
              <w:rPr>
                <w:sz w:val="18"/>
              </w:rPr>
              <w:t>Community string SNMP "public" — fuite config réseau</w:t>
            </w:r>
          </w:p>
        </w:tc>
      </w:tr>
      <w:tr w:rsidR="00006AB8" w14:paraId="5D9D4C0A" w14:textId="77777777">
        <w:tc>
          <w:tcPr>
            <w:tcW w:w="2309" w:type="dxa"/>
          </w:tcPr>
          <w:p w14:paraId="2E936AE8" w14:textId="77777777" w:rsidR="00006AB8" w:rsidRDefault="007773F9">
            <w:r>
              <w:rPr>
                <w:sz w:val="18"/>
              </w:rPr>
              <w:t>CVE-2023-36664</w:t>
            </w:r>
          </w:p>
        </w:tc>
        <w:tc>
          <w:tcPr>
            <w:tcW w:w="2309" w:type="dxa"/>
          </w:tcPr>
          <w:p w14:paraId="68790B5D" w14:textId="77777777" w:rsidR="00006AB8" w:rsidRDefault="007773F9">
            <w:r>
              <w:rPr>
                <w:sz w:val="18"/>
              </w:rPr>
              <w:t>Ghostscript (Debian)</w:t>
            </w:r>
          </w:p>
        </w:tc>
        <w:tc>
          <w:tcPr>
            <w:tcW w:w="2309" w:type="dxa"/>
          </w:tcPr>
          <w:p w14:paraId="06B5DAC3" w14:textId="77777777" w:rsidR="00006AB8" w:rsidRDefault="007773F9">
            <w:r>
              <w:rPr>
                <w:sz w:val="18"/>
              </w:rPr>
              <w:t>9.8</w:t>
            </w:r>
          </w:p>
        </w:tc>
        <w:tc>
          <w:tcPr>
            <w:tcW w:w="2309" w:type="dxa"/>
          </w:tcPr>
          <w:p w14:paraId="09961481" w14:textId="77777777" w:rsidR="00006AB8" w:rsidRDefault="007773F9">
            <w:r>
              <w:rPr>
                <w:sz w:val="18"/>
              </w:rPr>
              <w:t>RCE via fichier PostScript (si installé)</w:t>
            </w:r>
          </w:p>
        </w:tc>
      </w:tr>
    </w:tbl>
    <w:p w14:paraId="767AF7CB" w14:textId="77777777" w:rsidR="00006AB8" w:rsidRDefault="00006AB8"/>
    <w:p w14:paraId="6681109E" w14:textId="77777777" w:rsidR="00006AB8" w:rsidRDefault="007773F9">
      <w:pPr>
        <w:pStyle w:val="Titre3"/>
      </w:pPr>
      <w:r>
        <w:t>3.5 Vulnérabilités FAIBLES (CVSS &lt; 4.0)</w:t>
      </w:r>
    </w:p>
    <w:tbl>
      <w:tblPr>
        <w:tblStyle w:val="Grilledutableau"/>
        <w:tblW w:w="0" w:type="auto"/>
        <w:tblLook w:val="04A0" w:firstRow="1" w:lastRow="0" w:firstColumn="1" w:lastColumn="0" w:noHBand="0" w:noVBand="1"/>
      </w:tblPr>
      <w:tblGrid>
        <w:gridCol w:w="2309"/>
        <w:gridCol w:w="2309"/>
        <w:gridCol w:w="2309"/>
        <w:gridCol w:w="2309"/>
      </w:tblGrid>
      <w:tr w:rsidR="00006AB8" w14:paraId="09705464" w14:textId="77777777">
        <w:tc>
          <w:tcPr>
            <w:tcW w:w="2309" w:type="dxa"/>
            <w:shd w:val="clear" w:color="auto" w:fill="2E4057"/>
          </w:tcPr>
          <w:p w14:paraId="00677091" w14:textId="77777777" w:rsidR="00006AB8" w:rsidRDefault="007773F9">
            <w:r>
              <w:rPr>
                <w:b/>
                <w:color w:val="FFFFFF"/>
                <w:sz w:val="18"/>
              </w:rPr>
              <w:t>CVE / Référence</w:t>
            </w:r>
          </w:p>
        </w:tc>
        <w:tc>
          <w:tcPr>
            <w:tcW w:w="2309" w:type="dxa"/>
            <w:shd w:val="clear" w:color="auto" w:fill="2E4057"/>
          </w:tcPr>
          <w:p w14:paraId="1B56251F" w14:textId="77777777" w:rsidR="00006AB8" w:rsidRDefault="007773F9">
            <w:r>
              <w:rPr>
                <w:b/>
                <w:color w:val="FFFFFF"/>
                <w:sz w:val="18"/>
              </w:rPr>
              <w:t>Composant</w:t>
            </w:r>
          </w:p>
        </w:tc>
        <w:tc>
          <w:tcPr>
            <w:tcW w:w="2309" w:type="dxa"/>
            <w:shd w:val="clear" w:color="auto" w:fill="2E4057"/>
          </w:tcPr>
          <w:p w14:paraId="52DAE3D0" w14:textId="77777777" w:rsidR="00006AB8" w:rsidRDefault="007773F9">
            <w:r>
              <w:rPr>
                <w:b/>
                <w:color w:val="FFFFFF"/>
                <w:sz w:val="18"/>
              </w:rPr>
              <w:t>Score CVSS</w:t>
            </w:r>
          </w:p>
        </w:tc>
        <w:tc>
          <w:tcPr>
            <w:tcW w:w="2309" w:type="dxa"/>
            <w:shd w:val="clear" w:color="auto" w:fill="2E4057"/>
          </w:tcPr>
          <w:p w14:paraId="32628AB7" w14:textId="77777777" w:rsidR="00006AB8" w:rsidRDefault="007773F9">
            <w:r>
              <w:rPr>
                <w:b/>
                <w:color w:val="FFFFFF"/>
                <w:sz w:val="18"/>
              </w:rPr>
              <w:t>Description</w:t>
            </w:r>
          </w:p>
        </w:tc>
      </w:tr>
      <w:tr w:rsidR="00006AB8" w14:paraId="26833BCF" w14:textId="77777777">
        <w:tc>
          <w:tcPr>
            <w:tcW w:w="2309" w:type="dxa"/>
          </w:tcPr>
          <w:p w14:paraId="356245DD" w14:textId="77777777" w:rsidR="00006AB8" w:rsidRDefault="007773F9">
            <w:r>
              <w:rPr>
                <w:sz w:val="18"/>
              </w:rPr>
              <w:t>CVE-2023-0464</w:t>
            </w:r>
          </w:p>
        </w:tc>
        <w:tc>
          <w:tcPr>
            <w:tcW w:w="2309" w:type="dxa"/>
          </w:tcPr>
          <w:p w14:paraId="161EF858" w14:textId="77777777" w:rsidR="00006AB8" w:rsidRDefault="007773F9">
            <w:r>
              <w:rPr>
                <w:sz w:val="18"/>
              </w:rPr>
              <w:t>OpenSSL</w:t>
            </w:r>
          </w:p>
        </w:tc>
        <w:tc>
          <w:tcPr>
            <w:tcW w:w="2309" w:type="dxa"/>
          </w:tcPr>
          <w:p w14:paraId="3D29FF44" w14:textId="77777777" w:rsidR="00006AB8" w:rsidRDefault="007773F9">
            <w:r>
              <w:rPr>
                <w:sz w:val="18"/>
              </w:rPr>
              <w:t>3.7</w:t>
            </w:r>
          </w:p>
        </w:tc>
        <w:tc>
          <w:tcPr>
            <w:tcW w:w="2309" w:type="dxa"/>
          </w:tcPr>
          <w:p w14:paraId="0F32AF7E" w14:textId="77777777" w:rsidR="00006AB8" w:rsidRDefault="007773F9">
            <w:r>
              <w:rPr>
                <w:sz w:val="18"/>
              </w:rPr>
              <w:t>Memory exhaustion lors de validation chaînes X.509</w:t>
            </w:r>
          </w:p>
        </w:tc>
      </w:tr>
      <w:tr w:rsidR="00006AB8" w14:paraId="42196ED6" w14:textId="77777777">
        <w:tc>
          <w:tcPr>
            <w:tcW w:w="2309" w:type="dxa"/>
          </w:tcPr>
          <w:p w14:paraId="139A2F2C" w14:textId="77777777" w:rsidR="00006AB8" w:rsidRDefault="007773F9">
            <w:r>
              <w:rPr>
                <w:sz w:val="18"/>
              </w:rPr>
              <w:t>CVE-2022-4304</w:t>
            </w:r>
          </w:p>
        </w:tc>
        <w:tc>
          <w:tcPr>
            <w:tcW w:w="2309" w:type="dxa"/>
          </w:tcPr>
          <w:p w14:paraId="1D105C97" w14:textId="77777777" w:rsidR="00006AB8" w:rsidRDefault="007773F9">
            <w:r>
              <w:rPr>
                <w:sz w:val="18"/>
              </w:rPr>
              <w:t>OpenSSL</w:t>
            </w:r>
          </w:p>
        </w:tc>
        <w:tc>
          <w:tcPr>
            <w:tcW w:w="2309" w:type="dxa"/>
          </w:tcPr>
          <w:p w14:paraId="17BCC9C6" w14:textId="77777777" w:rsidR="00006AB8" w:rsidRDefault="007773F9">
            <w:r>
              <w:rPr>
                <w:sz w:val="18"/>
              </w:rPr>
              <w:t>3.7</w:t>
            </w:r>
          </w:p>
        </w:tc>
        <w:tc>
          <w:tcPr>
            <w:tcW w:w="2309" w:type="dxa"/>
          </w:tcPr>
          <w:p w14:paraId="40957E42" w14:textId="77777777" w:rsidR="00006AB8" w:rsidRDefault="007773F9">
            <w:r>
              <w:rPr>
                <w:sz w:val="18"/>
              </w:rPr>
              <w:t>Timing oracle RSA PKCS#1 v1.5 (Bleichenbacher)</w:t>
            </w:r>
          </w:p>
        </w:tc>
      </w:tr>
      <w:tr w:rsidR="00006AB8" w14:paraId="44FD4BB1" w14:textId="77777777">
        <w:tc>
          <w:tcPr>
            <w:tcW w:w="2309" w:type="dxa"/>
          </w:tcPr>
          <w:p w14:paraId="64BDDECF" w14:textId="77777777" w:rsidR="00006AB8" w:rsidRDefault="007773F9">
            <w:r>
              <w:rPr>
                <w:sz w:val="18"/>
              </w:rPr>
              <w:t>SNMP-DEFAULT-COMM</w:t>
            </w:r>
          </w:p>
        </w:tc>
        <w:tc>
          <w:tcPr>
            <w:tcW w:w="2309" w:type="dxa"/>
          </w:tcPr>
          <w:p w14:paraId="63198796" w14:textId="77777777" w:rsidR="00006AB8" w:rsidRDefault="007773F9">
            <w:r>
              <w:rPr>
                <w:sz w:val="18"/>
              </w:rPr>
              <w:t>Cisco / Zabbix</w:t>
            </w:r>
          </w:p>
        </w:tc>
        <w:tc>
          <w:tcPr>
            <w:tcW w:w="2309" w:type="dxa"/>
          </w:tcPr>
          <w:p w14:paraId="65735DE8" w14:textId="77777777" w:rsidR="00006AB8" w:rsidRDefault="007773F9">
            <w:r>
              <w:rPr>
                <w:sz w:val="18"/>
              </w:rPr>
              <w:t>3.5</w:t>
            </w:r>
          </w:p>
        </w:tc>
        <w:tc>
          <w:tcPr>
            <w:tcW w:w="2309" w:type="dxa"/>
          </w:tcPr>
          <w:p w14:paraId="15E67403" w14:textId="77777777" w:rsidR="00006AB8" w:rsidRDefault="007773F9">
            <w:r>
              <w:rPr>
                <w:sz w:val="18"/>
              </w:rPr>
              <w:t>Community SNMP "public" / "private" par défaut</w:t>
            </w:r>
          </w:p>
        </w:tc>
      </w:tr>
      <w:tr w:rsidR="00006AB8" w14:paraId="7C2B44B5" w14:textId="77777777">
        <w:tc>
          <w:tcPr>
            <w:tcW w:w="2309" w:type="dxa"/>
          </w:tcPr>
          <w:p w14:paraId="444D8C68" w14:textId="77777777" w:rsidR="00006AB8" w:rsidRDefault="007773F9">
            <w:r>
              <w:rPr>
                <w:sz w:val="18"/>
              </w:rPr>
              <w:t>HTTP-NO-HSTS</w:t>
            </w:r>
          </w:p>
        </w:tc>
        <w:tc>
          <w:tcPr>
            <w:tcW w:w="2309" w:type="dxa"/>
          </w:tcPr>
          <w:p w14:paraId="6E105A14" w14:textId="77777777" w:rsidR="00006AB8" w:rsidRDefault="007773F9">
            <w:r>
              <w:rPr>
                <w:sz w:val="18"/>
              </w:rPr>
              <w:t>WebVirtCloud</w:t>
            </w:r>
          </w:p>
        </w:tc>
        <w:tc>
          <w:tcPr>
            <w:tcW w:w="2309" w:type="dxa"/>
          </w:tcPr>
          <w:p w14:paraId="045CAB7A" w14:textId="77777777" w:rsidR="00006AB8" w:rsidRDefault="007773F9">
            <w:r>
              <w:rPr>
                <w:sz w:val="18"/>
              </w:rPr>
              <w:t>3.1</w:t>
            </w:r>
          </w:p>
        </w:tc>
        <w:tc>
          <w:tcPr>
            <w:tcW w:w="2309" w:type="dxa"/>
          </w:tcPr>
          <w:p w14:paraId="722B24AF" w14:textId="77777777" w:rsidR="00006AB8" w:rsidRDefault="007773F9">
            <w:r>
              <w:rPr>
                <w:sz w:val="18"/>
              </w:rPr>
              <w:t>Absence d'en-tête HSTS sur l'interface web</w:t>
            </w:r>
          </w:p>
        </w:tc>
      </w:tr>
    </w:tbl>
    <w:p w14:paraId="22F7CCC4" w14:textId="77777777" w:rsidR="00006AB8" w:rsidRDefault="00006AB8"/>
    <w:p w14:paraId="17773C2B" w14:textId="77777777" w:rsidR="00006AB8" w:rsidRDefault="00006AB8">
      <w:pPr>
        <w:pBdr>
          <w:bottom w:val="single" w:sz="6" w:space="1" w:color="2E4057"/>
        </w:pBdr>
      </w:pPr>
    </w:p>
    <w:p w14:paraId="544C039A" w14:textId="77777777" w:rsidR="00006AB8" w:rsidRDefault="007773F9">
      <w:pPr>
        <w:pStyle w:val="Titre2"/>
      </w:pPr>
      <w:r>
        <w:t>4. RÉSULTATS LYNIS — AUDIT LINUX</w:t>
      </w:r>
    </w:p>
    <w:p w14:paraId="03331DD0" w14:textId="77777777" w:rsidR="00006AB8" w:rsidRDefault="007773F9">
      <w:pPr>
        <w:pStyle w:val="Titre3"/>
      </w:pPr>
      <w:r>
        <w:t>4.1 Commandes exécutées</w:t>
      </w:r>
    </w:p>
    <w:p w14:paraId="5B0B797F" w14:textId="77777777" w:rsidR="00006AB8" w:rsidRDefault="007773F9">
      <w:pPr>
        <w:pStyle w:val="CodeBlock"/>
      </w:pPr>
      <w:r>
        <w:t># Audit complet du système hôte KVM</w:t>
      </w:r>
    </w:p>
    <w:p w14:paraId="6240DB2C" w14:textId="77777777" w:rsidR="00006AB8" w:rsidRDefault="007773F9">
      <w:pPr>
        <w:pStyle w:val="CodeBlock"/>
      </w:pPr>
      <w:r>
        <w:t>sudo lynis audit system --verbose --log-file /var/log/lynis-audit-rp05.log \</w:t>
      </w:r>
    </w:p>
    <w:p w14:paraId="6D251640" w14:textId="77777777" w:rsidR="00006AB8" w:rsidRDefault="007773F9">
      <w:pPr>
        <w:pStyle w:val="CodeBlock"/>
      </w:pPr>
      <w:r>
        <w:t xml:space="preserve">  --report-file /var/log/lynis-report-rp05.dat</w:t>
      </w:r>
    </w:p>
    <w:p w14:paraId="42D38B56" w14:textId="77777777" w:rsidR="00006AB8" w:rsidRDefault="00006AB8">
      <w:pPr>
        <w:pStyle w:val="CodeBlock"/>
      </w:pPr>
    </w:p>
    <w:p w14:paraId="48954645" w14:textId="77777777" w:rsidR="00006AB8" w:rsidRDefault="007773F9">
      <w:pPr>
        <w:pStyle w:val="CodeBlock"/>
      </w:pPr>
      <w:r>
        <w:t># Audit réseau uniquement</w:t>
      </w:r>
    </w:p>
    <w:p w14:paraId="21B5B1B7" w14:textId="77777777" w:rsidR="00006AB8" w:rsidRDefault="007773F9">
      <w:pPr>
        <w:pStyle w:val="CodeBlock"/>
      </w:pPr>
      <w:r>
        <w:t>sudo lynis audit system --tests-from-group networking --verbose</w:t>
      </w:r>
    </w:p>
    <w:p w14:paraId="526F7B7E" w14:textId="77777777" w:rsidR="00006AB8" w:rsidRDefault="00006AB8">
      <w:pPr>
        <w:pStyle w:val="CodeBlock"/>
      </w:pPr>
    </w:p>
    <w:p w14:paraId="19E16B97" w14:textId="77777777" w:rsidR="00006AB8" w:rsidRDefault="007773F9">
      <w:pPr>
        <w:pStyle w:val="CodeBlock"/>
      </w:pPr>
      <w:r>
        <w:t># Vérification durcissement kernel</w:t>
      </w:r>
    </w:p>
    <w:p w14:paraId="77E93906" w14:textId="77777777" w:rsidR="00006AB8" w:rsidRDefault="007773F9">
      <w:pPr>
        <w:pStyle w:val="CodeBlock"/>
      </w:pPr>
      <w:r>
        <w:t>sudo lynis audit system --tests-from-group kernel_hardening</w:t>
      </w:r>
    </w:p>
    <w:p w14:paraId="493D8BB9" w14:textId="77777777" w:rsidR="00006AB8" w:rsidRDefault="00006AB8">
      <w:pPr>
        <w:pStyle w:val="CodeBlock"/>
      </w:pPr>
    </w:p>
    <w:p w14:paraId="59260B73" w14:textId="77777777" w:rsidR="00006AB8" w:rsidRDefault="007773F9">
      <w:pPr>
        <w:pStyle w:val="CodeBlock"/>
      </w:pPr>
      <w:r>
        <w:t># Audit sur une VM étudiante (échantillon)</w:t>
      </w:r>
    </w:p>
    <w:p w14:paraId="2392336A" w14:textId="77777777" w:rsidR="00006AB8" w:rsidRDefault="007773F9">
      <w:pPr>
        <w:pStyle w:val="CodeBlock"/>
      </w:pPr>
      <w:r>
        <w:t>sudo lynis audit system --remote 192.168.30.47 \</w:t>
      </w:r>
    </w:p>
    <w:p w14:paraId="3ACB2DEB" w14:textId="77777777" w:rsidR="00006AB8" w:rsidRDefault="007773F9">
      <w:pPr>
        <w:pStyle w:val="CodeBlock"/>
      </w:pPr>
      <w:r>
        <w:t xml:space="preserve">  --ssh-port 22 --verbose</w:t>
      </w:r>
    </w:p>
    <w:p w14:paraId="1FAD63FE" w14:textId="77777777" w:rsidR="00006AB8" w:rsidRDefault="007773F9">
      <w:pPr>
        <w:pStyle w:val="Titre3"/>
      </w:pPr>
      <w:r>
        <w:t>4.2 Résumé du score Lynis</w:t>
      </w:r>
    </w:p>
    <w:tbl>
      <w:tblPr>
        <w:tblStyle w:val="Grilledutableau"/>
        <w:tblW w:w="0" w:type="auto"/>
        <w:tblLook w:val="04A0" w:firstRow="1" w:lastRow="0" w:firstColumn="1" w:lastColumn="0" w:noHBand="0" w:noVBand="1"/>
      </w:tblPr>
      <w:tblGrid>
        <w:gridCol w:w="2309"/>
        <w:gridCol w:w="2309"/>
        <w:gridCol w:w="2309"/>
        <w:gridCol w:w="2309"/>
      </w:tblGrid>
      <w:tr w:rsidR="00006AB8" w14:paraId="78733FC2" w14:textId="77777777">
        <w:tc>
          <w:tcPr>
            <w:tcW w:w="2309" w:type="dxa"/>
            <w:shd w:val="clear" w:color="auto" w:fill="2E4057"/>
          </w:tcPr>
          <w:p w14:paraId="59E1D606" w14:textId="77777777" w:rsidR="00006AB8" w:rsidRDefault="007773F9">
            <w:r>
              <w:rPr>
                <w:b/>
                <w:color w:val="FFFFFF"/>
                <w:sz w:val="18"/>
              </w:rPr>
              <w:t>Domaine</w:t>
            </w:r>
          </w:p>
        </w:tc>
        <w:tc>
          <w:tcPr>
            <w:tcW w:w="2309" w:type="dxa"/>
            <w:shd w:val="clear" w:color="auto" w:fill="2E4057"/>
          </w:tcPr>
          <w:p w14:paraId="47DC7A59" w14:textId="77777777" w:rsidR="00006AB8" w:rsidRDefault="007773F9">
            <w:r>
              <w:rPr>
                <w:b/>
                <w:color w:val="FFFFFF"/>
                <w:sz w:val="18"/>
              </w:rPr>
              <w:t>Score obtenu</w:t>
            </w:r>
          </w:p>
        </w:tc>
        <w:tc>
          <w:tcPr>
            <w:tcW w:w="2309" w:type="dxa"/>
            <w:shd w:val="clear" w:color="auto" w:fill="2E4057"/>
          </w:tcPr>
          <w:p w14:paraId="704E7DD3" w14:textId="77777777" w:rsidR="00006AB8" w:rsidRDefault="007773F9">
            <w:r>
              <w:rPr>
                <w:b/>
                <w:color w:val="FFFFFF"/>
                <w:sz w:val="18"/>
              </w:rPr>
              <w:t>Score max</w:t>
            </w:r>
          </w:p>
        </w:tc>
        <w:tc>
          <w:tcPr>
            <w:tcW w:w="2309" w:type="dxa"/>
            <w:shd w:val="clear" w:color="auto" w:fill="2E4057"/>
          </w:tcPr>
          <w:p w14:paraId="0E3DEB29" w14:textId="77777777" w:rsidR="00006AB8" w:rsidRDefault="007773F9">
            <w:r>
              <w:rPr>
                <w:b/>
                <w:color w:val="FFFFFF"/>
                <w:sz w:val="18"/>
              </w:rPr>
              <w:t>Statut</w:t>
            </w:r>
          </w:p>
        </w:tc>
      </w:tr>
      <w:tr w:rsidR="00006AB8" w14:paraId="5FDE4BC5" w14:textId="77777777">
        <w:tc>
          <w:tcPr>
            <w:tcW w:w="2309" w:type="dxa"/>
          </w:tcPr>
          <w:p w14:paraId="7861FAB2" w14:textId="77777777" w:rsidR="00006AB8" w:rsidRDefault="007773F9">
            <w:r>
              <w:rPr>
                <w:sz w:val="18"/>
              </w:rPr>
              <w:t>Durcissement kernel (sysctl)</w:t>
            </w:r>
          </w:p>
        </w:tc>
        <w:tc>
          <w:tcPr>
            <w:tcW w:w="2309" w:type="dxa"/>
          </w:tcPr>
          <w:p w14:paraId="61DB7D5E" w14:textId="77777777" w:rsidR="00006AB8" w:rsidRDefault="007773F9">
            <w:r>
              <w:rPr>
                <w:sz w:val="18"/>
              </w:rPr>
              <w:t>28/100</w:t>
            </w:r>
          </w:p>
        </w:tc>
        <w:tc>
          <w:tcPr>
            <w:tcW w:w="2309" w:type="dxa"/>
          </w:tcPr>
          <w:p w14:paraId="3C655EFB" w14:textId="77777777" w:rsidR="00006AB8" w:rsidRDefault="007773F9">
            <w:r>
              <w:rPr>
                <w:sz w:val="18"/>
              </w:rPr>
              <w:t>100</w:t>
            </w:r>
          </w:p>
        </w:tc>
        <w:tc>
          <w:tcPr>
            <w:tcW w:w="2309" w:type="dxa"/>
          </w:tcPr>
          <w:p w14:paraId="17F9A93D" w14:textId="77777777" w:rsidR="00006AB8" w:rsidRDefault="007773F9">
            <w:r>
              <w:rPr>
                <w:sz w:val="18"/>
              </w:rPr>
              <w:t>INSUFFISANT</w:t>
            </w:r>
          </w:p>
        </w:tc>
      </w:tr>
      <w:tr w:rsidR="00006AB8" w14:paraId="7B6300E5" w14:textId="77777777">
        <w:tc>
          <w:tcPr>
            <w:tcW w:w="2309" w:type="dxa"/>
          </w:tcPr>
          <w:p w14:paraId="6E0DB0C3" w14:textId="77777777" w:rsidR="00006AB8" w:rsidRDefault="007773F9">
            <w:r>
              <w:rPr>
                <w:sz w:val="18"/>
              </w:rPr>
              <w:t>Configuration SSH</w:t>
            </w:r>
          </w:p>
        </w:tc>
        <w:tc>
          <w:tcPr>
            <w:tcW w:w="2309" w:type="dxa"/>
          </w:tcPr>
          <w:p w14:paraId="1E430DC5" w14:textId="77777777" w:rsidR="00006AB8" w:rsidRDefault="007773F9">
            <w:r>
              <w:rPr>
                <w:sz w:val="18"/>
              </w:rPr>
              <w:t>45/100</w:t>
            </w:r>
          </w:p>
        </w:tc>
        <w:tc>
          <w:tcPr>
            <w:tcW w:w="2309" w:type="dxa"/>
          </w:tcPr>
          <w:p w14:paraId="0D740BD2" w14:textId="77777777" w:rsidR="00006AB8" w:rsidRDefault="007773F9">
            <w:r>
              <w:rPr>
                <w:sz w:val="18"/>
              </w:rPr>
              <w:t>100</w:t>
            </w:r>
          </w:p>
        </w:tc>
        <w:tc>
          <w:tcPr>
            <w:tcW w:w="2309" w:type="dxa"/>
          </w:tcPr>
          <w:p w14:paraId="37F6352E" w14:textId="77777777" w:rsidR="00006AB8" w:rsidRDefault="007773F9">
            <w:r>
              <w:rPr>
                <w:sz w:val="18"/>
              </w:rPr>
              <w:t>MOYEN</w:t>
            </w:r>
          </w:p>
        </w:tc>
      </w:tr>
      <w:tr w:rsidR="00006AB8" w14:paraId="61BA8A98" w14:textId="77777777">
        <w:tc>
          <w:tcPr>
            <w:tcW w:w="2309" w:type="dxa"/>
          </w:tcPr>
          <w:p w14:paraId="20265392" w14:textId="77777777" w:rsidR="00006AB8" w:rsidRDefault="007773F9">
            <w:r>
              <w:rPr>
                <w:sz w:val="18"/>
              </w:rPr>
              <w:t>Authentification et PAM</w:t>
            </w:r>
          </w:p>
        </w:tc>
        <w:tc>
          <w:tcPr>
            <w:tcW w:w="2309" w:type="dxa"/>
          </w:tcPr>
          <w:p w14:paraId="7960BD9C" w14:textId="77777777" w:rsidR="00006AB8" w:rsidRDefault="007773F9">
            <w:r>
              <w:rPr>
                <w:sz w:val="18"/>
              </w:rPr>
              <w:t>35/100</w:t>
            </w:r>
          </w:p>
        </w:tc>
        <w:tc>
          <w:tcPr>
            <w:tcW w:w="2309" w:type="dxa"/>
          </w:tcPr>
          <w:p w14:paraId="0F570502" w14:textId="77777777" w:rsidR="00006AB8" w:rsidRDefault="007773F9">
            <w:r>
              <w:rPr>
                <w:sz w:val="18"/>
              </w:rPr>
              <w:t>100</w:t>
            </w:r>
          </w:p>
        </w:tc>
        <w:tc>
          <w:tcPr>
            <w:tcW w:w="2309" w:type="dxa"/>
          </w:tcPr>
          <w:p w14:paraId="1867D09B" w14:textId="77777777" w:rsidR="00006AB8" w:rsidRDefault="007773F9">
            <w:r>
              <w:rPr>
                <w:sz w:val="18"/>
              </w:rPr>
              <w:t>INSUFFISANT</w:t>
            </w:r>
          </w:p>
        </w:tc>
      </w:tr>
      <w:tr w:rsidR="00006AB8" w14:paraId="2F4EB517" w14:textId="77777777">
        <w:tc>
          <w:tcPr>
            <w:tcW w:w="2309" w:type="dxa"/>
          </w:tcPr>
          <w:p w14:paraId="4C63E394" w14:textId="77777777" w:rsidR="00006AB8" w:rsidRDefault="007773F9">
            <w:r>
              <w:rPr>
                <w:sz w:val="18"/>
              </w:rPr>
              <w:t>Gestion des services</w:t>
            </w:r>
          </w:p>
        </w:tc>
        <w:tc>
          <w:tcPr>
            <w:tcW w:w="2309" w:type="dxa"/>
          </w:tcPr>
          <w:p w14:paraId="2F1E6FFF" w14:textId="77777777" w:rsidR="00006AB8" w:rsidRDefault="007773F9">
            <w:r>
              <w:rPr>
                <w:sz w:val="18"/>
              </w:rPr>
              <w:t>40/100</w:t>
            </w:r>
          </w:p>
        </w:tc>
        <w:tc>
          <w:tcPr>
            <w:tcW w:w="2309" w:type="dxa"/>
          </w:tcPr>
          <w:p w14:paraId="3DBB4B33" w14:textId="77777777" w:rsidR="00006AB8" w:rsidRDefault="007773F9">
            <w:r>
              <w:rPr>
                <w:sz w:val="18"/>
              </w:rPr>
              <w:t>100</w:t>
            </w:r>
          </w:p>
        </w:tc>
        <w:tc>
          <w:tcPr>
            <w:tcW w:w="2309" w:type="dxa"/>
          </w:tcPr>
          <w:p w14:paraId="5540BAE5" w14:textId="77777777" w:rsidR="00006AB8" w:rsidRDefault="007773F9">
            <w:r>
              <w:rPr>
                <w:sz w:val="18"/>
              </w:rPr>
              <w:t>MOYEN</w:t>
            </w:r>
          </w:p>
        </w:tc>
      </w:tr>
      <w:tr w:rsidR="00006AB8" w14:paraId="73718B37" w14:textId="77777777">
        <w:tc>
          <w:tcPr>
            <w:tcW w:w="2309" w:type="dxa"/>
          </w:tcPr>
          <w:p w14:paraId="7985FB49" w14:textId="77777777" w:rsidR="00006AB8" w:rsidRDefault="007773F9">
            <w:r>
              <w:rPr>
                <w:sz w:val="18"/>
              </w:rPr>
              <w:t>Système de fichiers</w:t>
            </w:r>
          </w:p>
        </w:tc>
        <w:tc>
          <w:tcPr>
            <w:tcW w:w="2309" w:type="dxa"/>
          </w:tcPr>
          <w:p w14:paraId="240607BF" w14:textId="77777777" w:rsidR="00006AB8" w:rsidRDefault="007773F9">
            <w:r>
              <w:rPr>
                <w:sz w:val="18"/>
              </w:rPr>
              <w:t>50/100</w:t>
            </w:r>
          </w:p>
        </w:tc>
        <w:tc>
          <w:tcPr>
            <w:tcW w:w="2309" w:type="dxa"/>
          </w:tcPr>
          <w:p w14:paraId="1663F757" w14:textId="77777777" w:rsidR="00006AB8" w:rsidRDefault="007773F9">
            <w:r>
              <w:rPr>
                <w:sz w:val="18"/>
              </w:rPr>
              <w:t>100</w:t>
            </w:r>
          </w:p>
        </w:tc>
        <w:tc>
          <w:tcPr>
            <w:tcW w:w="2309" w:type="dxa"/>
          </w:tcPr>
          <w:p w14:paraId="14148CFD" w14:textId="77777777" w:rsidR="00006AB8" w:rsidRDefault="007773F9">
            <w:r>
              <w:rPr>
                <w:sz w:val="18"/>
              </w:rPr>
              <w:t>MOYEN</w:t>
            </w:r>
          </w:p>
        </w:tc>
      </w:tr>
      <w:tr w:rsidR="00006AB8" w14:paraId="05EA3D78" w14:textId="77777777">
        <w:tc>
          <w:tcPr>
            <w:tcW w:w="2309" w:type="dxa"/>
          </w:tcPr>
          <w:p w14:paraId="65F6BDDB" w14:textId="77777777" w:rsidR="00006AB8" w:rsidRDefault="007773F9">
            <w:r>
              <w:rPr>
                <w:sz w:val="18"/>
              </w:rPr>
              <w:t>Journalisation (syslog/auditd)</w:t>
            </w:r>
          </w:p>
        </w:tc>
        <w:tc>
          <w:tcPr>
            <w:tcW w:w="2309" w:type="dxa"/>
          </w:tcPr>
          <w:p w14:paraId="45DE6495" w14:textId="77777777" w:rsidR="00006AB8" w:rsidRDefault="007773F9">
            <w:r>
              <w:rPr>
                <w:sz w:val="18"/>
              </w:rPr>
              <w:t>20/100</w:t>
            </w:r>
          </w:p>
        </w:tc>
        <w:tc>
          <w:tcPr>
            <w:tcW w:w="2309" w:type="dxa"/>
          </w:tcPr>
          <w:p w14:paraId="7FC582CA" w14:textId="77777777" w:rsidR="00006AB8" w:rsidRDefault="007773F9">
            <w:r>
              <w:rPr>
                <w:sz w:val="18"/>
              </w:rPr>
              <w:t>100</w:t>
            </w:r>
          </w:p>
        </w:tc>
        <w:tc>
          <w:tcPr>
            <w:tcW w:w="2309" w:type="dxa"/>
          </w:tcPr>
          <w:p w14:paraId="57377758" w14:textId="77777777" w:rsidR="00006AB8" w:rsidRDefault="007773F9">
            <w:r>
              <w:rPr>
                <w:sz w:val="18"/>
              </w:rPr>
              <w:t>INSUFFISANT</w:t>
            </w:r>
          </w:p>
        </w:tc>
      </w:tr>
      <w:tr w:rsidR="00006AB8" w14:paraId="7E520FCF" w14:textId="77777777">
        <w:tc>
          <w:tcPr>
            <w:tcW w:w="2309" w:type="dxa"/>
          </w:tcPr>
          <w:p w14:paraId="0644D78D" w14:textId="77777777" w:rsidR="00006AB8" w:rsidRDefault="007773F9">
            <w:r>
              <w:rPr>
                <w:sz w:val="18"/>
              </w:rPr>
              <w:t>Pare-feu (iptables/nftables)</w:t>
            </w:r>
          </w:p>
        </w:tc>
        <w:tc>
          <w:tcPr>
            <w:tcW w:w="2309" w:type="dxa"/>
          </w:tcPr>
          <w:p w14:paraId="1A0DDD1E" w14:textId="77777777" w:rsidR="00006AB8" w:rsidRDefault="007773F9">
            <w:r>
              <w:rPr>
                <w:sz w:val="18"/>
              </w:rPr>
              <w:t>10/100</w:t>
            </w:r>
          </w:p>
        </w:tc>
        <w:tc>
          <w:tcPr>
            <w:tcW w:w="2309" w:type="dxa"/>
          </w:tcPr>
          <w:p w14:paraId="20E897C6" w14:textId="77777777" w:rsidR="00006AB8" w:rsidRDefault="007773F9">
            <w:r>
              <w:rPr>
                <w:sz w:val="18"/>
              </w:rPr>
              <w:t>100</w:t>
            </w:r>
          </w:p>
        </w:tc>
        <w:tc>
          <w:tcPr>
            <w:tcW w:w="2309" w:type="dxa"/>
          </w:tcPr>
          <w:p w14:paraId="16135289" w14:textId="77777777" w:rsidR="00006AB8" w:rsidRDefault="007773F9">
            <w:r>
              <w:rPr>
                <w:sz w:val="18"/>
              </w:rPr>
              <w:t>CRITIQUE</w:t>
            </w:r>
          </w:p>
        </w:tc>
      </w:tr>
      <w:tr w:rsidR="00006AB8" w14:paraId="7E9BFE27" w14:textId="77777777">
        <w:tc>
          <w:tcPr>
            <w:tcW w:w="2309" w:type="dxa"/>
          </w:tcPr>
          <w:p w14:paraId="2D356153" w14:textId="77777777" w:rsidR="00006AB8" w:rsidRDefault="007773F9">
            <w:r>
              <w:rPr>
                <w:sz w:val="18"/>
              </w:rPr>
              <w:t>Chiffrement et PKI</w:t>
            </w:r>
          </w:p>
        </w:tc>
        <w:tc>
          <w:tcPr>
            <w:tcW w:w="2309" w:type="dxa"/>
          </w:tcPr>
          <w:p w14:paraId="73E380FF" w14:textId="77777777" w:rsidR="00006AB8" w:rsidRDefault="007773F9">
            <w:r>
              <w:rPr>
                <w:sz w:val="18"/>
              </w:rPr>
              <w:t>55/100</w:t>
            </w:r>
          </w:p>
        </w:tc>
        <w:tc>
          <w:tcPr>
            <w:tcW w:w="2309" w:type="dxa"/>
          </w:tcPr>
          <w:p w14:paraId="79D89A4A" w14:textId="77777777" w:rsidR="00006AB8" w:rsidRDefault="007773F9">
            <w:r>
              <w:rPr>
                <w:sz w:val="18"/>
              </w:rPr>
              <w:t>100</w:t>
            </w:r>
          </w:p>
        </w:tc>
        <w:tc>
          <w:tcPr>
            <w:tcW w:w="2309" w:type="dxa"/>
          </w:tcPr>
          <w:p w14:paraId="05A3F934" w14:textId="77777777" w:rsidR="00006AB8" w:rsidRDefault="007773F9">
            <w:r>
              <w:rPr>
                <w:sz w:val="18"/>
              </w:rPr>
              <w:t>MOYEN</w:t>
            </w:r>
          </w:p>
        </w:tc>
      </w:tr>
      <w:tr w:rsidR="00006AB8" w14:paraId="22778E0A" w14:textId="77777777">
        <w:tc>
          <w:tcPr>
            <w:tcW w:w="2309" w:type="dxa"/>
          </w:tcPr>
          <w:p w14:paraId="41721C33" w14:textId="77777777" w:rsidR="00006AB8" w:rsidRDefault="007773F9">
            <w:r>
              <w:rPr>
                <w:sz w:val="18"/>
              </w:rPr>
              <w:t>Score global Hardening Index</w:t>
            </w:r>
          </w:p>
        </w:tc>
        <w:tc>
          <w:tcPr>
            <w:tcW w:w="2309" w:type="dxa"/>
          </w:tcPr>
          <w:p w14:paraId="51B09815" w14:textId="77777777" w:rsidR="00006AB8" w:rsidRDefault="007773F9">
            <w:r>
              <w:rPr>
                <w:sz w:val="18"/>
              </w:rPr>
              <w:t>38/100</w:t>
            </w:r>
          </w:p>
        </w:tc>
        <w:tc>
          <w:tcPr>
            <w:tcW w:w="2309" w:type="dxa"/>
          </w:tcPr>
          <w:p w14:paraId="7EC7495F" w14:textId="77777777" w:rsidR="00006AB8" w:rsidRDefault="007773F9">
            <w:r>
              <w:rPr>
                <w:sz w:val="18"/>
              </w:rPr>
              <w:t>100</w:t>
            </w:r>
          </w:p>
        </w:tc>
        <w:tc>
          <w:tcPr>
            <w:tcW w:w="2309" w:type="dxa"/>
          </w:tcPr>
          <w:p w14:paraId="3E56C95B" w14:textId="77777777" w:rsidR="00006AB8" w:rsidRDefault="007773F9">
            <w:r>
              <w:rPr>
                <w:sz w:val="18"/>
              </w:rPr>
              <w:t>INSUFFISANT</w:t>
            </w:r>
          </w:p>
        </w:tc>
      </w:tr>
    </w:tbl>
    <w:p w14:paraId="5F90D146" w14:textId="77777777" w:rsidR="00006AB8" w:rsidRDefault="00006AB8"/>
    <w:p w14:paraId="51B95ABF" w14:textId="77777777" w:rsidR="00006AB8" w:rsidRDefault="007773F9">
      <w:pPr>
        <w:pStyle w:val="Titre3"/>
      </w:pPr>
      <w:r>
        <w:t>4.3 Findings Lynis — Détail par catégorie</w:t>
      </w:r>
    </w:p>
    <w:p w14:paraId="4EDB35F1" w14:textId="77777777" w:rsidR="00006AB8" w:rsidRDefault="007773F9">
      <w:pPr>
        <w:pStyle w:val="Titre4"/>
      </w:pPr>
      <w:r>
        <w:t>Pare-feu et réseau</w:t>
      </w:r>
    </w:p>
    <w:tbl>
      <w:tblPr>
        <w:tblStyle w:val="Grilledutableau"/>
        <w:tblW w:w="0" w:type="auto"/>
        <w:tblLook w:val="04A0" w:firstRow="1" w:lastRow="0" w:firstColumn="1" w:lastColumn="0" w:noHBand="0" w:noVBand="1"/>
      </w:tblPr>
      <w:tblGrid>
        <w:gridCol w:w="2309"/>
        <w:gridCol w:w="2309"/>
        <w:gridCol w:w="2309"/>
        <w:gridCol w:w="2309"/>
      </w:tblGrid>
      <w:tr w:rsidR="00006AB8" w14:paraId="5E8CF152" w14:textId="77777777">
        <w:tc>
          <w:tcPr>
            <w:tcW w:w="2309" w:type="dxa"/>
            <w:shd w:val="clear" w:color="auto" w:fill="2E4057"/>
          </w:tcPr>
          <w:p w14:paraId="4AB12F40" w14:textId="77777777" w:rsidR="00006AB8" w:rsidRDefault="007773F9">
            <w:r>
              <w:rPr>
                <w:b/>
                <w:color w:val="FFFFFF"/>
                <w:sz w:val="18"/>
              </w:rPr>
              <w:t>Identifiant Lynis</w:t>
            </w:r>
          </w:p>
        </w:tc>
        <w:tc>
          <w:tcPr>
            <w:tcW w:w="2309" w:type="dxa"/>
            <w:shd w:val="clear" w:color="auto" w:fill="2E4057"/>
          </w:tcPr>
          <w:p w14:paraId="0A6E75C8" w14:textId="77777777" w:rsidR="00006AB8" w:rsidRDefault="007773F9">
            <w:r>
              <w:rPr>
                <w:b/>
                <w:color w:val="FFFFFF"/>
                <w:sz w:val="18"/>
              </w:rPr>
              <w:t>Sévérité</w:t>
            </w:r>
          </w:p>
        </w:tc>
        <w:tc>
          <w:tcPr>
            <w:tcW w:w="2309" w:type="dxa"/>
            <w:shd w:val="clear" w:color="auto" w:fill="2E4057"/>
          </w:tcPr>
          <w:p w14:paraId="4AA930BA" w14:textId="77777777" w:rsidR="00006AB8" w:rsidRDefault="007773F9">
            <w:r>
              <w:rPr>
                <w:b/>
                <w:color w:val="FFFFFF"/>
                <w:sz w:val="18"/>
              </w:rPr>
              <w:t>Constat</w:t>
            </w:r>
          </w:p>
        </w:tc>
        <w:tc>
          <w:tcPr>
            <w:tcW w:w="2309" w:type="dxa"/>
            <w:shd w:val="clear" w:color="auto" w:fill="2E4057"/>
          </w:tcPr>
          <w:p w14:paraId="57BF3CD1" w14:textId="77777777" w:rsidR="00006AB8" w:rsidRDefault="007773F9">
            <w:r>
              <w:rPr>
                <w:b/>
                <w:color w:val="FFFFFF"/>
                <w:sz w:val="18"/>
              </w:rPr>
              <w:t>Impact</w:t>
            </w:r>
          </w:p>
        </w:tc>
      </w:tr>
      <w:tr w:rsidR="00006AB8" w14:paraId="44AECB81" w14:textId="77777777">
        <w:tc>
          <w:tcPr>
            <w:tcW w:w="2309" w:type="dxa"/>
          </w:tcPr>
          <w:p w14:paraId="6012B6FF" w14:textId="77777777" w:rsidR="00006AB8" w:rsidRDefault="007773F9">
            <w:r>
              <w:rPr>
                <w:sz w:val="18"/>
              </w:rPr>
              <w:t>FIRE-4508</w:t>
            </w:r>
          </w:p>
        </w:tc>
        <w:tc>
          <w:tcPr>
            <w:tcW w:w="2309" w:type="dxa"/>
          </w:tcPr>
          <w:p w14:paraId="4903372B" w14:textId="77777777" w:rsidR="00006AB8" w:rsidRDefault="007773F9">
            <w:r>
              <w:rPr>
                <w:sz w:val="18"/>
              </w:rPr>
              <w:t>CRITIQUE</w:t>
            </w:r>
          </w:p>
        </w:tc>
        <w:tc>
          <w:tcPr>
            <w:tcW w:w="2309" w:type="dxa"/>
          </w:tcPr>
          <w:p w14:paraId="1B6840FE" w14:textId="77777777" w:rsidR="00006AB8" w:rsidRDefault="007773F9">
            <w:r>
              <w:rPr>
                <w:sz w:val="18"/>
              </w:rPr>
              <w:t>Aucune règle iptables/nftables active (policy ACCEPT sur tout)</w:t>
            </w:r>
          </w:p>
        </w:tc>
        <w:tc>
          <w:tcPr>
            <w:tcW w:w="2309" w:type="dxa"/>
          </w:tcPr>
          <w:p w14:paraId="099217FC" w14:textId="77777777" w:rsidR="00006AB8" w:rsidRDefault="007773F9">
            <w:r>
              <w:rPr>
                <w:sz w:val="18"/>
              </w:rPr>
              <w:t>Tout le trafic entrant est accepté</w:t>
            </w:r>
          </w:p>
        </w:tc>
      </w:tr>
      <w:tr w:rsidR="00006AB8" w14:paraId="027D4BDA" w14:textId="77777777">
        <w:tc>
          <w:tcPr>
            <w:tcW w:w="2309" w:type="dxa"/>
          </w:tcPr>
          <w:p w14:paraId="00C1ED1B" w14:textId="77777777" w:rsidR="00006AB8" w:rsidRDefault="007773F9">
            <w:r>
              <w:rPr>
                <w:sz w:val="18"/>
              </w:rPr>
              <w:t>NETW-2704</w:t>
            </w:r>
          </w:p>
        </w:tc>
        <w:tc>
          <w:tcPr>
            <w:tcW w:w="2309" w:type="dxa"/>
          </w:tcPr>
          <w:p w14:paraId="2AB1E519" w14:textId="77777777" w:rsidR="00006AB8" w:rsidRDefault="007773F9">
            <w:r>
              <w:rPr>
                <w:sz w:val="18"/>
              </w:rPr>
              <w:t>ÉLEVÉ</w:t>
            </w:r>
          </w:p>
        </w:tc>
        <w:tc>
          <w:tcPr>
            <w:tcW w:w="2309" w:type="dxa"/>
          </w:tcPr>
          <w:p w14:paraId="05AEC415" w14:textId="77777777" w:rsidR="00006AB8" w:rsidRDefault="007773F9">
            <w:r>
              <w:rPr>
                <w:sz w:val="18"/>
              </w:rPr>
              <w:t>IPv6 activé sans règles de filtrage dédiées</w:t>
            </w:r>
          </w:p>
        </w:tc>
        <w:tc>
          <w:tcPr>
            <w:tcW w:w="2309" w:type="dxa"/>
          </w:tcPr>
          <w:p w14:paraId="1CA509FF" w14:textId="77777777" w:rsidR="00006AB8" w:rsidRDefault="007773F9">
            <w:r>
              <w:rPr>
                <w:sz w:val="18"/>
              </w:rPr>
              <w:t>Contournement potentiel des ACLs</w:t>
            </w:r>
          </w:p>
        </w:tc>
      </w:tr>
      <w:tr w:rsidR="00006AB8" w14:paraId="303215E8" w14:textId="77777777">
        <w:tc>
          <w:tcPr>
            <w:tcW w:w="2309" w:type="dxa"/>
          </w:tcPr>
          <w:p w14:paraId="1BD39B9D" w14:textId="77777777" w:rsidR="00006AB8" w:rsidRDefault="007773F9">
            <w:r>
              <w:rPr>
                <w:sz w:val="18"/>
              </w:rPr>
              <w:t>NETW-3200</w:t>
            </w:r>
          </w:p>
        </w:tc>
        <w:tc>
          <w:tcPr>
            <w:tcW w:w="2309" w:type="dxa"/>
          </w:tcPr>
          <w:p w14:paraId="200594B8" w14:textId="77777777" w:rsidR="00006AB8" w:rsidRDefault="007773F9">
            <w:r>
              <w:rPr>
                <w:sz w:val="18"/>
              </w:rPr>
              <w:t>MOYEN</w:t>
            </w:r>
          </w:p>
        </w:tc>
        <w:tc>
          <w:tcPr>
            <w:tcW w:w="2309" w:type="dxa"/>
          </w:tcPr>
          <w:p w14:paraId="11270BEF" w14:textId="77777777" w:rsidR="00006AB8" w:rsidRDefault="007773F9">
            <w:r>
              <w:rPr>
                <w:sz w:val="18"/>
              </w:rPr>
              <w:t>Redirections ICMP acceptées (accept_redirects=1)</w:t>
            </w:r>
          </w:p>
        </w:tc>
        <w:tc>
          <w:tcPr>
            <w:tcW w:w="2309" w:type="dxa"/>
          </w:tcPr>
          <w:p w14:paraId="22018AAF" w14:textId="77777777" w:rsidR="00006AB8" w:rsidRDefault="007773F9">
            <w:r>
              <w:rPr>
                <w:sz w:val="18"/>
              </w:rPr>
              <w:t>Poisoning de table de routage</w:t>
            </w:r>
          </w:p>
        </w:tc>
      </w:tr>
      <w:tr w:rsidR="00006AB8" w14:paraId="27245A05" w14:textId="77777777">
        <w:tc>
          <w:tcPr>
            <w:tcW w:w="2309" w:type="dxa"/>
          </w:tcPr>
          <w:p w14:paraId="0C7F3B91" w14:textId="77777777" w:rsidR="00006AB8" w:rsidRDefault="007773F9">
            <w:r>
              <w:rPr>
                <w:sz w:val="18"/>
              </w:rPr>
              <w:t>NETW-3032</w:t>
            </w:r>
          </w:p>
        </w:tc>
        <w:tc>
          <w:tcPr>
            <w:tcW w:w="2309" w:type="dxa"/>
          </w:tcPr>
          <w:p w14:paraId="081CD015" w14:textId="77777777" w:rsidR="00006AB8" w:rsidRDefault="007773F9">
            <w:r>
              <w:rPr>
                <w:sz w:val="18"/>
              </w:rPr>
              <w:t>MOYEN</w:t>
            </w:r>
          </w:p>
        </w:tc>
        <w:tc>
          <w:tcPr>
            <w:tcW w:w="2309" w:type="dxa"/>
          </w:tcPr>
          <w:p w14:paraId="54675968" w14:textId="77777777" w:rsidR="00006AB8" w:rsidRDefault="007773F9">
            <w:r>
              <w:rPr>
                <w:sz w:val="18"/>
              </w:rPr>
              <w:t>IP forwarding actif sans justification documentée</w:t>
            </w:r>
          </w:p>
        </w:tc>
        <w:tc>
          <w:tcPr>
            <w:tcW w:w="2309" w:type="dxa"/>
          </w:tcPr>
          <w:p w14:paraId="1BDDCD94" w14:textId="77777777" w:rsidR="00006AB8" w:rsidRDefault="007773F9">
            <w:r>
              <w:rPr>
                <w:sz w:val="18"/>
              </w:rPr>
              <w:t>Utilisation potentielle comme routeur</w:t>
            </w:r>
          </w:p>
        </w:tc>
      </w:tr>
    </w:tbl>
    <w:p w14:paraId="389E2E96" w14:textId="77777777" w:rsidR="00006AB8" w:rsidRDefault="00006AB8"/>
    <w:p w14:paraId="276DEFE2" w14:textId="77777777" w:rsidR="00006AB8" w:rsidRDefault="007773F9">
      <w:pPr>
        <w:pStyle w:val="Titre4"/>
      </w:pPr>
      <w:r>
        <w:t>SSH</w:t>
      </w:r>
    </w:p>
    <w:tbl>
      <w:tblPr>
        <w:tblStyle w:val="Grilledutableau"/>
        <w:tblW w:w="0" w:type="auto"/>
        <w:tblLook w:val="04A0" w:firstRow="1" w:lastRow="0" w:firstColumn="1" w:lastColumn="0" w:noHBand="0" w:noVBand="1"/>
      </w:tblPr>
      <w:tblGrid>
        <w:gridCol w:w="2309"/>
        <w:gridCol w:w="2309"/>
        <w:gridCol w:w="2309"/>
        <w:gridCol w:w="2309"/>
      </w:tblGrid>
      <w:tr w:rsidR="00006AB8" w14:paraId="7395AFB8" w14:textId="77777777">
        <w:tc>
          <w:tcPr>
            <w:tcW w:w="2309" w:type="dxa"/>
            <w:shd w:val="clear" w:color="auto" w:fill="2E4057"/>
          </w:tcPr>
          <w:p w14:paraId="3F987E34" w14:textId="77777777" w:rsidR="00006AB8" w:rsidRDefault="007773F9">
            <w:r>
              <w:rPr>
                <w:b/>
                <w:color w:val="FFFFFF"/>
                <w:sz w:val="18"/>
              </w:rPr>
              <w:t>Identifiant Lynis</w:t>
            </w:r>
          </w:p>
        </w:tc>
        <w:tc>
          <w:tcPr>
            <w:tcW w:w="2309" w:type="dxa"/>
            <w:shd w:val="clear" w:color="auto" w:fill="2E4057"/>
          </w:tcPr>
          <w:p w14:paraId="582E6735" w14:textId="77777777" w:rsidR="00006AB8" w:rsidRDefault="007773F9">
            <w:r>
              <w:rPr>
                <w:b/>
                <w:color w:val="FFFFFF"/>
                <w:sz w:val="18"/>
              </w:rPr>
              <w:t>Sévérité</w:t>
            </w:r>
          </w:p>
        </w:tc>
        <w:tc>
          <w:tcPr>
            <w:tcW w:w="2309" w:type="dxa"/>
            <w:shd w:val="clear" w:color="auto" w:fill="2E4057"/>
          </w:tcPr>
          <w:p w14:paraId="073A3FB0" w14:textId="77777777" w:rsidR="00006AB8" w:rsidRDefault="007773F9">
            <w:r>
              <w:rPr>
                <w:b/>
                <w:color w:val="FFFFFF"/>
                <w:sz w:val="18"/>
              </w:rPr>
              <w:t>Constat</w:t>
            </w:r>
          </w:p>
        </w:tc>
        <w:tc>
          <w:tcPr>
            <w:tcW w:w="2309" w:type="dxa"/>
            <w:shd w:val="clear" w:color="auto" w:fill="2E4057"/>
          </w:tcPr>
          <w:p w14:paraId="60A9F7D6" w14:textId="77777777" w:rsidR="00006AB8" w:rsidRDefault="007773F9">
            <w:r>
              <w:rPr>
                <w:b/>
                <w:color w:val="FFFFFF"/>
                <w:sz w:val="18"/>
              </w:rPr>
              <w:t>Impact</w:t>
            </w:r>
          </w:p>
        </w:tc>
      </w:tr>
      <w:tr w:rsidR="00006AB8" w14:paraId="543E7B88" w14:textId="77777777">
        <w:tc>
          <w:tcPr>
            <w:tcW w:w="2309" w:type="dxa"/>
          </w:tcPr>
          <w:p w14:paraId="50832406" w14:textId="77777777" w:rsidR="00006AB8" w:rsidRDefault="007773F9">
            <w:r>
              <w:rPr>
                <w:sz w:val="18"/>
              </w:rPr>
              <w:t>SSH-7408</w:t>
            </w:r>
          </w:p>
        </w:tc>
        <w:tc>
          <w:tcPr>
            <w:tcW w:w="2309" w:type="dxa"/>
          </w:tcPr>
          <w:p w14:paraId="5209CF86" w14:textId="77777777" w:rsidR="00006AB8" w:rsidRDefault="007773F9">
            <w:r>
              <w:rPr>
                <w:sz w:val="18"/>
              </w:rPr>
              <w:t>ÉLEVÉ</w:t>
            </w:r>
          </w:p>
        </w:tc>
        <w:tc>
          <w:tcPr>
            <w:tcW w:w="2309" w:type="dxa"/>
          </w:tcPr>
          <w:p w14:paraId="5D6B1D3F" w14:textId="77777777" w:rsidR="00006AB8" w:rsidRDefault="007773F9">
            <w:r>
              <w:rPr>
                <w:sz w:val="18"/>
              </w:rPr>
              <w:t>PermitRootLogin = yes dans /etc/ssh/sshd_config</w:t>
            </w:r>
          </w:p>
        </w:tc>
        <w:tc>
          <w:tcPr>
            <w:tcW w:w="2309" w:type="dxa"/>
          </w:tcPr>
          <w:p w14:paraId="714DE45B" w14:textId="77777777" w:rsidR="00006AB8" w:rsidRDefault="007773F9">
            <w:r>
              <w:rPr>
                <w:sz w:val="18"/>
              </w:rPr>
              <w:t>Accès direct root par brute-force</w:t>
            </w:r>
          </w:p>
        </w:tc>
      </w:tr>
      <w:tr w:rsidR="00006AB8" w14:paraId="48A42B6D" w14:textId="77777777">
        <w:tc>
          <w:tcPr>
            <w:tcW w:w="2309" w:type="dxa"/>
          </w:tcPr>
          <w:p w14:paraId="7C15EFA3" w14:textId="77777777" w:rsidR="00006AB8" w:rsidRDefault="007773F9">
            <w:r>
              <w:rPr>
                <w:sz w:val="18"/>
              </w:rPr>
              <w:t>SSH-7402</w:t>
            </w:r>
          </w:p>
        </w:tc>
        <w:tc>
          <w:tcPr>
            <w:tcW w:w="2309" w:type="dxa"/>
          </w:tcPr>
          <w:p w14:paraId="70973B3F" w14:textId="77777777" w:rsidR="00006AB8" w:rsidRDefault="007773F9">
            <w:r>
              <w:rPr>
                <w:sz w:val="18"/>
              </w:rPr>
              <w:t>ÉLEVÉ</w:t>
            </w:r>
          </w:p>
        </w:tc>
        <w:tc>
          <w:tcPr>
            <w:tcW w:w="2309" w:type="dxa"/>
          </w:tcPr>
          <w:p w14:paraId="74C8C39D" w14:textId="77777777" w:rsidR="00006AB8" w:rsidRDefault="007773F9">
            <w:r>
              <w:rPr>
                <w:sz w:val="18"/>
              </w:rPr>
              <w:t>PasswordAuthentication = yes (authentification par mot de passe)</w:t>
            </w:r>
          </w:p>
        </w:tc>
        <w:tc>
          <w:tcPr>
            <w:tcW w:w="2309" w:type="dxa"/>
          </w:tcPr>
          <w:p w14:paraId="5505553F" w14:textId="77777777" w:rsidR="00006AB8" w:rsidRDefault="007773F9">
            <w:r>
              <w:rPr>
                <w:sz w:val="18"/>
              </w:rPr>
              <w:t>Attaques brute-force possibles</w:t>
            </w:r>
          </w:p>
        </w:tc>
      </w:tr>
      <w:tr w:rsidR="00006AB8" w14:paraId="7E47FC92" w14:textId="77777777">
        <w:tc>
          <w:tcPr>
            <w:tcW w:w="2309" w:type="dxa"/>
          </w:tcPr>
          <w:p w14:paraId="5D22D0C2" w14:textId="77777777" w:rsidR="00006AB8" w:rsidRDefault="007773F9">
            <w:r>
              <w:rPr>
                <w:sz w:val="18"/>
              </w:rPr>
              <w:t>SSH-7440</w:t>
            </w:r>
          </w:p>
        </w:tc>
        <w:tc>
          <w:tcPr>
            <w:tcW w:w="2309" w:type="dxa"/>
          </w:tcPr>
          <w:p w14:paraId="1BAF8C5A" w14:textId="77777777" w:rsidR="00006AB8" w:rsidRDefault="007773F9">
            <w:r>
              <w:rPr>
                <w:sz w:val="18"/>
              </w:rPr>
              <w:t>MOYEN</w:t>
            </w:r>
          </w:p>
        </w:tc>
        <w:tc>
          <w:tcPr>
            <w:tcW w:w="2309" w:type="dxa"/>
          </w:tcPr>
          <w:p w14:paraId="38A8256C" w14:textId="77777777" w:rsidR="00006AB8" w:rsidRDefault="007773F9">
            <w:r>
              <w:rPr>
                <w:sz w:val="18"/>
              </w:rPr>
              <w:t>MaxAuthTries non défini (valeur par défaut = 6)</w:t>
            </w:r>
          </w:p>
        </w:tc>
        <w:tc>
          <w:tcPr>
            <w:tcW w:w="2309" w:type="dxa"/>
          </w:tcPr>
          <w:p w14:paraId="25B07A13" w14:textId="77777777" w:rsidR="00006AB8" w:rsidRDefault="007773F9">
            <w:r>
              <w:rPr>
                <w:sz w:val="18"/>
              </w:rPr>
              <w:t>Brute-force SSH facilité</w:t>
            </w:r>
          </w:p>
        </w:tc>
      </w:tr>
      <w:tr w:rsidR="00006AB8" w14:paraId="5069B461" w14:textId="77777777">
        <w:tc>
          <w:tcPr>
            <w:tcW w:w="2309" w:type="dxa"/>
          </w:tcPr>
          <w:p w14:paraId="2AB16CCB" w14:textId="77777777" w:rsidR="00006AB8" w:rsidRDefault="007773F9">
            <w:r>
              <w:rPr>
                <w:sz w:val="18"/>
              </w:rPr>
              <w:t>SSH-7408</w:t>
            </w:r>
          </w:p>
        </w:tc>
        <w:tc>
          <w:tcPr>
            <w:tcW w:w="2309" w:type="dxa"/>
          </w:tcPr>
          <w:p w14:paraId="73A7760B" w14:textId="77777777" w:rsidR="00006AB8" w:rsidRDefault="007773F9">
            <w:r>
              <w:rPr>
                <w:sz w:val="18"/>
              </w:rPr>
              <w:t>MOYEN</w:t>
            </w:r>
          </w:p>
        </w:tc>
        <w:tc>
          <w:tcPr>
            <w:tcW w:w="2309" w:type="dxa"/>
          </w:tcPr>
          <w:p w14:paraId="7A687D14" w14:textId="77777777" w:rsidR="00006AB8" w:rsidRDefault="007773F9">
            <w:r>
              <w:rPr>
                <w:sz w:val="18"/>
              </w:rPr>
              <w:t>AllowUsers / AllowGroups non configuré</w:t>
            </w:r>
          </w:p>
        </w:tc>
        <w:tc>
          <w:tcPr>
            <w:tcW w:w="2309" w:type="dxa"/>
          </w:tcPr>
          <w:p w14:paraId="1593567D" w14:textId="77777777" w:rsidR="00006AB8" w:rsidRDefault="007773F9">
            <w:r>
              <w:rPr>
                <w:sz w:val="18"/>
              </w:rPr>
              <w:t>Tout utilisateur système peut se conn.</w:t>
            </w:r>
          </w:p>
        </w:tc>
      </w:tr>
      <w:tr w:rsidR="00006AB8" w14:paraId="5AD931F8" w14:textId="77777777">
        <w:tc>
          <w:tcPr>
            <w:tcW w:w="2309" w:type="dxa"/>
          </w:tcPr>
          <w:p w14:paraId="0239C535" w14:textId="77777777" w:rsidR="00006AB8" w:rsidRDefault="007773F9">
            <w:r>
              <w:rPr>
                <w:sz w:val="18"/>
              </w:rPr>
              <w:t>SSH-7406</w:t>
            </w:r>
          </w:p>
        </w:tc>
        <w:tc>
          <w:tcPr>
            <w:tcW w:w="2309" w:type="dxa"/>
          </w:tcPr>
          <w:p w14:paraId="7D4F3F2B" w14:textId="77777777" w:rsidR="00006AB8" w:rsidRDefault="007773F9">
            <w:r>
              <w:rPr>
                <w:sz w:val="18"/>
              </w:rPr>
              <w:t>MOYEN</w:t>
            </w:r>
          </w:p>
        </w:tc>
        <w:tc>
          <w:tcPr>
            <w:tcW w:w="2309" w:type="dxa"/>
          </w:tcPr>
          <w:p w14:paraId="64374850" w14:textId="77777777" w:rsidR="00006AB8" w:rsidRDefault="007773F9">
            <w:r>
              <w:rPr>
                <w:sz w:val="18"/>
              </w:rPr>
              <w:t>Protocole SSH v1 non explicitement désactivé</w:t>
            </w:r>
          </w:p>
        </w:tc>
        <w:tc>
          <w:tcPr>
            <w:tcW w:w="2309" w:type="dxa"/>
          </w:tcPr>
          <w:p w14:paraId="37DE0100" w14:textId="77777777" w:rsidR="00006AB8" w:rsidRDefault="007773F9">
            <w:r>
              <w:rPr>
                <w:sz w:val="18"/>
              </w:rPr>
              <w:t>Utilisation potentielle de SSHv1</w:t>
            </w:r>
          </w:p>
        </w:tc>
      </w:tr>
    </w:tbl>
    <w:p w14:paraId="595ED02F" w14:textId="77777777" w:rsidR="00006AB8" w:rsidRDefault="00006AB8"/>
    <w:p w14:paraId="256573CB" w14:textId="77777777" w:rsidR="00006AB8" w:rsidRDefault="007773F9">
      <w:pPr>
        <w:pStyle w:val="Titre4"/>
      </w:pPr>
      <w:r>
        <w:t>Authentification et PAM</w:t>
      </w:r>
    </w:p>
    <w:tbl>
      <w:tblPr>
        <w:tblStyle w:val="Grilledutableau"/>
        <w:tblW w:w="0" w:type="auto"/>
        <w:tblLook w:val="04A0" w:firstRow="1" w:lastRow="0" w:firstColumn="1" w:lastColumn="0" w:noHBand="0" w:noVBand="1"/>
      </w:tblPr>
      <w:tblGrid>
        <w:gridCol w:w="2309"/>
        <w:gridCol w:w="2309"/>
        <w:gridCol w:w="2309"/>
        <w:gridCol w:w="2309"/>
      </w:tblGrid>
      <w:tr w:rsidR="00006AB8" w14:paraId="2135FDFD" w14:textId="77777777">
        <w:tc>
          <w:tcPr>
            <w:tcW w:w="2309" w:type="dxa"/>
            <w:shd w:val="clear" w:color="auto" w:fill="2E4057"/>
          </w:tcPr>
          <w:p w14:paraId="4017E89F" w14:textId="77777777" w:rsidR="00006AB8" w:rsidRDefault="007773F9">
            <w:r>
              <w:rPr>
                <w:b/>
                <w:color w:val="FFFFFF"/>
                <w:sz w:val="18"/>
              </w:rPr>
              <w:t>Identifiant Lynis</w:t>
            </w:r>
          </w:p>
        </w:tc>
        <w:tc>
          <w:tcPr>
            <w:tcW w:w="2309" w:type="dxa"/>
            <w:shd w:val="clear" w:color="auto" w:fill="2E4057"/>
          </w:tcPr>
          <w:p w14:paraId="7043E63D" w14:textId="77777777" w:rsidR="00006AB8" w:rsidRDefault="007773F9">
            <w:r>
              <w:rPr>
                <w:b/>
                <w:color w:val="FFFFFF"/>
                <w:sz w:val="18"/>
              </w:rPr>
              <w:t>Sévérité</w:t>
            </w:r>
          </w:p>
        </w:tc>
        <w:tc>
          <w:tcPr>
            <w:tcW w:w="2309" w:type="dxa"/>
            <w:shd w:val="clear" w:color="auto" w:fill="2E4057"/>
          </w:tcPr>
          <w:p w14:paraId="77E4A120" w14:textId="77777777" w:rsidR="00006AB8" w:rsidRDefault="007773F9">
            <w:r>
              <w:rPr>
                <w:b/>
                <w:color w:val="FFFFFF"/>
                <w:sz w:val="18"/>
              </w:rPr>
              <w:t>Constat</w:t>
            </w:r>
          </w:p>
        </w:tc>
        <w:tc>
          <w:tcPr>
            <w:tcW w:w="2309" w:type="dxa"/>
            <w:shd w:val="clear" w:color="auto" w:fill="2E4057"/>
          </w:tcPr>
          <w:p w14:paraId="19064948" w14:textId="77777777" w:rsidR="00006AB8" w:rsidRDefault="007773F9">
            <w:r>
              <w:rPr>
                <w:b/>
                <w:color w:val="FFFFFF"/>
                <w:sz w:val="18"/>
              </w:rPr>
              <w:t>Impact</w:t>
            </w:r>
          </w:p>
        </w:tc>
      </w:tr>
      <w:tr w:rsidR="00006AB8" w14:paraId="29A328C9" w14:textId="77777777">
        <w:tc>
          <w:tcPr>
            <w:tcW w:w="2309" w:type="dxa"/>
          </w:tcPr>
          <w:p w14:paraId="2F5D9A8B" w14:textId="77777777" w:rsidR="00006AB8" w:rsidRDefault="007773F9">
            <w:r>
              <w:rPr>
                <w:sz w:val="18"/>
              </w:rPr>
              <w:t>AUTH-9262</w:t>
            </w:r>
          </w:p>
        </w:tc>
        <w:tc>
          <w:tcPr>
            <w:tcW w:w="2309" w:type="dxa"/>
          </w:tcPr>
          <w:p w14:paraId="34FE92D9" w14:textId="77777777" w:rsidR="00006AB8" w:rsidRDefault="007773F9">
            <w:r>
              <w:rPr>
                <w:sz w:val="18"/>
              </w:rPr>
              <w:t>CRITIQUE</w:t>
            </w:r>
          </w:p>
        </w:tc>
        <w:tc>
          <w:tcPr>
            <w:tcW w:w="2309" w:type="dxa"/>
          </w:tcPr>
          <w:p w14:paraId="25546C32" w14:textId="77777777" w:rsidR="00006AB8" w:rsidRDefault="007773F9">
            <w:r>
              <w:rPr>
                <w:sz w:val="18"/>
              </w:rPr>
              <w:t>Comptes systèmes avec shells valides (/bin/bash, /bin/sh)</w:t>
            </w:r>
          </w:p>
        </w:tc>
        <w:tc>
          <w:tcPr>
            <w:tcW w:w="2309" w:type="dxa"/>
          </w:tcPr>
          <w:p w14:paraId="32C77A14" w14:textId="77777777" w:rsidR="00006AB8" w:rsidRDefault="007773F9">
            <w:r>
              <w:rPr>
                <w:sz w:val="18"/>
              </w:rPr>
              <w:t>Connexion possible avec comptes svc</w:t>
            </w:r>
          </w:p>
        </w:tc>
      </w:tr>
      <w:tr w:rsidR="00006AB8" w14:paraId="7C976AAE" w14:textId="77777777">
        <w:tc>
          <w:tcPr>
            <w:tcW w:w="2309" w:type="dxa"/>
          </w:tcPr>
          <w:p w14:paraId="7360607D" w14:textId="77777777" w:rsidR="00006AB8" w:rsidRDefault="007773F9">
            <w:r>
              <w:rPr>
                <w:sz w:val="18"/>
              </w:rPr>
              <w:t>AUTH-9286</w:t>
            </w:r>
          </w:p>
        </w:tc>
        <w:tc>
          <w:tcPr>
            <w:tcW w:w="2309" w:type="dxa"/>
          </w:tcPr>
          <w:p w14:paraId="53628176" w14:textId="77777777" w:rsidR="00006AB8" w:rsidRDefault="007773F9">
            <w:r>
              <w:rPr>
                <w:sz w:val="18"/>
              </w:rPr>
              <w:t>ÉLEVÉ</w:t>
            </w:r>
          </w:p>
        </w:tc>
        <w:tc>
          <w:tcPr>
            <w:tcW w:w="2309" w:type="dxa"/>
          </w:tcPr>
          <w:p w14:paraId="050D74FF" w14:textId="77777777" w:rsidR="00006AB8" w:rsidRDefault="007773F9">
            <w:r>
              <w:rPr>
                <w:sz w:val="18"/>
              </w:rPr>
              <w:t>Politique de mot de passe PAM : minlen=8, sans complexité</w:t>
            </w:r>
          </w:p>
        </w:tc>
        <w:tc>
          <w:tcPr>
            <w:tcW w:w="2309" w:type="dxa"/>
          </w:tcPr>
          <w:p w14:paraId="704E080A" w14:textId="77777777" w:rsidR="00006AB8" w:rsidRDefault="007773F9">
            <w:r>
              <w:rPr>
                <w:sz w:val="18"/>
              </w:rPr>
              <w:t>Mots de passe faibles acceptés</w:t>
            </w:r>
          </w:p>
        </w:tc>
      </w:tr>
      <w:tr w:rsidR="00006AB8" w14:paraId="18575424" w14:textId="77777777">
        <w:tc>
          <w:tcPr>
            <w:tcW w:w="2309" w:type="dxa"/>
          </w:tcPr>
          <w:p w14:paraId="57E48993" w14:textId="77777777" w:rsidR="00006AB8" w:rsidRDefault="007773F9">
            <w:r>
              <w:rPr>
                <w:sz w:val="18"/>
              </w:rPr>
              <w:t>AUTH-9240</w:t>
            </w:r>
          </w:p>
        </w:tc>
        <w:tc>
          <w:tcPr>
            <w:tcW w:w="2309" w:type="dxa"/>
          </w:tcPr>
          <w:p w14:paraId="757EA9AF" w14:textId="77777777" w:rsidR="00006AB8" w:rsidRDefault="007773F9">
            <w:r>
              <w:rPr>
                <w:sz w:val="18"/>
              </w:rPr>
              <w:t>ÉLEVÉ</w:t>
            </w:r>
          </w:p>
        </w:tc>
        <w:tc>
          <w:tcPr>
            <w:tcW w:w="2309" w:type="dxa"/>
          </w:tcPr>
          <w:p w14:paraId="1740A440" w14:textId="77777777" w:rsidR="00006AB8" w:rsidRDefault="007773F9">
            <w:r>
              <w:rPr>
                <w:sz w:val="18"/>
              </w:rPr>
              <w:t>Aucun délai d'expiration des mots de passe (PASS_MAX_DAYS=99999)</w:t>
            </w:r>
          </w:p>
        </w:tc>
        <w:tc>
          <w:tcPr>
            <w:tcW w:w="2309" w:type="dxa"/>
          </w:tcPr>
          <w:p w14:paraId="25E9E087" w14:textId="77777777" w:rsidR="00006AB8" w:rsidRDefault="007773F9">
            <w:r>
              <w:rPr>
                <w:sz w:val="18"/>
              </w:rPr>
              <w:t>Mots de passe jamais renouvelés</w:t>
            </w:r>
          </w:p>
        </w:tc>
      </w:tr>
      <w:tr w:rsidR="00006AB8" w14:paraId="5D34EC44" w14:textId="77777777">
        <w:tc>
          <w:tcPr>
            <w:tcW w:w="2309" w:type="dxa"/>
          </w:tcPr>
          <w:p w14:paraId="6943AC49" w14:textId="77777777" w:rsidR="00006AB8" w:rsidRDefault="007773F9">
            <w:r>
              <w:rPr>
                <w:sz w:val="18"/>
              </w:rPr>
              <w:t>AUTH-9218</w:t>
            </w:r>
          </w:p>
        </w:tc>
        <w:tc>
          <w:tcPr>
            <w:tcW w:w="2309" w:type="dxa"/>
          </w:tcPr>
          <w:p w14:paraId="64356A19" w14:textId="77777777" w:rsidR="00006AB8" w:rsidRDefault="007773F9">
            <w:r>
              <w:rPr>
                <w:sz w:val="18"/>
              </w:rPr>
              <w:t>MOYEN</w:t>
            </w:r>
          </w:p>
        </w:tc>
        <w:tc>
          <w:tcPr>
            <w:tcW w:w="2309" w:type="dxa"/>
          </w:tcPr>
          <w:p w14:paraId="70342B67" w14:textId="77777777" w:rsidR="00006AB8" w:rsidRDefault="007773F9">
            <w:r>
              <w:rPr>
                <w:sz w:val="18"/>
              </w:rPr>
              <w:t>sudo NOPASSWD présent pour utilisateur de service</w:t>
            </w:r>
          </w:p>
        </w:tc>
        <w:tc>
          <w:tcPr>
            <w:tcW w:w="2309" w:type="dxa"/>
          </w:tcPr>
          <w:p w14:paraId="1C7204F5" w14:textId="77777777" w:rsidR="00006AB8" w:rsidRDefault="007773F9">
            <w:r>
              <w:rPr>
                <w:sz w:val="18"/>
              </w:rPr>
              <w:t>Escalade de privilèges sans mot passe</w:t>
            </w:r>
          </w:p>
        </w:tc>
      </w:tr>
    </w:tbl>
    <w:p w14:paraId="5258CE8F" w14:textId="77777777" w:rsidR="00006AB8" w:rsidRDefault="00006AB8"/>
    <w:p w14:paraId="33F92655" w14:textId="77777777" w:rsidR="00006AB8" w:rsidRDefault="007773F9">
      <w:pPr>
        <w:pStyle w:val="Titre4"/>
      </w:pPr>
      <w:r>
        <w:t>Kernel et sysctl</w:t>
      </w:r>
    </w:p>
    <w:tbl>
      <w:tblPr>
        <w:tblStyle w:val="Grilledutableau"/>
        <w:tblW w:w="0" w:type="auto"/>
        <w:tblLook w:val="04A0" w:firstRow="1" w:lastRow="0" w:firstColumn="1" w:lastColumn="0" w:noHBand="0" w:noVBand="1"/>
      </w:tblPr>
      <w:tblGrid>
        <w:gridCol w:w="2262"/>
        <w:gridCol w:w="2255"/>
        <w:gridCol w:w="2668"/>
        <w:gridCol w:w="2267"/>
      </w:tblGrid>
      <w:tr w:rsidR="00006AB8" w14:paraId="21F91664" w14:textId="77777777">
        <w:tc>
          <w:tcPr>
            <w:tcW w:w="2309" w:type="dxa"/>
            <w:shd w:val="clear" w:color="auto" w:fill="2E4057"/>
          </w:tcPr>
          <w:p w14:paraId="7840514F" w14:textId="77777777" w:rsidR="00006AB8" w:rsidRDefault="007773F9">
            <w:r>
              <w:rPr>
                <w:b/>
                <w:color w:val="FFFFFF"/>
                <w:sz w:val="18"/>
              </w:rPr>
              <w:t>Identifiant Lynis</w:t>
            </w:r>
          </w:p>
        </w:tc>
        <w:tc>
          <w:tcPr>
            <w:tcW w:w="2309" w:type="dxa"/>
            <w:shd w:val="clear" w:color="auto" w:fill="2E4057"/>
          </w:tcPr>
          <w:p w14:paraId="567C3A03" w14:textId="77777777" w:rsidR="00006AB8" w:rsidRDefault="007773F9">
            <w:r>
              <w:rPr>
                <w:b/>
                <w:color w:val="FFFFFF"/>
                <w:sz w:val="18"/>
              </w:rPr>
              <w:t>Sévérité</w:t>
            </w:r>
          </w:p>
        </w:tc>
        <w:tc>
          <w:tcPr>
            <w:tcW w:w="2309" w:type="dxa"/>
            <w:shd w:val="clear" w:color="auto" w:fill="2E4057"/>
          </w:tcPr>
          <w:p w14:paraId="76CA57BC" w14:textId="77777777" w:rsidR="00006AB8" w:rsidRDefault="007773F9">
            <w:r>
              <w:rPr>
                <w:b/>
                <w:color w:val="FFFFFF"/>
                <w:sz w:val="18"/>
              </w:rPr>
              <w:t>Constat</w:t>
            </w:r>
          </w:p>
        </w:tc>
        <w:tc>
          <w:tcPr>
            <w:tcW w:w="2309" w:type="dxa"/>
            <w:shd w:val="clear" w:color="auto" w:fill="2E4057"/>
          </w:tcPr>
          <w:p w14:paraId="4B94AE8C" w14:textId="77777777" w:rsidR="00006AB8" w:rsidRDefault="007773F9">
            <w:r>
              <w:rPr>
                <w:b/>
                <w:color w:val="FFFFFF"/>
                <w:sz w:val="18"/>
              </w:rPr>
              <w:t>Impact</w:t>
            </w:r>
          </w:p>
        </w:tc>
      </w:tr>
      <w:tr w:rsidR="00006AB8" w14:paraId="7A078003" w14:textId="77777777">
        <w:tc>
          <w:tcPr>
            <w:tcW w:w="2309" w:type="dxa"/>
          </w:tcPr>
          <w:p w14:paraId="6BDCB286" w14:textId="77777777" w:rsidR="00006AB8" w:rsidRDefault="007773F9">
            <w:r>
              <w:rPr>
                <w:sz w:val="18"/>
              </w:rPr>
              <w:t>KRNL-5820</w:t>
            </w:r>
          </w:p>
        </w:tc>
        <w:tc>
          <w:tcPr>
            <w:tcW w:w="2309" w:type="dxa"/>
          </w:tcPr>
          <w:p w14:paraId="0CB9A15D" w14:textId="77777777" w:rsidR="00006AB8" w:rsidRDefault="007773F9">
            <w:r>
              <w:rPr>
                <w:sz w:val="18"/>
              </w:rPr>
              <w:t>ÉLEVÉ</w:t>
            </w:r>
          </w:p>
        </w:tc>
        <w:tc>
          <w:tcPr>
            <w:tcW w:w="2309" w:type="dxa"/>
          </w:tcPr>
          <w:p w14:paraId="487028CD" w14:textId="77777777" w:rsidR="00006AB8" w:rsidRDefault="007773F9">
            <w:r>
              <w:rPr>
                <w:sz w:val="18"/>
              </w:rPr>
              <w:t>kernel.dmesg_restrict = 0 (logs kernel lisibles sans privil.)</w:t>
            </w:r>
          </w:p>
        </w:tc>
        <w:tc>
          <w:tcPr>
            <w:tcW w:w="2309" w:type="dxa"/>
          </w:tcPr>
          <w:p w14:paraId="11DA2D46" w14:textId="77777777" w:rsidR="00006AB8" w:rsidRDefault="007773F9">
            <w:r>
              <w:rPr>
                <w:sz w:val="18"/>
              </w:rPr>
              <w:t>Fuite informations mémoire</w:t>
            </w:r>
          </w:p>
        </w:tc>
      </w:tr>
      <w:tr w:rsidR="00006AB8" w14:paraId="352B219E" w14:textId="77777777">
        <w:tc>
          <w:tcPr>
            <w:tcW w:w="2309" w:type="dxa"/>
          </w:tcPr>
          <w:p w14:paraId="0CC6EC07" w14:textId="77777777" w:rsidR="00006AB8" w:rsidRDefault="007773F9">
            <w:r>
              <w:rPr>
                <w:sz w:val="18"/>
              </w:rPr>
              <w:t>KRNL-5830</w:t>
            </w:r>
          </w:p>
        </w:tc>
        <w:tc>
          <w:tcPr>
            <w:tcW w:w="2309" w:type="dxa"/>
          </w:tcPr>
          <w:p w14:paraId="4659829D" w14:textId="77777777" w:rsidR="00006AB8" w:rsidRDefault="007773F9">
            <w:r>
              <w:rPr>
                <w:sz w:val="18"/>
              </w:rPr>
              <w:t>ÉLEVÉ</w:t>
            </w:r>
          </w:p>
        </w:tc>
        <w:tc>
          <w:tcPr>
            <w:tcW w:w="2309" w:type="dxa"/>
          </w:tcPr>
          <w:p w14:paraId="72F4921B" w14:textId="77777777" w:rsidR="00006AB8" w:rsidRDefault="007773F9">
            <w:r>
              <w:rPr>
                <w:sz w:val="18"/>
              </w:rPr>
              <w:t>kernel.kptr_restrict = 0 (pointeurs kernel exposés)</w:t>
            </w:r>
          </w:p>
        </w:tc>
        <w:tc>
          <w:tcPr>
            <w:tcW w:w="2309" w:type="dxa"/>
          </w:tcPr>
          <w:p w14:paraId="2B96042E" w14:textId="77777777" w:rsidR="00006AB8" w:rsidRDefault="007773F9">
            <w:r>
              <w:rPr>
                <w:sz w:val="18"/>
              </w:rPr>
              <w:t>Facilite exploitation LPE</w:t>
            </w:r>
          </w:p>
        </w:tc>
      </w:tr>
      <w:tr w:rsidR="00006AB8" w14:paraId="0E083CC3" w14:textId="77777777">
        <w:tc>
          <w:tcPr>
            <w:tcW w:w="2309" w:type="dxa"/>
          </w:tcPr>
          <w:p w14:paraId="52B57A1F" w14:textId="77777777" w:rsidR="00006AB8" w:rsidRDefault="007773F9">
            <w:r>
              <w:rPr>
                <w:sz w:val="18"/>
              </w:rPr>
              <w:t>KRNL-6000</w:t>
            </w:r>
          </w:p>
        </w:tc>
        <w:tc>
          <w:tcPr>
            <w:tcW w:w="2309" w:type="dxa"/>
          </w:tcPr>
          <w:p w14:paraId="171ADB4B" w14:textId="77777777" w:rsidR="00006AB8" w:rsidRDefault="007773F9">
            <w:r>
              <w:rPr>
                <w:sz w:val="18"/>
              </w:rPr>
              <w:t>MOYEN</w:t>
            </w:r>
          </w:p>
        </w:tc>
        <w:tc>
          <w:tcPr>
            <w:tcW w:w="2309" w:type="dxa"/>
          </w:tcPr>
          <w:p w14:paraId="7C5B9287" w14:textId="77777777" w:rsidR="00006AB8" w:rsidRDefault="007773F9">
            <w:r>
              <w:rPr>
                <w:sz w:val="18"/>
              </w:rPr>
              <w:t>Randomisation ASLR désactivée (kernel.randomize_va_space = 0)</w:t>
            </w:r>
          </w:p>
        </w:tc>
        <w:tc>
          <w:tcPr>
            <w:tcW w:w="2309" w:type="dxa"/>
          </w:tcPr>
          <w:p w14:paraId="60112D6B" w14:textId="77777777" w:rsidR="00006AB8" w:rsidRDefault="007773F9">
            <w:r>
              <w:rPr>
                <w:sz w:val="18"/>
              </w:rPr>
              <w:t>Facilite exploitation mémoire</w:t>
            </w:r>
          </w:p>
        </w:tc>
      </w:tr>
      <w:tr w:rsidR="00006AB8" w14:paraId="1666F73B" w14:textId="77777777">
        <w:tc>
          <w:tcPr>
            <w:tcW w:w="2309" w:type="dxa"/>
          </w:tcPr>
          <w:p w14:paraId="6D0FC4FA" w14:textId="77777777" w:rsidR="00006AB8" w:rsidRDefault="007773F9">
            <w:r>
              <w:rPr>
                <w:sz w:val="18"/>
              </w:rPr>
              <w:t>KRNL-5820</w:t>
            </w:r>
          </w:p>
        </w:tc>
        <w:tc>
          <w:tcPr>
            <w:tcW w:w="2309" w:type="dxa"/>
          </w:tcPr>
          <w:p w14:paraId="1104973F" w14:textId="77777777" w:rsidR="00006AB8" w:rsidRDefault="007773F9">
            <w:r>
              <w:rPr>
                <w:sz w:val="18"/>
              </w:rPr>
              <w:t>MOYEN</w:t>
            </w:r>
          </w:p>
        </w:tc>
        <w:tc>
          <w:tcPr>
            <w:tcW w:w="2309" w:type="dxa"/>
          </w:tcPr>
          <w:p w14:paraId="782AF911" w14:textId="77777777" w:rsidR="00006AB8" w:rsidRDefault="007773F9">
            <w:r>
              <w:rPr>
                <w:sz w:val="18"/>
              </w:rPr>
              <w:t>kernel.unprivileged_bpf_disabled = 0</w:t>
            </w:r>
          </w:p>
        </w:tc>
        <w:tc>
          <w:tcPr>
            <w:tcW w:w="2309" w:type="dxa"/>
          </w:tcPr>
          <w:p w14:paraId="23A1EF53" w14:textId="77777777" w:rsidR="00006AB8" w:rsidRDefault="007773F9">
            <w:r>
              <w:rPr>
                <w:sz w:val="18"/>
              </w:rPr>
              <w:t>Exploitation eBPF non privilégiée</w:t>
            </w:r>
          </w:p>
        </w:tc>
      </w:tr>
    </w:tbl>
    <w:p w14:paraId="07274F21" w14:textId="77777777" w:rsidR="00006AB8" w:rsidRDefault="00006AB8"/>
    <w:p w14:paraId="0A135D6A" w14:textId="77777777" w:rsidR="00006AB8" w:rsidRDefault="007773F9">
      <w:pPr>
        <w:pStyle w:val="Titre4"/>
      </w:pPr>
      <w:r>
        <w:t>Journalisation</w:t>
      </w:r>
    </w:p>
    <w:tbl>
      <w:tblPr>
        <w:tblStyle w:val="Grilledutableau"/>
        <w:tblW w:w="0" w:type="auto"/>
        <w:tblLook w:val="04A0" w:firstRow="1" w:lastRow="0" w:firstColumn="1" w:lastColumn="0" w:noHBand="0" w:noVBand="1"/>
      </w:tblPr>
      <w:tblGrid>
        <w:gridCol w:w="2309"/>
        <w:gridCol w:w="2309"/>
        <w:gridCol w:w="2309"/>
        <w:gridCol w:w="2309"/>
      </w:tblGrid>
      <w:tr w:rsidR="00006AB8" w14:paraId="687B7F12" w14:textId="77777777">
        <w:tc>
          <w:tcPr>
            <w:tcW w:w="2309" w:type="dxa"/>
            <w:shd w:val="clear" w:color="auto" w:fill="2E4057"/>
          </w:tcPr>
          <w:p w14:paraId="23F3565E" w14:textId="77777777" w:rsidR="00006AB8" w:rsidRDefault="007773F9">
            <w:r>
              <w:rPr>
                <w:b/>
                <w:color w:val="FFFFFF"/>
                <w:sz w:val="18"/>
              </w:rPr>
              <w:t>Identifiant Lynis</w:t>
            </w:r>
          </w:p>
        </w:tc>
        <w:tc>
          <w:tcPr>
            <w:tcW w:w="2309" w:type="dxa"/>
            <w:shd w:val="clear" w:color="auto" w:fill="2E4057"/>
          </w:tcPr>
          <w:p w14:paraId="49452A17" w14:textId="77777777" w:rsidR="00006AB8" w:rsidRDefault="007773F9">
            <w:r>
              <w:rPr>
                <w:b/>
                <w:color w:val="FFFFFF"/>
                <w:sz w:val="18"/>
              </w:rPr>
              <w:t>Sévérité</w:t>
            </w:r>
          </w:p>
        </w:tc>
        <w:tc>
          <w:tcPr>
            <w:tcW w:w="2309" w:type="dxa"/>
            <w:shd w:val="clear" w:color="auto" w:fill="2E4057"/>
          </w:tcPr>
          <w:p w14:paraId="7D6C9B4E" w14:textId="77777777" w:rsidR="00006AB8" w:rsidRDefault="007773F9">
            <w:r>
              <w:rPr>
                <w:b/>
                <w:color w:val="FFFFFF"/>
                <w:sz w:val="18"/>
              </w:rPr>
              <w:t>Constat</w:t>
            </w:r>
          </w:p>
        </w:tc>
        <w:tc>
          <w:tcPr>
            <w:tcW w:w="2309" w:type="dxa"/>
            <w:shd w:val="clear" w:color="auto" w:fill="2E4057"/>
          </w:tcPr>
          <w:p w14:paraId="4A8EEF34" w14:textId="77777777" w:rsidR="00006AB8" w:rsidRDefault="007773F9">
            <w:r>
              <w:rPr>
                <w:b/>
                <w:color w:val="FFFFFF"/>
                <w:sz w:val="18"/>
              </w:rPr>
              <w:t>Impact</w:t>
            </w:r>
          </w:p>
        </w:tc>
      </w:tr>
      <w:tr w:rsidR="00006AB8" w14:paraId="56D6BDF5" w14:textId="77777777">
        <w:tc>
          <w:tcPr>
            <w:tcW w:w="2309" w:type="dxa"/>
          </w:tcPr>
          <w:p w14:paraId="64C6C5EE" w14:textId="77777777" w:rsidR="00006AB8" w:rsidRDefault="007773F9">
            <w:r>
              <w:rPr>
                <w:sz w:val="18"/>
              </w:rPr>
              <w:t>LOGG-2154</w:t>
            </w:r>
          </w:p>
        </w:tc>
        <w:tc>
          <w:tcPr>
            <w:tcW w:w="2309" w:type="dxa"/>
          </w:tcPr>
          <w:p w14:paraId="38A426FC" w14:textId="77777777" w:rsidR="00006AB8" w:rsidRDefault="007773F9">
            <w:r>
              <w:rPr>
                <w:sz w:val="18"/>
              </w:rPr>
              <w:t>CRITIQUE</w:t>
            </w:r>
          </w:p>
        </w:tc>
        <w:tc>
          <w:tcPr>
            <w:tcW w:w="2309" w:type="dxa"/>
          </w:tcPr>
          <w:p w14:paraId="0C785E21" w14:textId="77777777" w:rsidR="00006AB8" w:rsidRDefault="007773F9">
            <w:r>
              <w:rPr>
                <w:sz w:val="18"/>
              </w:rPr>
              <w:t>auditd non installé / non configuré</w:t>
            </w:r>
          </w:p>
        </w:tc>
        <w:tc>
          <w:tcPr>
            <w:tcW w:w="2309" w:type="dxa"/>
          </w:tcPr>
          <w:p w14:paraId="00BFBD88" w14:textId="77777777" w:rsidR="00006AB8" w:rsidRDefault="007773F9">
            <w:r>
              <w:rPr>
                <w:sz w:val="18"/>
              </w:rPr>
              <w:t>Aucune trace des actions système</w:t>
            </w:r>
          </w:p>
        </w:tc>
      </w:tr>
      <w:tr w:rsidR="00006AB8" w14:paraId="2839E93D" w14:textId="77777777">
        <w:tc>
          <w:tcPr>
            <w:tcW w:w="2309" w:type="dxa"/>
          </w:tcPr>
          <w:p w14:paraId="074238A6" w14:textId="77777777" w:rsidR="00006AB8" w:rsidRDefault="007773F9">
            <w:r>
              <w:rPr>
                <w:sz w:val="18"/>
              </w:rPr>
              <w:t>LOGG-2190</w:t>
            </w:r>
          </w:p>
        </w:tc>
        <w:tc>
          <w:tcPr>
            <w:tcW w:w="2309" w:type="dxa"/>
          </w:tcPr>
          <w:p w14:paraId="1283F2AD" w14:textId="77777777" w:rsidR="00006AB8" w:rsidRDefault="007773F9">
            <w:r>
              <w:rPr>
                <w:sz w:val="18"/>
              </w:rPr>
              <w:t>ÉLEVÉ</w:t>
            </w:r>
          </w:p>
        </w:tc>
        <w:tc>
          <w:tcPr>
            <w:tcW w:w="2309" w:type="dxa"/>
          </w:tcPr>
          <w:p w14:paraId="6B019D6E" w14:textId="77777777" w:rsidR="00006AB8" w:rsidRDefault="007773F9">
            <w:r>
              <w:rPr>
                <w:sz w:val="18"/>
              </w:rPr>
              <w:t>Logs non centralisés (pas de syslog distant / SIEM)</w:t>
            </w:r>
          </w:p>
        </w:tc>
        <w:tc>
          <w:tcPr>
            <w:tcW w:w="2309" w:type="dxa"/>
          </w:tcPr>
          <w:p w14:paraId="380162D9" w14:textId="77777777" w:rsidR="00006AB8" w:rsidRDefault="007773F9">
            <w:r>
              <w:rPr>
                <w:sz w:val="18"/>
              </w:rPr>
              <w:t>Logs effaçables localement</w:t>
            </w:r>
          </w:p>
        </w:tc>
      </w:tr>
      <w:tr w:rsidR="00006AB8" w14:paraId="1C43A584" w14:textId="77777777">
        <w:tc>
          <w:tcPr>
            <w:tcW w:w="2309" w:type="dxa"/>
          </w:tcPr>
          <w:p w14:paraId="50B58ACC" w14:textId="77777777" w:rsidR="00006AB8" w:rsidRDefault="007773F9">
            <w:r>
              <w:rPr>
                <w:sz w:val="18"/>
              </w:rPr>
              <w:t>LOGG-2132</w:t>
            </w:r>
          </w:p>
        </w:tc>
        <w:tc>
          <w:tcPr>
            <w:tcW w:w="2309" w:type="dxa"/>
          </w:tcPr>
          <w:p w14:paraId="5F9A9271" w14:textId="77777777" w:rsidR="00006AB8" w:rsidRDefault="007773F9">
            <w:r>
              <w:rPr>
                <w:sz w:val="18"/>
              </w:rPr>
              <w:t>MOYEN</w:t>
            </w:r>
          </w:p>
        </w:tc>
        <w:tc>
          <w:tcPr>
            <w:tcW w:w="2309" w:type="dxa"/>
          </w:tcPr>
          <w:p w14:paraId="47F0ED31" w14:textId="77777777" w:rsidR="00006AB8" w:rsidRDefault="007773F9">
            <w:r>
              <w:rPr>
                <w:sz w:val="18"/>
              </w:rPr>
              <w:t>Rotation des logs non configurée (logrotate absent)</w:t>
            </w:r>
          </w:p>
        </w:tc>
        <w:tc>
          <w:tcPr>
            <w:tcW w:w="2309" w:type="dxa"/>
          </w:tcPr>
          <w:p w14:paraId="00C8391C" w14:textId="77777777" w:rsidR="00006AB8" w:rsidRDefault="007773F9">
            <w:r>
              <w:rPr>
                <w:sz w:val="18"/>
              </w:rPr>
              <w:t>Saturation disque potentielle</w:t>
            </w:r>
          </w:p>
        </w:tc>
      </w:tr>
    </w:tbl>
    <w:p w14:paraId="6A317139" w14:textId="77777777" w:rsidR="00006AB8" w:rsidRDefault="00006AB8"/>
    <w:p w14:paraId="05D18CDC" w14:textId="77777777" w:rsidR="00006AB8" w:rsidRDefault="00006AB8">
      <w:pPr>
        <w:pBdr>
          <w:bottom w:val="single" w:sz="6" w:space="1" w:color="2E4057"/>
        </w:pBdr>
      </w:pPr>
    </w:p>
    <w:p w14:paraId="53159A5B" w14:textId="77777777" w:rsidR="00006AB8" w:rsidRDefault="007773F9">
      <w:pPr>
        <w:pStyle w:val="Titre2"/>
      </w:pPr>
      <w:r>
        <w:t>5. RÉSULTATS CIS-CAT LITE — AUDIT WINDOWS SERVER 2022</w:t>
      </w:r>
    </w:p>
    <w:p w14:paraId="7ECF6501" w14:textId="77777777" w:rsidR="00006AB8" w:rsidRDefault="007773F9">
      <w:pPr>
        <w:pStyle w:val="Titre3"/>
      </w:pPr>
      <w:r>
        <w:t>5.1 Commandes exécutées</w:t>
      </w:r>
    </w:p>
    <w:p w14:paraId="7562D04B" w14:textId="77777777" w:rsidR="00006AB8" w:rsidRDefault="007773F9">
      <w:pPr>
        <w:pStyle w:val="CodeBlock"/>
      </w:pPr>
      <w:r>
        <w:t># Exécution CIS-CAT Lite sur SRV-DC01</w:t>
      </w:r>
    </w:p>
    <w:p w14:paraId="6ADDD40A" w14:textId="77777777" w:rsidR="00006AB8" w:rsidRDefault="007773F9">
      <w:pPr>
        <w:pStyle w:val="CodeBlock"/>
      </w:pPr>
      <w:r>
        <w:t>cd "C:\CIS-CAT\cis-cat-lite"</w:t>
      </w:r>
    </w:p>
    <w:p w14:paraId="5B1C7B24" w14:textId="77777777" w:rsidR="00006AB8" w:rsidRDefault="007773F9">
      <w:pPr>
        <w:pStyle w:val="CodeBlock"/>
      </w:pPr>
      <w:r>
        <w:t>.\Assessor-CLI.bat -b benchmarks\CIS_Microsoft_Windows_Server_2022_Benchmark_v2.0.0-xccdf.xml `</w:t>
      </w:r>
    </w:p>
    <w:p w14:paraId="6EAD097D" w14:textId="77777777" w:rsidR="00006AB8" w:rsidRDefault="007773F9">
      <w:pPr>
        <w:pStyle w:val="CodeBlock"/>
      </w:pPr>
      <w:r>
        <w:t xml:space="preserve">  -p xccdf_org.cisecurity.benchmarks_profile_2_Level_2_Domain_Controller `</w:t>
      </w:r>
    </w:p>
    <w:p w14:paraId="7F51F273" w14:textId="77777777" w:rsidR="00006AB8" w:rsidRDefault="007773F9">
      <w:pPr>
        <w:pStyle w:val="CodeBlock"/>
      </w:pPr>
      <w:r>
        <w:t xml:space="preserve">  -rd C:\CIS-CAT\reports `</w:t>
      </w:r>
    </w:p>
    <w:p w14:paraId="05CF114E" w14:textId="77777777" w:rsidR="00006AB8" w:rsidRDefault="007773F9">
      <w:pPr>
        <w:pStyle w:val="CodeBlock"/>
      </w:pPr>
      <w:r>
        <w:t xml:space="preserve">  -rn "IRIS-DC01-Audit-RP05" `</w:t>
      </w:r>
    </w:p>
    <w:p w14:paraId="73D7839F" w14:textId="77777777" w:rsidR="00006AB8" w:rsidRDefault="007773F9">
      <w:pPr>
        <w:pStyle w:val="CodeBlock"/>
      </w:pPr>
      <w:r>
        <w:t xml:space="preserve">  -nts</w:t>
      </w:r>
    </w:p>
    <w:p w14:paraId="2DE163FF" w14:textId="77777777" w:rsidR="00006AB8" w:rsidRDefault="007773F9">
      <w:pPr>
        <w:pStyle w:val="Titre3"/>
      </w:pPr>
      <w:r>
        <w:t>5.2 Scores par domaine CIS Windows Server 2022</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0E54E1D2" w14:textId="77777777">
        <w:tc>
          <w:tcPr>
            <w:tcW w:w="1847" w:type="dxa"/>
            <w:shd w:val="clear" w:color="auto" w:fill="2E4057"/>
          </w:tcPr>
          <w:p w14:paraId="3AC60395" w14:textId="77777777" w:rsidR="00006AB8" w:rsidRDefault="007773F9">
            <w:r>
              <w:rPr>
                <w:b/>
                <w:color w:val="FFFFFF"/>
                <w:sz w:val="18"/>
              </w:rPr>
              <w:t>Domaine CIS</w:t>
            </w:r>
          </w:p>
        </w:tc>
        <w:tc>
          <w:tcPr>
            <w:tcW w:w="1847" w:type="dxa"/>
            <w:shd w:val="clear" w:color="auto" w:fill="2E4057"/>
          </w:tcPr>
          <w:p w14:paraId="59842BB7" w14:textId="77777777" w:rsidR="00006AB8" w:rsidRDefault="007773F9">
            <w:r>
              <w:rPr>
                <w:b/>
                <w:color w:val="FFFFFF"/>
                <w:sz w:val="18"/>
              </w:rPr>
              <w:t>Règles total</w:t>
            </w:r>
          </w:p>
        </w:tc>
        <w:tc>
          <w:tcPr>
            <w:tcW w:w="1847" w:type="dxa"/>
            <w:shd w:val="clear" w:color="auto" w:fill="2E4057"/>
          </w:tcPr>
          <w:p w14:paraId="3E8DFB59" w14:textId="77777777" w:rsidR="00006AB8" w:rsidRDefault="007773F9">
            <w:r>
              <w:rPr>
                <w:b/>
                <w:color w:val="FFFFFF"/>
                <w:sz w:val="18"/>
              </w:rPr>
              <w:t>Conformes</w:t>
            </w:r>
          </w:p>
        </w:tc>
        <w:tc>
          <w:tcPr>
            <w:tcW w:w="1847" w:type="dxa"/>
            <w:shd w:val="clear" w:color="auto" w:fill="2E4057"/>
          </w:tcPr>
          <w:p w14:paraId="67F06670" w14:textId="77777777" w:rsidR="00006AB8" w:rsidRDefault="007773F9">
            <w:r>
              <w:rPr>
                <w:b/>
                <w:color w:val="FFFFFF"/>
                <w:sz w:val="18"/>
              </w:rPr>
              <w:t>Score</w:t>
            </w:r>
          </w:p>
        </w:tc>
        <w:tc>
          <w:tcPr>
            <w:tcW w:w="1847" w:type="dxa"/>
            <w:shd w:val="clear" w:color="auto" w:fill="2E4057"/>
          </w:tcPr>
          <w:p w14:paraId="0C96C01D" w14:textId="77777777" w:rsidR="00006AB8" w:rsidRDefault="007773F9">
            <w:r>
              <w:rPr>
                <w:b/>
                <w:color w:val="FFFFFF"/>
                <w:sz w:val="18"/>
              </w:rPr>
              <w:t>Statut</w:t>
            </w:r>
          </w:p>
        </w:tc>
      </w:tr>
      <w:tr w:rsidR="00006AB8" w14:paraId="4202D17C" w14:textId="77777777">
        <w:tc>
          <w:tcPr>
            <w:tcW w:w="1847" w:type="dxa"/>
          </w:tcPr>
          <w:p w14:paraId="6967DB20" w14:textId="77777777" w:rsidR="00006AB8" w:rsidRDefault="007773F9">
            <w:r>
              <w:rPr>
                <w:sz w:val="18"/>
              </w:rPr>
              <w:t>1. Policies Compte (Account Policies)</w:t>
            </w:r>
          </w:p>
        </w:tc>
        <w:tc>
          <w:tcPr>
            <w:tcW w:w="1847" w:type="dxa"/>
          </w:tcPr>
          <w:p w14:paraId="504E5069" w14:textId="77777777" w:rsidR="00006AB8" w:rsidRDefault="007773F9">
            <w:r>
              <w:rPr>
                <w:sz w:val="18"/>
              </w:rPr>
              <w:t>8</w:t>
            </w:r>
          </w:p>
        </w:tc>
        <w:tc>
          <w:tcPr>
            <w:tcW w:w="1847" w:type="dxa"/>
          </w:tcPr>
          <w:p w14:paraId="676FBAA9" w14:textId="77777777" w:rsidR="00006AB8" w:rsidRDefault="007773F9">
            <w:r>
              <w:rPr>
                <w:sz w:val="18"/>
              </w:rPr>
              <w:t>3</w:t>
            </w:r>
          </w:p>
        </w:tc>
        <w:tc>
          <w:tcPr>
            <w:tcW w:w="1847" w:type="dxa"/>
          </w:tcPr>
          <w:p w14:paraId="4458E286" w14:textId="77777777" w:rsidR="00006AB8" w:rsidRDefault="007773F9">
            <w:r>
              <w:rPr>
                <w:sz w:val="18"/>
              </w:rPr>
              <w:t>37.5%</w:t>
            </w:r>
          </w:p>
        </w:tc>
        <w:tc>
          <w:tcPr>
            <w:tcW w:w="1847" w:type="dxa"/>
          </w:tcPr>
          <w:p w14:paraId="20F7158F" w14:textId="77777777" w:rsidR="00006AB8" w:rsidRDefault="007773F9">
            <w:r>
              <w:rPr>
                <w:sz w:val="18"/>
              </w:rPr>
              <w:t>INSUFFISANT</w:t>
            </w:r>
          </w:p>
        </w:tc>
      </w:tr>
      <w:tr w:rsidR="00006AB8" w14:paraId="229E90FE" w14:textId="77777777">
        <w:tc>
          <w:tcPr>
            <w:tcW w:w="1847" w:type="dxa"/>
          </w:tcPr>
          <w:p w14:paraId="012B6747" w14:textId="77777777" w:rsidR="00006AB8" w:rsidRDefault="007773F9">
            <w:r>
              <w:rPr>
                <w:sz w:val="18"/>
              </w:rPr>
              <w:t>2. Stratégies locales</w:t>
            </w:r>
          </w:p>
        </w:tc>
        <w:tc>
          <w:tcPr>
            <w:tcW w:w="1847" w:type="dxa"/>
          </w:tcPr>
          <w:p w14:paraId="7925D17A" w14:textId="77777777" w:rsidR="00006AB8" w:rsidRDefault="007773F9">
            <w:r>
              <w:rPr>
                <w:sz w:val="18"/>
              </w:rPr>
              <w:t>42</w:t>
            </w:r>
          </w:p>
        </w:tc>
        <w:tc>
          <w:tcPr>
            <w:tcW w:w="1847" w:type="dxa"/>
          </w:tcPr>
          <w:p w14:paraId="3AE2287D" w14:textId="77777777" w:rsidR="00006AB8" w:rsidRDefault="007773F9">
            <w:r>
              <w:rPr>
                <w:sz w:val="18"/>
              </w:rPr>
              <w:t>18</w:t>
            </w:r>
          </w:p>
        </w:tc>
        <w:tc>
          <w:tcPr>
            <w:tcW w:w="1847" w:type="dxa"/>
          </w:tcPr>
          <w:p w14:paraId="11380979" w14:textId="77777777" w:rsidR="00006AB8" w:rsidRDefault="007773F9">
            <w:r>
              <w:rPr>
                <w:sz w:val="18"/>
              </w:rPr>
              <w:t>42.9%</w:t>
            </w:r>
          </w:p>
        </w:tc>
        <w:tc>
          <w:tcPr>
            <w:tcW w:w="1847" w:type="dxa"/>
          </w:tcPr>
          <w:p w14:paraId="2DD01411" w14:textId="77777777" w:rsidR="00006AB8" w:rsidRDefault="007773F9">
            <w:r>
              <w:rPr>
                <w:sz w:val="18"/>
              </w:rPr>
              <w:t>INSUFFISANT</w:t>
            </w:r>
          </w:p>
        </w:tc>
      </w:tr>
      <w:tr w:rsidR="00006AB8" w14:paraId="66790EEB" w14:textId="77777777">
        <w:tc>
          <w:tcPr>
            <w:tcW w:w="1847" w:type="dxa"/>
          </w:tcPr>
          <w:p w14:paraId="382D1852" w14:textId="77777777" w:rsidR="00006AB8" w:rsidRDefault="007773F9">
            <w:r>
              <w:rPr>
                <w:sz w:val="18"/>
              </w:rPr>
              <w:t>3. Journal des événements</w:t>
            </w:r>
          </w:p>
        </w:tc>
        <w:tc>
          <w:tcPr>
            <w:tcW w:w="1847" w:type="dxa"/>
          </w:tcPr>
          <w:p w14:paraId="350AD689" w14:textId="77777777" w:rsidR="00006AB8" w:rsidRDefault="007773F9">
            <w:r>
              <w:rPr>
                <w:sz w:val="18"/>
              </w:rPr>
              <w:t>9</w:t>
            </w:r>
          </w:p>
        </w:tc>
        <w:tc>
          <w:tcPr>
            <w:tcW w:w="1847" w:type="dxa"/>
          </w:tcPr>
          <w:p w14:paraId="7BD509F3" w14:textId="77777777" w:rsidR="00006AB8" w:rsidRDefault="007773F9">
            <w:r>
              <w:rPr>
                <w:sz w:val="18"/>
              </w:rPr>
              <w:t>4</w:t>
            </w:r>
          </w:p>
        </w:tc>
        <w:tc>
          <w:tcPr>
            <w:tcW w:w="1847" w:type="dxa"/>
          </w:tcPr>
          <w:p w14:paraId="36EBBAB8" w14:textId="77777777" w:rsidR="00006AB8" w:rsidRDefault="007773F9">
            <w:r>
              <w:rPr>
                <w:sz w:val="18"/>
              </w:rPr>
              <w:t>44.4%</w:t>
            </w:r>
          </w:p>
        </w:tc>
        <w:tc>
          <w:tcPr>
            <w:tcW w:w="1847" w:type="dxa"/>
          </w:tcPr>
          <w:p w14:paraId="0C670009" w14:textId="77777777" w:rsidR="00006AB8" w:rsidRDefault="007773F9">
            <w:r>
              <w:rPr>
                <w:sz w:val="18"/>
              </w:rPr>
              <w:t>MOYEN</w:t>
            </w:r>
          </w:p>
        </w:tc>
      </w:tr>
      <w:tr w:rsidR="00006AB8" w14:paraId="4C953B60" w14:textId="77777777">
        <w:tc>
          <w:tcPr>
            <w:tcW w:w="1847" w:type="dxa"/>
          </w:tcPr>
          <w:p w14:paraId="4D3E294F" w14:textId="77777777" w:rsidR="00006AB8" w:rsidRDefault="007773F9">
            <w:r>
              <w:rPr>
                <w:sz w:val="18"/>
              </w:rPr>
              <w:t>4. Groupes restreints</w:t>
            </w:r>
          </w:p>
        </w:tc>
        <w:tc>
          <w:tcPr>
            <w:tcW w:w="1847" w:type="dxa"/>
          </w:tcPr>
          <w:p w14:paraId="64C390AA" w14:textId="77777777" w:rsidR="00006AB8" w:rsidRDefault="007773F9">
            <w:r>
              <w:rPr>
                <w:sz w:val="18"/>
              </w:rPr>
              <w:t>3</w:t>
            </w:r>
          </w:p>
        </w:tc>
        <w:tc>
          <w:tcPr>
            <w:tcW w:w="1847" w:type="dxa"/>
          </w:tcPr>
          <w:p w14:paraId="3D91C936" w14:textId="77777777" w:rsidR="00006AB8" w:rsidRDefault="007773F9">
            <w:r>
              <w:rPr>
                <w:sz w:val="18"/>
              </w:rPr>
              <w:t>0</w:t>
            </w:r>
          </w:p>
        </w:tc>
        <w:tc>
          <w:tcPr>
            <w:tcW w:w="1847" w:type="dxa"/>
          </w:tcPr>
          <w:p w14:paraId="1CE0F556" w14:textId="77777777" w:rsidR="00006AB8" w:rsidRDefault="007773F9">
            <w:r>
              <w:rPr>
                <w:sz w:val="18"/>
              </w:rPr>
              <w:t>0.0%</w:t>
            </w:r>
          </w:p>
        </w:tc>
        <w:tc>
          <w:tcPr>
            <w:tcW w:w="1847" w:type="dxa"/>
          </w:tcPr>
          <w:p w14:paraId="7D309A1D" w14:textId="77777777" w:rsidR="00006AB8" w:rsidRDefault="007773F9">
            <w:r>
              <w:rPr>
                <w:sz w:val="18"/>
              </w:rPr>
              <w:t>CRITIQUE</w:t>
            </w:r>
          </w:p>
        </w:tc>
      </w:tr>
      <w:tr w:rsidR="00006AB8" w14:paraId="64808ADA" w14:textId="77777777">
        <w:tc>
          <w:tcPr>
            <w:tcW w:w="1847" w:type="dxa"/>
          </w:tcPr>
          <w:p w14:paraId="1413C0FF" w14:textId="77777777" w:rsidR="00006AB8" w:rsidRDefault="007773F9">
            <w:r>
              <w:rPr>
                <w:sz w:val="18"/>
              </w:rPr>
              <w:t>5. Services système</w:t>
            </w:r>
          </w:p>
        </w:tc>
        <w:tc>
          <w:tcPr>
            <w:tcW w:w="1847" w:type="dxa"/>
          </w:tcPr>
          <w:p w14:paraId="54DFB86C" w14:textId="77777777" w:rsidR="00006AB8" w:rsidRDefault="007773F9">
            <w:r>
              <w:rPr>
                <w:sz w:val="18"/>
              </w:rPr>
              <w:t>24</w:t>
            </w:r>
          </w:p>
        </w:tc>
        <w:tc>
          <w:tcPr>
            <w:tcW w:w="1847" w:type="dxa"/>
          </w:tcPr>
          <w:p w14:paraId="25B2F382" w14:textId="77777777" w:rsidR="00006AB8" w:rsidRDefault="007773F9">
            <w:r>
              <w:rPr>
                <w:sz w:val="18"/>
              </w:rPr>
              <w:t>11</w:t>
            </w:r>
          </w:p>
        </w:tc>
        <w:tc>
          <w:tcPr>
            <w:tcW w:w="1847" w:type="dxa"/>
          </w:tcPr>
          <w:p w14:paraId="5D3487C2" w14:textId="77777777" w:rsidR="00006AB8" w:rsidRDefault="007773F9">
            <w:r>
              <w:rPr>
                <w:sz w:val="18"/>
              </w:rPr>
              <w:t>45.8%</w:t>
            </w:r>
          </w:p>
        </w:tc>
        <w:tc>
          <w:tcPr>
            <w:tcW w:w="1847" w:type="dxa"/>
          </w:tcPr>
          <w:p w14:paraId="43490CE5" w14:textId="77777777" w:rsidR="00006AB8" w:rsidRDefault="007773F9">
            <w:r>
              <w:rPr>
                <w:sz w:val="18"/>
              </w:rPr>
              <w:t>MOYEN</w:t>
            </w:r>
          </w:p>
        </w:tc>
      </w:tr>
      <w:tr w:rsidR="00006AB8" w14:paraId="781A3C16" w14:textId="77777777">
        <w:tc>
          <w:tcPr>
            <w:tcW w:w="1847" w:type="dxa"/>
          </w:tcPr>
          <w:p w14:paraId="325BA8FC" w14:textId="77777777" w:rsidR="00006AB8" w:rsidRDefault="007773F9">
            <w:r>
              <w:rPr>
                <w:sz w:val="18"/>
              </w:rPr>
              <w:t>6. Registre Windows</w:t>
            </w:r>
          </w:p>
        </w:tc>
        <w:tc>
          <w:tcPr>
            <w:tcW w:w="1847" w:type="dxa"/>
          </w:tcPr>
          <w:p w14:paraId="016E9295" w14:textId="77777777" w:rsidR="00006AB8" w:rsidRDefault="007773F9">
            <w:r>
              <w:rPr>
                <w:sz w:val="18"/>
              </w:rPr>
              <w:t>31</w:t>
            </w:r>
          </w:p>
        </w:tc>
        <w:tc>
          <w:tcPr>
            <w:tcW w:w="1847" w:type="dxa"/>
          </w:tcPr>
          <w:p w14:paraId="09FA191A" w14:textId="77777777" w:rsidR="00006AB8" w:rsidRDefault="007773F9">
            <w:r>
              <w:rPr>
                <w:sz w:val="18"/>
              </w:rPr>
              <w:t>14</w:t>
            </w:r>
          </w:p>
        </w:tc>
        <w:tc>
          <w:tcPr>
            <w:tcW w:w="1847" w:type="dxa"/>
          </w:tcPr>
          <w:p w14:paraId="5AA1AC0C" w14:textId="77777777" w:rsidR="00006AB8" w:rsidRDefault="007773F9">
            <w:r>
              <w:rPr>
                <w:sz w:val="18"/>
              </w:rPr>
              <w:t>45.2%</w:t>
            </w:r>
          </w:p>
        </w:tc>
        <w:tc>
          <w:tcPr>
            <w:tcW w:w="1847" w:type="dxa"/>
          </w:tcPr>
          <w:p w14:paraId="07523725" w14:textId="77777777" w:rsidR="00006AB8" w:rsidRDefault="007773F9">
            <w:r>
              <w:rPr>
                <w:sz w:val="18"/>
              </w:rPr>
              <w:t>MOYEN</w:t>
            </w:r>
          </w:p>
        </w:tc>
      </w:tr>
      <w:tr w:rsidR="00006AB8" w14:paraId="08833C0C" w14:textId="77777777">
        <w:tc>
          <w:tcPr>
            <w:tcW w:w="1847" w:type="dxa"/>
          </w:tcPr>
          <w:p w14:paraId="21801A4B" w14:textId="77777777" w:rsidR="00006AB8" w:rsidRDefault="007773F9">
            <w:r>
              <w:rPr>
                <w:sz w:val="18"/>
              </w:rPr>
              <w:t>7. Système de fichiers</w:t>
            </w:r>
          </w:p>
        </w:tc>
        <w:tc>
          <w:tcPr>
            <w:tcW w:w="1847" w:type="dxa"/>
          </w:tcPr>
          <w:p w14:paraId="4A7D844A" w14:textId="77777777" w:rsidR="00006AB8" w:rsidRDefault="007773F9">
            <w:r>
              <w:rPr>
                <w:sz w:val="18"/>
              </w:rPr>
              <w:t>5</w:t>
            </w:r>
          </w:p>
        </w:tc>
        <w:tc>
          <w:tcPr>
            <w:tcW w:w="1847" w:type="dxa"/>
          </w:tcPr>
          <w:p w14:paraId="4C48EAF1" w14:textId="77777777" w:rsidR="00006AB8" w:rsidRDefault="007773F9">
            <w:r>
              <w:rPr>
                <w:sz w:val="18"/>
              </w:rPr>
              <w:t>2</w:t>
            </w:r>
          </w:p>
        </w:tc>
        <w:tc>
          <w:tcPr>
            <w:tcW w:w="1847" w:type="dxa"/>
          </w:tcPr>
          <w:p w14:paraId="2469F426" w14:textId="77777777" w:rsidR="00006AB8" w:rsidRDefault="007773F9">
            <w:r>
              <w:rPr>
                <w:sz w:val="18"/>
              </w:rPr>
              <w:t>40.0%</w:t>
            </w:r>
          </w:p>
        </w:tc>
        <w:tc>
          <w:tcPr>
            <w:tcW w:w="1847" w:type="dxa"/>
          </w:tcPr>
          <w:p w14:paraId="0FC80C0E" w14:textId="77777777" w:rsidR="00006AB8" w:rsidRDefault="007773F9">
            <w:r>
              <w:rPr>
                <w:sz w:val="18"/>
              </w:rPr>
              <w:t>INSUFFISANT</w:t>
            </w:r>
          </w:p>
        </w:tc>
      </w:tr>
      <w:tr w:rsidR="00006AB8" w14:paraId="657A3201" w14:textId="77777777">
        <w:tc>
          <w:tcPr>
            <w:tcW w:w="1847" w:type="dxa"/>
          </w:tcPr>
          <w:p w14:paraId="2DA34C5C" w14:textId="77777777" w:rsidR="00006AB8" w:rsidRDefault="007773F9">
            <w:r>
              <w:rPr>
                <w:sz w:val="18"/>
              </w:rPr>
              <w:t>9. Pare-feu Windows Defender</w:t>
            </w:r>
          </w:p>
        </w:tc>
        <w:tc>
          <w:tcPr>
            <w:tcW w:w="1847" w:type="dxa"/>
          </w:tcPr>
          <w:p w14:paraId="6CB54182" w14:textId="77777777" w:rsidR="00006AB8" w:rsidRDefault="007773F9">
            <w:r>
              <w:rPr>
                <w:sz w:val="18"/>
              </w:rPr>
              <w:t>27</w:t>
            </w:r>
          </w:p>
        </w:tc>
        <w:tc>
          <w:tcPr>
            <w:tcW w:w="1847" w:type="dxa"/>
          </w:tcPr>
          <w:p w14:paraId="009EFB23" w14:textId="77777777" w:rsidR="00006AB8" w:rsidRDefault="007773F9">
            <w:r>
              <w:rPr>
                <w:sz w:val="18"/>
              </w:rPr>
              <w:t>10</w:t>
            </w:r>
          </w:p>
        </w:tc>
        <w:tc>
          <w:tcPr>
            <w:tcW w:w="1847" w:type="dxa"/>
          </w:tcPr>
          <w:p w14:paraId="6E151832" w14:textId="77777777" w:rsidR="00006AB8" w:rsidRDefault="007773F9">
            <w:r>
              <w:rPr>
                <w:sz w:val="18"/>
              </w:rPr>
              <w:t>37.0%</w:t>
            </w:r>
          </w:p>
        </w:tc>
        <w:tc>
          <w:tcPr>
            <w:tcW w:w="1847" w:type="dxa"/>
          </w:tcPr>
          <w:p w14:paraId="3A4E35FE" w14:textId="77777777" w:rsidR="00006AB8" w:rsidRDefault="007773F9">
            <w:r>
              <w:rPr>
                <w:sz w:val="18"/>
              </w:rPr>
              <w:t>INSUFFISANT</w:t>
            </w:r>
          </w:p>
        </w:tc>
      </w:tr>
      <w:tr w:rsidR="00006AB8" w14:paraId="154EDC4A" w14:textId="77777777">
        <w:tc>
          <w:tcPr>
            <w:tcW w:w="1847" w:type="dxa"/>
          </w:tcPr>
          <w:p w14:paraId="1BDD3D50" w14:textId="77777777" w:rsidR="00006AB8" w:rsidRDefault="007773F9">
            <w:r>
              <w:rPr>
                <w:sz w:val="18"/>
              </w:rPr>
              <w:t>17. Configurations avancées d'audit</w:t>
            </w:r>
          </w:p>
        </w:tc>
        <w:tc>
          <w:tcPr>
            <w:tcW w:w="1847" w:type="dxa"/>
          </w:tcPr>
          <w:p w14:paraId="1185DD96" w14:textId="77777777" w:rsidR="00006AB8" w:rsidRDefault="007773F9">
            <w:r>
              <w:rPr>
                <w:sz w:val="18"/>
              </w:rPr>
              <w:t>45</w:t>
            </w:r>
          </w:p>
        </w:tc>
        <w:tc>
          <w:tcPr>
            <w:tcW w:w="1847" w:type="dxa"/>
          </w:tcPr>
          <w:p w14:paraId="57928DD2" w14:textId="77777777" w:rsidR="00006AB8" w:rsidRDefault="007773F9">
            <w:r>
              <w:rPr>
                <w:sz w:val="18"/>
              </w:rPr>
              <w:t>19</w:t>
            </w:r>
          </w:p>
        </w:tc>
        <w:tc>
          <w:tcPr>
            <w:tcW w:w="1847" w:type="dxa"/>
          </w:tcPr>
          <w:p w14:paraId="2C579253" w14:textId="77777777" w:rsidR="00006AB8" w:rsidRDefault="007773F9">
            <w:r>
              <w:rPr>
                <w:sz w:val="18"/>
              </w:rPr>
              <w:t>42.2%</w:t>
            </w:r>
          </w:p>
        </w:tc>
        <w:tc>
          <w:tcPr>
            <w:tcW w:w="1847" w:type="dxa"/>
          </w:tcPr>
          <w:p w14:paraId="3695363F" w14:textId="77777777" w:rsidR="00006AB8" w:rsidRDefault="007773F9">
            <w:r>
              <w:rPr>
                <w:sz w:val="18"/>
              </w:rPr>
              <w:t>INSUFFISANT</w:t>
            </w:r>
          </w:p>
        </w:tc>
      </w:tr>
      <w:tr w:rsidR="00006AB8" w14:paraId="2ECC48C5" w14:textId="77777777">
        <w:tc>
          <w:tcPr>
            <w:tcW w:w="1847" w:type="dxa"/>
          </w:tcPr>
          <w:p w14:paraId="0D65CEB7" w14:textId="77777777" w:rsidR="00006AB8" w:rsidRDefault="007773F9">
            <w:r>
              <w:rPr>
                <w:sz w:val="18"/>
              </w:rPr>
              <w:t>18. Options de sécurité</w:t>
            </w:r>
          </w:p>
        </w:tc>
        <w:tc>
          <w:tcPr>
            <w:tcW w:w="1847" w:type="dxa"/>
          </w:tcPr>
          <w:p w14:paraId="15B7EF11" w14:textId="77777777" w:rsidR="00006AB8" w:rsidRDefault="007773F9">
            <w:r>
              <w:rPr>
                <w:sz w:val="18"/>
              </w:rPr>
              <w:t>58</w:t>
            </w:r>
          </w:p>
        </w:tc>
        <w:tc>
          <w:tcPr>
            <w:tcW w:w="1847" w:type="dxa"/>
          </w:tcPr>
          <w:p w14:paraId="4C5B1593" w14:textId="77777777" w:rsidR="00006AB8" w:rsidRDefault="007773F9">
            <w:r>
              <w:rPr>
                <w:sz w:val="18"/>
              </w:rPr>
              <w:t>24</w:t>
            </w:r>
          </w:p>
        </w:tc>
        <w:tc>
          <w:tcPr>
            <w:tcW w:w="1847" w:type="dxa"/>
          </w:tcPr>
          <w:p w14:paraId="5D577D4B" w14:textId="77777777" w:rsidR="00006AB8" w:rsidRDefault="007773F9">
            <w:r>
              <w:rPr>
                <w:sz w:val="18"/>
              </w:rPr>
              <w:t>41.4%</w:t>
            </w:r>
          </w:p>
        </w:tc>
        <w:tc>
          <w:tcPr>
            <w:tcW w:w="1847" w:type="dxa"/>
          </w:tcPr>
          <w:p w14:paraId="006E9EBC" w14:textId="77777777" w:rsidR="00006AB8" w:rsidRDefault="007773F9">
            <w:r>
              <w:rPr>
                <w:sz w:val="18"/>
              </w:rPr>
              <w:t>INSUFFISANT</w:t>
            </w:r>
          </w:p>
        </w:tc>
      </w:tr>
      <w:tr w:rsidR="00006AB8" w14:paraId="37F65A35" w14:textId="77777777">
        <w:tc>
          <w:tcPr>
            <w:tcW w:w="1847" w:type="dxa"/>
          </w:tcPr>
          <w:p w14:paraId="6E10896D" w14:textId="77777777" w:rsidR="00006AB8" w:rsidRDefault="007773F9">
            <w:r>
              <w:rPr>
                <w:sz w:val="18"/>
              </w:rPr>
              <w:t>19. Modèles d'administration</w:t>
            </w:r>
          </w:p>
        </w:tc>
        <w:tc>
          <w:tcPr>
            <w:tcW w:w="1847" w:type="dxa"/>
          </w:tcPr>
          <w:p w14:paraId="0B751A77" w14:textId="77777777" w:rsidR="00006AB8" w:rsidRDefault="007773F9">
            <w:r>
              <w:rPr>
                <w:sz w:val="18"/>
              </w:rPr>
              <w:t>67</w:t>
            </w:r>
          </w:p>
        </w:tc>
        <w:tc>
          <w:tcPr>
            <w:tcW w:w="1847" w:type="dxa"/>
          </w:tcPr>
          <w:p w14:paraId="26850CD7" w14:textId="77777777" w:rsidR="00006AB8" w:rsidRDefault="007773F9">
            <w:r>
              <w:rPr>
                <w:sz w:val="18"/>
              </w:rPr>
              <w:t>28</w:t>
            </w:r>
          </w:p>
        </w:tc>
        <w:tc>
          <w:tcPr>
            <w:tcW w:w="1847" w:type="dxa"/>
          </w:tcPr>
          <w:p w14:paraId="594A6421" w14:textId="77777777" w:rsidR="00006AB8" w:rsidRDefault="007773F9">
            <w:r>
              <w:rPr>
                <w:sz w:val="18"/>
              </w:rPr>
              <w:t>41.8%</w:t>
            </w:r>
          </w:p>
        </w:tc>
        <w:tc>
          <w:tcPr>
            <w:tcW w:w="1847" w:type="dxa"/>
          </w:tcPr>
          <w:p w14:paraId="15F01F88" w14:textId="77777777" w:rsidR="00006AB8" w:rsidRDefault="007773F9">
            <w:r>
              <w:rPr>
                <w:sz w:val="18"/>
              </w:rPr>
              <w:t>INSUFFISANT</w:t>
            </w:r>
          </w:p>
        </w:tc>
      </w:tr>
      <w:tr w:rsidR="00006AB8" w14:paraId="36D89F28" w14:textId="77777777">
        <w:tc>
          <w:tcPr>
            <w:tcW w:w="1847" w:type="dxa"/>
          </w:tcPr>
          <w:p w14:paraId="00EF66C5" w14:textId="77777777" w:rsidR="00006AB8" w:rsidRDefault="007773F9">
            <w:r>
              <w:rPr>
                <w:sz w:val="18"/>
              </w:rPr>
              <w:t>TOTAL</w:t>
            </w:r>
          </w:p>
        </w:tc>
        <w:tc>
          <w:tcPr>
            <w:tcW w:w="1847" w:type="dxa"/>
          </w:tcPr>
          <w:p w14:paraId="7B4639ED" w14:textId="77777777" w:rsidR="00006AB8" w:rsidRDefault="007773F9">
            <w:r>
              <w:rPr>
                <w:sz w:val="18"/>
              </w:rPr>
              <w:t>319</w:t>
            </w:r>
          </w:p>
        </w:tc>
        <w:tc>
          <w:tcPr>
            <w:tcW w:w="1847" w:type="dxa"/>
          </w:tcPr>
          <w:p w14:paraId="5029394D" w14:textId="77777777" w:rsidR="00006AB8" w:rsidRDefault="007773F9">
            <w:r>
              <w:rPr>
                <w:sz w:val="18"/>
              </w:rPr>
              <w:t>133</w:t>
            </w:r>
          </w:p>
        </w:tc>
        <w:tc>
          <w:tcPr>
            <w:tcW w:w="1847" w:type="dxa"/>
          </w:tcPr>
          <w:p w14:paraId="58881C42" w14:textId="77777777" w:rsidR="00006AB8" w:rsidRDefault="007773F9">
            <w:r>
              <w:rPr>
                <w:sz w:val="18"/>
              </w:rPr>
              <w:t>41.7%</w:t>
            </w:r>
          </w:p>
        </w:tc>
        <w:tc>
          <w:tcPr>
            <w:tcW w:w="1847" w:type="dxa"/>
          </w:tcPr>
          <w:p w14:paraId="78B0EF48" w14:textId="77777777" w:rsidR="00006AB8" w:rsidRDefault="007773F9">
            <w:r>
              <w:rPr>
                <w:sz w:val="18"/>
              </w:rPr>
              <w:t>INSUFFISANT</w:t>
            </w:r>
          </w:p>
        </w:tc>
      </w:tr>
    </w:tbl>
    <w:p w14:paraId="2F5EA111" w14:textId="77777777" w:rsidR="00006AB8" w:rsidRDefault="00006AB8"/>
    <w:p w14:paraId="5C55D35A" w14:textId="77777777" w:rsidR="00006AB8" w:rsidRDefault="007773F9">
      <w:pPr>
        <w:pStyle w:val="Titre3"/>
      </w:pPr>
      <w:r>
        <w:t>5.3 Findings CIS-CAT critiques (non conformes)</w:t>
      </w:r>
    </w:p>
    <w:tbl>
      <w:tblPr>
        <w:tblStyle w:val="Grilledutableau"/>
        <w:tblW w:w="0" w:type="auto"/>
        <w:tblLook w:val="04A0" w:firstRow="1" w:lastRow="0" w:firstColumn="1" w:lastColumn="0" w:noHBand="0" w:noVBand="1"/>
      </w:tblPr>
      <w:tblGrid>
        <w:gridCol w:w="2309"/>
        <w:gridCol w:w="2309"/>
        <w:gridCol w:w="2309"/>
        <w:gridCol w:w="2309"/>
      </w:tblGrid>
      <w:tr w:rsidR="00006AB8" w14:paraId="20D17044" w14:textId="77777777">
        <w:tc>
          <w:tcPr>
            <w:tcW w:w="2309" w:type="dxa"/>
            <w:shd w:val="clear" w:color="auto" w:fill="2E4057"/>
          </w:tcPr>
          <w:p w14:paraId="639A1D27" w14:textId="77777777" w:rsidR="00006AB8" w:rsidRDefault="007773F9">
            <w:r>
              <w:rPr>
                <w:b/>
                <w:color w:val="FFFFFF"/>
                <w:sz w:val="18"/>
              </w:rPr>
              <w:t>Règle CIS</w:t>
            </w:r>
          </w:p>
        </w:tc>
        <w:tc>
          <w:tcPr>
            <w:tcW w:w="2309" w:type="dxa"/>
            <w:shd w:val="clear" w:color="auto" w:fill="2E4057"/>
          </w:tcPr>
          <w:p w14:paraId="2A5D4BDE" w14:textId="77777777" w:rsidR="00006AB8" w:rsidRDefault="007773F9">
            <w:r>
              <w:rPr>
                <w:b/>
                <w:color w:val="FFFFFF"/>
                <w:sz w:val="18"/>
              </w:rPr>
              <w:t>Description</w:t>
            </w:r>
          </w:p>
        </w:tc>
        <w:tc>
          <w:tcPr>
            <w:tcW w:w="2309" w:type="dxa"/>
            <w:shd w:val="clear" w:color="auto" w:fill="2E4057"/>
          </w:tcPr>
          <w:p w14:paraId="5834504D" w14:textId="77777777" w:rsidR="00006AB8" w:rsidRDefault="007773F9">
            <w:r>
              <w:rPr>
                <w:b/>
                <w:color w:val="FFFFFF"/>
                <w:sz w:val="18"/>
              </w:rPr>
              <w:t>Valeur actuelle</w:t>
            </w:r>
          </w:p>
        </w:tc>
        <w:tc>
          <w:tcPr>
            <w:tcW w:w="2309" w:type="dxa"/>
            <w:shd w:val="clear" w:color="auto" w:fill="2E4057"/>
          </w:tcPr>
          <w:p w14:paraId="69F96CD7" w14:textId="77777777" w:rsidR="00006AB8" w:rsidRDefault="007773F9">
            <w:r>
              <w:rPr>
                <w:b/>
                <w:color w:val="FFFFFF"/>
                <w:sz w:val="18"/>
              </w:rPr>
              <w:t>Valeur recommandée</w:t>
            </w:r>
          </w:p>
        </w:tc>
      </w:tr>
      <w:tr w:rsidR="00006AB8" w14:paraId="67CE8944" w14:textId="77777777">
        <w:tc>
          <w:tcPr>
            <w:tcW w:w="2309" w:type="dxa"/>
          </w:tcPr>
          <w:p w14:paraId="1DCC935B" w14:textId="77777777" w:rsidR="00006AB8" w:rsidRDefault="007773F9">
            <w:r>
              <w:rPr>
                <w:sz w:val="18"/>
              </w:rPr>
              <w:t>1.1.1</w:t>
            </w:r>
          </w:p>
        </w:tc>
        <w:tc>
          <w:tcPr>
            <w:tcW w:w="2309" w:type="dxa"/>
          </w:tcPr>
          <w:p w14:paraId="4C3DDBCE" w14:textId="77777777" w:rsidR="00006AB8" w:rsidRDefault="007773F9">
            <w:r>
              <w:rPr>
                <w:sz w:val="18"/>
              </w:rPr>
              <w:t>Durée minimale mot de passe : 0 jours</w:t>
            </w:r>
          </w:p>
        </w:tc>
        <w:tc>
          <w:tcPr>
            <w:tcW w:w="2309" w:type="dxa"/>
          </w:tcPr>
          <w:p w14:paraId="7C264E31" w14:textId="77777777" w:rsidR="00006AB8" w:rsidRDefault="007773F9">
            <w:r>
              <w:rPr>
                <w:sz w:val="18"/>
              </w:rPr>
              <w:t>0 jours</w:t>
            </w:r>
          </w:p>
        </w:tc>
        <w:tc>
          <w:tcPr>
            <w:tcW w:w="2309" w:type="dxa"/>
          </w:tcPr>
          <w:p w14:paraId="64929E44" w14:textId="77777777" w:rsidR="00006AB8" w:rsidRDefault="007773F9">
            <w:r>
              <w:rPr>
                <w:sz w:val="18"/>
              </w:rPr>
              <w:t>1 jour</w:t>
            </w:r>
          </w:p>
        </w:tc>
      </w:tr>
      <w:tr w:rsidR="00006AB8" w14:paraId="1DB2E2B5" w14:textId="77777777">
        <w:tc>
          <w:tcPr>
            <w:tcW w:w="2309" w:type="dxa"/>
          </w:tcPr>
          <w:p w14:paraId="7974EB7D" w14:textId="77777777" w:rsidR="00006AB8" w:rsidRDefault="007773F9">
            <w:r>
              <w:rPr>
                <w:sz w:val="18"/>
              </w:rPr>
              <w:t>1.1.2</w:t>
            </w:r>
          </w:p>
        </w:tc>
        <w:tc>
          <w:tcPr>
            <w:tcW w:w="2309" w:type="dxa"/>
          </w:tcPr>
          <w:p w14:paraId="157B08EF" w14:textId="77777777" w:rsidR="00006AB8" w:rsidRDefault="007773F9">
            <w:r>
              <w:rPr>
                <w:sz w:val="18"/>
              </w:rPr>
              <w:t>Longueur minimale mot de passe : 7 caractères</w:t>
            </w:r>
          </w:p>
        </w:tc>
        <w:tc>
          <w:tcPr>
            <w:tcW w:w="2309" w:type="dxa"/>
          </w:tcPr>
          <w:p w14:paraId="2C12694E" w14:textId="77777777" w:rsidR="00006AB8" w:rsidRDefault="007773F9">
            <w:r>
              <w:rPr>
                <w:sz w:val="18"/>
              </w:rPr>
              <w:t>7</w:t>
            </w:r>
          </w:p>
        </w:tc>
        <w:tc>
          <w:tcPr>
            <w:tcW w:w="2309" w:type="dxa"/>
          </w:tcPr>
          <w:p w14:paraId="595E9CD1" w14:textId="77777777" w:rsidR="00006AB8" w:rsidRDefault="007773F9">
            <w:r>
              <w:rPr>
                <w:sz w:val="18"/>
              </w:rPr>
              <w:t>14</w:t>
            </w:r>
          </w:p>
        </w:tc>
      </w:tr>
      <w:tr w:rsidR="00006AB8" w14:paraId="563237B0" w14:textId="77777777">
        <w:tc>
          <w:tcPr>
            <w:tcW w:w="2309" w:type="dxa"/>
          </w:tcPr>
          <w:p w14:paraId="72AFF8FE" w14:textId="77777777" w:rsidR="00006AB8" w:rsidRDefault="007773F9">
            <w:r>
              <w:rPr>
                <w:sz w:val="18"/>
              </w:rPr>
              <w:t>1.1.4</w:t>
            </w:r>
          </w:p>
        </w:tc>
        <w:tc>
          <w:tcPr>
            <w:tcW w:w="2309" w:type="dxa"/>
          </w:tcPr>
          <w:p w14:paraId="63F00DCD" w14:textId="77777777" w:rsidR="00006AB8" w:rsidRDefault="007773F9">
            <w:r>
              <w:rPr>
                <w:sz w:val="18"/>
              </w:rPr>
              <w:t>Complexité mot de passe : désactivée</w:t>
            </w:r>
          </w:p>
        </w:tc>
        <w:tc>
          <w:tcPr>
            <w:tcW w:w="2309" w:type="dxa"/>
          </w:tcPr>
          <w:p w14:paraId="0B4E501C" w14:textId="77777777" w:rsidR="00006AB8" w:rsidRDefault="007773F9">
            <w:r>
              <w:rPr>
                <w:sz w:val="18"/>
              </w:rPr>
              <w:t>Désactivé</w:t>
            </w:r>
          </w:p>
        </w:tc>
        <w:tc>
          <w:tcPr>
            <w:tcW w:w="2309" w:type="dxa"/>
          </w:tcPr>
          <w:p w14:paraId="56640575" w14:textId="77777777" w:rsidR="00006AB8" w:rsidRDefault="007773F9">
            <w:r>
              <w:rPr>
                <w:sz w:val="18"/>
              </w:rPr>
              <w:t>Activé</w:t>
            </w:r>
          </w:p>
        </w:tc>
      </w:tr>
      <w:tr w:rsidR="00006AB8" w14:paraId="2C854620" w14:textId="77777777">
        <w:tc>
          <w:tcPr>
            <w:tcW w:w="2309" w:type="dxa"/>
          </w:tcPr>
          <w:p w14:paraId="5F8F4123" w14:textId="77777777" w:rsidR="00006AB8" w:rsidRDefault="007773F9">
            <w:r>
              <w:rPr>
                <w:sz w:val="18"/>
              </w:rPr>
              <w:t>1.2.1</w:t>
            </w:r>
          </w:p>
        </w:tc>
        <w:tc>
          <w:tcPr>
            <w:tcW w:w="2309" w:type="dxa"/>
          </w:tcPr>
          <w:p w14:paraId="15C2D2A1" w14:textId="77777777" w:rsidR="00006AB8" w:rsidRDefault="007773F9">
            <w:r>
              <w:rPr>
                <w:sz w:val="18"/>
              </w:rPr>
              <w:t>Durée verrouillage compte : non définie</w:t>
            </w:r>
          </w:p>
        </w:tc>
        <w:tc>
          <w:tcPr>
            <w:tcW w:w="2309" w:type="dxa"/>
          </w:tcPr>
          <w:p w14:paraId="6E172814" w14:textId="77777777" w:rsidR="00006AB8" w:rsidRDefault="007773F9">
            <w:r>
              <w:rPr>
                <w:sz w:val="18"/>
              </w:rPr>
              <w:t>0</w:t>
            </w:r>
          </w:p>
        </w:tc>
        <w:tc>
          <w:tcPr>
            <w:tcW w:w="2309" w:type="dxa"/>
          </w:tcPr>
          <w:p w14:paraId="09696CF2" w14:textId="77777777" w:rsidR="00006AB8" w:rsidRDefault="007773F9">
            <w:r>
              <w:rPr>
                <w:sz w:val="18"/>
              </w:rPr>
              <w:t>15 minutes</w:t>
            </w:r>
          </w:p>
        </w:tc>
      </w:tr>
      <w:tr w:rsidR="00006AB8" w14:paraId="6C3F4F31" w14:textId="77777777">
        <w:tc>
          <w:tcPr>
            <w:tcW w:w="2309" w:type="dxa"/>
          </w:tcPr>
          <w:p w14:paraId="0FDFF4AC" w14:textId="77777777" w:rsidR="00006AB8" w:rsidRDefault="007773F9">
            <w:r>
              <w:rPr>
                <w:sz w:val="18"/>
              </w:rPr>
              <w:t>1.2.2</w:t>
            </w:r>
          </w:p>
        </w:tc>
        <w:tc>
          <w:tcPr>
            <w:tcW w:w="2309" w:type="dxa"/>
          </w:tcPr>
          <w:p w14:paraId="1DBA230F" w14:textId="77777777" w:rsidR="00006AB8" w:rsidRDefault="007773F9">
            <w:r>
              <w:rPr>
                <w:sz w:val="18"/>
              </w:rPr>
              <w:t>Seuil verrouillage : 0 (pas de blocage)</w:t>
            </w:r>
          </w:p>
        </w:tc>
        <w:tc>
          <w:tcPr>
            <w:tcW w:w="2309" w:type="dxa"/>
          </w:tcPr>
          <w:p w14:paraId="08DFAF40" w14:textId="77777777" w:rsidR="00006AB8" w:rsidRDefault="007773F9">
            <w:r>
              <w:rPr>
                <w:sz w:val="18"/>
              </w:rPr>
              <w:t>0</w:t>
            </w:r>
          </w:p>
        </w:tc>
        <w:tc>
          <w:tcPr>
            <w:tcW w:w="2309" w:type="dxa"/>
          </w:tcPr>
          <w:p w14:paraId="0852D197" w14:textId="77777777" w:rsidR="00006AB8" w:rsidRDefault="007773F9">
            <w:r>
              <w:rPr>
                <w:sz w:val="18"/>
              </w:rPr>
              <w:t>5 tentatives</w:t>
            </w:r>
          </w:p>
        </w:tc>
      </w:tr>
      <w:tr w:rsidR="00006AB8" w14:paraId="59DE8697" w14:textId="77777777">
        <w:tc>
          <w:tcPr>
            <w:tcW w:w="2309" w:type="dxa"/>
          </w:tcPr>
          <w:p w14:paraId="53CDF3A0" w14:textId="77777777" w:rsidR="00006AB8" w:rsidRDefault="007773F9">
            <w:r>
              <w:rPr>
                <w:sz w:val="18"/>
              </w:rPr>
              <w:t>2.2.1</w:t>
            </w:r>
          </w:p>
        </w:tc>
        <w:tc>
          <w:tcPr>
            <w:tcW w:w="2309" w:type="dxa"/>
          </w:tcPr>
          <w:p w14:paraId="1F081F76" w14:textId="77777777" w:rsidR="00006AB8" w:rsidRDefault="007773F9">
            <w:r>
              <w:rPr>
                <w:sz w:val="18"/>
              </w:rPr>
              <w:t>Accès à l'ordinateur depuis le réseau : Everyone inclus</w:t>
            </w:r>
          </w:p>
        </w:tc>
        <w:tc>
          <w:tcPr>
            <w:tcW w:w="2309" w:type="dxa"/>
          </w:tcPr>
          <w:p w14:paraId="15ABBFA5" w14:textId="77777777" w:rsidR="00006AB8" w:rsidRDefault="007773F9">
            <w:r>
              <w:rPr>
                <w:sz w:val="18"/>
              </w:rPr>
              <w:t>Everyone</w:t>
            </w:r>
          </w:p>
        </w:tc>
        <w:tc>
          <w:tcPr>
            <w:tcW w:w="2309" w:type="dxa"/>
          </w:tcPr>
          <w:p w14:paraId="78E3E53E" w14:textId="77777777" w:rsidR="00006AB8" w:rsidRDefault="007773F9">
            <w:r>
              <w:rPr>
                <w:sz w:val="18"/>
              </w:rPr>
              <w:t>Administrateurs</w:t>
            </w:r>
          </w:p>
        </w:tc>
      </w:tr>
      <w:tr w:rsidR="00006AB8" w14:paraId="4788FDA2" w14:textId="77777777">
        <w:tc>
          <w:tcPr>
            <w:tcW w:w="2309" w:type="dxa"/>
          </w:tcPr>
          <w:p w14:paraId="48DE2D7D" w14:textId="77777777" w:rsidR="00006AB8" w:rsidRDefault="007773F9">
            <w:r>
              <w:rPr>
                <w:sz w:val="18"/>
              </w:rPr>
              <w:t>2.3.1.2</w:t>
            </w:r>
          </w:p>
        </w:tc>
        <w:tc>
          <w:tcPr>
            <w:tcW w:w="2309" w:type="dxa"/>
          </w:tcPr>
          <w:p w14:paraId="0E83FE10" w14:textId="77777777" w:rsidR="00006AB8" w:rsidRDefault="007773F9">
            <w:r>
              <w:rPr>
                <w:sz w:val="18"/>
              </w:rPr>
              <w:t>Comptes Invité : activé sur le DC</w:t>
            </w:r>
          </w:p>
        </w:tc>
        <w:tc>
          <w:tcPr>
            <w:tcW w:w="2309" w:type="dxa"/>
          </w:tcPr>
          <w:p w14:paraId="78B663A2" w14:textId="77777777" w:rsidR="00006AB8" w:rsidRDefault="007773F9">
            <w:r>
              <w:rPr>
                <w:sz w:val="18"/>
              </w:rPr>
              <w:t>Activé</w:t>
            </w:r>
          </w:p>
        </w:tc>
        <w:tc>
          <w:tcPr>
            <w:tcW w:w="2309" w:type="dxa"/>
          </w:tcPr>
          <w:p w14:paraId="0819240F" w14:textId="77777777" w:rsidR="00006AB8" w:rsidRDefault="007773F9">
            <w:r>
              <w:rPr>
                <w:sz w:val="18"/>
              </w:rPr>
              <w:t>Désactivé</w:t>
            </w:r>
          </w:p>
        </w:tc>
      </w:tr>
      <w:tr w:rsidR="00006AB8" w14:paraId="77216BE8" w14:textId="77777777">
        <w:tc>
          <w:tcPr>
            <w:tcW w:w="2309" w:type="dxa"/>
          </w:tcPr>
          <w:p w14:paraId="6D7713CE" w14:textId="77777777" w:rsidR="00006AB8" w:rsidRDefault="007773F9">
            <w:r>
              <w:rPr>
                <w:sz w:val="18"/>
              </w:rPr>
              <w:t>2.3.7.1</w:t>
            </w:r>
          </w:p>
        </w:tc>
        <w:tc>
          <w:tcPr>
            <w:tcW w:w="2309" w:type="dxa"/>
          </w:tcPr>
          <w:p w14:paraId="0C3FAB84" w14:textId="77777777" w:rsidR="00006AB8" w:rsidRDefault="007773F9">
            <w:r>
              <w:rPr>
                <w:sz w:val="18"/>
              </w:rPr>
              <w:t>LAN Manager auth : NTLMv1 autorisé</w:t>
            </w:r>
          </w:p>
        </w:tc>
        <w:tc>
          <w:tcPr>
            <w:tcW w:w="2309" w:type="dxa"/>
          </w:tcPr>
          <w:p w14:paraId="01A3AD2A" w14:textId="77777777" w:rsidR="00006AB8" w:rsidRDefault="007773F9">
            <w:r>
              <w:rPr>
                <w:sz w:val="18"/>
              </w:rPr>
              <w:t>NTLMv1 autorisé</w:t>
            </w:r>
          </w:p>
        </w:tc>
        <w:tc>
          <w:tcPr>
            <w:tcW w:w="2309" w:type="dxa"/>
          </w:tcPr>
          <w:p w14:paraId="7F36DF4C" w14:textId="77777777" w:rsidR="00006AB8" w:rsidRDefault="007773F9">
            <w:r>
              <w:rPr>
                <w:sz w:val="18"/>
              </w:rPr>
              <w:t>NTLMv2 seulement</w:t>
            </w:r>
          </w:p>
        </w:tc>
      </w:tr>
      <w:tr w:rsidR="00006AB8" w14:paraId="22015F9B" w14:textId="77777777">
        <w:tc>
          <w:tcPr>
            <w:tcW w:w="2309" w:type="dxa"/>
          </w:tcPr>
          <w:p w14:paraId="58358E0E" w14:textId="77777777" w:rsidR="00006AB8" w:rsidRDefault="007773F9">
            <w:r>
              <w:rPr>
                <w:sz w:val="18"/>
              </w:rPr>
              <w:t>2.3.11.1</w:t>
            </w:r>
          </w:p>
        </w:tc>
        <w:tc>
          <w:tcPr>
            <w:tcW w:w="2309" w:type="dxa"/>
          </w:tcPr>
          <w:p w14:paraId="199782C9" w14:textId="77777777" w:rsidR="00006AB8" w:rsidRDefault="007773F9">
            <w:r>
              <w:rPr>
                <w:sz w:val="18"/>
              </w:rPr>
              <w:t>SMBv1 : activé (lanmanserver)</w:t>
            </w:r>
          </w:p>
        </w:tc>
        <w:tc>
          <w:tcPr>
            <w:tcW w:w="2309" w:type="dxa"/>
          </w:tcPr>
          <w:p w14:paraId="6481085F" w14:textId="77777777" w:rsidR="00006AB8" w:rsidRDefault="007773F9">
            <w:r>
              <w:rPr>
                <w:sz w:val="18"/>
              </w:rPr>
              <w:t>Activé</w:t>
            </w:r>
          </w:p>
        </w:tc>
        <w:tc>
          <w:tcPr>
            <w:tcW w:w="2309" w:type="dxa"/>
          </w:tcPr>
          <w:p w14:paraId="452B1CEC" w14:textId="77777777" w:rsidR="00006AB8" w:rsidRDefault="007773F9">
            <w:r>
              <w:rPr>
                <w:sz w:val="18"/>
              </w:rPr>
              <w:t>Désactivé</w:t>
            </w:r>
          </w:p>
        </w:tc>
      </w:tr>
      <w:tr w:rsidR="00006AB8" w14:paraId="61833E0D" w14:textId="77777777">
        <w:tc>
          <w:tcPr>
            <w:tcW w:w="2309" w:type="dxa"/>
          </w:tcPr>
          <w:p w14:paraId="29BD76EE" w14:textId="77777777" w:rsidR="00006AB8" w:rsidRDefault="007773F9">
            <w:r>
              <w:rPr>
                <w:sz w:val="18"/>
              </w:rPr>
              <w:t>2.3.14.1</w:t>
            </w:r>
          </w:p>
        </w:tc>
        <w:tc>
          <w:tcPr>
            <w:tcW w:w="2309" w:type="dxa"/>
          </w:tcPr>
          <w:p w14:paraId="64885616" w14:textId="77777777" w:rsidR="00006AB8" w:rsidRDefault="007773F9">
            <w:r>
              <w:rPr>
                <w:sz w:val="18"/>
              </w:rPr>
              <w:t>RDP NLA : désactivé</w:t>
            </w:r>
          </w:p>
        </w:tc>
        <w:tc>
          <w:tcPr>
            <w:tcW w:w="2309" w:type="dxa"/>
          </w:tcPr>
          <w:p w14:paraId="5D5B6AB9" w14:textId="77777777" w:rsidR="00006AB8" w:rsidRDefault="007773F9">
            <w:r>
              <w:rPr>
                <w:sz w:val="18"/>
              </w:rPr>
              <w:t>Désactivé</w:t>
            </w:r>
          </w:p>
        </w:tc>
        <w:tc>
          <w:tcPr>
            <w:tcW w:w="2309" w:type="dxa"/>
          </w:tcPr>
          <w:p w14:paraId="171A2828" w14:textId="77777777" w:rsidR="00006AB8" w:rsidRDefault="007773F9">
            <w:r>
              <w:rPr>
                <w:sz w:val="18"/>
              </w:rPr>
              <w:t>Activé</w:t>
            </w:r>
          </w:p>
        </w:tc>
      </w:tr>
      <w:tr w:rsidR="00006AB8" w14:paraId="3AD2B61A" w14:textId="77777777">
        <w:tc>
          <w:tcPr>
            <w:tcW w:w="2309" w:type="dxa"/>
          </w:tcPr>
          <w:p w14:paraId="02F0696B" w14:textId="77777777" w:rsidR="00006AB8" w:rsidRDefault="007773F9">
            <w:r>
              <w:rPr>
                <w:sz w:val="18"/>
              </w:rPr>
              <w:t>9.1.1</w:t>
            </w:r>
          </w:p>
        </w:tc>
        <w:tc>
          <w:tcPr>
            <w:tcW w:w="2309" w:type="dxa"/>
          </w:tcPr>
          <w:p w14:paraId="5C08E88A" w14:textId="77777777" w:rsidR="00006AB8" w:rsidRDefault="007773F9">
            <w:r>
              <w:rPr>
                <w:sz w:val="18"/>
              </w:rPr>
              <w:t>Pare-feu domaine : désactivé</w:t>
            </w:r>
          </w:p>
        </w:tc>
        <w:tc>
          <w:tcPr>
            <w:tcW w:w="2309" w:type="dxa"/>
          </w:tcPr>
          <w:p w14:paraId="5CCDD897" w14:textId="77777777" w:rsidR="00006AB8" w:rsidRDefault="007773F9">
            <w:r>
              <w:rPr>
                <w:sz w:val="18"/>
              </w:rPr>
              <w:t>Désactivé</w:t>
            </w:r>
          </w:p>
        </w:tc>
        <w:tc>
          <w:tcPr>
            <w:tcW w:w="2309" w:type="dxa"/>
          </w:tcPr>
          <w:p w14:paraId="5FFAFD42" w14:textId="77777777" w:rsidR="00006AB8" w:rsidRDefault="007773F9">
            <w:r>
              <w:rPr>
                <w:sz w:val="18"/>
              </w:rPr>
              <w:t>Activé</w:t>
            </w:r>
          </w:p>
        </w:tc>
      </w:tr>
      <w:tr w:rsidR="00006AB8" w14:paraId="296D317C" w14:textId="77777777">
        <w:tc>
          <w:tcPr>
            <w:tcW w:w="2309" w:type="dxa"/>
          </w:tcPr>
          <w:p w14:paraId="40A0D737" w14:textId="77777777" w:rsidR="00006AB8" w:rsidRDefault="007773F9">
            <w:r>
              <w:rPr>
                <w:sz w:val="18"/>
              </w:rPr>
              <w:t>9.2.1</w:t>
            </w:r>
          </w:p>
        </w:tc>
        <w:tc>
          <w:tcPr>
            <w:tcW w:w="2309" w:type="dxa"/>
          </w:tcPr>
          <w:p w14:paraId="756D35AA" w14:textId="77777777" w:rsidR="00006AB8" w:rsidRDefault="007773F9">
            <w:r>
              <w:rPr>
                <w:sz w:val="18"/>
              </w:rPr>
              <w:t>Pare-feu privé : désactivé</w:t>
            </w:r>
          </w:p>
        </w:tc>
        <w:tc>
          <w:tcPr>
            <w:tcW w:w="2309" w:type="dxa"/>
          </w:tcPr>
          <w:p w14:paraId="79B0AF0B" w14:textId="77777777" w:rsidR="00006AB8" w:rsidRDefault="007773F9">
            <w:r>
              <w:rPr>
                <w:sz w:val="18"/>
              </w:rPr>
              <w:t>Désactivé</w:t>
            </w:r>
          </w:p>
        </w:tc>
        <w:tc>
          <w:tcPr>
            <w:tcW w:w="2309" w:type="dxa"/>
          </w:tcPr>
          <w:p w14:paraId="0A38359B" w14:textId="77777777" w:rsidR="00006AB8" w:rsidRDefault="007773F9">
            <w:r>
              <w:rPr>
                <w:sz w:val="18"/>
              </w:rPr>
              <w:t>Activé</w:t>
            </w:r>
          </w:p>
        </w:tc>
      </w:tr>
      <w:tr w:rsidR="00006AB8" w14:paraId="69CB49B7" w14:textId="77777777">
        <w:tc>
          <w:tcPr>
            <w:tcW w:w="2309" w:type="dxa"/>
          </w:tcPr>
          <w:p w14:paraId="5D102209" w14:textId="77777777" w:rsidR="00006AB8" w:rsidRDefault="007773F9">
            <w:r>
              <w:rPr>
                <w:sz w:val="18"/>
              </w:rPr>
              <w:t>9.3.1</w:t>
            </w:r>
          </w:p>
        </w:tc>
        <w:tc>
          <w:tcPr>
            <w:tcW w:w="2309" w:type="dxa"/>
          </w:tcPr>
          <w:p w14:paraId="4EF691C1" w14:textId="77777777" w:rsidR="00006AB8" w:rsidRDefault="007773F9">
            <w:r>
              <w:rPr>
                <w:sz w:val="18"/>
              </w:rPr>
              <w:t>Pare-feu public : désactivé</w:t>
            </w:r>
          </w:p>
        </w:tc>
        <w:tc>
          <w:tcPr>
            <w:tcW w:w="2309" w:type="dxa"/>
          </w:tcPr>
          <w:p w14:paraId="644274D3" w14:textId="77777777" w:rsidR="00006AB8" w:rsidRDefault="007773F9">
            <w:r>
              <w:rPr>
                <w:sz w:val="18"/>
              </w:rPr>
              <w:t>Désactivé</w:t>
            </w:r>
          </w:p>
        </w:tc>
        <w:tc>
          <w:tcPr>
            <w:tcW w:w="2309" w:type="dxa"/>
          </w:tcPr>
          <w:p w14:paraId="6488A914" w14:textId="77777777" w:rsidR="00006AB8" w:rsidRDefault="007773F9">
            <w:r>
              <w:rPr>
                <w:sz w:val="18"/>
              </w:rPr>
              <w:t>Activé</w:t>
            </w:r>
          </w:p>
        </w:tc>
      </w:tr>
      <w:tr w:rsidR="00006AB8" w14:paraId="7764CA7F" w14:textId="77777777">
        <w:tc>
          <w:tcPr>
            <w:tcW w:w="2309" w:type="dxa"/>
          </w:tcPr>
          <w:p w14:paraId="36D7EF70" w14:textId="77777777" w:rsidR="00006AB8" w:rsidRDefault="007773F9">
            <w:r>
              <w:rPr>
                <w:sz w:val="18"/>
              </w:rPr>
              <w:t>17.1.1</w:t>
            </w:r>
          </w:p>
        </w:tc>
        <w:tc>
          <w:tcPr>
            <w:tcW w:w="2309" w:type="dxa"/>
          </w:tcPr>
          <w:p w14:paraId="15095C21" w14:textId="77777777" w:rsidR="00006AB8" w:rsidRDefault="007773F9">
            <w:r>
              <w:rPr>
                <w:sz w:val="18"/>
              </w:rPr>
              <w:t>Audit connexion compte : non configuré</w:t>
            </w:r>
          </w:p>
        </w:tc>
        <w:tc>
          <w:tcPr>
            <w:tcW w:w="2309" w:type="dxa"/>
          </w:tcPr>
          <w:p w14:paraId="2320198F" w14:textId="77777777" w:rsidR="00006AB8" w:rsidRDefault="007773F9">
            <w:r>
              <w:rPr>
                <w:sz w:val="18"/>
              </w:rPr>
              <w:t>Pas d'audit</w:t>
            </w:r>
          </w:p>
        </w:tc>
        <w:tc>
          <w:tcPr>
            <w:tcW w:w="2309" w:type="dxa"/>
          </w:tcPr>
          <w:p w14:paraId="218145F0" w14:textId="77777777" w:rsidR="00006AB8" w:rsidRDefault="007773F9">
            <w:r>
              <w:rPr>
                <w:sz w:val="18"/>
              </w:rPr>
              <w:t>Succès et échecs</w:t>
            </w:r>
          </w:p>
        </w:tc>
      </w:tr>
      <w:tr w:rsidR="00006AB8" w14:paraId="0458B2C2" w14:textId="77777777">
        <w:tc>
          <w:tcPr>
            <w:tcW w:w="2309" w:type="dxa"/>
          </w:tcPr>
          <w:p w14:paraId="70B960D2" w14:textId="77777777" w:rsidR="00006AB8" w:rsidRDefault="007773F9">
            <w:r>
              <w:rPr>
                <w:sz w:val="18"/>
              </w:rPr>
              <w:t>18.4.3</w:t>
            </w:r>
          </w:p>
        </w:tc>
        <w:tc>
          <w:tcPr>
            <w:tcW w:w="2309" w:type="dxa"/>
          </w:tcPr>
          <w:p w14:paraId="12C44DB4" w14:textId="77777777" w:rsidR="00006AB8" w:rsidRDefault="007773F9">
            <w:r>
              <w:rPr>
                <w:sz w:val="18"/>
              </w:rPr>
              <w:t>Signature SMB client : non requise</w:t>
            </w:r>
          </w:p>
        </w:tc>
        <w:tc>
          <w:tcPr>
            <w:tcW w:w="2309" w:type="dxa"/>
          </w:tcPr>
          <w:p w14:paraId="0FE5BE25" w14:textId="77777777" w:rsidR="00006AB8" w:rsidRDefault="007773F9">
            <w:r>
              <w:rPr>
                <w:sz w:val="18"/>
              </w:rPr>
              <w:t>Non requis</w:t>
            </w:r>
          </w:p>
        </w:tc>
        <w:tc>
          <w:tcPr>
            <w:tcW w:w="2309" w:type="dxa"/>
          </w:tcPr>
          <w:p w14:paraId="7BBC5D6A" w14:textId="77777777" w:rsidR="00006AB8" w:rsidRDefault="007773F9">
            <w:r>
              <w:rPr>
                <w:sz w:val="18"/>
              </w:rPr>
              <w:t>Requis</w:t>
            </w:r>
          </w:p>
        </w:tc>
      </w:tr>
      <w:tr w:rsidR="00006AB8" w14:paraId="096DFD13" w14:textId="77777777">
        <w:tc>
          <w:tcPr>
            <w:tcW w:w="2309" w:type="dxa"/>
          </w:tcPr>
          <w:p w14:paraId="59CE6AB5" w14:textId="77777777" w:rsidR="00006AB8" w:rsidRDefault="007773F9">
            <w:r>
              <w:rPr>
                <w:sz w:val="18"/>
              </w:rPr>
              <w:t>18.4.4</w:t>
            </w:r>
          </w:p>
        </w:tc>
        <w:tc>
          <w:tcPr>
            <w:tcW w:w="2309" w:type="dxa"/>
          </w:tcPr>
          <w:p w14:paraId="5EE07E5D" w14:textId="77777777" w:rsidR="00006AB8" w:rsidRDefault="007773F9">
            <w:r>
              <w:rPr>
                <w:sz w:val="18"/>
              </w:rPr>
              <w:t>Signature SMB serveur : non requise</w:t>
            </w:r>
          </w:p>
        </w:tc>
        <w:tc>
          <w:tcPr>
            <w:tcW w:w="2309" w:type="dxa"/>
          </w:tcPr>
          <w:p w14:paraId="655CA31B" w14:textId="77777777" w:rsidR="00006AB8" w:rsidRDefault="007773F9">
            <w:r>
              <w:rPr>
                <w:sz w:val="18"/>
              </w:rPr>
              <w:t>Non requis</w:t>
            </w:r>
          </w:p>
        </w:tc>
        <w:tc>
          <w:tcPr>
            <w:tcW w:w="2309" w:type="dxa"/>
          </w:tcPr>
          <w:p w14:paraId="2DEA1D2C" w14:textId="77777777" w:rsidR="00006AB8" w:rsidRDefault="007773F9">
            <w:r>
              <w:rPr>
                <w:sz w:val="18"/>
              </w:rPr>
              <w:t>Requis</w:t>
            </w:r>
          </w:p>
        </w:tc>
      </w:tr>
    </w:tbl>
    <w:p w14:paraId="5B927E71" w14:textId="77777777" w:rsidR="00006AB8" w:rsidRDefault="00006AB8"/>
    <w:p w14:paraId="1E09AC44" w14:textId="77777777" w:rsidR="00006AB8" w:rsidRDefault="00006AB8">
      <w:pPr>
        <w:pBdr>
          <w:bottom w:val="single" w:sz="6" w:space="1" w:color="2E4057"/>
        </w:pBdr>
      </w:pPr>
    </w:p>
    <w:p w14:paraId="74225FCD" w14:textId="77777777" w:rsidR="00006AB8" w:rsidRDefault="007773F9">
      <w:pPr>
        <w:pStyle w:val="Titre2"/>
      </w:pPr>
      <w:r>
        <w:t>6. RÉSULTATS WAPITI — AUDIT APPLICATIF WEB (WebVirtCloud)</w:t>
      </w:r>
    </w:p>
    <w:p w14:paraId="65C23707" w14:textId="77777777" w:rsidR="00006AB8" w:rsidRDefault="007773F9">
      <w:pPr>
        <w:pStyle w:val="Titre3"/>
      </w:pPr>
      <w:r>
        <w:t>6.1 Périmètre et commandes</w:t>
      </w:r>
    </w:p>
    <w:p w14:paraId="66C5F59C" w14:textId="77777777" w:rsidR="00006AB8" w:rsidRDefault="007773F9">
      <w:pPr>
        <w:spacing w:before="40" w:after="40"/>
      </w:pPr>
      <w:r>
        <w:t>Wapiti a été utilisé pour auditer l'application WebVirtCloud exposée sur le VLAN 40 (cible de migration en DMZ). L'outil analyse les vulnérabilités OWASP des applications web sans exploitation.</w:t>
      </w:r>
    </w:p>
    <w:p w14:paraId="536C5B5B" w14:textId="77777777" w:rsidR="00006AB8" w:rsidRDefault="007773F9">
      <w:pPr>
        <w:pStyle w:val="CodeBlock"/>
      </w:pPr>
      <w:r>
        <w:t># Installation</w:t>
      </w:r>
    </w:p>
    <w:p w14:paraId="7EF98B4B" w14:textId="77777777" w:rsidR="00006AB8" w:rsidRDefault="007773F9">
      <w:pPr>
        <w:pStyle w:val="CodeBlock"/>
      </w:pPr>
      <w:r>
        <w:t>pip install wapiti3</w:t>
      </w:r>
    </w:p>
    <w:p w14:paraId="4661C943" w14:textId="77777777" w:rsidR="00006AB8" w:rsidRDefault="00006AB8">
      <w:pPr>
        <w:pStyle w:val="CodeBlock"/>
      </w:pPr>
    </w:p>
    <w:p w14:paraId="3072E37C" w14:textId="77777777" w:rsidR="00006AB8" w:rsidRDefault="007773F9">
      <w:pPr>
        <w:pStyle w:val="CodeBlock"/>
      </w:pPr>
      <w:r>
        <w:t># Scan WebVirtCloud (pré-migration, accessible depuis VLAN Admin)</w:t>
      </w:r>
    </w:p>
    <w:p w14:paraId="428DE536" w14:textId="77777777" w:rsidR="00006AB8" w:rsidRDefault="007773F9">
      <w:pPr>
        <w:pStyle w:val="CodeBlock"/>
      </w:pPr>
      <w:r>
        <w:t>wapiti -u http://192.168.40.4:8080/ \</w:t>
      </w:r>
    </w:p>
    <w:p w14:paraId="589F284D" w14:textId="77777777" w:rsidR="00006AB8" w:rsidRDefault="007773F9">
      <w:pPr>
        <w:pStyle w:val="CodeBlock"/>
      </w:pPr>
      <w:r>
        <w:t xml:space="preserve">       -m "sql,xss,xxe,ssrf,redirect,htaccess,backup,shellshock,nikto,headers" \</w:t>
      </w:r>
    </w:p>
    <w:p w14:paraId="6CD9EA16" w14:textId="77777777" w:rsidR="00006AB8" w:rsidRDefault="007773F9">
      <w:pPr>
        <w:pStyle w:val="CodeBlock"/>
      </w:pPr>
      <w:r>
        <w:t xml:space="preserve">       --scope domain \</w:t>
      </w:r>
    </w:p>
    <w:p w14:paraId="7EF63F35" w14:textId="77777777" w:rsidR="00006AB8" w:rsidRDefault="007773F9">
      <w:pPr>
        <w:pStyle w:val="CodeBlock"/>
      </w:pPr>
      <w:r>
        <w:t xml:space="preserve">       -f html \</w:t>
      </w:r>
    </w:p>
    <w:p w14:paraId="47E3BFC7" w14:textId="77777777" w:rsidR="00006AB8" w:rsidRDefault="007773F9">
      <w:pPr>
        <w:pStyle w:val="CodeBlock"/>
      </w:pPr>
      <w:r>
        <w:t xml:space="preserve">       -o /tmp/wapiti-webvirtcloud-report.html \</w:t>
      </w:r>
    </w:p>
    <w:p w14:paraId="074101F3" w14:textId="77777777" w:rsidR="00006AB8" w:rsidRDefault="007773F9">
      <w:pPr>
        <w:pStyle w:val="CodeBlock"/>
      </w:pPr>
      <w:r>
        <w:t xml:space="preserve">       --max-scan-time 3600</w:t>
      </w:r>
    </w:p>
    <w:p w14:paraId="63F473C8" w14:textId="77777777" w:rsidR="00006AB8" w:rsidRDefault="00006AB8">
      <w:pPr>
        <w:pStyle w:val="CodeBlock"/>
      </w:pPr>
    </w:p>
    <w:p w14:paraId="340ABBD0" w14:textId="77777777" w:rsidR="00006AB8" w:rsidRDefault="007773F9">
      <w:pPr>
        <w:pStyle w:val="CodeBlock"/>
      </w:pPr>
      <w:r>
        <w:t># Scan post-migration DMZ (via règle pfSense depuis poste admin VLAN 10)</w:t>
      </w:r>
    </w:p>
    <w:p w14:paraId="1AD3F394" w14:textId="77777777" w:rsidR="00006AB8" w:rsidRDefault="007773F9">
      <w:pPr>
        <w:pStyle w:val="CodeBlock"/>
      </w:pPr>
      <w:r>
        <w:t>wapiti -u https://webvirtcloud.iris-dmz.lan/ \</w:t>
      </w:r>
    </w:p>
    <w:p w14:paraId="50344683" w14:textId="77777777" w:rsidR="00006AB8" w:rsidRDefault="007773F9">
      <w:pPr>
        <w:pStyle w:val="CodeBlock"/>
      </w:pPr>
      <w:r>
        <w:t xml:space="preserve">       -m "headers,ssl,redirect" \</w:t>
      </w:r>
    </w:p>
    <w:p w14:paraId="0081EFF4" w14:textId="77777777" w:rsidR="00006AB8" w:rsidRDefault="007773F9">
      <w:pPr>
        <w:pStyle w:val="CodeBlock"/>
      </w:pPr>
      <w:r>
        <w:t xml:space="preserve">       -f html \</w:t>
      </w:r>
    </w:p>
    <w:p w14:paraId="13DF0762" w14:textId="77777777" w:rsidR="00006AB8" w:rsidRDefault="007773F9">
      <w:pPr>
        <w:pStyle w:val="CodeBlock"/>
      </w:pPr>
      <w:r>
        <w:t xml:space="preserve">       -o /tmp/wapiti-webvirtcloud-postmig.html</w:t>
      </w:r>
    </w:p>
    <w:p w14:paraId="6E2B06BA" w14:textId="77777777" w:rsidR="00006AB8" w:rsidRDefault="007773F9">
      <w:pPr>
        <w:pStyle w:val="Titre3"/>
      </w:pPr>
      <w:r>
        <w:t>6.2 Résultats — Vulnérabilités applicatives détectées</w:t>
      </w:r>
    </w:p>
    <w:tbl>
      <w:tblPr>
        <w:tblStyle w:val="Grilledutableau"/>
        <w:tblW w:w="0" w:type="auto"/>
        <w:tblLook w:val="04A0" w:firstRow="1" w:lastRow="0" w:firstColumn="1" w:lastColumn="0" w:noHBand="0" w:noVBand="1"/>
      </w:tblPr>
      <w:tblGrid>
        <w:gridCol w:w="1847"/>
        <w:gridCol w:w="1847"/>
        <w:gridCol w:w="1931"/>
        <w:gridCol w:w="1847"/>
        <w:gridCol w:w="1847"/>
      </w:tblGrid>
      <w:tr w:rsidR="00006AB8" w14:paraId="10C5DC36" w14:textId="77777777">
        <w:tc>
          <w:tcPr>
            <w:tcW w:w="1847" w:type="dxa"/>
            <w:shd w:val="clear" w:color="auto" w:fill="2E4057"/>
          </w:tcPr>
          <w:p w14:paraId="03AE07E5" w14:textId="77777777" w:rsidR="00006AB8" w:rsidRDefault="007773F9">
            <w:r>
              <w:rPr>
                <w:b/>
                <w:color w:val="FFFFFF"/>
                <w:sz w:val="18"/>
              </w:rPr>
              <w:t>ID</w:t>
            </w:r>
          </w:p>
        </w:tc>
        <w:tc>
          <w:tcPr>
            <w:tcW w:w="1847" w:type="dxa"/>
            <w:shd w:val="clear" w:color="auto" w:fill="2E4057"/>
          </w:tcPr>
          <w:p w14:paraId="467190DE" w14:textId="77777777" w:rsidR="00006AB8" w:rsidRDefault="007773F9">
            <w:r>
              <w:rPr>
                <w:b/>
                <w:color w:val="FFFFFF"/>
                <w:sz w:val="18"/>
              </w:rPr>
              <w:t>Type de vulnérabilité</w:t>
            </w:r>
          </w:p>
        </w:tc>
        <w:tc>
          <w:tcPr>
            <w:tcW w:w="1847" w:type="dxa"/>
            <w:shd w:val="clear" w:color="auto" w:fill="2E4057"/>
          </w:tcPr>
          <w:p w14:paraId="0DCF62BA" w14:textId="77777777" w:rsidR="00006AB8" w:rsidRDefault="007773F9">
            <w:r>
              <w:rPr>
                <w:b/>
                <w:color w:val="FFFFFF"/>
                <w:sz w:val="18"/>
              </w:rPr>
              <w:t>Localisation</w:t>
            </w:r>
          </w:p>
        </w:tc>
        <w:tc>
          <w:tcPr>
            <w:tcW w:w="1847" w:type="dxa"/>
            <w:shd w:val="clear" w:color="auto" w:fill="2E4057"/>
          </w:tcPr>
          <w:p w14:paraId="680B3762" w14:textId="77777777" w:rsidR="00006AB8" w:rsidRDefault="007773F9">
            <w:r>
              <w:rPr>
                <w:b/>
                <w:color w:val="FFFFFF"/>
                <w:sz w:val="18"/>
              </w:rPr>
              <w:t>Sévérité</w:t>
            </w:r>
          </w:p>
        </w:tc>
        <w:tc>
          <w:tcPr>
            <w:tcW w:w="1847" w:type="dxa"/>
            <w:shd w:val="clear" w:color="auto" w:fill="2E4057"/>
          </w:tcPr>
          <w:p w14:paraId="1158A530" w14:textId="77777777" w:rsidR="00006AB8" w:rsidRDefault="007773F9">
            <w:r>
              <w:rPr>
                <w:b/>
                <w:color w:val="FFFFFF"/>
                <w:sz w:val="18"/>
              </w:rPr>
              <w:t>Détail</w:t>
            </w:r>
          </w:p>
        </w:tc>
      </w:tr>
      <w:tr w:rsidR="00006AB8" w14:paraId="0A541913" w14:textId="77777777">
        <w:tc>
          <w:tcPr>
            <w:tcW w:w="1847" w:type="dxa"/>
          </w:tcPr>
          <w:p w14:paraId="119DB8D2" w14:textId="77777777" w:rsidR="00006AB8" w:rsidRDefault="007773F9">
            <w:r>
              <w:rPr>
                <w:sz w:val="18"/>
              </w:rPr>
              <w:t>W01</w:t>
            </w:r>
          </w:p>
        </w:tc>
        <w:tc>
          <w:tcPr>
            <w:tcW w:w="1847" w:type="dxa"/>
          </w:tcPr>
          <w:p w14:paraId="6AC8026A" w14:textId="77777777" w:rsidR="00006AB8" w:rsidRDefault="007773F9">
            <w:r>
              <w:rPr>
                <w:sz w:val="18"/>
              </w:rPr>
              <w:t>En-tête HTTP manquant</w:t>
            </w:r>
          </w:p>
        </w:tc>
        <w:tc>
          <w:tcPr>
            <w:tcW w:w="1847" w:type="dxa"/>
          </w:tcPr>
          <w:p w14:paraId="16118A35" w14:textId="77777777" w:rsidR="00006AB8" w:rsidRDefault="007773F9">
            <w:r>
              <w:rPr>
                <w:sz w:val="18"/>
              </w:rPr>
              <w:t>Toutes les pages</w:t>
            </w:r>
          </w:p>
        </w:tc>
        <w:tc>
          <w:tcPr>
            <w:tcW w:w="1847" w:type="dxa"/>
          </w:tcPr>
          <w:p w14:paraId="39EFC3BC" w14:textId="77777777" w:rsidR="00006AB8" w:rsidRDefault="007773F9">
            <w:r>
              <w:rPr>
                <w:sz w:val="18"/>
              </w:rPr>
              <w:t>Moyenne</w:t>
            </w:r>
          </w:p>
        </w:tc>
        <w:tc>
          <w:tcPr>
            <w:tcW w:w="1847" w:type="dxa"/>
          </w:tcPr>
          <w:p w14:paraId="3E34CAC7" w14:textId="77777777" w:rsidR="00006AB8" w:rsidRDefault="007773F9">
            <w:r>
              <w:rPr>
                <w:sz w:val="18"/>
              </w:rPr>
              <w:t>Absence de Content-Security-Policy, X-Frame-Options, HSTS</w:t>
            </w:r>
          </w:p>
        </w:tc>
      </w:tr>
      <w:tr w:rsidR="00006AB8" w14:paraId="1B03A01F" w14:textId="77777777">
        <w:tc>
          <w:tcPr>
            <w:tcW w:w="1847" w:type="dxa"/>
          </w:tcPr>
          <w:p w14:paraId="5752AD24" w14:textId="77777777" w:rsidR="00006AB8" w:rsidRDefault="007773F9">
            <w:r>
              <w:rPr>
                <w:sz w:val="18"/>
              </w:rPr>
              <w:t>W02</w:t>
            </w:r>
          </w:p>
        </w:tc>
        <w:tc>
          <w:tcPr>
            <w:tcW w:w="1847" w:type="dxa"/>
          </w:tcPr>
          <w:p w14:paraId="19C9239C" w14:textId="77777777" w:rsidR="00006AB8" w:rsidRDefault="007773F9">
            <w:r>
              <w:rPr>
                <w:sz w:val="18"/>
              </w:rPr>
              <w:t>Cookie de session sans flag Secure</w:t>
            </w:r>
          </w:p>
        </w:tc>
        <w:tc>
          <w:tcPr>
            <w:tcW w:w="1847" w:type="dxa"/>
          </w:tcPr>
          <w:p w14:paraId="5467CFDE" w14:textId="77777777" w:rsidR="00006AB8" w:rsidRDefault="007773F9">
            <w:r>
              <w:rPr>
                <w:sz w:val="18"/>
              </w:rPr>
              <w:t>Cookie sessionid</w:t>
            </w:r>
          </w:p>
        </w:tc>
        <w:tc>
          <w:tcPr>
            <w:tcW w:w="1847" w:type="dxa"/>
          </w:tcPr>
          <w:p w14:paraId="2D9E5A55" w14:textId="77777777" w:rsidR="00006AB8" w:rsidRDefault="007773F9">
            <w:r>
              <w:rPr>
                <w:sz w:val="18"/>
              </w:rPr>
              <w:t>Moyenne</w:t>
            </w:r>
          </w:p>
        </w:tc>
        <w:tc>
          <w:tcPr>
            <w:tcW w:w="1847" w:type="dxa"/>
          </w:tcPr>
          <w:p w14:paraId="2EFC2AD3" w14:textId="77777777" w:rsidR="00006AB8" w:rsidRDefault="007773F9">
            <w:r>
              <w:rPr>
                <w:sz w:val="18"/>
              </w:rPr>
              <w:t>Session transmissible en clair si HTTP non désactivé</w:t>
            </w:r>
          </w:p>
        </w:tc>
      </w:tr>
      <w:tr w:rsidR="00006AB8" w14:paraId="68F0B875" w14:textId="77777777">
        <w:tc>
          <w:tcPr>
            <w:tcW w:w="1847" w:type="dxa"/>
          </w:tcPr>
          <w:p w14:paraId="752272F7" w14:textId="77777777" w:rsidR="00006AB8" w:rsidRDefault="007773F9">
            <w:r>
              <w:rPr>
                <w:sz w:val="18"/>
              </w:rPr>
              <w:t>W03</w:t>
            </w:r>
          </w:p>
        </w:tc>
        <w:tc>
          <w:tcPr>
            <w:tcW w:w="1847" w:type="dxa"/>
          </w:tcPr>
          <w:p w14:paraId="45A1664A" w14:textId="77777777" w:rsidR="00006AB8" w:rsidRDefault="007773F9">
            <w:r>
              <w:rPr>
                <w:sz w:val="18"/>
              </w:rPr>
              <w:t>Cookie sans flag HttpOnly</w:t>
            </w:r>
          </w:p>
        </w:tc>
        <w:tc>
          <w:tcPr>
            <w:tcW w:w="1847" w:type="dxa"/>
          </w:tcPr>
          <w:p w14:paraId="5BDE08C3" w14:textId="77777777" w:rsidR="00006AB8" w:rsidRDefault="007773F9">
            <w:r>
              <w:rPr>
                <w:sz w:val="18"/>
              </w:rPr>
              <w:t>Cookie csrftoken</w:t>
            </w:r>
          </w:p>
        </w:tc>
        <w:tc>
          <w:tcPr>
            <w:tcW w:w="1847" w:type="dxa"/>
          </w:tcPr>
          <w:p w14:paraId="7002FF8C" w14:textId="77777777" w:rsidR="00006AB8" w:rsidRDefault="007773F9">
            <w:r>
              <w:rPr>
                <w:sz w:val="18"/>
              </w:rPr>
              <w:t>Faible</w:t>
            </w:r>
          </w:p>
        </w:tc>
        <w:tc>
          <w:tcPr>
            <w:tcW w:w="1847" w:type="dxa"/>
          </w:tcPr>
          <w:p w14:paraId="3E128E7A" w14:textId="77777777" w:rsidR="00006AB8" w:rsidRDefault="007773F9">
            <w:r>
              <w:rPr>
                <w:sz w:val="18"/>
              </w:rPr>
              <w:t>Accessible via JavaScript, risque XSS residuel</w:t>
            </w:r>
          </w:p>
        </w:tc>
      </w:tr>
      <w:tr w:rsidR="00006AB8" w14:paraId="49E2A512" w14:textId="77777777">
        <w:tc>
          <w:tcPr>
            <w:tcW w:w="1847" w:type="dxa"/>
          </w:tcPr>
          <w:p w14:paraId="75E14E0C" w14:textId="77777777" w:rsidR="00006AB8" w:rsidRDefault="007773F9">
            <w:r>
              <w:rPr>
                <w:sz w:val="18"/>
              </w:rPr>
              <w:t>W04</w:t>
            </w:r>
          </w:p>
        </w:tc>
        <w:tc>
          <w:tcPr>
            <w:tcW w:w="1847" w:type="dxa"/>
          </w:tcPr>
          <w:p w14:paraId="5F7C11A0" w14:textId="77777777" w:rsidR="00006AB8" w:rsidRDefault="007773F9">
            <w:r>
              <w:rPr>
                <w:sz w:val="18"/>
              </w:rPr>
              <w:t>Méthodes HTTP non restreintes</w:t>
            </w:r>
          </w:p>
        </w:tc>
        <w:tc>
          <w:tcPr>
            <w:tcW w:w="1847" w:type="dxa"/>
          </w:tcPr>
          <w:p w14:paraId="35BD1D4A" w14:textId="77777777" w:rsidR="00006AB8" w:rsidRDefault="007773F9">
            <w:r>
              <w:rPr>
                <w:sz w:val="18"/>
              </w:rPr>
              <w:t>/api/</w:t>
            </w:r>
          </w:p>
        </w:tc>
        <w:tc>
          <w:tcPr>
            <w:tcW w:w="1847" w:type="dxa"/>
          </w:tcPr>
          <w:p w14:paraId="33196485" w14:textId="77777777" w:rsidR="00006AB8" w:rsidRDefault="007773F9">
            <w:r>
              <w:rPr>
                <w:sz w:val="18"/>
              </w:rPr>
              <w:t>Faible</w:t>
            </w:r>
          </w:p>
        </w:tc>
        <w:tc>
          <w:tcPr>
            <w:tcW w:w="1847" w:type="dxa"/>
          </w:tcPr>
          <w:p w14:paraId="7032047A" w14:textId="77777777" w:rsidR="00006AB8" w:rsidRDefault="007773F9">
            <w:r>
              <w:rPr>
                <w:sz w:val="18"/>
              </w:rPr>
              <w:t>OPTIONS/TRACE autorisés, devrait être restreint à GET/POST uniquement</w:t>
            </w:r>
          </w:p>
        </w:tc>
      </w:tr>
      <w:tr w:rsidR="00006AB8" w14:paraId="6A2FE6DF" w14:textId="77777777">
        <w:tc>
          <w:tcPr>
            <w:tcW w:w="1847" w:type="dxa"/>
          </w:tcPr>
          <w:p w14:paraId="16E37AFC" w14:textId="77777777" w:rsidR="00006AB8" w:rsidRDefault="007773F9">
            <w:r>
              <w:rPr>
                <w:sz w:val="18"/>
              </w:rPr>
              <w:t>W05</w:t>
            </w:r>
          </w:p>
        </w:tc>
        <w:tc>
          <w:tcPr>
            <w:tcW w:w="1847" w:type="dxa"/>
          </w:tcPr>
          <w:p w14:paraId="2FF1C80D" w14:textId="77777777" w:rsidR="00006AB8" w:rsidRDefault="007773F9">
            <w:r>
              <w:rPr>
                <w:sz w:val="18"/>
              </w:rPr>
              <w:t>Redirection ouverte potentielle</w:t>
            </w:r>
          </w:p>
        </w:tc>
        <w:tc>
          <w:tcPr>
            <w:tcW w:w="1847" w:type="dxa"/>
          </w:tcPr>
          <w:p w14:paraId="69945E88" w14:textId="77777777" w:rsidR="00006AB8" w:rsidRDefault="007773F9">
            <w:r>
              <w:rPr>
                <w:sz w:val="18"/>
              </w:rPr>
              <w:t>/accounts/login/?next=</w:t>
            </w:r>
          </w:p>
        </w:tc>
        <w:tc>
          <w:tcPr>
            <w:tcW w:w="1847" w:type="dxa"/>
          </w:tcPr>
          <w:p w14:paraId="7BFB7001" w14:textId="77777777" w:rsidR="00006AB8" w:rsidRDefault="007773F9">
            <w:r>
              <w:rPr>
                <w:sz w:val="18"/>
              </w:rPr>
              <w:t>Faible</w:t>
            </w:r>
          </w:p>
        </w:tc>
        <w:tc>
          <w:tcPr>
            <w:tcW w:w="1847" w:type="dxa"/>
          </w:tcPr>
          <w:p w14:paraId="7804C614" w14:textId="77777777" w:rsidR="00006AB8" w:rsidRDefault="007773F9">
            <w:r>
              <w:rPr>
                <w:sz w:val="18"/>
              </w:rPr>
              <w:t>Paramètre next non validé — risque phishing post-auth</w:t>
            </w:r>
          </w:p>
        </w:tc>
      </w:tr>
      <w:tr w:rsidR="00006AB8" w14:paraId="740EF9C6" w14:textId="77777777">
        <w:tc>
          <w:tcPr>
            <w:tcW w:w="1847" w:type="dxa"/>
          </w:tcPr>
          <w:p w14:paraId="4AB8F1B9" w14:textId="77777777" w:rsidR="00006AB8" w:rsidRDefault="007773F9">
            <w:r>
              <w:rPr>
                <w:sz w:val="18"/>
              </w:rPr>
              <w:t>W06</w:t>
            </w:r>
          </w:p>
        </w:tc>
        <w:tc>
          <w:tcPr>
            <w:tcW w:w="1847" w:type="dxa"/>
          </w:tcPr>
          <w:p w14:paraId="341E1196" w14:textId="77777777" w:rsidR="00006AB8" w:rsidRDefault="007773F9">
            <w:r>
              <w:rPr>
                <w:sz w:val="18"/>
              </w:rPr>
              <w:t>Page d'erreur détaillée (debug)</w:t>
            </w:r>
          </w:p>
        </w:tc>
        <w:tc>
          <w:tcPr>
            <w:tcW w:w="1847" w:type="dxa"/>
          </w:tcPr>
          <w:p w14:paraId="009576FF" w14:textId="77777777" w:rsidR="00006AB8" w:rsidRDefault="007773F9">
            <w:r>
              <w:rPr>
                <w:sz w:val="18"/>
              </w:rPr>
              <w:t>Erreur 500 sur /vms/api/</w:t>
            </w:r>
          </w:p>
        </w:tc>
        <w:tc>
          <w:tcPr>
            <w:tcW w:w="1847" w:type="dxa"/>
          </w:tcPr>
          <w:p w14:paraId="0102BD67" w14:textId="77777777" w:rsidR="00006AB8" w:rsidRDefault="007773F9">
            <w:r>
              <w:rPr>
                <w:sz w:val="18"/>
              </w:rPr>
              <w:t>Faible</w:t>
            </w:r>
          </w:p>
        </w:tc>
        <w:tc>
          <w:tcPr>
            <w:tcW w:w="1847" w:type="dxa"/>
          </w:tcPr>
          <w:p w14:paraId="6128C4B3" w14:textId="77777777" w:rsidR="00006AB8" w:rsidRDefault="007773F9">
            <w:r>
              <w:rPr>
                <w:sz w:val="18"/>
              </w:rPr>
              <w:t>Stack trace Django visible — mode DEBUG actif en production</w:t>
            </w:r>
          </w:p>
        </w:tc>
      </w:tr>
    </w:tbl>
    <w:p w14:paraId="7D91245A" w14:textId="77777777" w:rsidR="00006AB8" w:rsidRDefault="00006AB8"/>
    <w:p w14:paraId="442C819D" w14:textId="77777777" w:rsidR="00006AB8" w:rsidRDefault="007773F9">
      <w:pPr>
        <w:pStyle w:val="Titre3"/>
      </w:pPr>
      <w:r>
        <w:t>6.3 Bilan Wapiti</w:t>
      </w:r>
    </w:p>
    <w:p w14:paraId="7A7533AE" w14:textId="77777777" w:rsidR="00006AB8" w:rsidRDefault="007773F9">
      <w:pPr>
        <w:spacing w:before="40" w:after="40"/>
      </w:pPr>
      <w:r>
        <w:t>Aucune vulnérabilité critique (injection SQL, XSS persistant, RCE) détectée sur WebVirtCloud. Les findings sont principalement des failles de configuration HTTP (en-têtes manquants, cookies mal configurés). Ces points sont couverts par les entrées 37 et 38 de la matrice des risques et seront traités lors de la migration en DMZ.</w:t>
      </w:r>
    </w:p>
    <w:p w14:paraId="7D4C9DA2" w14:textId="77777777" w:rsidR="00006AB8" w:rsidRDefault="00006AB8">
      <w:pPr>
        <w:pBdr>
          <w:bottom w:val="single" w:sz="6" w:space="1" w:color="2E4057"/>
        </w:pBdr>
      </w:pPr>
    </w:p>
    <w:p w14:paraId="7F4840C4" w14:textId="77777777" w:rsidR="00006AB8" w:rsidRDefault="007773F9">
      <w:pPr>
        <w:pStyle w:val="Titre1"/>
      </w:pPr>
      <w:r>
        <w:t>SECTION 2 : MATRICE DES RISQUES</w:t>
      </w:r>
    </w:p>
    <w:p w14:paraId="11E99538" w14:textId="77777777" w:rsidR="00006AB8" w:rsidRDefault="00006AB8">
      <w:pPr>
        <w:pBdr>
          <w:bottom w:val="single" w:sz="6" w:space="1" w:color="2E4057"/>
        </w:pBdr>
      </w:pPr>
    </w:p>
    <w:p w14:paraId="490E3C1E" w14:textId="77777777" w:rsidR="00006AB8" w:rsidRDefault="007773F9">
      <w:pPr>
        <w:pStyle w:val="Titre2"/>
      </w:pPr>
      <w:r>
        <w:t>Légende des niveaux de criticité</w:t>
      </w:r>
    </w:p>
    <w:tbl>
      <w:tblPr>
        <w:tblStyle w:val="Grilledutableau"/>
        <w:tblW w:w="0" w:type="auto"/>
        <w:tblLook w:val="04A0" w:firstRow="1" w:lastRow="0" w:firstColumn="1" w:lastColumn="0" w:noHBand="0" w:noVBand="1"/>
      </w:tblPr>
      <w:tblGrid>
        <w:gridCol w:w="2309"/>
        <w:gridCol w:w="2309"/>
        <w:gridCol w:w="2309"/>
        <w:gridCol w:w="2309"/>
      </w:tblGrid>
      <w:tr w:rsidR="00006AB8" w14:paraId="5390474D" w14:textId="77777777">
        <w:tc>
          <w:tcPr>
            <w:tcW w:w="2309" w:type="dxa"/>
            <w:shd w:val="clear" w:color="auto" w:fill="2E4057"/>
          </w:tcPr>
          <w:p w14:paraId="42251C45" w14:textId="77777777" w:rsidR="00006AB8" w:rsidRDefault="007773F9">
            <w:r>
              <w:rPr>
                <w:b/>
                <w:color w:val="FFFFFF"/>
                <w:sz w:val="18"/>
              </w:rPr>
              <w:t>Criticité</w:t>
            </w:r>
          </w:p>
        </w:tc>
        <w:tc>
          <w:tcPr>
            <w:tcW w:w="2309" w:type="dxa"/>
            <w:shd w:val="clear" w:color="auto" w:fill="2E4057"/>
          </w:tcPr>
          <w:p w14:paraId="24BA66F3" w14:textId="77777777" w:rsidR="00006AB8" w:rsidRDefault="007773F9">
            <w:r>
              <w:rPr>
                <w:b/>
                <w:color w:val="FFFFFF"/>
                <w:sz w:val="18"/>
              </w:rPr>
              <w:t>Score (P×I)</w:t>
            </w:r>
          </w:p>
        </w:tc>
        <w:tc>
          <w:tcPr>
            <w:tcW w:w="2309" w:type="dxa"/>
            <w:shd w:val="clear" w:color="auto" w:fill="2E4057"/>
          </w:tcPr>
          <w:p w14:paraId="1E0C30A0" w14:textId="77777777" w:rsidR="00006AB8" w:rsidRDefault="007773F9">
            <w:r>
              <w:rPr>
                <w:b/>
                <w:color w:val="FFFFFF"/>
                <w:sz w:val="18"/>
              </w:rPr>
              <w:t>Délai de traitement</w:t>
            </w:r>
          </w:p>
        </w:tc>
        <w:tc>
          <w:tcPr>
            <w:tcW w:w="2309" w:type="dxa"/>
            <w:shd w:val="clear" w:color="auto" w:fill="2E4057"/>
          </w:tcPr>
          <w:p w14:paraId="54B23461" w14:textId="77777777" w:rsidR="00006AB8" w:rsidRDefault="007773F9">
            <w:r>
              <w:rPr>
                <w:b/>
                <w:color w:val="FFFFFF"/>
                <w:sz w:val="18"/>
              </w:rPr>
              <w:t>Couleur</w:t>
            </w:r>
          </w:p>
        </w:tc>
      </w:tr>
      <w:tr w:rsidR="00006AB8" w14:paraId="6AEB3B3D" w14:textId="77777777">
        <w:tc>
          <w:tcPr>
            <w:tcW w:w="2309" w:type="dxa"/>
          </w:tcPr>
          <w:p w14:paraId="610C3B8C" w14:textId="77777777" w:rsidR="00006AB8" w:rsidRDefault="007773F9">
            <w:r>
              <w:rPr>
                <w:sz w:val="18"/>
              </w:rPr>
              <w:t>CRITIQUE</w:t>
            </w:r>
          </w:p>
        </w:tc>
        <w:tc>
          <w:tcPr>
            <w:tcW w:w="2309" w:type="dxa"/>
          </w:tcPr>
          <w:p w14:paraId="2D555D40" w14:textId="77777777" w:rsidR="00006AB8" w:rsidRDefault="007773F9">
            <w:r>
              <w:rPr>
                <w:sz w:val="18"/>
              </w:rPr>
              <w:t>&gt;= 20</w:t>
            </w:r>
          </w:p>
        </w:tc>
        <w:tc>
          <w:tcPr>
            <w:tcW w:w="2309" w:type="dxa"/>
          </w:tcPr>
          <w:p w14:paraId="3EE72F99" w14:textId="77777777" w:rsidR="00006AB8" w:rsidRDefault="007773F9">
            <w:r>
              <w:rPr>
                <w:sz w:val="18"/>
              </w:rPr>
              <w:t>Immédiat (&lt; 48h)</w:t>
            </w:r>
          </w:p>
        </w:tc>
        <w:tc>
          <w:tcPr>
            <w:tcW w:w="2309" w:type="dxa"/>
          </w:tcPr>
          <w:p w14:paraId="4619E822" w14:textId="77777777" w:rsidR="00006AB8" w:rsidRDefault="007773F9">
            <w:r>
              <w:rPr>
                <w:sz w:val="18"/>
              </w:rPr>
              <w:t>Rouge</w:t>
            </w:r>
          </w:p>
        </w:tc>
      </w:tr>
      <w:tr w:rsidR="00006AB8" w14:paraId="0BC27910" w14:textId="77777777">
        <w:tc>
          <w:tcPr>
            <w:tcW w:w="2309" w:type="dxa"/>
          </w:tcPr>
          <w:p w14:paraId="5D4C79A9" w14:textId="77777777" w:rsidR="00006AB8" w:rsidRDefault="007773F9">
            <w:r>
              <w:rPr>
                <w:sz w:val="18"/>
              </w:rPr>
              <w:t>ÉLEVÉ</w:t>
            </w:r>
          </w:p>
        </w:tc>
        <w:tc>
          <w:tcPr>
            <w:tcW w:w="2309" w:type="dxa"/>
          </w:tcPr>
          <w:p w14:paraId="59E434D1" w14:textId="77777777" w:rsidR="00006AB8" w:rsidRDefault="007773F9">
            <w:r>
              <w:rPr>
                <w:sz w:val="18"/>
              </w:rPr>
              <w:t>15–19</w:t>
            </w:r>
          </w:p>
        </w:tc>
        <w:tc>
          <w:tcPr>
            <w:tcW w:w="2309" w:type="dxa"/>
          </w:tcPr>
          <w:p w14:paraId="22CB0966" w14:textId="77777777" w:rsidR="00006AB8" w:rsidRDefault="007773F9">
            <w:r>
              <w:rPr>
                <w:sz w:val="18"/>
              </w:rPr>
              <w:t>Urgent (&lt; 1 semaine)</w:t>
            </w:r>
          </w:p>
        </w:tc>
        <w:tc>
          <w:tcPr>
            <w:tcW w:w="2309" w:type="dxa"/>
          </w:tcPr>
          <w:p w14:paraId="62344EDE" w14:textId="77777777" w:rsidR="00006AB8" w:rsidRDefault="007773F9">
            <w:r>
              <w:rPr>
                <w:sz w:val="18"/>
              </w:rPr>
              <w:t>Orange</w:t>
            </w:r>
          </w:p>
        </w:tc>
      </w:tr>
      <w:tr w:rsidR="00006AB8" w14:paraId="38418A05" w14:textId="77777777">
        <w:tc>
          <w:tcPr>
            <w:tcW w:w="2309" w:type="dxa"/>
          </w:tcPr>
          <w:p w14:paraId="3EAB0932" w14:textId="77777777" w:rsidR="00006AB8" w:rsidRDefault="007773F9">
            <w:r>
              <w:rPr>
                <w:sz w:val="18"/>
              </w:rPr>
              <w:t>MOYEN</w:t>
            </w:r>
          </w:p>
        </w:tc>
        <w:tc>
          <w:tcPr>
            <w:tcW w:w="2309" w:type="dxa"/>
          </w:tcPr>
          <w:p w14:paraId="428C8759" w14:textId="77777777" w:rsidR="00006AB8" w:rsidRDefault="007773F9">
            <w:r>
              <w:rPr>
                <w:sz w:val="18"/>
              </w:rPr>
              <w:t>8–14</w:t>
            </w:r>
          </w:p>
        </w:tc>
        <w:tc>
          <w:tcPr>
            <w:tcW w:w="2309" w:type="dxa"/>
          </w:tcPr>
          <w:p w14:paraId="2431466A" w14:textId="77777777" w:rsidR="00006AB8" w:rsidRDefault="007773F9">
            <w:r>
              <w:rPr>
                <w:sz w:val="18"/>
              </w:rPr>
              <w:t>Planifié (&lt; 1 mois)</w:t>
            </w:r>
          </w:p>
        </w:tc>
        <w:tc>
          <w:tcPr>
            <w:tcW w:w="2309" w:type="dxa"/>
          </w:tcPr>
          <w:p w14:paraId="11670543" w14:textId="77777777" w:rsidR="00006AB8" w:rsidRDefault="007773F9">
            <w:r>
              <w:rPr>
                <w:sz w:val="18"/>
              </w:rPr>
              <w:t>Jaune</w:t>
            </w:r>
          </w:p>
        </w:tc>
      </w:tr>
      <w:tr w:rsidR="00006AB8" w14:paraId="206BEE7C" w14:textId="77777777">
        <w:tc>
          <w:tcPr>
            <w:tcW w:w="2309" w:type="dxa"/>
          </w:tcPr>
          <w:p w14:paraId="4558C1E0" w14:textId="77777777" w:rsidR="00006AB8" w:rsidRDefault="007773F9">
            <w:r>
              <w:rPr>
                <w:sz w:val="18"/>
              </w:rPr>
              <w:t>FAIBLE</w:t>
            </w:r>
          </w:p>
        </w:tc>
        <w:tc>
          <w:tcPr>
            <w:tcW w:w="2309" w:type="dxa"/>
          </w:tcPr>
          <w:p w14:paraId="791282F7" w14:textId="77777777" w:rsidR="00006AB8" w:rsidRDefault="007773F9">
            <w:r>
              <w:rPr>
                <w:sz w:val="18"/>
              </w:rPr>
              <w:t>&lt; 8</w:t>
            </w:r>
          </w:p>
        </w:tc>
        <w:tc>
          <w:tcPr>
            <w:tcW w:w="2309" w:type="dxa"/>
          </w:tcPr>
          <w:p w14:paraId="563740B4" w14:textId="77777777" w:rsidR="00006AB8" w:rsidRDefault="007773F9">
            <w:r>
              <w:rPr>
                <w:sz w:val="18"/>
              </w:rPr>
              <w:t>Best effort (&lt; 3 mois)</w:t>
            </w:r>
          </w:p>
        </w:tc>
        <w:tc>
          <w:tcPr>
            <w:tcW w:w="2309" w:type="dxa"/>
          </w:tcPr>
          <w:p w14:paraId="20BA26B7" w14:textId="77777777" w:rsidR="00006AB8" w:rsidRDefault="007773F9">
            <w:r>
              <w:rPr>
                <w:sz w:val="18"/>
              </w:rPr>
              <w:t>Vert</w:t>
            </w:r>
          </w:p>
        </w:tc>
      </w:tr>
    </w:tbl>
    <w:p w14:paraId="67A8C0C5" w14:textId="77777777" w:rsidR="00006AB8" w:rsidRDefault="00006AB8"/>
    <w:p w14:paraId="4FF82879" w14:textId="77777777" w:rsidR="00006AB8" w:rsidRDefault="007773F9">
      <w:pPr>
        <w:spacing w:before="40" w:after="40"/>
      </w:pPr>
      <w:r>
        <w:rPr>
          <w:b/>
        </w:rPr>
        <w:t>Probabilité (P) :</w:t>
      </w:r>
      <w:r>
        <w:t xml:space="preserve"> 1 = Très improbable | 5 = Quasi-certaine</w:t>
      </w:r>
    </w:p>
    <w:p w14:paraId="7E357ACD" w14:textId="77777777" w:rsidR="00006AB8" w:rsidRDefault="007773F9">
      <w:pPr>
        <w:spacing w:before="40" w:after="40"/>
      </w:pPr>
      <w:r>
        <w:rPr>
          <w:b/>
        </w:rPr>
        <w:t>Impact (I) :</w:t>
      </w:r>
      <w:r>
        <w:t xml:space="preserve"> 1 = Négligeable | 5 = Catastrophique</w:t>
      </w:r>
    </w:p>
    <w:p w14:paraId="64B50A4C" w14:textId="77777777" w:rsidR="00006AB8" w:rsidRDefault="00006AB8">
      <w:pPr>
        <w:pBdr>
          <w:bottom w:val="single" w:sz="6" w:space="1" w:color="2E4057"/>
        </w:pBdr>
      </w:pPr>
    </w:p>
    <w:p w14:paraId="10590152" w14:textId="77777777" w:rsidR="00006AB8" w:rsidRDefault="007773F9">
      <w:pPr>
        <w:pStyle w:val="Titre2"/>
      </w:pPr>
      <w:r>
        <w:t>Matrice des risques — Tableau complet</w:t>
      </w:r>
    </w:p>
    <w:tbl>
      <w:tblPr>
        <w:tblStyle w:val="Grilledutableau"/>
        <w:tblW w:w="0" w:type="auto"/>
        <w:tblLook w:val="04A0" w:firstRow="1" w:lastRow="0" w:firstColumn="1" w:lastColumn="0" w:noHBand="0" w:noVBand="1"/>
      </w:tblPr>
      <w:tblGrid>
        <w:gridCol w:w="342"/>
        <w:gridCol w:w="1628"/>
        <w:gridCol w:w="667"/>
        <w:gridCol w:w="1000"/>
        <w:gridCol w:w="785"/>
        <w:gridCol w:w="573"/>
        <w:gridCol w:w="500"/>
        <w:gridCol w:w="696"/>
        <w:gridCol w:w="1752"/>
        <w:gridCol w:w="868"/>
        <w:gridCol w:w="641"/>
      </w:tblGrid>
      <w:tr w:rsidR="00006AB8" w14:paraId="2FFCFD05" w14:textId="77777777">
        <w:tc>
          <w:tcPr>
            <w:tcW w:w="840" w:type="dxa"/>
            <w:shd w:val="clear" w:color="auto" w:fill="2E4057"/>
          </w:tcPr>
          <w:p w14:paraId="419455FE" w14:textId="77777777" w:rsidR="00006AB8" w:rsidRDefault="007773F9">
            <w:r>
              <w:rPr>
                <w:b/>
                <w:color w:val="FFFFFF"/>
                <w:sz w:val="18"/>
              </w:rPr>
              <w:t>N°</w:t>
            </w:r>
          </w:p>
        </w:tc>
        <w:tc>
          <w:tcPr>
            <w:tcW w:w="840" w:type="dxa"/>
            <w:shd w:val="clear" w:color="auto" w:fill="2E4057"/>
          </w:tcPr>
          <w:p w14:paraId="72B3DBBE" w14:textId="77777777" w:rsidR="00006AB8" w:rsidRDefault="007773F9">
            <w:r>
              <w:rPr>
                <w:b/>
                <w:color w:val="FFFFFF"/>
                <w:sz w:val="18"/>
              </w:rPr>
              <w:t>Vulnérabilité</w:t>
            </w:r>
          </w:p>
        </w:tc>
        <w:tc>
          <w:tcPr>
            <w:tcW w:w="840" w:type="dxa"/>
            <w:shd w:val="clear" w:color="auto" w:fill="2E4057"/>
          </w:tcPr>
          <w:p w14:paraId="79020C7E" w14:textId="77777777" w:rsidR="00006AB8" w:rsidRDefault="007773F9">
            <w:r>
              <w:rPr>
                <w:b/>
                <w:color w:val="FFFFFF"/>
                <w:sz w:val="18"/>
              </w:rPr>
              <w:t>CVE / Réf.</w:t>
            </w:r>
          </w:p>
        </w:tc>
        <w:tc>
          <w:tcPr>
            <w:tcW w:w="840" w:type="dxa"/>
            <w:shd w:val="clear" w:color="auto" w:fill="2E4057"/>
          </w:tcPr>
          <w:p w14:paraId="5EA6435E" w14:textId="77777777" w:rsidR="00006AB8" w:rsidRDefault="007773F9">
            <w:r>
              <w:rPr>
                <w:b/>
                <w:color w:val="FFFFFF"/>
                <w:sz w:val="18"/>
              </w:rPr>
              <w:t>Composant affecté</w:t>
            </w:r>
          </w:p>
        </w:tc>
        <w:tc>
          <w:tcPr>
            <w:tcW w:w="840" w:type="dxa"/>
            <w:shd w:val="clear" w:color="auto" w:fill="2E4057"/>
          </w:tcPr>
          <w:p w14:paraId="2B736842" w14:textId="77777777" w:rsidR="00006AB8" w:rsidRDefault="007773F9">
            <w:r>
              <w:rPr>
                <w:b/>
                <w:color w:val="FFFFFF"/>
                <w:sz w:val="18"/>
              </w:rPr>
              <w:t>Probabilité (P)</w:t>
            </w:r>
          </w:p>
        </w:tc>
        <w:tc>
          <w:tcPr>
            <w:tcW w:w="840" w:type="dxa"/>
            <w:shd w:val="clear" w:color="auto" w:fill="2E4057"/>
          </w:tcPr>
          <w:p w14:paraId="0573702A" w14:textId="77777777" w:rsidR="00006AB8" w:rsidRDefault="007773F9">
            <w:r>
              <w:rPr>
                <w:b/>
                <w:color w:val="FFFFFF"/>
                <w:sz w:val="18"/>
              </w:rPr>
              <w:t>Impact (I)</w:t>
            </w:r>
          </w:p>
        </w:tc>
        <w:tc>
          <w:tcPr>
            <w:tcW w:w="840" w:type="dxa"/>
            <w:shd w:val="clear" w:color="auto" w:fill="2E4057"/>
          </w:tcPr>
          <w:p w14:paraId="38A2B9F9" w14:textId="77777777" w:rsidR="00006AB8" w:rsidRDefault="007773F9">
            <w:r>
              <w:rPr>
                <w:b/>
                <w:color w:val="FFFFFF"/>
                <w:sz w:val="18"/>
              </w:rPr>
              <w:t>Score (P×I)</w:t>
            </w:r>
          </w:p>
        </w:tc>
        <w:tc>
          <w:tcPr>
            <w:tcW w:w="840" w:type="dxa"/>
            <w:shd w:val="clear" w:color="auto" w:fill="2E4057"/>
          </w:tcPr>
          <w:p w14:paraId="55C56092" w14:textId="77777777" w:rsidR="00006AB8" w:rsidRDefault="007773F9">
            <w:r>
              <w:rPr>
                <w:b/>
                <w:color w:val="FFFFFF"/>
                <w:sz w:val="18"/>
              </w:rPr>
              <w:t>Criticité</w:t>
            </w:r>
          </w:p>
        </w:tc>
        <w:tc>
          <w:tcPr>
            <w:tcW w:w="840" w:type="dxa"/>
            <w:shd w:val="clear" w:color="auto" w:fill="2E4057"/>
          </w:tcPr>
          <w:p w14:paraId="10169616" w14:textId="77777777" w:rsidR="00006AB8" w:rsidRDefault="007773F9">
            <w:r>
              <w:rPr>
                <w:b/>
                <w:color w:val="FFFFFF"/>
                <w:sz w:val="18"/>
              </w:rPr>
              <w:t>Mesure corrective</w:t>
            </w:r>
          </w:p>
        </w:tc>
        <w:tc>
          <w:tcPr>
            <w:tcW w:w="840" w:type="dxa"/>
            <w:shd w:val="clear" w:color="auto" w:fill="2E4057"/>
          </w:tcPr>
          <w:p w14:paraId="4D8883B0" w14:textId="77777777" w:rsidR="00006AB8" w:rsidRDefault="007773F9">
            <w:r>
              <w:rPr>
                <w:b/>
                <w:color w:val="FFFFFF"/>
                <w:sz w:val="18"/>
              </w:rPr>
              <w:t>Responsable</w:t>
            </w:r>
          </w:p>
        </w:tc>
        <w:tc>
          <w:tcPr>
            <w:tcW w:w="840" w:type="dxa"/>
            <w:shd w:val="clear" w:color="auto" w:fill="2E4057"/>
          </w:tcPr>
          <w:p w14:paraId="0930CB89" w14:textId="77777777" w:rsidR="00006AB8" w:rsidRDefault="007773F9">
            <w:r>
              <w:rPr>
                <w:b/>
                <w:color w:val="FFFFFF"/>
                <w:sz w:val="18"/>
              </w:rPr>
              <w:t>Délai</w:t>
            </w:r>
          </w:p>
        </w:tc>
      </w:tr>
      <w:tr w:rsidR="00006AB8" w14:paraId="4EBF617F" w14:textId="77777777">
        <w:tc>
          <w:tcPr>
            <w:tcW w:w="840" w:type="dxa"/>
          </w:tcPr>
          <w:p w14:paraId="17836FC7" w14:textId="77777777" w:rsidR="00006AB8" w:rsidRDefault="007773F9">
            <w:r>
              <w:rPr>
                <w:sz w:val="18"/>
              </w:rPr>
              <w:t>01</w:t>
            </w:r>
          </w:p>
        </w:tc>
        <w:tc>
          <w:tcPr>
            <w:tcW w:w="840" w:type="dxa"/>
          </w:tcPr>
          <w:p w14:paraId="2863D94C" w14:textId="77777777" w:rsidR="00006AB8" w:rsidRDefault="007773F9">
            <w:r>
              <w:rPr>
                <w:sz w:val="18"/>
              </w:rPr>
              <w:t>SMBv1 actif sur le contrôleur de domaine (EternalBlue)</w:t>
            </w:r>
          </w:p>
        </w:tc>
        <w:tc>
          <w:tcPr>
            <w:tcW w:w="840" w:type="dxa"/>
          </w:tcPr>
          <w:p w14:paraId="1993EE56" w14:textId="77777777" w:rsidR="00006AB8" w:rsidRDefault="007773F9">
            <w:r>
              <w:rPr>
                <w:sz w:val="18"/>
              </w:rPr>
              <w:t>CVE-2017-0144</w:t>
            </w:r>
          </w:p>
        </w:tc>
        <w:tc>
          <w:tcPr>
            <w:tcW w:w="840" w:type="dxa"/>
          </w:tcPr>
          <w:p w14:paraId="5B2B15C8" w14:textId="77777777" w:rsidR="00006AB8" w:rsidRDefault="007773F9">
            <w:r>
              <w:rPr>
                <w:sz w:val="18"/>
              </w:rPr>
              <w:t>SRV-DC01 (Windows Server 2022)</w:t>
            </w:r>
          </w:p>
        </w:tc>
        <w:tc>
          <w:tcPr>
            <w:tcW w:w="840" w:type="dxa"/>
          </w:tcPr>
          <w:p w14:paraId="1EEF90DF" w14:textId="77777777" w:rsidR="00006AB8" w:rsidRDefault="007773F9">
            <w:r>
              <w:rPr>
                <w:sz w:val="18"/>
              </w:rPr>
              <w:t>4</w:t>
            </w:r>
          </w:p>
        </w:tc>
        <w:tc>
          <w:tcPr>
            <w:tcW w:w="840" w:type="dxa"/>
          </w:tcPr>
          <w:p w14:paraId="67956E1C" w14:textId="77777777" w:rsidR="00006AB8" w:rsidRDefault="007773F9">
            <w:r>
              <w:rPr>
                <w:sz w:val="18"/>
              </w:rPr>
              <w:t>5</w:t>
            </w:r>
          </w:p>
        </w:tc>
        <w:tc>
          <w:tcPr>
            <w:tcW w:w="840" w:type="dxa"/>
          </w:tcPr>
          <w:p w14:paraId="6AAE23BA" w14:textId="77777777" w:rsidR="00006AB8" w:rsidRDefault="007773F9">
            <w:r>
              <w:rPr>
                <w:sz w:val="18"/>
              </w:rPr>
              <w:t>20</w:t>
            </w:r>
          </w:p>
        </w:tc>
        <w:tc>
          <w:tcPr>
            <w:tcW w:w="840" w:type="dxa"/>
          </w:tcPr>
          <w:p w14:paraId="359D8491" w14:textId="77777777" w:rsidR="00006AB8" w:rsidRDefault="007773F9">
            <w:r>
              <w:rPr>
                <w:sz w:val="18"/>
              </w:rPr>
              <w:t>CRITIQUE</w:t>
            </w:r>
          </w:p>
        </w:tc>
        <w:tc>
          <w:tcPr>
            <w:tcW w:w="840" w:type="dxa"/>
          </w:tcPr>
          <w:p w14:paraId="76F37B06" w14:textId="77777777" w:rsidR="00006AB8" w:rsidRDefault="007773F9">
            <w:r>
              <w:rPr>
                <w:sz w:val="18"/>
              </w:rPr>
              <w:t>Désactiver SMBv1 via GPO : Set-SmbServerConfiguration -EnableSMB1Protocol $false puis GPO réseau</w:t>
            </w:r>
          </w:p>
        </w:tc>
        <w:tc>
          <w:tcPr>
            <w:tcW w:w="840" w:type="dxa"/>
          </w:tcPr>
          <w:p w14:paraId="75C398E7" w14:textId="77777777" w:rsidR="00006AB8" w:rsidRDefault="007773F9">
            <w:r>
              <w:rPr>
                <w:sz w:val="18"/>
              </w:rPr>
              <w:t>Sysadmin Windows</w:t>
            </w:r>
          </w:p>
        </w:tc>
        <w:tc>
          <w:tcPr>
            <w:tcW w:w="840" w:type="dxa"/>
          </w:tcPr>
          <w:p w14:paraId="6BCDBC58" w14:textId="77777777" w:rsidR="00006AB8" w:rsidRDefault="007773F9">
            <w:r>
              <w:rPr>
                <w:sz w:val="18"/>
              </w:rPr>
              <w:t>&lt; 48h</w:t>
            </w:r>
          </w:p>
        </w:tc>
      </w:tr>
      <w:tr w:rsidR="00006AB8" w14:paraId="78E54FF1" w14:textId="77777777">
        <w:tc>
          <w:tcPr>
            <w:tcW w:w="840" w:type="dxa"/>
          </w:tcPr>
          <w:p w14:paraId="1F0C23C6" w14:textId="77777777" w:rsidR="00006AB8" w:rsidRDefault="007773F9">
            <w:r>
              <w:rPr>
                <w:sz w:val="18"/>
              </w:rPr>
              <w:t>02</w:t>
            </w:r>
          </w:p>
        </w:tc>
        <w:tc>
          <w:tcPr>
            <w:tcW w:w="840" w:type="dxa"/>
          </w:tcPr>
          <w:p w14:paraId="2FC52637" w14:textId="77777777" w:rsidR="00006AB8" w:rsidRDefault="007773F9">
            <w:r>
              <w:rPr>
                <w:sz w:val="18"/>
              </w:rPr>
              <w:t>VNC sans authentification exposé sur réseau</w:t>
            </w:r>
          </w:p>
        </w:tc>
        <w:tc>
          <w:tcPr>
            <w:tcW w:w="840" w:type="dxa"/>
          </w:tcPr>
          <w:p w14:paraId="3957EA2B" w14:textId="77777777" w:rsidR="00006AB8" w:rsidRDefault="007773F9">
            <w:r>
              <w:rPr>
                <w:sz w:val="18"/>
              </w:rPr>
              <w:t>VNC-NOAUTH</w:t>
            </w:r>
          </w:p>
        </w:tc>
        <w:tc>
          <w:tcPr>
            <w:tcW w:w="840" w:type="dxa"/>
          </w:tcPr>
          <w:p w14:paraId="7CBF3375" w14:textId="77777777" w:rsidR="00006AB8" w:rsidRDefault="007773F9">
            <w:r>
              <w:rPr>
                <w:sz w:val="18"/>
              </w:rPr>
              <w:t>KVM hôte (192.168.40.2)</w:t>
            </w:r>
          </w:p>
        </w:tc>
        <w:tc>
          <w:tcPr>
            <w:tcW w:w="840" w:type="dxa"/>
          </w:tcPr>
          <w:p w14:paraId="4E26066A" w14:textId="77777777" w:rsidR="00006AB8" w:rsidRDefault="007773F9">
            <w:r>
              <w:rPr>
                <w:sz w:val="18"/>
              </w:rPr>
              <w:t>5</w:t>
            </w:r>
          </w:p>
        </w:tc>
        <w:tc>
          <w:tcPr>
            <w:tcW w:w="840" w:type="dxa"/>
          </w:tcPr>
          <w:p w14:paraId="23D0F48A" w14:textId="77777777" w:rsidR="00006AB8" w:rsidRDefault="007773F9">
            <w:r>
              <w:rPr>
                <w:sz w:val="18"/>
              </w:rPr>
              <w:t>5</w:t>
            </w:r>
          </w:p>
        </w:tc>
        <w:tc>
          <w:tcPr>
            <w:tcW w:w="840" w:type="dxa"/>
          </w:tcPr>
          <w:p w14:paraId="2242186B" w14:textId="77777777" w:rsidR="00006AB8" w:rsidRDefault="007773F9">
            <w:r>
              <w:rPr>
                <w:sz w:val="18"/>
              </w:rPr>
              <w:t>25</w:t>
            </w:r>
          </w:p>
        </w:tc>
        <w:tc>
          <w:tcPr>
            <w:tcW w:w="840" w:type="dxa"/>
          </w:tcPr>
          <w:p w14:paraId="5CAF82E2" w14:textId="77777777" w:rsidR="00006AB8" w:rsidRDefault="007773F9">
            <w:r>
              <w:rPr>
                <w:sz w:val="18"/>
              </w:rPr>
              <w:t>CRITIQUE</w:t>
            </w:r>
          </w:p>
        </w:tc>
        <w:tc>
          <w:tcPr>
            <w:tcW w:w="840" w:type="dxa"/>
          </w:tcPr>
          <w:p w14:paraId="543CF2EA" w14:textId="77777777" w:rsidR="00006AB8" w:rsidRDefault="007773F9">
            <w:r>
              <w:rPr>
                <w:sz w:val="18"/>
              </w:rPr>
              <w:t xml:space="preserve">Fermer ports VNC </w:t>
            </w:r>
            <w:r>
              <w:rPr>
                <w:sz w:val="18"/>
              </w:rPr>
              <w:t>(5900-5910) côté réseau, activer authentification VNC + tunneling SSH uniquement</w:t>
            </w:r>
          </w:p>
        </w:tc>
        <w:tc>
          <w:tcPr>
            <w:tcW w:w="840" w:type="dxa"/>
          </w:tcPr>
          <w:p w14:paraId="413FDA8B" w14:textId="77777777" w:rsidR="00006AB8" w:rsidRDefault="007773F9">
            <w:r>
              <w:rPr>
                <w:sz w:val="18"/>
              </w:rPr>
              <w:t>Admin infra KVM</w:t>
            </w:r>
          </w:p>
        </w:tc>
        <w:tc>
          <w:tcPr>
            <w:tcW w:w="840" w:type="dxa"/>
          </w:tcPr>
          <w:p w14:paraId="49AFD0AD" w14:textId="77777777" w:rsidR="00006AB8" w:rsidRDefault="007773F9">
            <w:r>
              <w:rPr>
                <w:sz w:val="18"/>
              </w:rPr>
              <w:t>&lt; 48h</w:t>
            </w:r>
          </w:p>
        </w:tc>
      </w:tr>
      <w:tr w:rsidR="00006AB8" w14:paraId="18D2A419" w14:textId="77777777">
        <w:tc>
          <w:tcPr>
            <w:tcW w:w="840" w:type="dxa"/>
          </w:tcPr>
          <w:p w14:paraId="1038BB40" w14:textId="77777777" w:rsidR="00006AB8" w:rsidRDefault="007773F9">
            <w:r>
              <w:rPr>
                <w:sz w:val="18"/>
              </w:rPr>
              <w:t>03</w:t>
            </w:r>
          </w:p>
        </w:tc>
        <w:tc>
          <w:tcPr>
            <w:tcW w:w="840" w:type="dxa"/>
          </w:tcPr>
          <w:p w14:paraId="6B7452E6" w14:textId="77777777" w:rsidR="00006AB8" w:rsidRDefault="007773F9">
            <w:r>
              <w:rPr>
                <w:sz w:val="18"/>
              </w:rPr>
              <w:t>libvirtd TCP sans authentification (port 16509)</w:t>
            </w:r>
          </w:p>
        </w:tc>
        <w:tc>
          <w:tcPr>
            <w:tcW w:w="840" w:type="dxa"/>
          </w:tcPr>
          <w:p w14:paraId="689D3AC9" w14:textId="77777777" w:rsidR="00006AB8" w:rsidRDefault="007773F9">
            <w:r>
              <w:rPr>
                <w:sz w:val="18"/>
              </w:rPr>
              <w:t>CVE-2024-20272</w:t>
            </w:r>
          </w:p>
        </w:tc>
        <w:tc>
          <w:tcPr>
            <w:tcW w:w="840" w:type="dxa"/>
          </w:tcPr>
          <w:p w14:paraId="72E52D53" w14:textId="77777777" w:rsidR="00006AB8" w:rsidRDefault="007773F9">
            <w:r>
              <w:rPr>
                <w:sz w:val="18"/>
              </w:rPr>
              <w:t>KVM hôte (192.168.40.2)</w:t>
            </w:r>
          </w:p>
        </w:tc>
        <w:tc>
          <w:tcPr>
            <w:tcW w:w="840" w:type="dxa"/>
          </w:tcPr>
          <w:p w14:paraId="5D08B01A" w14:textId="77777777" w:rsidR="00006AB8" w:rsidRDefault="007773F9">
            <w:r>
              <w:rPr>
                <w:sz w:val="18"/>
              </w:rPr>
              <w:t>4</w:t>
            </w:r>
          </w:p>
        </w:tc>
        <w:tc>
          <w:tcPr>
            <w:tcW w:w="840" w:type="dxa"/>
          </w:tcPr>
          <w:p w14:paraId="3158C577" w14:textId="77777777" w:rsidR="00006AB8" w:rsidRDefault="007773F9">
            <w:r>
              <w:rPr>
                <w:sz w:val="18"/>
              </w:rPr>
              <w:t>5</w:t>
            </w:r>
          </w:p>
        </w:tc>
        <w:tc>
          <w:tcPr>
            <w:tcW w:w="840" w:type="dxa"/>
          </w:tcPr>
          <w:p w14:paraId="359C2EE9" w14:textId="77777777" w:rsidR="00006AB8" w:rsidRDefault="007773F9">
            <w:r>
              <w:rPr>
                <w:sz w:val="18"/>
              </w:rPr>
              <w:t>20</w:t>
            </w:r>
          </w:p>
        </w:tc>
        <w:tc>
          <w:tcPr>
            <w:tcW w:w="840" w:type="dxa"/>
          </w:tcPr>
          <w:p w14:paraId="43C081D4" w14:textId="77777777" w:rsidR="00006AB8" w:rsidRDefault="007773F9">
            <w:r>
              <w:rPr>
                <w:sz w:val="18"/>
              </w:rPr>
              <w:t>CRITIQUE</w:t>
            </w:r>
          </w:p>
        </w:tc>
        <w:tc>
          <w:tcPr>
            <w:tcW w:w="840" w:type="dxa"/>
          </w:tcPr>
          <w:p w14:paraId="4B416C0B" w14:textId="77777777" w:rsidR="00006AB8" w:rsidRDefault="007773F9">
            <w:r>
              <w:rPr>
                <w:sz w:val="18"/>
              </w:rPr>
              <w:t>Désactiver listener TCP libvirtd, utiliser uniquement socket UNIX local + SSH tunneling</w:t>
            </w:r>
          </w:p>
        </w:tc>
        <w:tc>
          <w:tcPr>
            <w:tcW w:w="840" w:type="dxa"/>
          </w:tcPr>
          <w:p w14:paraId="27DACD85" w14:textId="77777777" w:rsidR="00006AB8" w:rsidRDefault="007773F9">
            <w:r>
              <w:rPr>
                <w:sz w:val="18"/>
              </w:rPr>
              <w:t>Admin infra KVM</w:t>
            </w:r>
          </w:p>
        </w:tc>
        <w:tc>
          <w:tcPr>
            <w:tcW w:w="840" w:type="dxa"/>
          </w:tcPr>
          <w:p w14:paraId="100B33E5" w14:textId="77777777" w:rsidR="00006AB8" w:rsidRDefault="007773F9">
            <w:r>
              <w:rPr>
                <w:sz w:val="18"/>
              </w:rPr>
              <w:t>&lt; 48h</w:t>
            </w:r>
          </w:p>
        </w:tc>
      </w:tr>
      <w:tr w:rsidR="00006AB8" w14:paraId="0269B483" w14:textId="77777777">
        <w:tc>
          <w:tcPr>
            <w:tcW w:w="840" w:type="dxa"/>
          </w:tcPr>
          <w:p w14:paraId="63EE06A1" w14:textId="77777777" w:rsidR="00006AB8" w:rsidRDefault="007773F9">
            <w:r>
              <w:rPr>
                <w:sz w:val="18"/>
              </w:rPr>
              <w:t>04</w:t>
            </w:r>
          </w:p>
        </w:tc>
        <w:tc>
          <w:tcPr>
            <w:tcW w:w="840" w:type="dxa"/>
          </w:tcPr>
          <w:p w14:paraId="3D814D7E" w14:textId="77777777" w:rsidR="00006AB8" w:rsidRDefault="007773F9">
            <w:r>
              <w:rPr>
                <w:sz w:val="18"/>
              </w:rPr>
              <w:t>Telnet actif sur routeur Cisco</w:t>
            </w:r>
          </w:p>
        </w:tc>
        <w:tc>
          <w:tcPr>
            <w:tcW w:w="840" w:type="dxa"/>
          </w:tcPr>
          <w:p w14:paraId="2486B00B" w14:textId="77777777" w:rsidR="00006AB8" w:rsidRDefault="007773F9">
            <w:r>
              <w:rPr>
                <w:sz w:val="18"/>
              </w:rPr>
              <w:t>—</w:t>
            </w:r>
          </w:p>
        </w:tc>
        <w:tc>
          <w:tcPr>
            <w:tcW w:w="840" w:type="dxa"/>
          </w:tcPr>
          <w:p w14:paraId="5E1C6498" w14:textId="77777777" w:rsidR="00006AB8" w:rsidRDefault="007773F9">
            <w:r>
              <w:rPr>
                <w:sz w:val="18"/>
              </w:rPr>
              <w:t>Cisco 1941W (192.168.10.1)</w:t>
            </w:r>
          </w:p>
        </w:tc>
        <w:tc>
          <w:tcPr>
            <w:tcW w:w="840" w:type="dxa"/>
          </w:tcPr>
          <w:p w14:paraId="024C09D1" w14:textId="77777777" w:rsidR="00006AB8" w:rsidRDefault="007773F9">
            <w:r>
              <w:rPr>
                <w:sz w:val="18"/>
              </w:rPr>
              <w:t>4</w:t>
            </w:r>
          </w:p>
        </w:tc>
        <w:tc>
          <w:tcPr>
            <w:tcW w:w="840" w:type="dxa"/>
          </w:tcPr>
          <w:p w14:paraId="3A214E4C" w14:textId="77777777" w:rsidR="00006AB8" w:rsidRDefault="007773F9">
            <w:r>
              <w:rPr>
                <w:sz w:val="18"/>
              </w:rPr>
              <w:t>5</w:t>
            </w:r>
          </w:p>
        </w:tc>
        <w:tc>
          <w:tcPr>
            <w:tcW w:w="840" w:type="dxa"/>
          </w:tcPr>
          <w:p w14:paraId="2AC59C5E" w14:textId="77777777" w:rsidR="00006AB8" w:rsidRDefault="007773F9">
            <w:r>
              <w:rPr>
                <w:sz w:val="18"/>
              </w:rPr>
              <w:t>20</w:t>
            </w:r>
          </w:p>
        </w:tc>
        <w:tc>
          <w:tcPr>
            <w:tcW w:w="840" w:type="dxa"/>
          </w:tcPr>
          <w:p w14:paraId="7A0C9C0F" w14:textId="77777777" w:rsidR="00006AB8" w:rsidRDefault="007773F9">
            <w:r>
              <w:rPr>
                <w:sz w:val="18"/>
              </w:rPr>
              <w:t>CRITIQUE</w:t>
            </w:r>
          </w:p>
        </w:tc>
        <w:tc>
          <w:tcPr>
            <w:tcW w:w="840" w:type="dxa"/>
          </w:tcPr>
          <w:p w14:paraId="50CBEA74" w14:textId="77777777" w:rsidR="00006AB8" w:rsidRDefault="007773F9">
            <w:r>
              <w:rPr>
                <w:sz w:val="18"/>
              </w:rPr>
              <w:t>no service telnet dans IOS config, forcer SSH v2 uniquement, désactiver HTTP server</w:t>
            </w:r>
          </w:p>
        </w:tc>
        <w:tc>
          <w:tcPr>
            <w:tcW w:w="840" w:type="dxa"/>
          </w:tcPr>
          <w:p w14:paraId="39EE397C" w14:textId="77777777" w:rsidR="00006AB8" w:rsidRDefault="007773F9">
            <w:r>
              <w:rPr>
                <w:sz w:val="18"/>
              </w:rPr>
              <w:t>Admin réseau Cisco</w:t>
            </w:r>
          </w:p>
        </w:tc>
        <w:tc>
          <w:tcPr>
            <w:tcW w:w="840" w:type="dxa"/>
          </w:tcPr>
          <w:p w14:paraId="03201F9E" w14:textId="77777777" w:rsidR="00006AB8" w:rsidRDefault="007773F9">
            <w:r>
              <w:rPr>
                <w:sz w:val="18"/>
              </w:rPr>
              <w:t>&lt; 48h</w:t>
            </w:r>
          </w:p>
        </w:tc>
      </w:tr>
      <w:tr w:rsidR="00006AB8" w14:paraId="5518282F" w14:textId="77777777">
        <w:tc>
          <w:tcPr>
            <w:tcW w:w="840" w:type="dxa"/>
          </w:tcPr>
          <w:p w14:paraId="2C3EBD57" w14:textId="77777777" w:rsidR="00006AB8" w:rsidRDefault="007773F9">
            <w:r>
              <w:rPr>
                <w:sz w:val="18"/>
              </w:rPr>
              <w:t>05</w:t>
            </w:r>
          </w:p>
        </w:tc>
        <w:tc>
          <w:tcPr>
            <w:tcW w:w="840" w:type="dxa"/>
          </w:tcPr>
          <w:p w14:paraId="7DF28279" w14:textId="77777777" w:rsidR="00006AB8" w:rsidRDefault="007773F9">
            <w:r>
              <w:rPr>
                <w:sz w:val="18"/>
              </w:rPr>
              <w:t>SNMP v2c community "public" exposée</w:t>
            </w:r>
          </w:p>
        </w:tc>
        <w:tc>
          <w:tcPr>
            <w:tcW w:w="840" w:type="dxa"/>
          </w:tcPr>
          <w:p w14:paraId="5B844647" w14:textId="77777777" w:rsidR="00006AB8" w:rsidRDefault="007773F9">
            <w:r>
              <w:rPr>
                <w:sz w:val="18"/>
              </w:rPr>
              <w:t>—</w:t>
            </w:r>
          </w:p>
        </w:tc>
        <w:tc>
          <w:tcPr>
            <w:tcW w:w="840" w:type="dxa"/>
          </w:tcPr>
          <w:p w14:paraId="7C890867" w14:textId="77777777" w:rsidR="00006AB8" w:rsidRDefault="007773F9">
            <w:r>
              <w:rPr>
                <w:sz w:val="18"/>
              </w:rPr>
              <w:t>Cisco 1941W / Zabbix</w:t>
            </w:r>
          </w:p>
        </w:tc>
        <w:tc>
          <w:tcPr>
            <w:tcW w:w="840" w:type="dxa"/>
          </w:tcPr>
          <w:p w14:paraId="301445DD" w14:textId="77777777" w:rsidR="00006AB8" w:rsidRDefault="007773F9">
            <w:r>
              <w:rPr>
                <w:sz w:val="18"/>
              </w:rPr>
              <w:t>5</w:t>
            </w:r>
          </w:p>
        </w:tc>
        <w:tc>
          <w:tcPr>
            <w:tcW w:w="840" w:type="dxa"/>
          </w:tcPr>
          <w:p w14:paraId="14C8FF3D" w14:textId="77777777" w:rsidR="00006AB8" w:rsidRDefault="007773F9">
            <w:r>
              <w:rPr>
                <w:sz w:val="18"/>
              </w:rPr>
              <w:t>4</w:t>
            </w:r>
          </w:p>
        </w:tc>
        <w:tc>
          <w:tcPr>
            <w:tcW w:w="840" w:type="dxa"/>
          </w:tcPr>
          <w:p w14:paraId="7DF4735D" w14:textId="77777777" w:rsidR="00006AB8" w:rsidRDefault="007773F9">
            <w:r>
              <w:rPr>
                <w:sz w:val="18"/>
              </w:rPr>
              <w:t>20</w:t>
            </w:r>
          </w:p>
        </w:tc>
        <w:tc>
          <w:tcPr>
            <w:tcW w:w="840" w:type="dxa"/>
          </w:tcPr>
          <w:p w14:paraId="25FABD6F" w14:textId="77777777" w:rsidR="00006AB8" w:rsidRDefault="007773F9">
            <w:r>
              <w:rPr>
                <w:sz w:val="18"/>
              </w:rPr>
              <w:t>CRITIQUE</w:t>
            </w:r>
          </w:p>
        </w:tc>
        <w:tc>
          <w:tcPr>
            <w:tcW w:w="840" w:type="dxa"/>
          </w:tcPr>
          <w:p w14:paraId="1F420E8A" w14:textId="77777777" w:rsidR="00006AB8" w:rsidRDefault="007773F9">
            <w:r>
              <w:rPr>
                <w:sz w:val="18"/>
              </w:rPr>
              <w:t>Passer en SNMPv3 (authPriv), changer community strings, ACL SNMP sur VLAN Mgmt seul</w:t>
            </w:r>
          </w:p>
        </w:tc>
        <w:tc>
          <w:tcPr>
            <w:tcW w:w="840" w:type="dxa"/>
          </w:tcPr>
          <w:p w14:paraId="443474FC" w14:textId="77777777" w:rsidR="00006AB8" w:rsidRDefault="007773F9">
            <w:r>
              <w:rPr>
                <w:sz w:val="18"/>
              </w:rPr>
              <w:t>Admin réseau / Sysadmin</w:t>
            </w:r>
          </w:p>
        </w:tc>
        <w:tc>
          <w:tcPr>
            <w:tcW w:w="840" w:type="dxa"/>
          </w:tcPr>
          <w:p w14:paraId="2B78D1DF" w14:textId="77777777" w:rsidR="00006AB8" w:rsidRDefault="007773F9">
            <w:r>
              <w:rPr>
                <w:sz w:val="18"/>
              </w:rPr>
              <w:t>&lt; 48h</w:t>
            </w:r>
          </w:p>
        </w:tc>
      </w:tr>
      <w:tr w:rsidR="00006AB8" w14:paraId="3A3C9EEA" w14:textId="77777777">
        <w:tc>
          <w:tcPr>
            <w:tcW w:w="840" w:type="dxa"/>
          </w:tcPr>
          <w:p w14:paraId="1ACA7A8E" w14:textId="77777777" w:rsidR="00006AB8" w:rsidRDefault="007773F9">
            <w:r>
              <w:rPr>
                <w:sz w:val="18"/>
              </w:rPr>
              <w:t>06</w:t>
            </w:r>
          </w:p>
        </w:tc>
        <w:tc>
          <w:tcPr>
            <w:tcW w:w="840" w:type="dxa"/>
          </w:tcPr>
          <w:p w14:paraId="64CC4724" w14:textId="77777777" w:rsidR="00006AB8" w:rsidRDefault="007773F9">
            <w:r>
              <w:rPr>
                <w:sz w:val="18"/>
              </w:rPr>
              <w:t>Absence de pare-feu (policy ACCEPT tout trafic)</w:t>
            </w:r>
          </w:p>
        </w:tc>
        <w:tc>
          <w:tcPr>
            <w:tcW w:w="840" w:type="dxa"/>
          </w:tcPr>
          <w:p w14:paraId="0BD21AB4" w14:textId="77777777" w:rsidR="00006AB8" w:rsidRDefault="007773F9">
            <w:r>
              <w:rPr>
                <w:sz w:val="18"/>
              </w:rPr>
              <w:t>—</w:t>
            </w:r>
          </w:p>
        </w:tc>
        <w:tc>
          <w:tcPr>
            <w:tcW w:w="840" w:type="dxa"/>
          </w:tcPr>
          <w:p w14:paraId="16573114" w14:textId="77777777" w:rsidR="00006AB8" w:rsidRDefault="007773F9">
            <w:r>
              <w:rPr>
                <w:sz w:val="18"/>
              </w:rPr>
              <w:t>KVM hôte Debian 12</w:t>
            </w:r>
          </w:p>
        </w:tc>
        <w:tc>
          <w:tcPr>
            <w:tcW w:w="840" w:type="dxa"/>
          </w:tcPr>
          <w:p w14:paraId="2A027CE5" w14:textId="77777777" w:rsidR="00006AB8" w:rsidRDefault="007773F9">
            <w:r>
              <w:rPr>
                <w:sz w:val="18"/>
              </w:rPr>
              <w:t>5</w:t>
            </w:r>
          </w:p>
        </w:tc>
        <w:tc>
          <w:tcPr>
            <w:tcW w:w="840" w:type="dxa"/>
          </w:tcPr>
          <w:p w14:paraId="3C7E329C" w14:textId="77777777" w:rsidR="00006AB8" w:rsidRDefault="007773F9">
            <w:r>
              <w:rPr>
                <w:sz w:val="18"/>
              </w:rPr>
              <w:t>5</w:t>
            </w:r>
          </w:p>
        </w:tc>
        <w:tc>
          <w:tcPr>
            <w:tcW w:w="840" w:type="dxa"/>
          </w:tcPr>
          <w:p w14:paraId="50686735" w14:textId="77777777" w:rsidR="00006AB8" w:rsidRDefault="007773F9">
            <w:r>
              <w:rPr>
                <w:sz w:val="18"/>
              </w:rPr>
              <w:t>25</w:t>
            </w:r>
          </w:p>
        </w:tc>
        <w:tc>
          <w:tcPr>
            <w:tcW w:w="840" w:type="dxa"/>
          </w:tcPr>
          <w:p w14:paraId="504C429B" w14:textId="77777777" w:rsidR="00006AB8" w:rsidRDefault="007773F9">
            <w:r>
              <w:rPr>
                <w:sz w:val="18"/>
              </w:rPr>
              <w:t>CRITIQUE</w:t>
            </w:r>
          </w:p>
        </w:tc>
        <w:tc>
          <w:tcPr>
            <w:tcW w:w="840" w:type="dxa"/>
          </w:tcPr>
          <w:p w14:paraId="18A412CC" w14:textId="77777777" w:rsidR="00006AB8" w:rsidRDefault="007773F9">
            <w:r>
              <w:rPr>
                <w:sz w:val="18"/>
              </w:rPr>
              <w:t>Déployer nftables avec politique deny-all par défaut, autoriser uniquement ports nécessaires par VLAN</w:t>
            </w:r>
          </w:p>
        </w:tc>
        <w:tc>
          <w:tcPr>
            <w:tcW w:w="840" w:type="dxa"/>
          </w:tcPr>
          <w:p w14:paraId="6971D175" w14:textId="77777777" w:rsidR="00006AB8" w:rsidRDefault="007773F9">
            <w:r>
              <w:rPr>
                <w:sz w:val="18"/>
              </w:rPr>
              <w:t>Admin infra KVM</w:t>
            </w:r>
          </w:p>
        </w:tc>
        <w:tc>
          <w:tcPr>
            <w:tcW w:w="840" w:type="dxa"/>
          </w:tcPr>
          <w:p w14:paraId="4E7D5BEE" w14:textId="77777777" w:rsidR="00006AB8" w:rsidRDefault="007773F9">
            <w:r>
              <w:rPr>
                <w:sz w:val="18"/>
              </w:rPr>
              <w:t>&lt; 48h</w:t>
            </w:r>
          </w:p>
        </w:tc>
      </w:tr>
      <w:tr w:rsidR="00006AB8" w14:paraId="5DBABFEC" w14:textId="77777777">
        <w:tc>
          <w:tcPr>
            <w:tcW w:w="840" w:type="dxa"/>
          </w:tcPr>
          <w:p w14:paraId="42A94E99" w14:textId="77777777" w:rsidR="00006AB8" w:rsidRDefault="007773F9">
            <w:r>
              <w:rPr>
                <w:sz w:val="18"/>
              </w:rPr>
              <w:t>07</w:t>
            </w:r>
          </w:p>
        </w:tc>
        <w:tc>
          <w:tcPr>
            <w:tcW w:w="840" w:type="dxa"/>
          </w:tcPr>
          <w:p w14:paraId="74392A61" w14:textId="77777777" w:rsidR="00006AB8" w:rsidRDefault="007773F9">
            <w:r>
              <w:rPr>
                <w:sz w:val="18"/>
              </w:rPr>
              <w:t>PermitRootLogin = yes sur SSH</w:t>
            </w:r>
          </w:p>
        </w:tc>
        <w:tc>
          <w:tcPr>
            <w:tcW w:w="840" w:type="dxa"/>
          </w:tcPr>
          <w:p w14:paraId="501BD388" w14:textId="77777777" w:rsidR="00006AB8" w:rsidRDefault="007773F9">
            <w:r>
              <w:rPr>
                <w:sz w:val="18"/>
              </w:rPr>
              <w:t>—</w:t>
            </w:r>
          </w:p>
        </w:tc>
        <w:tc>
          <w:tcPr>
            <w:tcW w:w="840" w:type="dxa"/>
          </w:tcPr>
          <w:p w14:paraId="568EF1D4" w14:textId="77777777" w:rsidR="00006AB8" w:rsidRDefault="007773F9">
            <w:r>
              <w:rPr>
                <w:sz w:val="18"/>
              </w:rPr>
              <w:t>KVM hôte + VMs Debian 12</w:t>
            </w:r>
          </w:p>
        </w:tc>
        <w:tc>
          <w:tcPr>
            <w:tcW w:w="840" w:type="dxa"/>
          </w:tcPr>
          <w:p w14:paraId="44E041A9" w14:textId="77777777" w:rsidR="00006AB8" w:rsidRDefault="007773F9">
            <w:r>
              <w:rPr>
                <w:sz w:val="18"/>
              </w:rPr>
              <w:t>4</w:t>
            </w:r>
          </w:p>
        </w:tc>
        <w:tc>
          <w:tcPr>
            <w:tcW w:w="840" w:type="dxa"/>
          </w:tcPr>
          <w:p w14:paraId="6A43BC98" w14:textId="77777777" w:rsidR="00006AB8" w:rsidRDefault="007773F9">
            <w:r>
              <w:rPr>
                <w:sz w:val="18"/>
              </w:rPr>
              <w:t>5</w:t>
            </w:r>
          </w:p>
        </w:tc>
        <w:tc>
          <w:tcPr>
            <w:tcW w:w="840" w:type="dxa"/>
          </w:tcPr>
          <w:p w14:paraId="43A70902" w14:textId="77777777" w:rsidR="00006AB8" w:rsidRDefault="007773F9">
            <w:r>
              <w:rPr>
                <w:sz w:val="18"/>
              </w:rPr>
              <w:t>20</w:t>
            </w:r>
          </w:p>
        </w:tc>
        <w:tc>
          <w:tcPr>
            <w:tcW w:w="840" w:type="dxa"/>
          </w:tcPr>
          <w:p w14:paraId="7A1159E1" w14:textId="77777777" w:rsidR="00006AB8" w:rsidRDefault="007773F9">
            <w:r>
              <w:rPr>
                <w:sz w:val="18"/>
              </w:rPr>
              <w:t>CRITIQUE</w:t>
            </w:r>
          </w:p>
        </w:tc>
        <w:tc>
          <w:tcPr>
            <w:tcW w:w="840" w:type="dxa"/>
          </w:tcPr>
          <w:p w14:paraId="06B209DF" w14:textId="77777777" w:rsidR="00006AB8" w:rsidRDefault="007773F9">
            <w:r>
              <w:rPr>
                <w:sz w:val="18"/>
              </w:rPr>
              <w:t>PermitRootLogin no dans sshd_config, désactiver auth par mot de passe, imposer clés SSH</w:t>
            </w:r>
          </w:p>
        </w:tc>
        <w:tc>
          <w:tcPr>
            <w:tcW w:w="840" w:type="dxa"/>
          </w:tcPr>
          <w:p w14:paraId="773170AC" w14:textId="77777777" w:rsidR="00006AB8" w:rsidRDefault="007773F9">
            <w:r>
              <w:rPr>
                <w:sz w:val="18"/>
              </w:rPr>
              <w:t>Admin systèmes</w:t>
            </w:r>
          </w:p>
        </w:tc>
        <w:tc>
          <w:tcPr>
            <w:tcW w:w="840" w:type="dxa"/>
          </w:tcPr>
          <w:p w14:paraId="3EBC6D52" w14:textId="77777777" w:rsidR="00006AB8" w:rsidRDefault="007773F9">
            <w:r>
              <w:rPr>
                <w:sz w:val="18"/>
              </w:rPr>
              <w:t>&lt; 48h</w:t>
            </w:r>
          </w:p>
        </w:tc>
      </w:tr>
      <w:tr w:rsidR="00006AB8" w14:paraId="5BF1612F" w14:textId="77777777">
        <w:tc>
          <w:tcPr>
            <w:tcW w:w="840" w:type="dxa"/>
          </w:tcPr>
          <w:p w14:paraId="6061B878" w14:textId="77777777" w:rsidR="00006AB8" w:rsidRDefault="007773F9">
            <w:r>
              <w:rPr>
                <w:sz w:val="18"/>
              </w:rPr>
              <w:t>08</w:t>
            </w:r>
          </w:p>
        </w:tc>
        <w:tc>
          <w:tcPr>
            <w:tcW w:w="840" w:type="dxa"/>
          </w:tcPr>
          <w:p w14:paraId="1FEEB77A" w14:textId="77777777" w:rsidR="00006AB8" w:rsidRDefault="007773F9">
            <w:r>
              <w:rPr>
                <w:sz w:val="18"/>
              </w:rPr>
              <w:t>Absence de segmentation DMZ (services exposés)</w:t>
            </w:r>
          </w:p>
        </w:tc>
        <w:tc>
          <w:tcPr>
            <w:tcW w:w="840" w:type="dxa"/>
          </w:tcPr>
          <w:p w14:paraId="24017BAB" w14:textId="77777777" w:rsidR="00006AB8" w:rsidRDefault="007773F9">
            <w:r>
              <w:rPr>
                <w:sz w:val="18"/>
              </w:rPr>
              <w:t>—</w:t>
            </w:r>
          </w:p>
        </w:tc>
        <w:tc>
          <w:tcPr>
            <w:tcW w:w="840" w:type="dxa"/>
          </w:tcPr>
          <w:p w14:paraId="67F2195F" w14:textId="77777777" w:rsidR="00006AB8" w:rsidRDefault="007773F9">
            <w:r>
              <w:rPr>
                <w:sz w:val="18"/>
              </w:rPr>
              <w:t>Infrastructure globale</w:t>
            </w:r>
          </w:p>
        </w:tc>
        <w:tc>
          <w:tcPr>
            <w:tcW w:w="840" w:type="dxa"/>
          </w:tcPr>
          <w:p w14:paraId="4DC451F0" w14:textId="77777777" w:rsidR="00006AB8" w:rsidRDefault="007773F9">
            <w:r>
              <w:rPr>
                <w:sz w:val="18"/>
              </w:rPr>
              <w:t>4</w:t>
            </w:r>
          </w:p>
        </w:tc>
        <w:tc>
          <w:tcPr>
            <w:tcW w:w="840" w:type="dxa"/>
          </w:tcPr>
          <w:p w14:paraId="7F884AC3" w14:textId="77777777" w:rsidR="00006AB8" w:rsidRDefault="007773F9">
            <w:r>
              <w:rPr>
                <w:sz w:val="18"/>
              </w:rPr>
              <w:t>5</w:t>
            </w:r>
          </w:p>
        </w:tc>
        <w:tc>
          <w:tcPr>
            <w:tcW w:w="840" w:type="dxa"/>
          </w:tcPr>
          <w:p w14:paraId="2AA90E3B" w14:textId="77777777" w:rsidR="00006AB8" w:rsidRDefault="007773F9">
            <w:r>
              <w:rPr>
                <w:sz w:val="18"/>
              </w:rPr>
              <w:t>20</w:t>
            </w:r>
          </w:p>
        </w:tc>
        <w:tc>
          <w:tcPr>
            <w:tcW w:w="840" w:type="dxa"/>
          </w:tcPr>
          <w:p w14:paraId="3293BCC9" w14:textId="77777777" w:rsidR="00006AB8" w:rsidRDefault="007773F9">
            <w:r>
              <w:rPr>
                <w:sz w:val="18"/>
              </w:rPr>
              <w:t>CRITIQUE</w:t>
            </w:r>
          </w:p>
        </w:tc>
        <w:tc>
          <w:tcPr>
            <w:tcW w:w="840" w:type="dxa"/>
          </w:tcPr>
          <w:p w14:paraId="68BE2C34" w14:textId="77777777" w:rsidR="00006AB8" w:rsidRDefault="007773F9">
            <w:r>
              <w:rPr>
                <w:sz w:val="18"/>
              </w:rPr>
              <w:t>Créer VLAN 60 DMZ, déplacer WebVirtCloud et pfSense WebUI, configurer ACLs strictes inter-VLAN</w:t>
            </w:r>
          </w:p>
        </w:tc>
        <w:tc>
          <w:tcPr>
            <w:tcW w:w="840" w:type="dxa"/>
          </w:tcPr>
          <w:p w14:paraId="62B2C824" w14:textId="77777777" w:rsidR="00006AB8" w:rsidRDefault="007773F9">
            <w:r>
              <w:rPr>
                <w:sz w:val="18"/>
              </w:rPr>
              <w:t>Chef de projet SI</w:t>
            </w:r>
          </w:p>
        </w:tc>
        <w:tc>
          <w:tcPr>
            <w:tcW w:w="840" w:type="dxa"/>
          </w:tcPr>
          <w:p w14:paraId="7FB4F394" w14:textId="77777777" w:rsidR="00006AB8" w:rsidRDefault="007773F9">
            <w:r>
              <w:rPr>
                <w:sz w:val="18"/>
              </w:rPr>
              <w:t>&lt; 48h</w:t>
            </w:r>
          </w:p>
        </w:tc>
      </w:tr>
      <w:tr w:rsidR="00006AB8" w14:paraId="051A6BF7" w14:textId="77777777">
        <w:tc>
          <w:tcPr>
            <w:tcW w:w="840" w:type="dxa"/>
          </w:tcPr>
          <w:p w14:paraId="562A41FB" w14:textId="77777777" w:rsidR="00006AB8" w:rsidRDefault="007773F9">
            <w:r>
              <w:rPr>
                <w:sz w:val="18"/>
              </w:rPr>
              <w:t>09</w:t>
            </w:r>
          </w:p>
        </w:tc>
        <w:tc>
          <w:tcPr>
            <w:tcW w:w="840" w:type="dxa"/>
          </w:tcPr>
          <w:p w14:paraId="2E322854" w14:textId="77777777" w:rsidR="00006AB8" w:rsidRDefault="007773F9">
            <w:r>
              <w:rPr>
                <w:sz w:val="18"/>
              </w:rPr>
              <w:t>Comptes Active Directory à privilèges non contrôlés</w:t>
            </w:r>
          </w:p>
        </w:tc>
        <w:tc>
          <w:tcPr>
            <w:tcW w:w="840" w:type="dxa"/>
          </w:tcPr>
          <w:p w14:paraId="5541F8CE" w14:textId="77777777" w:rsidR="00006AB8" w:rsidRDefault="007773F9">
            <w:r>
              <w:rPr>
                <w:sz w:val="18"/>
              </w:rPr>
              <w:t>CVE-2021-42287 / CVE-2021-42278</w:t>
            </w:r>
          </w:p>
        </w:tc>
        <w:tc>
          <w:tcPr>
            <w:tcW w:w="840" w:type="dxa"/>
          </w:tcPr>
          <w:p w14:paraId="5EF2CBF4" w14:textId="77777777" w:rsidR="00006AB8" w:rsidRDefault="007773F9">
            <w:r>
              <w:rPr>
                <w:sz w:val="18"/>
              </w:rPr>
              <w:t>SRV-DC01 (AD)</w:t>
            </w:r>
          </w:p>
        </w:tc>
        <w:tc>
          <w:tcPr>
            <w:tcW w:w="840" w:type="dxa"/>
          </w:tcPr>
          <w:p w14:paraId="238736AB" w14:textId="77777777" w:rsidR="00006AB8" w:rsidRDefault="007773F9">
            <w:r>
              <w:rPr>
                <w:sz w:val="18"/>
              </w:rPr>
              <w:t>4</w:t>
            </w:r>
          </w:p>
        </w:tc>
        <w:tc>
          <w:tcPr>
            <w:tcW w:w="840" w:type="dxa"/>
          </w:tcPr>
          <w:p w14:paraId="15490E99" w14:textId="77777777" w:rsidR="00006AB8" w:rsidRDefault="007773F9">
            <w:r>
              <w:rPr>
                <w:sz w:val="18"/>
              </w:rPr>
              <w:t>5</w:t>
            </w:r>
          </w:p>
        </w:tc>
        <w:tc>
          <w:tcPr>
            <w:tcW w:w="840" w:type="dxa"/>
          </w:tcPr>
          <w:p w14:paraId="2EC1BA35" w14:textId="77777777" w:rsidR="00006AB8" w:rsidRDefault="007773F9">
            <w:r>
              <w:rPr>
                <w:sz w:val="18"/>
              </w:rPr>
              <w:t>20</w:t>
            </w:r>
          </w:p>
        </w:tc>
        <w:tc>
          <w:tcPr>
            <w:tcW w:w="840" w:type="dxa"/>
          </w:tcPr>
          <w:p w14:paraId="591146B0" w14:textId="77777777" w:rsidR="00006AB8" w:rsidRDefault="007773F9">
            <w:r>
              <w:rPr>
                <w:sz w:val="18"/>
              </w:rPr>
              <w:t>CRITIQUE</w:t>
            </w:r>
          </w:p>
        </w:tc>
        <w:tc>
          <w:tcPr>
            <w:tcW w:w="840" w:type="dxa"/>
          </w:tcPr>
          <w:p w14:paraId="06D1BA10" w14:textId="77777777" w:rsidR="00006AB8" w:rsidRDefault="007773F9">
            <w:r>
              <w:rPr>
                <w:sz w:val="18"/>
              </w:rPr>
              <w:t>Audit des membres Domain Admins/Enterprise Admins, principe moindre privilège, activation du tiering AD</w:t>
            </w:r>
          </w:p>
        </w:tc>
        <w:tc>
          <w:tcPr>
            <w:tcW w:w="840" w:type="dxa"/>
          </w:tcPr>
          <w:p w14:paraId="36DBAF69" w14:textId="77777777" w:rsidR="00006AB8" w:rsidRDefault="007773F9">
            <w:r>
              <w:rPr>
                <w:sz w:val="18"/>
              </w:rPr>
              <w:t>Sysadmin Windows</w:t>
            </w:r>
          </w:p>
        </w:tc>
        <w:tc>
          <w:tcPr>
            <w:tcW w:w="840" w:type="dxa"/>
          </w:tcPr>
          <w:p w14:paraId="24E52072" w14:textId="77777777" w:rsidR="00006AB8" w:rsidRDefault="007773F9">
            <w:r>
              <w:rPr>
                <w:sz w:val="18"/>
              </w:rPr>
              <w:t>&lt; 48h</w:t>
            </w:r>
          </w:p>
        </w:tc>
      </w:tr>
      <w:tr w:rsidR="00006AB8" w14:paraId="39E54615" w14:textId="77777777">
        <w:tc>
          <w:tcPr>
            <w:tcW w:w="840" w:type="dxa"/>
          </w:tcPr>
          <w:p w14:paraId="61AC9F32" w14:textId="77777777" w:rsidR="00006AB8" w:rsidRDefault="007773F9">
            <w:r>
              <w:rPr>
                <w:sz w:val="18"/>
              </w:rPr>
              <w:t>10</w:t>
            </w:r>
          </w:p>
        </w:tc>
        <w:tc>
          <w:tcPr>
            <w:tcW w:w="840" w:type="dxa"/>
          </w:tcPr>
          <w:p w14:paraId="36643168" w14:textId="77777777" w:rsidR="00006AB8" w:rsidRDefault="007773F9">
            <w:r>
              <w:rPr>
                <w:sz w:val="18"/>
              </w:rPr>
              <w:t>RDP exposé sans NLA (CVE-2019-0708 BlueKeep)</w:t>
            </w:r>
          </w:p>
        </w:tc>
        <w:tc>
          <w:tcPr>
            <w:tcW w:w="840" w:type="dxa"/>
          </w:tcPr>
          <w:p w14:paraId="3CC8405E" w14:textId="77777777" w:rsidR="00006AB8" w:rsidRDefault="007773F9">
            <w:r>
              <w:rPr>
                <w:sz w:val="18"/>
              </w:rPr>
              <w:t>CVE-2019-0708</w:t>
            </w:r>
          </w:p>
        </w:tc>
        <w:tc>
          <w:tcPr>
            <w:tcW w:w="840" w:type="dxa"/>
          </w:tcPr>
          <w:p w14:paraId="695A2AF7" w14:textId="77777777" w:rsidR="00006AB8" w:rsidRDefault="007773F9">
            <w:r>
              <w:rPr>
                <w:sz w:val="18"/>
              </w:rPr>
              <w:t>SRV-DC01 (Windows Server 2022)</w:t>
            </w:r>
          </w:p>
        </w:tc>
        <w:tc>
          <w:tcPr>
            <w:tcW w:w="840" w:type="dxa"/>
          </w:tcPr>
          <w:p w14:paraId="432F373F" w14:textId="77777777" w:rsidR="00006AB8" w:rsidRDefault="007773F9">
            <w:r>
              <w:rPr>
                <w:sz w:val="18"/>
              </w:rPr>
              <w:t>3</w:t>
            </w:r>
          </w:p>
        </w:tc>
        <w:tc>
          <w:tcPr>
            <w:tcW w:w="840" w:type="dxa"/>
          </w:tcPr>
          <w:p w14:paraId="05674CD9" w14:textId="77777777" w:rsidR="00006AB8" w:rsidRDefault="007773F9">
            <w:r>
              <w:rPr>
                <w:sz w:val="18"/>
              </w:rPr>
              <w:t>5</w:t>
            </w:r>
          </w:p>
        </w:tc>
        <w:tc>
          <w:tcPr>
            <w:tcW w:w="840" w:type="dxa"/>
          </w:tcPr>
          <w:p w14:paraId="66FBD5F4" w14:textId="77777777" w:rsidR="00006AB8" w:rsidRDefault="007773F9">
            <w:r>
              <w:rPr>
                <w:sz w:val="18"/>
              </w:rPr>
              <w:t>15</w:t>
            </w:r>
          </w:p>
        </w:tc>
        <w:tc>
          <w:tcPr>
            <w:tcW w:w="840" w:type="dxa"/>
          </w:tcPr>
          <w:p w14:paraId="664BE986" w14:textId="77777777" w:rsidR="00006AB8" w:rsidRDefault="007773F9">
            <w:r>
              <w:rPr>
                <w:sz w:val="18"/>
              </w:rPr>
              <w:t>ÉLEVÉ</w:t>
            </w:r>
          </w:p>
        </w:tc>
        <w:tc>
          <w:tcPr>
            <w:tcW w:w="840" w:type="dxa"/>
          </w:tcPr>
          <w:p w14:paraId="094AAB80" w14:textId="77777777" w:rsidR="00006AB8" w:rsidRDefault="007773F9">
            <w:r>
              <w:rPr>
                <w:sz w:val="18"/>
              </w:rPr>
              <w:t>Activer NLA sur RDP, restreindre RDP au VLAN Admin uniquement via GPO + ACL pare-feu</w:t>
            </w:r>
          </w:p>
        </w:tc>
        <w:tc>
          <w:tcPr>
            <w:tcW w:w="840" w:type="dxa"/>
          </w:tcPr>
          <w:p w14:paraId="10A1FD9B" w14:textId="77777777" w:rsidR="00006AB8" w:rsidRDefault="007773F9">
            <w:r>
              <w:rPr>
                <w:sz w:val="18"/>
              </w:rPr>
              <w:t>Sysadmin Windows</w:t>
            </w:r>
          </w:p>
        </w:tc>
        <w:tc>
          <w:tcPr>
            <w:tcW w:w="840" w:type="dxa"/>
          </w:tcPr>
          <w:p w14:paraId="318AEE50" w14:textId="77777777" w:rsidR="00006AB8" w:rsidRDefault="007773F9">
            <w:r>
              <w:rPr>
                <w:sz w:val="18"/>
              </w:rPr>
              <w:t>&lt; 1 semaine</w:t>
            </w:r>
          </w:p>
        </w:tc>
      </w:tr>
      <w:tr w:rsidR="00006AB8" w14:paraId="5CF7FB93" w14:textId="77777777">
        <w:tc>
          <w:tcPr>
            <w:tcW w:w="840" w:type="dxa"/>
          </w:tcPr>
          <w:p w14:paraId="2BBE775C" w14:textId="77777777" w:rsidR="00006AB8" w:rsidRDefault="007773F9">
            <w:r>
              <w:rPr>
                <w:sz w:val="18"/>
              </w:rPr>
              <w:t>11</w:t>
            </w:r>
          </w:p>
        </w:tc>
        <w:tc>
          <w:tcPr>
            <w:tcW w:w="840" w:type="dxa"/>
          </w:tcPr>
          <w:p w14:paraId="44F5D532" w14:textId="77777777" w:rsidR="00006AB8" w:rsidRDefault="007773F9">
            <w:r>
              <w:rPr>
                <w:sz w:val="18"/>
              </w:rPr>
              <w:t>PrintNightmare — Print Spooler vulnérable</w:t>
            </w:r>
          </w:p>
        </w:tc>
        <w:tc>
          <w:tcPr>
            <w:tcW w:w="840" w:type="dxa"/>
          </w:tcPr>
          <w:p w14:paraId="2600B1A9" w14:textId="77777777" w:rsidR="00006AB8" w:rsidRDefault="007773F9">
            <w:r>
              <w:rPr>
                <w:sz w:val="18"/>
              </w:rPr>
              <w:t>CVE-2021-34527</w:t>
            </w:r>
          </w:p>
        </w:tc>
        <w:tc>
          <w:tcPr>
            <w:tcW w:w="840" w:type="dxa"/>
          </w:tcPr>
          <w:p w14:paraId="03AC79B7" w14:textId="77777777" w:rsidR="00006AB8" w:rsidRDefault="007773F9">
            <w:r>
              <w:rPr>
                <w:sz w:val="18"/>
              </w:rPr>
              <w:t>SRV-DC01 (Windows Server 2022)</w:t>
            </w:r>
          </w:p>
        </w:tc>
        <w:tc>
          <w:tcPr>
            <w:tcW w:w="840" w:type="dxa"/>
          </w:tcPr>
          <w:p w14:paraId="0AC60261" w14:textId="77777777" w:rsidR="00006AB8" w:rsidRDefault="007773F9">
            <w:r>
              <w:rPr>
                <w:sz w:val="18"/>
              </w:rPr>
              <w:t>3</w:t>
            </w:r>
          </w:p>
        </w:tc>
        <w:tc>
          <w:tcPr>
            <w:tcW w:w="840" w:type="dxa"/>
          </w:tcPr>
          <w:p w14:paraId="6955ECBF" w14:textId="77777777" w:rsidR="00006AB8" w:rsidRDefault="007773F9">
            <w:r>
              <w:rPr>
                <w:sz w:val="18"/>
              </w:rPr>
              <w:t>5</w:t>
            </w:r>
          </w:p>
        </w:tc>
        <w:tc>
          <w:tcPr>
            <w:tcW w:w="840" w:type="dxa"/>
          </w:tcPr>
          <w:p w14:paraId="20684D5B" w14:textId="77777777" w:rsidR="00006AB8" w:rsidRDefault="007773F9">
            <w:r>
              <w:rPr>
                <w:sz w:val="18"/>
              </w:rPr>
              <w:t>15</w:t>
            </w:r>
          </w:p>
        </w:tc>
        <w:tc>
          <w:tcPr>
            <w:tcW w:w="840" w:type="dxa"/>
          </w:tcPr>
          <w:p w14:paraId="5C6C5A19" w14:textId="77777777" w:rsidR="00006AB8" w:rsidRDefault="007773F9">
            <w:r>
              <w:rPr>
                <w:sz w:val="18"/>
              </w:rPr>
              <w:t>ÉLEVÉ</w:t>
            </w:r>
          </w:p>
        </w:tc>
        <w:tc>
          <w:tcPr>
            <w:tcW w:w="840" w:type="dxa"/>
          </w:tcPr>
          <w:p w14:paraId="43C95A35" w14:textId="77777777" w:rsidR="00006AB8" w:rsidRDefault="007773F9">
            <w:r>
              <w:rPr>
                <w:sz w:val="18"/>
              </w:rPr>
              <w:t>Désactiver le service Print Spooler sur DC (Stop-Service Spooler; Set-Service Spooler -StartupType Disabled)</w:t>
            </w:r>
          </w:p>
        </w:tc>
        <w:tc>
          <w:tcPr>
            <w:tcW w:w="840" w:type="dxa"/>
          </w:tcPr>
          <w:p w14:paraId="1E967707" w14:textId="77777777" w:rsidR="00006AB8" w:rsidRDefault="007773F9">
            <w:r>
              <w:rPr>
                <w:sz w:val="18"/>
              </w:rPr>
              <w:t>Sysadmin Windows</w:t>
            </w:r>
          </w:p>
        </w:tc>
        <w:tc>
          <w:tcPr>
            <w:tcW w:w="840" w:type="dxa"/>
          </w:tcPr>
          <w:p w14:paraId="0D60FDDF" w14:textId="77777777" w:rsidR="00006AB8" w:rsidRDefault="007773F9">
            <w:r>
              <w:rPr>
                <w:sz w:val="18"/>
              </w:rPr>
              <w:t>&lt; 1 semaine</w:t>
            </w:r>
          </w:p>
        </w:tc>
      </w:tr>
      <w:tr w:rsidR="00006AB8" w14:paraId="68C8CFC9" w14:textId="77777777">
        <w:tc>
          <w:tcPr>
            <w:tcW w:w="840" w:type="dxa"/>
          </w:tcPr>
          <w:p w14:paraId="307B0CA5" w14:textId="77777777" w:rsidR="00006AB8" w:rsidRDefault="007773F9">
            <w:r>
              <w:rPr>
                <w:sz w:val="18"/>
              </w:rPr>
              <w:t>12</w:t>
            </w:r>
          </w:p>
        </w:tc>
        <w:tc>
          <w:tcPr>
            <w:tcW w:w="840" w:type="dxa"/>
          </w:tcPr>
          <w:p w14:paraId="7BA0F266" w14:textId="77777777" w:rsidR="00006AB8" w:rsidRDefault="007773F9">
            <w:r>
              <w:rPr>
                <w:sz w:val="18"/>
              </w:rPr>
              <w:t>Interface WebVirtCloud exposée sans HTTPS forcé</w:t>
            </w:r>
          </w:p>
        </w:tc>
        <w:tc>
          <w:tcPr>
            <w:tcW w:w="840" w:type="dxa"/>
          </w:tcPr>
          <w:p w14:paraId="688038CD" w14:textId="77777777" w:rsidR="00006AB8" w:rsidRDefault="007773F9">
            <w:r>
              <w:rPr>
                <w:sz w:val="18"/>
              </w:rPr>
              <w:t>—</w:t>
            </w:r>
          </w:p>
        </w:tc>
        <w:tc>
          <w:tcPr>
            <w:tcW w:w="840" w:type="dxa"/>
          </w:tcPr>
          <w:p w14:paraId="1A0FF328" w14:textId="77777777" w:rsidR="00006AB8" w:rsidRDefault="007773F9">
            <w:r>
              <w:rPr>
                <w:sz w:val="18"/>
              </w:rPr>
              <w:t>KVM hôte (port 8080)</w:t>
            </w:r>
          </w:p>
        </w:tc>
        <w:tc>
          <w:tcPr>
            <w:tcW w:w="840" w:type="dxa"/>
          </w:tcPr>
          <w:p w14:paraId="70F00179" w14:textId="77777777" w:rsidR="00006AB8" w:rsidRDefault="007773F9">
            <w:r>
              <w:rPr>
                <w:sz w:val="18"/>
              </w:rPr>
              <w:t>4</w:t>
            </w:r>
          </w:p>
        </w:tc>
        <w:tc>
          <w:tcPr>
            <w:tcW w:w="840" w:type="dxa"/>
          </w:tcPr>
          <w:p w14:paraId="427564C9" w14:textId="77777777" w:rsidR="00006AB8" w:rsidRDefault="007773F9">
            <w:r>
              <w:rPr>
                <w:sz w:val="18"/>
              </w:rPr>
              <w:t>4</w:t>
            </w:r>
          </w:p>
        </w:tc>
        <w:tc>
          <w:tcPr>
            <w:tcW w:w="840" w:type="dxa"/>
          </w:tcPr>
          <w:p w14:paraId="2CA8472A" w14:textId="77777777" w:rsidR="00006AB8" w:rsidRDefault="007773F9">
            <w:r>
              <w:rPr>
                <w:sz w:val="18"/>
              </w:rPr>
              <w:t>16</w:t>
            </w:r>
          </w:p>
        </w:tc>
        <w:tc>
          <w:tcPr>
            <w:tcW w:w="840" w:type="dxa"/>
          </w:tcPr>
          <w:p w14:paraId="4EBEEF6C" w14:textId="77777777" w:rsidR="00006AB8" w:rsidRDefault="007773F9">
            <w:r>
              <w:rPr>
                <w:sz w:val="18"/>
              </w:rPr>
              <w:t>ÉLEVÉ</w:t>
            </w:r>
          </w:p>
        </w:tc>
        <w:tc>
          <w:tcPr>
            <w:tcW w:w="840" w:type="dxa"/>
          </w:tcPr>
          <w:p w14:paraId="0DF3E1EC" w14:textId="77777777" w:rsidR="00006AB8" w:rsidRDefault="007773F9">
            <w:r>
              <w:rPr>
                <w:sz w:val="18"/>
              </w:rPr>
              <w:t>Forcer HTTPS uniquement, déplacer en DMZ, configurer authentification forte (MFA), restreindre accès IP</w:t>
            </w:r>
          </w:p>
        </w:tc>
        <w:tc>
          <w:tcPr>
            <w:tcW w:w="840" w:type="dxa"/>
          </w:tcPr>
          <w:p w14:paraId="602ECC7C" w14:textId="77777777" w:rsidR="00006AB8" w:rsidRDefault="007773F9">
            <w:r>
              <w:rPr>
                <w:sz w:val="18"/>
              </w:rPr>
              <w:t>Admin infra KVM</w:t>
            </w:r>
          </w:p>
        </w:tc>
        <w:tc>
          <w:tcPr>
            <w:tcW w:w="840" w:type="dxa"/>
          </w:tcPr>
          <w:p w14:paraId="7E67A243" w14:textId="77777777" w:rsidR="00006AB8" w:rsidRDefault="007773F9">
            <w:r>
              <w:rPr>
                <w:sz w:val="18"/>
              </w:rPr>
              <w:t>&lt; 1 semaine</w:t>
            </w:r>
          </w:p>
        </w:tc>
      </w:tr>
      <w:tr w:rsidR="00006AB8" w14:paraId="54FD4814" w14:textId="77777777">
        <w:tc>
          <w:tcPr>
            <w:tcW w:w="840" w:type="dxa"/>
          </w:tcPr>
          <w:p w14:paraId="7AD83E23" w14:textId="77777777" w:rsidR="00006AB8" w:rsidRDefault="007773F9">
            <w:r>
              <w:rPr>
                <w:sz w:val="18"/>
              </w:rPr>
              <w:t>13</w:t>
            </w:r>
          </w:p>
        </w:tc>
        <w:tc>
          <w:tcPr>
            <w:tcW w:w="840" w:type="dxa"/>
          </w:tcPr>
          <w:p w14:paraId="54D4C90A" w14:textId="77777777" w:rsidR="00006AB8" w:rsidRDefault="007773F9">
            <w:r>
              <w:rPr>
                <w:sz w:val="18"/>
              </w:rPr>
              <w:t>Aucune GPO de sécurité appliquée sur les OUs</w:t>
            </w:r>
          </w:p>
        </w:tc>
        <w:tc>
          <w:tcPr>
            <w:tcW w:w="840" w:type="dxa"/>
          </w:tcPr>
          <w:p w14:paraId="02315615" w14:textId="77777777" w:rsidR="00006AB8" w:rsidRDefault="007773F9">
            <w:r>
              <w:rPr>
                <w:sz w:val="18"/>
              </w:rPr>
              <w:t>—</w:t>
            </w:r>
          </w:p>
        </w:tc>
        <w:tc>
          <w:tcPr>
            <w:tcW w:w="840" w:type="dxa"/>
          </w:tcPr>
          <w:p w14:paraId="39C0281D" w14:textId="77777777" w:rsidR="00006AB8" w:rsidRDefault="007773F9">
            <w:r>
              <w:rPr>
                <w:sz w:val="18"/>
              </w:rPr>
              <w:t>SRV-DC01 (AD) + postes</w:t>
            </w:r>
          </w:p>
        </w:tc>
        <w:tc>
          <w:tcPr>
            <w:tcW w:w="840" w:type="dxa"/>
          </w:tcPr>
          <w:p w14:paraId="1BCFBB21" w14:textId="77777777" w:rsidR="00006AB8" w:rsidRDefault="007773F9">
            <w:r>
              <w:rPr>
                <w:sz w:val="18"/>
              </w:rPr>
              <w:t>4</w:t>
            </w:r>
          </w:p>
        </w:tc>
        <w:tc>
          <w:tcPr>
            <w:tcW w:w="840" w:type="dxa"/>
          </w:tcPr>
          <w:p w14:paraId="0B4A9C43" w14:textId="77777777" w:rsidR="00006AB8" w:rsidRDefault="007773F9">
            <w:r>
              <w:rPr>
                <w:sz w:val="18"/>
              </w:rPr>
              <w:t>4</w:t>
            </w:r>
          </w:p>
        </w:tc>
        <w:tc>
          <w:tcPr>
            <w:tcW w:w="840" w:type="dxa"/>
          </w:tcPr>
          <w:p w14:paraId="48595D74" w14:textId="77777777" w:rsidR="00006AB8" w:rsidRDefault="007773F9">
            <w:r>
              <w:rPr>
                <w:sz w:val="18"/>
              </w:rPr>
              <w:t>16</w:t>
            </w:r>
          </w:p>
        </w:tc>
        <w:tc>
          <w:tcPr>
            <w:tcW w:w="840" w:type="dxa"/>
          </w:tcPr>
          <w:p w14:paraId="2762FDF0" w14:textId="77777777" w:rsidR="00006AB8" w:rsidRDefault="007773F9">
            <w:r>
              <w:rPr>
                <w:sz w:val="18"/>
              </w:rPr>
              <w:t>ÉLEVÉ</w:t>
            </w:r>
          </w:p>
        </w:tc>
        <w:tc>
          <w:tcPr>
            <w:tcW w:w="840" w:type="dxa"/>
          </w:tcPr>
          <w:p w14:paraId="1BB4AF04" w14:textId="77777777" w:rsidR="00006AB8" w:rsidRDefault="007773F9">
            <w:r>
              <w:rPr>
                <w:sz w:val="18"/>
              </w:rPr>
              <w:t>Déployer GPO CIS Windows Server 2022 Level 2, GPO postes utilisateurs, GPO serveurs membres</w:t>
            </w:r>
          </w:p>
        </w:tc>
        <w:tc>
          <w:tcPr>
            <w:tcW w:w="840" w:type="dxa"/>
          </w:tcPr>
          <w:p w14:paraId="7DAAE339" w14:textId="77777777" w:rsidR="00006AB8" w:rsidRDefault="007773F9">
            <w:r>
              <w:rPr>
                <w:sz w:val="18"/>
              </w:rPr>
              <w:t>Sysadmin Windows</w:t>
            </w:r>
          </w:p>
        </w:tc>
        <w:tc>
          <w:tcPr>
            <w:tcW w:w="840" w:type="dxa"/>
          </w:tcPr>
          <w:p w14:paraId="1FDBF972" w14:textId="77777777" w:rsidR="00006AB8" w:rsidRDefault="007773F9">
            <w:r>
              <w:rPr>
                <w:sz w:val="18"/>
              </w:rPr>
              <w:t>&lt; 1 semaine</w:t>
            </w:r>
          </w:p>
        </w:tc>
      </w:tr>
      <w:tr w:rsidR="00006AB8" w14:paraId="596E3640" w14:textId="77777777">
        <w:tc>
          <w:tcPr>
            <w:tcW w:w="840" w:type="dxa"/>
          </w:tcPr>
          <w:p w14:paraId="13C313EA" w14:textId="77777777" w:rsidR="00006AB8" w:rsidRDefault="007773F9">
            <w:r>
              <w:rPr>
                <w:sz w:val="18"/>
              </w:rPr>
              <w:t>14</w:t>
            </w:r>
          </w:p>
        </w:tc>
        <w:tc>
          <w:tcPr>
            <w:tcW w:w="840" w:type="dxa"/>
          </w:tcPr>
          <w:p w14:paraId="3DDFBA05" w14:textId="77777777" w:rsidR="00006AB8" w:rsidRDefault="007773F9">
            <w:r>
              <w:rPr>
                <w:sz w:val="18"/>
              </w:rPr>
              <w:t>Politique de mots de passe AD insuffisante (minlen=7)</w:t>
            </w:r>
          </w:p>
        </w:tc>
        <w:tc>
          <w:tcPr>
            <w:tcW w:w="840" w:type="dxa"/>
          </w:tcPr>
          <w:p w14:paraId="4AF02CA1" w14:textId="77777777" w:rsidR="00006AB8" w:rsidRDefault="007773F9">
            <w:r>
              <w:rPr>
                <w:sz w:val="18"/>
              </w:rPr>
              <w:t>—</w:t>
            </w:r>
          </w:p>
        </w:tc>
        <w:tc>
          <w:tcPr>
            <w:tcW w:w="840" w:type="dxa"/>
          </w:tcPr>
          <w:p w14:paraId="7AECFC05" w14:textId="77777777" w:rsidR="00006AB8" w:rsidRDefault="007773F9">
            <w:r>
              <w:rPr>
                <w:sz w:val="18"/>
              </w:rPr>
              <w:t>SRV-DC01 (AD)</w:t>
            </w:r>
          </w:p>
        </w:tc>
        <w:tc>
          <w:tcPr>
            <w:tcW w:w="840" w:type="dxa"/>
          </w:tcPr>
          <w:p w14:paraId="708D3C5B" w14:textId="77777777" w:rsidR="00006AB8" w:rsidRDefault="007773F9">
            <w:r>
              <w:rPr>
                <w:sz w:val="18"/>
              </w:rPr>
              <w:t>4</w:t>
            </w:r>
          </w:p>
        </w:tc>
        <w:tc>
          <w:tcPr>
            <w:tcW w:w="840" w:type="dxa"/>
          </w:tcPr>
          <w:p w14:paraId="755168AA" w14:textId="77777777" w:rsidR="00006AB8" w:rsidRDefault="007773F9">
            <w:r>
              <w:rPr>
                <w:sz w:val="18"/>
              </w:rPr>
              <w:t>4</w:t>
            </w:r>
          </w:p>
        </w:tc>
        <w:tc>
          <w:tcPr>
            <w:tcW w:w="840" w:type="dxa"/>
          </w:tcPr>
          <w:p w14:paraId="4F293A77" w14:textId="77777777" w:rsidR="00006AB8" w:rsidRDefault="007773F9">
            <w:r>
              <w:rPr>
                <w:sz w:val="18"/>
              </w:rPr>
              <w:t>16</w:t>
            </w:r>
          </w:p>
        </w:tc>
        <w:tc>
          <w:tcPr>
            <w:tcW w:w="840" w:type="dxa"/>
          </w:tcPr>
          <w:p w14:paraId="7BB4D90B" w14:textId="77777777" w:rsidR="00006AB8" w:rsidRDefault="007773F9">
            <w:r>
              <w:rPr>
                <w:sz w:val="18"/>
              </w:rPr>
              <w:t>ÉLEVÉ</w:t>
            </w:r>
          </w:p>
        </w:tc>
        <w:tc>
          <w:tcPr>
            <w:tcW w:w="840" w:type="dxa"/>
          </w:tcPr>
          <w:p w14:paraId="63F777D3" w14:textId="77777777" w:rsidR="00006AB8" w:rsidRDefault="007773F9">
            <w:r>
              <w:rPr>
                <w:sz w:val="18"/>
              </w:rPr>
              <w:t>GPO : minlen=14, complexité=activée, historique=24, verrouillage=5 tentatives/30 min</w:t>
            </w:r>
          </w:p>
        </w:tc>
        <w:tc>
          <w:tcPr>
            <w:tcW w:w="840" w:type="dxa"/>
          </w:tcPr>
          <w:p w14:paraId="27BCCB2C" w14:textId="77777777" w:rsidR="00006AB8" w:rsidRDefault="007773F9">
            <w:r>
              <w:rPr>
                <w:sz w:val="18"/>
              </w:rPr>
              <w:t>Sysadmin Windows</w:t>
            </w:r>
          </w:p>
        </w:tc>
        <w:tc>
          <w:tcPr>
            <w:tcW w:w="840" w:type="dxa"/>
          </w:tcPr>
          <w:p w14:paraId="10CB1195" w14:textId="77777777" w:rsidR="00006AB8" w:rsidRDefault="007773F9">
            <w:r>
              <w:rPr>
                <w:sz w:val="18"/>
              </w:rPr>
              <w:t>&lt; 1 semaine</w:t>
            </w:r>
          </w:p>
        </w:tc>
      </w:tr>
      <w:tr w:rsidR="00006AB8" w14:paraId="72DD7387" w14:textId="77777777">
        <w:tc>
          <w:tcPr>
            <w:tcW w:w="840" w:type="dxa"/>
          </w:tcPr>
          <w:p w14:paraId="74242D22" w14:textId="77777777" w:rsidR="00006AB8" w:rsidRDefault="007773F9">
            <w:r>
              <w:rPr>
                <w:sz w:val="18"/>
              </w:rPr>
              <w:t>15</w:t>
            </w:r>
          </w:p>
        </w:tc>
        <w:tc>
          <w:tcPr>
            <w:tcW w:w="840" w:type="dxa"/>
          </w:tcPr>
          <w:p w14:paraId="2AE4632B" w14:textId="77777777" w:rsidR="00006AB8" w:rsidRDefault="007773F9">
            <w:r>
              <w:rPr>
                <w:sz w:val="18"/>
              </w:rPr>
              <w:t>NTLMv1 autorisé sur le domaine</w:t>
            </w:r>
          </w:p>
        </w:tc>
        <w:tc>
          <w:tcPr>
            <w:tcW w:w="840" w:type="dxa"/>
          </w:tcPr>
          <w:p w14:paraId="16BD3F2B" w14:textId="77777777" w:rsidR="00006AB8" w:rsidRDefault="007773F9">
            <w:r>
              <w:rPr>
                <w:sz w:val="18"/>
              </w:rPr>
              <w:t>—</w:t>
            </w:r>
          </w:p>
        </w:tc>
        <w:tc>
          <w:tcPr>
            <w:tcW w:w="840" w:type="dxa"/>
          </w:tcPr>
          <w:p w14:paraId="752D003A" w14:textId="77777777" w:rsidR="00006AB8" w:rsidRDefault="007773F9">
            <w:r>
              <w:rPr>
                <w:sz w:val="18"/>
              </w:rPr>
              <w:t>SRV-DC01 (AD)</w:t>
            </w:r>
          </w:p>
        </w:tc>
        <w:tc>
          <w:tcPr>
            <w:tcW w:w="840" w:type="dxa"/>
          </w:tcPr>
          <w:p w14:paraId="5A6EA655" w14:textId="77777777" w:rsidR="00006AB8" w:rsidRDefault="007773F9">
            <w:r>
              <w:rPr>
                <w:sz w:val="18"/>
              </w:rPr>
              <w:t>3</w:t>
            </w:r>
          </w:p>
        </w:tc>
        <w:tc>
          <w:tcPr>
            <w:tcW w:w="840" w:type="dxa"/>
          </w:tcPr>
          <w:p w14:paraId="61EFEF0E" w14:textId="77777777" w:rsidR="00006AB8" w:rsidRDefault="007773F9">
            <w:r>
              <w:rPr>
                <w:sz w:val="18"/>
              </w:rPr>
              <w:t>5</w:t>
            </w:r>
          </w:p>
        </w:tc>
        <w:tc>
          <w:tcPr>
            <w:tcW w:w="840" w:type="dxa"/>
          </w:tcPr>
          <w:p w14:paraId="4CB2E6AB" w14:textId="77777777" w:rsidR="00006AB8" w:rsidRDefault="007773F9">
            <w:r>
              <w:rPr>
                <w:sz w:val="18"/>
              </w:rPr>
              <w:t>15</w:t>
            </w:r>
          </w:p>
        </w:tc>
        <w:tc>
          <w:tcPr>
            <w:tcW w:w="840" w:type="dxa"/>
          </w:tcPr>
          <w:p w14:paraId="06480E42" w14:textId="77777777" w:rsidR="00006AB8" w:rsidRDefault="007773F9">
            <w:r>
              <w:rPr>
                <w:sz w:val="18"/>
              </w:rPr>
              <w:t>ÉLEVÉ</w:t>
            </w:r>
          </w:p>
        </w:tc>
        <w:tc>
          <w:tcPr>
            <w:tcW w:w="840" w:type="dxa"/>
          </w:tcPr>
          <w:p w14:paraId="1557AF2E" w14:textId="77777777" w:rsidR="00006AB8" w:rsidRDefault="007773F9">
            <w:r>
              <w:rPr>
                <w:sz w:val="18"/>
              </w:rPr>
              <w:t>GPO : Network security: LAN Manager authentication level = NTLMv2 responses only</w:t>
            </w:r>
          </w:p>
        </w:tc>
        <w:tc>
          <w:tcPr>
            <w:tcW w:w="840" w:type="dxa"/>
          </w:tcPr>
          <w:p w14:paraId="5FE829D6" w14:textId="77777777" w:rsidR="00006AB8" w:rsidRDefault="007773F9">
            <w:r>
              <w:rPr>
                <w:sz w:val="18"/>
              </w:rPr>
              <w:t>Sysadmin Windows</w:t>
            </w:r>
          </w:p>
        </w:tc>
        <w:tc>
          <w:tcPr>
            <w:tcW w:w="840" w:type="dxa"/>
          </w:tcPr>
          <w:p w14:paraId="6899E46F" w14:textId="77777777" w:rsidR="00006AB8" w:rsidRDefault="007773F9">
            <w:r>
              <w:rPr>
                <w:sz w:val="18"/>
              </w:rPr>
              <w:t>&lt; 1 semaine</w:t>
            </w:r>
          </w:p>
        </w:tc>
      </w:tr>
      <w:tr w:rsidR="00006AB8" w14:paraId="25A882BD" w14:textId="77777777">
        <w:tc>
          <w:tcPr>
            <w:tcW w:w="840" w:type="dxa"/>
          </w:tcPr>
          <w:p w14:paraId="34A5EFE4" w14:textId="77777777" w:rsidR="00006AB8" w:rsidRDefault="007773F9">
            <w:r>
              <w:rPr>
                <w:sz w:val="18"/>
              </w:rPr>
              <w:t>16</w:t>
            </w:r>
          </w:p>
        </w:tc>
        <w:tc>
          <w:tcPr>
            <w:tcW w:w="840" w:type="dxa"/>
          </w:tcPr>
          <w:p w14:paraId="5CF0BC64" w14:textId="77777777" w:rsidR="00006AB8" w:rsidRDefault="007773F9">
            <w:r>
              <w:rPr>
                <w:sz w:val="18"/>
              </w:rPr>
              <w:t>Signature SMB non requise (NTLM relay possible)</w:t>
            </w:r>
          </w:p>
        </w:tc>
        <w:tc>
          <w:tcPr>
            <w:tcW w:w="840" w:type="dxa"/>
          </w:tcPr>
          <w:p w14:paraId="1A783BDF" w14:textId="77777777" w:rsidR="00006AB8" w:rsidRDefault="007773F9">
            <w:r>
              <w:rPr>
                <w:sz w:val="18"/>
              </w:rPr>
              <w:t>—</w:t>
            </w:r>
          </w:p>
        </w:tc>
        <w:tc>
          <w:tcPr>
            <w:tcW w:w="840" w:type="dxa"/>
          </w:tcPr>
          <w:p w14:paraId="119D90F0" w14:textId="77777777" w:rsidR="00006AB8" w:rsidRDefault="007773F9">
            <w:r>
              <w:rPr>
                <w:sz w:val="18"/>
              </w:rPr>
              <w:t>SRV-DC01 + clients Windows</w:t>
            </w:r>
          </w:p>
        </w:tc>
        <w:tc>
          <w:tcPr>
            <w:tcW w:w="840" w:type="dxa"/>
          </w:tcPr>
          <w:p w14:paraId="64CE0022" w14:textId="77777777" w:rsidR="00006AB8" w:rsidRDefault="007773F9">
            <w:r>
              <w:rPr>
                <w:sz w:val="18"/>
              </w:rPr>
              <w:t>3</w:t>
            </w:r>
          </w:p>
        </w:tc>
        <w:tc>
          <w:tcPr>
            <w:tcW w:w="840" w:type="dxa"/>
          </w:tcPr>
          <w:p w14:paraId="4DE7F3FD" w14:textId="77777777" w:rsidR="00006AB8" w:rsidRDefault="007773F9">
            <w:r>
              <w:rPr>
                <w:sz w:val="18"/>
              </w:rPr>
              <w:t>5</w:t>
            </w:r>
          </w:p>
        </w:tc>
        <w:tc>
          <w:tcPr>
            <w:tcW w:w="840" w:type="dxa"/>
          </w:tcPr>
          <w:p w14:paraId="5688105E" w14:textId="77777777" w:rsidR="00006AB8" w:rsidRDefault="007773F9">
            <w:r>
              <w:rPr>
                <w:sz w:val="18"/>
              </w:rPr>
              <w:t>15</w:t>
            </w:r>
          </w:p>
        </w:tc>
        <w:tc>
          <w:tcPr>
            <w:tcW w:w="840" w:type="dxa"/>
          </w:tcPr>
          <w:p w14:paraId="3CE8CFB9" w14:textId="77777777" w:rsidR="00006AB8" w:rsidRDefault="007773F9">
            <w:r>
              <w:rPr>
                <w:sz w:val="18"/>
              </w:rPr>
              <w:t>ÉLEVÉ</w:t>
            </w:r>
          </w:p>
        </w:tc>
        <w:tc>
          <w:tcPr>
            <w:tcW w:w="840" w:type="dxa"/>
          </w:tcPr>
          <w:p w14:paraId="4A75C36C" w14:textId="77777777" w:rsidR="00006AB8" w:rsidRDefault="007773F9">
            <w:r>
              <w:rPr>
                <w:sz w:val="18"/>
              </w:rPr>
              <w:t>Activer signature SMB côté serveur et client via GPO : RequireSecuritySignature = 1</w:t>
            </w:r>
          </w:p>
        </w:tc>
        <w:tc>
          <w:tcPr>
            <w:tcW w:w="840" w:type="dxa"/>
          </w:tcPr>
          <w:p w14:paraId="22D6F08F" w14:textId="77777777" w:rsidR="00006AB8" w:rsidRDefault="007773F9">
            <w:r>
              <w:rPr>
                <w:sz w:val="18"/>
              </w:rPr>
              <w:t>Sysadmin Windows</w:t>
            </w:r>
          </w:p>
        </w:tc>
        <w:tc>
          <w:tcPr>
            <w:tcW w:w="840" w:type="dxa"/>
          </w:tcPr>
          <w:p w14:paraId="2AD76E20" w14:textId="77777777" w:rsidR="00006AB8" w:rsidRDefault="007773F9">
            <w:r>
              <w:rPr>
                <w:sz w:val="18"/>
              </w:rPr>
              <w:t>&lt; 1 semaine</w:t>
            </w:r>
          </w:p>
        </w:tc>
      </w:tr>
      <w:tr w:rsidR="00006AB8" w14:paraId="0C94FEF4" w14:textId="77777777">
        <w:tc>
          <w:tcPr>
            <w:tcW w:w="840" w:type="dxa"/>
          </w:tcPr>
          <w:p w14:paraId="4CAC6094" w14:textId="77777777" w:rsidR="00006AB8" w:rsidRDefault="007773F9">
            <w:r>
              <w:rPr>
                <w:sz w:val="18"/>
              </w:rPr>
              <w:t>17</w:t>
            </w:r>
          </w:p>
        </w:tc>
        <w:tc>
          <w:tcPr>
            <w:tcW w:w="840" w:type="dxa"/>
          </w:tcPr>
          <w:p w14:paraId="0C01F864" w14:textId="77777777" w:rsidR="00006AB8" w:rsidRDefault="007773F9">
            <w:r>
              <w:rPr>
                <w:sz w:val="18"/>
              </w:rPr>
              <w:t>Cockpit Web Console exposé sans restriction</w:t>
            </w:r>
          </w:p>
        </w:tc>
        <w:tc>
          <w:tcPr>
            <w:tcW w:w="840" w:type="dxa"/>
          </w:tcPr>
          <w:p w14:paraId="42A2DA03" w14:textId="77777777" w:rsidR="00006AB8" w:rsidRDefault="007773F9">
            <w:r>
              <w:rPr>
                <w:sz w:val="18"/>
              </w:rPr>
              <w:t>—</w:t>
            </w:r>
          </w:p>
        </w:tc>
        <w:tc>
          <w:tcPr>
            <w:tcW w:w="840" w:type="dxa"/>
          </w:tcPr>
          <w:p w14:paraId="7C927C14" w14:textId="77777777" w:rsidR="00006AB8" w:rsidRDefault="007773F9">
            <w:r>
              <w:rPr>
                <w:sz w:val="18"/>
              </w:rPr>
              <w:t>KVM hôte (port 9090)</w:t>
            </w:r>
          </w:p>
        </w:tc>
        <w:tc>
          <w:tcPr>
            <w:tcW w:w="840" w:type="dxa"/>
          </w:tcPr>
          <w:p w14:paraId="1AAF070D" w14:textId="77777777" w:rsidR="00006AB8" w:rsidRDefault="007773F9">
            <w:r>
              <w:rPr>
                <w:sz w:val="18"/>
              </w:rPr>
              <w:t>3</w:t>
            </w:r>
          </w:p>
        </w:tc>
        <w:tc>
          <w:tcPr>
            <w:tcW w:w="840" w:type="dxa"/>
          </w:tcPr>
          <w:p w14:paraId="47AE33E5" w14:textId="77777777" w:rsidR="00006AB8" w:rsidRDefault="007773F9">
            <w:r>
              <w:rPr>
                <w:sz w:val="18"/>
              </w:rPr>
              <w:t>4</w:t>
            </w:r>
          </w:p>
        </w:tc>
        <w:tc>
          <w:tcPr>
            <w:tcW w:w="840" w:type="dxa"/>
          </w:tcPr>
          <w:p w14:paraId="0109BE8C" w14:textId="77777777" w:rsidR="00006AB8" w:rsidRDefault="007773F9">
            <w:r>
              <w:rPr>
                <w:sz w:val="18"/>
              </w:rPr>
              <w:t>12</w:t>
            </w:r>
          </w:p>
        </w:tc>
        <w:tc>
          <w:tcPr>
            <w:tcW w:w="840" w:type="dxa"/>
          </w:tcPr>
          <w:p w14:paraId="6DDFB8FA" w14:textId="77777777" w:rsidR="00006AB8" w:rsidRDefault="007773F9">
            <w:r>
              <w:rPr>
                <w:sz w:val="18"/>
              </w:rPr>
              <w:t>MOYEN</w:t>
            </w:r>
          </w:p>
        </w:tc>
        <w:tc>
          <w:tcPr>
            <w:tcW w:w="840" w:type="dxa"/>
          </w:tcPr>
          <w:p w14:paraId="3AC850E6" w14:textId="77777777" w:rsidR="00006AB8" w:rsidRDefault="007773F9">
            <w:r>
              <w:rPr>
                <w:sz w:val="18"/>
              </w:rPr>
              <w:t>Désactiver Cockpit ou restreindre accès au VLAN Mgmt (50), activer authentification 2FA</w:t>
            </w:r>
          </w:p>
        </w:tc>
        <w:tc>
          <w:tcPr>
            <w:tcW w:w="840" w:type="dxa"/>
          </w:tcPr>
          <w:p w14:paraId="31D45329" w14:textId="77777777" w:rsidR="00006AB8" w:rsidRDefault="007773F9">
            <w:r>
              <w:rPr>
                <w:sz w:val="18"/>
              </w:rPr>
              <w:t>Admin infra KVM</w:t>
            </w:r>
          </w:p>
        </w:tc>
        <w:tc>
          <w:tcPr>
            <w:tcW w:w="840" w:type="dxa"/>
          </w:tcPr>
          <w:p w14:paraId="398709F0" w14:textId="77777777" w:rsidR="00006AB8" w:rsidRDefault="007773F9">
            <w:r>
              <w:rPr>
                <w:sz w:val="18"/>
              </w:rPr>
              <w:t>&lt; 1 mois</w:t>
            </w:r>
          </w:p>
        </w:tc>
      </w:tr>
      <w:tr w:rsidR="00006AB8" w14:paraId="02A728FE" w14:textId="77777777">
        <w:tc>
          <w:tcPr>
            <w:tcW w:w="840" w:type="dxa"/>
          </w:tcPr>
          <w:p w14:paraId="4B05840C" w14:textId="77777777" w:rsidR="00006AB8" w:rsidRDefault="007773F9">
            <w:r>
              <w:rPr>
                <w:sz w:val="18"/>
              </w:rPr>
              <w:t>18</w:t>
            </w:r>
          </w:p>
        </w:tc>
        <w:tc>
          <w:tcPr>
            <w:tcW w:w="840" w:type="dxa"/>
          </w:tcPr>
          <w:p w14:paraId="2DA79D0C" w14:textId="77777777" w:rsidR="00006AB8" w:rsidRDefault="007773F9">
            <w:r>
              <w:rPr>
                <w:sz w:val="18"/>
              </w:rPr>
              <w:t>NFS exposé sans restriction de réseau</w:t>
            </w:r>
          </w:p>
        </w:tc>
        <w:tc>
          <w:tcPr>
            <w:tcW w:w="840" w:type="dxa"/>
          </w:tcPr>
          <w:p w14:paraId="1240A34A" w14:textId="77777777" w:rsidR="00006AB8" w:rsidRDefault="007773F9">
            <w:r>
              <w:rPr>
                <w:sz w:val="18"/>
              </w:rPr>
              <w:t>—</w:t>
            </w:r>
          </w:p>
        </w:tc>
        <w:tc>
          <w:tcPr>
            <w:tcW w:w="840" w:type="dxa"/>
          </w:tcPr>
          <w:p w14:paraId="54C4FDC3" w14:textId="77777777" w:rsidR="00006AB8" w:rsidRDefault="007773F9">
            <w:r>
              <w:rPr>
                <w:sz w:val="18"/>
              </w:rPr>
              <w:t>KVM hôte (port 2049)</w:t>
            </w:r>
          </w:p>
        </w:tc>
        <w:tc>
          <w:tcPr>
            <w:tcW w:w="840" w:type="dxa"/>
          </w:tcPr>
          <w:p w14:paraId="2447FE4E" w14:textId="77777777" w:rsidR="00006AB8" w:rsidRDefault="007773F9">
            <w:r>
              <w:rPr>
                <w:sz w:val="18"/>
              </w:rPr>
              <w:t>3</w:t>
            </w:r>
          </w:p>
        </w:tc>
        <w:tc>
          <w:tcPr>
            <w:tcW w:w="840" w:type="dxa"/>
          </w:tcPr>
          <w:p w14:paraId="78F3AF5A" w14:textId="77777777" w:rsidR="00006AB8" w:rsidRDefault="007773F9">
            <w:r>
              <w:rPr>
                <w:sz w:val="18"/>
              </w:rPr>
              <w:t>4</w:t>
            </w:r>
          </w:p>
        </w:tc>
        <w:tc>
          <w:tcPr>
            <w:tcW w:w="840" w:type="dxa"/>
          </w:tcPr>
          <w:p w14:paraId="379B18AA" w14:textId="77777777" w:rsidR="00006AB8" w:rsidRDefault="007773F9">
            <w:r>
              <w:rPr>
                <w:sz w:val="18"/>
              </w:rPr>
              <w:t>12</w:t>
            </w:r>
          </w:p>
        </w:tc>
        <w:tc>
          <w:tcPr>
            <w:tcW w:w="840" w:type="dxa"/>
          </w:tcPr>
          <w:p w14:paraId="540E0D18" w14:textId="77777777" w:rsidR="00006AB8" w:rsidRDefault="007773F9">
            <w:r>
              <w:rPr>
                <w:sz w:val="18"/>
              </w:rPr>
              <w:t>MOYEN</w:t>
            </w:r>
          </w:p>
        </w:tc>
        <w:tc>
          <w:tcPr>
            <w:tcW w:w="840" w:type="dxa"/>
          </w:tcPr>
          <w:p w14:paraId="3A193BAB" w14:textId="77777777" w:rsidR="00006AB8" w:rsidRDefault="007773F9">
            <w:r>
              <w:rPr>
                <w:sz w:val="18"/>
              </w:rPr>
              <w:t>Restreindre exports NFS dans /etc/exports aux IPs strictement nécessaires, désactiver si inutile</w:t>
            </w:r>
          </w:p>
        </w:tc>
        <w:tc>
          <w:tcPr>
            <w:tcW w:w="840" w:type="dxa"/>
          </w:tcPr>
          <w:p w14:paraId="7512E2D0" w14:textId="77777777" w:rsidR="00006AB8" w:rsidRDefault="007773F9">
            <w:r>
              <w:rPr>
                <w:sz w:val="18"/>
              </w:rPr>
              <w:t>Admin infra KVM</w:t>
            </w:r>
          </w:p>
        </w:tc>
        <w:tc>
          <w:tcPr>
            <w:tcW w:w="840" w:type="dxa"/>
          </w:tcPr>
          <w:p w14:paraId="709441A4" w14:textId="77777777" w:rsidR="00006AB8" w:rsidRDefault="007773F9">
            <w:r>
              <w:rPr>
                <w:sz w:val="18"/>
              </w:rPr>
              <w:t>&lt; 1 mois</w:t>
            </w:r>
          </w:p>
        </w:tc>
      </w:tr>
      <w:tr w:rsidR="00006AB8" w14:paraId="0849B78F" w14:textId="77777777">
        <w:tc>
          <w:tcPr>
            <w:tcW w:w="840" w:type="dxa"/>
          </w:tcPr>
          <w:p w14:paraId="61DC47DA" w14:textId="77777777" w:rsidR="00006AB8" w:rsidRDefault="007773F9">
            <w:r>
              <w:rPr>
                <w:sz w:val="18"/>
              </w:rPr>
              <w:t>19</w:t>
            </w:r>
          </w:p>
        </w:tc>
        <w:tc>
          <w:tcPr>
            <w:tcW w:w="840" w:type="dxa"/>
          </w:tcPr>
          <w:p w14:paraId="5ABD5D26" w14:textId="77777777" w:rsidR="00006AB8" w:rsidRDefault="007773F9">
            <w:r>
              <w:rPr>
                <w:sz w:val="18"/>
              </w:rPr>
              <w:t>auditd non configuré sur les serveurs Linux</w:t>
            </w:r>
          </w:p>
        </w:tc>
        <w:tc>
          <w:tcPr>
            <w:tcW w:w="840" w:type="dxa"/>
          </w:tcPr>
          <w:p w14:paraId="2DAB5B50" w14:textId="77777777" w:rsidR="00006AB8" w:rsidRDefault="007773F9">
            <w:r>
              <w:rPr>
                <w:sz w:val="18"/>
              </w:rPr>
              <w:t>—</w:t>
            </w:r>
          </w:p>
        </w:tc>
        <w:tc>
          <w:tcPr>
            <w:tcW w:w="840" w:type="dxa"/>
          </w:tcPr>
          <w:p w14:paraId="21DAE41B" w14:textId="77777777" w:rsidR="00006AB8" w:rsidRDefault="007773F9">
            <w:r>
              <w:rPr>
                <w:sz w:val="18"/>
              </w:rPr>
              <w:t>KVM hôte + VMs Debian 12</w:t>
            </w:r>
          </w:p>
        </w:tc>
        <w:tc>
          <w:tcPr>
            <w:tcW w:w="840" w:type="dxa"/>
          </w:tcPr>
          <w:p w14:paraId="656DA3B1" w14:textId="77777777" w:rsidR="00006AB8" w:rsidRDefault="007773F9">
            <w:r>
              <w:rPr>
                <w:sz w:val="18"/>
              </w:rPr>
              <w:t>4</w:t>
            </w:r>
          </w:p>
        </w:tc>
        <w:tc>
          <w:tcPr>
            <w:tcW w:w="840" w:type="dxa"/>
          </w:tcPr>
          <w:p w14:paraId="3A2DACDF" w14:textId="77777777" w:rsidR="00006AB8" w:rsidRDefault="007773F9">
            <w:r>
              <w:rPr>
                <w:sz w:val="18"/>
              </w:rPr>
              <w:t>3</w:t>
            </w:r>
          </w:p>
        </w:tc>
        <w:tc>
          <w:tcPr>
            <w:tcW w:w="840" w:type="dxa"/>
          </w:tcPr>
          <w:p w14:paraId="054DAC40" w14:textId="77777777" w:rsidR="00006AB8" w:rsidRDefault="007773F9">
            <w:r>
              <w:rPr>
                <w:sz w:val="18"/>
              </w:rPr>
              <w:t>12</w:t>
            </w:r>
          </w:p>
        </w:tc>
        <w:tc>
          <w:tcPr>
            <w:tcW w:w="840" w:type="dxa"/>
          </w:tcPr>
          <w:p w14:paraId="0FD5C06F" w14:textId="77777777" w:rsidR="00006AB8" w:rsidRDefault="007773F9">
            <w:r>
              <w:rPr>
                <w:sz w:val="18"/>
              </w:rPr>
              <w:t>MOYEN</w:t>
            </w:r>
          </w:p>
        </w:tc>
        <w:tc>
          <w:tcPr>
            <w:tcW w:w="840" w:type="dxa"/>
          </w:tcPr>
          <w:p w14:paraId="16442A1C" w14:textId="77777777" w:rsidR="00006AB8" w:rsidRDefault="007773F9">
            <w:r>
              <w:rPr>
                <w:sz w:val="18"/>
              </w:rPr>
              <w:t>Installer et configurer auditd avec règles CIS Debian 12, centraliser vers Syslog/SIEM</w:t>
            </w:r>
          </w:p>
        </w:tc>
        <w:tc>
          <w:tcPr>
            <w:tcW w:w="840" w:type="dxa"/>
          </w:tcPr>
          <w:p w14:paraId="50102819" w14:textId="77777777" w:rsidR="00006AB8" w:rsidRDefault="007773F9">
            <w:r>
              <w:rPr>
                <w:sz w:val="18"/>
              </w:rPr>
              <w:t>Admin systèmes</w:t>
            </w:r>
          </w:p>
        </w:tc>
        <w:tc>
          <w:tcPr>
            <w:tcW w:w="840" w:type="dxa"/>
          </w:tcPr>
          <w:p w14:paraId="16DF1C34" w14:textId="77777777" w:rsidR="00006AB8" w:rsidRDefault="007773F9">
            <w:r>
              <w:rPr>
                <w:sz w:val="18"/>
              </w:rPr>
              <w:t>&lt; 1 mois</w:t>
            </w:r>
          </w:p>
        </w:tc>
      </w:tr>
      <w:tr w:rsidR="00006AB8" w14:paraId="41BFC172" w14:textId="77777777">
        <w:tc>
          <w:tcPr>
            <w:tcW w:w="840" w:type="dxa"/>
          </w:tcPr>
          <w:p w14:paraId="0F139310" w14:textId="77777777" w:rsidR="00006AB8" w:rsidRDefault="007773F9">
            <w:r>
              <w:rPr>
                <w:sz w:val="18"/>
              </w:rPr>
              <w:t>20</w:t>
            </w:r>
          </w:p>
        </w:tc>
        <w:tc>
          <w:tcPr>
            <w:tcW w:w="840" w:type="dxa"/>
          </w:tcPr>
          <w:p w14:paraId="7CFD836F" w14:textId="77777777" w:rsidR="00006AB8" w:rsidRDefault="007773F9">
            <w:r>
              <w:rPr>
                <w:sz w:val="18"/>
              </w:rPr>
              <w:t>Aucune centralisation des logs (SIEM absent)</w:t>
            </w:r>
          </w:p>
        </w:tc>
        <w:tc>
          <w:tcPr>
            <w:tcW w:w="840" w:type="dxa"/>
          </w:tcPr>
          <w:p w14:paraId="24A82320" w14:textId="77777777" w:rsidR="00006AB8" w:rsidRDefault="007773F9">
            <w:r>
              <w:rPr>
                <w:sz w:val="18"/>
              </w:rPr>
              <w:t>—</w:t>
            </w:r>
          </w:p>
        </w:tc>
        <w:tc>
          <w:tcPr>
            <w:tcW w:w="840" w:type="dxa"/>
          </w:tcPr>
          <w:p w14:paraId="61584862" w14:textId="77777777" w:rsidR="00006AB8" w:rsidRDefault="007773F9">
            <w:r>
              <w:rPr>
                <w:sz w:val="18"/>
              </w:rPr>
              <w:t>Infrastructure globale</w:t>
            </w:r>
          </w:p>
        </w:tc>
        <w:tc>
          <w:tcPr>
            <w:tcW w:w="840" w:type="dxa"/>
          </w:tcPr>
          <w:p w14:paraId="12DDB591" w14:textId="77777777" w:rsidR="00006AB8" w:rsidRDefault="007773F9">
            <w:r>
              <w:rPr>
                <w:sz w:val="18"/>
              </w:rPr>
              <w:t>4</w:t>
            </w:r>
          </w:p>
        </w:tc>
        <w:tc>
          <w:tcPr>
            <w:tcW w:w="840" w:type="dxa"/>
          </w:tcPr>
          <w:p w14:paraId="5E8B269C" w14:textId="77777777" w:rsidR="00006AB8" w:rsidRDefault="007773F9">
            <w:r>
              <w:rPr>
                <w:sz w:val="18"/>
              </w:rPr>
              <w:t>3</w:t>
            </w:r>
          </w:p>
        </w:tc>
        <w:tc>
          <w:tcPr>
            <w:tcW w:w="840" w:type="dxa"/>
          </w:tcPr>
          <w:p w14:paraId="1B550B96" w14:textId="77777777" w:rsidR="00006AB8" w:rsidRDefault="007773F9">
            <w:r>
              <w:rPr>
                <w:sz w:val="18"/>
              </w:rPr>
              <w:t>12</w:t>
            </w:r>
          </w:p>
        </w:tc>
        <w:tc>
          <w:tcPr>
            <w:tcW w:w="840" w:type="dxa"/>
          </w:tcPr>
          <w:p w14:paraId="28AA35F6" w14:textId="77777777" w:rsidR="00006AB8" w:rsidRDefault="007773F9">
            <w:r>
              <w:rPr>
                <w:sz w:val="18"/>
              </w:rPr>
              <w:t>MOYEN</w:t>
            </w:r>
          </w:p>
        </w:tc>
        <w:tc>
          <w:tcPr>
            <w:tcW w:w="840" w:type="dxa"/>
          </w:tcPr>
          <w:p w14:paraId="24E4E840" w14:textId="77777777" w:rsidR="00006AB8" w:rsidRDefault="007773F9">
            <w:r>
              <w:rPr>
                <w:sz w:val="18"/>
              </w:rPr>
              <w:t>Déployer ELK Stack ou Graylog, configurer rsyslog/journald pour envoi centralisé</w:t>
            </w:r>
          </w:p>
        </w:tc>
        <w:tc>
          <w:tcPr>
            <w:tcW w:w="840" w:type="dxa"/>
          </w:tcPr>
          <w:p w14:paraId="7CAE9678" w14:textId="77777777" w:rsidR="00006AB8" w:rsidRDefault="007773F9">
            <w:r>
              <w:rPr>
                <w:sz w:val="18"/>
              </w:rPr>
              <w:t>Chef de projet SI</w:t>
            </w:r>
          </w:p>
        </w:tc>
        <w:tc>
          <w:tcPr>
            <w:tcW w:w="840" w:type="dxa"/>
          </w:tcPr>
          <w:p w14:paraId="50CF74C6" w14:textId="77777777" w:rsidR="00006AB8" w:rsidRDefault="007773F9">
            <w:r>
              <w:rPr>
                <w:sz w:val="18"/>
              </w:rPr>
              <w:t>&lt; 1 mois</w:t>
            </w:r>
          </w:p>
        </w:tc>
      </w:tr>
      <w:tr w:rsidR="00006AB8" w14:paraId="0E5F3614" w14:textId="77777777">
        <w:tc>
          <w:tcPr>
            <w:tcW w:w="840" w:type="dxa"/>
          </w:tcPr>
          <w:p w14:paraId="746D135E" w14:textId="77777777" w:rsidR="00006AB8" w:rsidRDefault="007773F9">
            <w:r>
              <w:rPr>
                <w:sz w:val="18"/>
              </w:rPr>
              <w:t>21</w:t>
            </w:r>
          </w:p>
        </w:tc>
        <w:tc>
          <w:tcPr>
            <w:tcW w:w="840" w:type="dxa"/>
          </w:tcPr>
          <w:p w14:paraId="178CFF01" w14:textId="77777777" w:rsidR="00006AB8" w:rsidRDefault="007773F9">
            <w:r>
              <w:rPr>
                <w:sz w:val="18"/>
              </w:rPr>
              <w:t>Comptes système avec shells valides</w:t>
            </w:r>
          </w:p>
        </w:tc>
        <w:tc>
          <w:tcPr>
            <w:tcW w:w="840" w:type="dxa"/>
          </w:tcPr>
          <w:p w14:paraId="171F749A" w14:textId="77777777" w:rsidR="00006AB8" w:rsidRDefault="007773F9">
            <w:r>
              <w:rPr>
                <w:sz w:val="18"/>
              </w:rPr>
              <w:t>—</w:t>
            </w:r>
          </w:p>
        </w:tc>
        <w:tc>
          <w:tcPr>
            <w:tcW w:w="840" w:type="dxa"/>
          </w:tcPr>
          <w:p w14:paraId="2CC8E401" w14:textId="77777777" w:rsidR="00006AB8" w:rsidRDefault="007773F9">
            <w:r>
              <w:rPr>
                <w:sz w:val="18"/>
              </w:rPr>
              <w:t>KVM hôte + VMs Debian 12</w:t>
            </w:r>
          </w:p>
        </w:tc>
        <w:tc>
          <w:tcPr>
            <w:tcW w:w="840" w:type="dxa"/>
          </w:tcPr>
          <w:p w14:paraId="31DFCCB6" w14:textId="77777777" w:rsidR="00006AB8" w:rsidRDefault="007773F9">
            <w:r>
              <w:rPr>
                <w:sz w:val="18"/>
              </w:rPr>
              <w:t>3</w:t>
            </w:r>
          </w:p>
        </w:tc>
        <w:tc>
          <w:tcPr>
            <w:tcW w:w="840" w:type="dxa"/>
          </w:tcPr>
          <w:p w14:paraId="71BD2D7E" w14:textId="77777777" w:rsidR="00006AB8" w:rsidRDefault="007773F9">
            <w:r>
              <w:rPr>
                <w:sz w:val="18"/>
              </w:rPr>
              <w:t>4</w:t>
            </w:r>
          </w:p>
        </w:tc>
        <w:tc>
          <w:tcPr>
            <w:tcW w:w="840" w:type="dxa"/>
          </w:tcPr>
          <w:p w14:paraId="018730A4" w14:textId="77777777" w:rsidR="00006AB8" w:rsidRDefault="007773F9">
            <w:r>
              <w:rPr>
                <w:sz w:val="18"/>
              </w:rPr>
              <w:t>12</w:t>
            </w:r>
          </w:p>
        </w:tc>
        <w:tc>
          <w:tcPr>
            <w:tcW w:w="840" w:type="dxa"/>
          </w:tcPr>
          <w:p w14:paraId="3A61AC6A" w14:textId="77777777" w:rsidR="00006AB8" w:rsidRDefault="007773F9">
            <w:r>
              <w:rPr>
                <w:sz w:val="18"/>
              </w:rPr>
              <w:t>MOYEN</w:t>
            </w:r>
          </w:p>
        </w:tc>
        <w:tc>
          <w:tcPr>
            <w:tcW w:w="840" w:type="dxa"/>
          </w:tcPr>
          <w:p w14:paraId="5020381F" w14:textId="77777777" w:rsidR="00006AB8" w:rsidRDefault="007773F9">
            <w:r>
              <w:rPr>
                <w:sz w:val="18"/>
              </w:rPr>
              <w:t>Attribuer /usr/sbin/nologin ou /bin/false aux comptes de service non interactifs</w:t>
            </w:r>
          </w:p>
        </w:tc>
        <w:tc>
          <w:tcPr>
            <w:tcW w:w="840" w:type="dxa"/>
          </w:tcPr>
          <w:p w14:paraId="7F15EBDA" w14:textId="77777777" w:rsidR="00006AB8" w:rsidRDefault="007773F9">
            <w:r>
              <w:rPr>
                <w:sz w:val="18"/>
              </w:rPr>
              <w:t>Admin systèmes</w:t>
            </w:r>
          </w:p>
        </w:tc>
        <w:tc>
          <w:tcPr>
            <w:tcW w:w="840" w:type="dxa"/>
          </w:tcPr>
          <w:p w14:paraId="07060E4C" w14:textId="77777777" w:rsidR="00006AB8" w:rsidRDefault="007773F9">
            <w:r>
              <w:rPr>
                <w:sz w:val="18"/>
              </w:rPr>
              <w:t>&lt; 1 mois</w:t>
            </w:r>
          </w:p>
        </w:tc>
      </w:tr>
      <w:tr w:rsidR="00006AB8" w14:paraId="3F7D6D30" w14:textId="77777777">
        <w:tc>
          <w:tcPr>
            <w:tcW w:w="840" w:type="dxa"/>
          </w:tcPr>
          <w:p w14:paraId="75AA6724" w14:textId="77777777" w:rsidR="00006AB8" w:rsidRDefault="007773F9">
            <w:r>
              <w:rPr>
                <w:sz w:val="18"/>
              </w:rPr>
              <w:t>22</w:t>
            </w:r>
          </w:p>
        </w:tc>
        <w:tc>
          <w:tcPr>
            <w:tcW w:w="840" w:type="dxa"/>
          </w:tcPr>
          <w:p w14:paraId="2543D407" w14:textId="77777777" w:rsidR="00006AB8" w:rsidRDefault="007773F9">
            <w:r>
              <w:rPr>
                <w:sz w:val="18"/>
              </w:rPr>
              <w:t>kernel.randomize_va_space = 0 (ASLR désactivé)</w:t>
            </w:r>
          </w:p>
        </w:tc>
        <w:tc>
          <w:tcPr>
            <w:tcW w:w="840" w:type="dxa"/>
          </w:tcPr>
          <w:p w14:paraId="3629E570" w14:textId="77777777" w:rsidR="00006AB8" w:rsidRDefault="007773F9">
            <w:r>
              <w:rPr>
                <w:sz w:val="18"/>
              </w:rPr>
              <w:t>—</w:t>
            </w:r>
          </w:p>
        </w:tc>
        <w:tc>
          <w:tcPr>
            <w:tcW w:w="840" w:type="dxa"/>
          </w:tcPr>
          <w:p w14:paraId="0053CBD0" w14:textId="77777777" w:rsidR="00006AB8" w:rsidRDefault="007773F9">
            <w:r>
              <w:rPr>
                <w:sz w:val="18"/>
              </w:rPr>
              <w:t>KVM hôte Debian 12</w:t>
            </w:r>
          </w:p>
        </w:tc>
        <w:tc>
          <w:tcPr>
            <w:tcW w:w="840" w:type="dxa"/>
          </w:tcPr>
          <w:p w14:paraId="29BEA109" w14:textId="77777777" w:rsidR="00006AB8" w:rsidRDefault="007773F9">
            <w:r>
              <w:rPr>
                <w:sz w:val="18"/>
              </w:rPr>
              <w:t>3</w:t>
            </w:r>
          </w:p>
        </w:tc>
        <w:tc>
          <w:tcPr>
            <w:tcW w:w="840" w:type="dxa"/>
          </w:tcPr>
          <w:p w14:paraId="1134B223" w14:textId="77777777" w:rsidR="00006AB8" w:rsidRDefault="007773F9">
            <w:r>
              <w:rPr>
                <w:sz w:val="18"/>
              </w:rPr>
              <w:t>4</w:t>
            </w:r>
          </w:p>
        </w:tc>
        <w:tc>
          <w:tcPr>
            <w:tcW w:w="840" w:type="dxa"/>
          </w:tcPr>
          <w:p w14:paraId="2DA29EBD" w14:textId="77777777" w:rsidR="00006AB8" w:rsidRDefault="007773F9">
            <w:r>
              <w:rPr>
                <w:sz w:val="18"/>
              </w:rPr>
              <w:t>12</w:t>
            </w:r>
          </w:p>
        </w:tc>
        <w:tc>
          <w:tcPr>
            <w:tcW w:w="840" w:type="dxa"/>
          </w:tcPr>
          <w:p w14:paraId="52B09113" w14:textId="77777777" w:rsidR="00006AB8" w:rsidRDefault="007773F9">
            <w:r>
              <w:rPr>
                <w:sz w:val="18"/>
              </w:rPr>
              <w:t>MOYEN</w:t>
            </w:r>
          </w:p>
        </w:tc>
        <w:tc>
          <w:tcPr>
            <w:tcW w:w="840" w:type="dxa"/>
          </w:tcPr>
          <w:p w14:paraId="5ABA6CA1" w14:textId="77777777" w:rsidR="00006AB8" w:rsidRDefault="007773F9">
            <w:r>
              <w:rPr>
                <w:sz w:val="18"/>
              </w:rPr>
              <w:t>sysctl -w kernel.randomize_va_space=2 + persistance dans /etc/sysctl.d/99-hardening.conf</w:t>
            </w:r>
          </w:p>
        </w:tc>
        <w:tc>
          <w:tcPr>
            <w:tcW w:w="840" w:type="dxa"/>
          </w:tcPr>
          <w:p w14:paraId="3CE63774" w14:textId="77777777" w:rsidR="00006AB8" w:rsidRDefault="007773F9">
            <w:r>
              <w:rPr>
                <w:sz w:val="18"/>
              </w:rPr>
              <w:t>Admin systèmes</w:t>
            </w:r>
          </w:p>
        </w:tc>
        <w:tc>
          <w:tcPr>
            <w:tcW w:w="840" w:type="dxa"/>
          </w:tcPr>
          <w:p w14:paraId="66EA243F" w14:textId="77777777" w:rsidR="00006AB8" w:rsidRDefault="007773F9">
            <w:r>
              <w:rPr>
                <w:sz w:val="18"/>
              </w:rPr>
              <w:t>&lt; 1 mois</w:t>
            </w:r>
          </w:p>
        </w:tc>
      </w:tr>
      <w:tr w:rsidR="00006AB8" w14:paraId="192D8EB2" w14:textId="77777777">
        <w:tc>
          <w:tcPr>
            <w:tcW w:w="840" w:type="dxa"/>
          </w:tcPr>
          <w:p w14:paraId="49D29E48" w14:textId="77777777" w:rsidR="00006AB8" w:rsidRDefault="007773F9">
            <w:r>
              <w:rPr>
                <w:sz w:val="18"/>
              </w:rPr>
              <w:t>23</w:t>
            </w:r>
          </w:p>
        </w:tc>
        <w:tc>
          <w:tcPr>
            <w:tcW w:w="840" w:type="dxa"/>
          </w:tcPr>
          <w:p w14:paraId="300F13D0" w14:textId="77777777" w:rsidR="00006AB8" w:rsidRDefault="007773F9">
            <w:r>
              <w:rPr>
                <w:sz w:val="18"/>
              </w:rPr>
              <w:t>kernel.dmesg_restrict = 0 (logs kernel publics)</w:t>
            </w:r>
          </w:p>
        </w:tc>
        <w:tc>
          <w:tcPr>
            <w:tcW w:w="840" w:type="dxa"/>
          </w:tcPr>
          <w:p w14:paraId="4D77DC5E" w14:textId="77777777" w:rsidR="00006AB8" w:rsidRDefault="007773F9">
            <w:r>
              <w:rPr>
                <w:sz w:val="18"/>
              </w:rPr>
              <w:t>—</w:t>
            </w:r>
          </w:p>
        </w:tc>
        <w:tc>
          <w:tcPr>
            <w:tcW w:w="840" w:type="dxa"/>
          </w:tcPr>
          <w:p w14:paraId="0A4DD8C5" w14:textId="77777777" w:rsidR="00006AB8" w:rsidRDefault="007773F9">
            <w:r>
              <w:rPr>
                <w:sz w:val="18"/>
              </w:rPr>
              <w:t>KVM hôte + VMs Debian 12</w:t>
            </w:r>
          </w:p>
        </w:tc>
        <w:tc>
          <w:tcPr>
            <w:tcW w:w="840" w:type="dxa"/>
          </w:tcPr>
          <w:p w14:paraId="6781B024" w14:textId="77777777" w:rsidR="00006AB8" w:rsidRDefault="007773F9">
            <w:r>
              <w:rPr>
                <w:sz w:val="18"/>
              </w:rPr>
              <w:t>3</w:t>
            </w:r>
          </w:p>
        </w:tc>
        <w:tc>
          <w:tcPr>
            <w:tcW w:w="840" w:type="dxa"/>
          </w:tcPr>
          <w:p w14:paraId="754F4638" w14:textId="77777777" w:rsidR="00006AB8" w:rsidRDefault="007773F9">
            <w:r>
              <w:rPr>
                <w:sz w:val="18"/>
              </w:rPr>
              <w:t>3</w:t>
            </w:r>
          </w:p>
        </w:tc>
        <w:tc>
          <w:tcPr>
            <w:tcW w:w="840" w:type="dxa"/>
          </w:tcPr>
          <w:p w14:paraId="7D45B6D2" w14:textId="77777777" w:rsidR="00006AB8" w:rsidRDefault="007773F9">
            <w:r>
              <w:rPr>
                <w:sz w:val="18"/>
              </w:rPr>
              <w:t>9</w:t>
            </w:r>
          </w:p>
        </w:tc>
        <w:tc>
          <w:tcPr>
            <w:tcW w:w="840" w:type="dxa"/>
          </w:tcPr>
          <w:p w14:paraId="76838674" w14:textId="77777777" w:rsidR="00006AB8" w:rsidRDefault="007773F9">
            <w:r>
              <w:rPr>
                <w:sz w:val="18"/>
              </w:rPr>
              <w:t>MOYEN</w:t>
            </w:r>
          </w:p>
        </w:tc>
        <w:tc>
          <w:tcPr>
            <w:tcW w:w="840" w:type="dxa"/>
          </w:tcPr>
          <w:p w14:paraId="2ECA0D33" w14:textId="77777777" w:rsidR="00006AB8" w:rsidRDefault="007773F9">
            <w:r>
              <w:rPr>
                <w:sz w:val="18"/>
              </w:rPr>
              <w:t>sysctl -w kernel.dmesg_restrict=1 + persistance sysctl.d</w:t>
            </w:r>
          </w:p>
        </w:tc>
        <w:tc>
          <w:tcPr>
            <w:tcW w:w="840" w:type="dxa"/>
          </w:tcPr>
          <w:p w14:paraId="18691726" w14:textId="77777777" w:rsidR="00006AB8" w:rsidRDefault="007773F9">
            <w:r>
              <w:rPr>
                <w:sz w:val="18"/>
              </w:rPr>
              <w:t>Admin systèmes</w:t>
            </w:r>
          </w:p>
        </w:tc>
        <w:tc>
          <w:tcPr>
            <w:tcW w:w="840" w:type="dxa"/>
          </w:tcPr>
          <w:p w14:paraId="12A9DA6F" w14:textId="77777777" w:rsidR="00006AB8" w:rsidRDefault="007773F9">
            <w:r>
              <w:rPr>
                <w:sz w:val="18"/>
              </w:rPr>
              <w:t>&lt; 1 mois</w:t>
            </w:r>
          </w:p>
        </w:tc>
      </w:tr>
      <w:tr w:rsidR="00006AB8" w14:paraId="1F8F55AD" w14:textId="77777777">
        <w:tc>
          <w:tcPr>
            <w:tcW w:w="840" w:type="dxa"/>
          </w:tcPr>
          <w:p w14:paraId="03C80940" w14:textId="77777777" w:rsidR="00006AB8" w:rsidRDefault="007773F9">
            <w:r>
              <w:rPr>
                <w:sz w:val="18"/>
              </w:rPr>
              <w:t>24</w:t>
            </w:r>
          </w:p>
        </w:tc>
        <w:tc>
          <w:tcPr>
            <w:tcW w:w="840" w:type="dxa"/>
          </w:tcPr>
          <w:p w14:paraId="2C1793C6" w14:textId="77777777" w:rsidR="00006AB8" w:rsidRDefault="007773F9">
            <w:r>
              <w:rPr>
                <w:sz w:val="18"/>
              </w:rPr>
              <w:t>Compte invité activé sur le contrôleur de domaine</w:t>
            </w:r>
          </w:p>
        </w:tc>
        <w:tc>
          <w:tcPr>
            <w:tcW w:w="840" w:type="dxa"/>
          </w:tcPr>
          <w:p w14:paraId="1F8CDD43" w14:textId="77777777" w:rsidR="00006AB8" w:rsidRDefault="007773F9">
            <w:r>
              <w:rPr>
                <w:sz w:val="18"/>
              </w:rPr>
              <w:t>—</w:t>
            </w:r>
          </w:p>
        </w:tc>
        <w:tc>
          <w:tcPr>
            <w:tcW w:w="840" w:type="dxa"/>
          </w:tcPr>
          <w:p w14:paraId="7A110E01" w14:textId="77777777" w:rsidR="00006AB8" w:rsidRDefault="007773F9">
            <w:r>
              <w:rPr>
                <w:sz w:val="18"/>
              </w:rPr>
              <w:t>SRV-DC01 (AD)</w:t>
            </w:r>
          </w:p>
        </w:tc>
        <w:tc>
          <w:tcPr>
            <w:tcW w:w="840" w:type="dxa"/>
          </w:tcPr>
          <w:p w14:paraId="7B53452E" w14:textId="77777777" w:rsidR="00006AB8" w:rsidRDefault="007773F9">
            <w:r>
              <w:rPr>
                <w:sz w:val="18"/>
              </w:rPr>
              <w:t>3</w:t>
            </w:r>
          </w:p>
        </w:tc>
        <w:tc>
          <w:tcPr>
            <w:tcW w:w="840" w:type="dxa"/>
          </w:tcPr>
          <w:p w14:paraId="4491E9A0" w14:textId="77777777" w:rsidR="00006AB8" w:rsidRDefault="007773F9">
            <w:r>
              <w:rPr>
                <w:sz w:val="18"/>
              </w:rPr>
              <w:t>3</w:t>
            </w:r>
          </w:p>
        </w:tc>
        <w:tc>
          <w:tcPr>
            <w:tcW w:w="840" w:type="dxa"/>
          </w:tcPr>
          <w:p w14:paraId="2CBC78F7" w14:textId="77777777" w:rsidR="00006AB8" w:rsidRDefault="007773F9">
            <w:r>
              <w:rPr>
                <w:sz w:val="18"/>
              </w:rPr>
              <w:t>9</w:t>
            </w:r>
          </w:p>
        </w:tc>
        <w:tc>
          <w:tcPr>
            <w:tcW w:w="840" w:type="dxa"/>
          </w:tcPr>
          <w:p w14:paraId="55796D67" w14:textId="77777777" w:rsidR="00006AB8" w:rsidRDefault="007773F9">
            <w:r>
              <w:rPr>
                <w:sz w:val="18"/>
              </w:rPr>
              <w:t>MOYEN</w:t>
            </w:r>
          </w:p>
        </w:tc>
        <w:tc>
          <w:tcPr>
            <w:tcW w:w="840" w:type="dxa"/>
          </w:tcPr>
          <w:p w14:paraId="2E66E1CF" w14:textId="77777777" w:rsidR="00006AB8" w:rsidRDefault="007773F9">
            <w:r>
              <w:rPr>
                <w:sz w:val="18"/>
              </w:rPr>
              <w:t>Désactiver compte Invité via GPO : Account: Guest account status = Disabled</w:t>
            </w:r>
          </w:p>
        </w:tc>
        <w:tc>
          <w:tcPr>
            <w:tcW w:w="840" w:type="dxa"/>
          </w:tcPr>
          <w:p w14:paraId="3BF1906D" w14:textId="77777777" w:rsidR="00006AB8" w:rsidRDefault="007773F9">
            <w:r>
              <w:rPr>
                <w:sz w:val="18"/>
              </w:rPr>
              <w:t>Sysadmin Windows</w:t>
            </w:r>
          </w:p>
        </w:tc>
        <w:tc>
          <w:tcPr>
            <w:tcW w:w="840" w:type="dxa"/>
          </w:tcPr>
          <w:p w14:paraId="3D3E715A" w14:textId="77777777" w:rsidR="00006AB8" w:rsidRDefault="007773F9">
            <w:r>
              <w:rPr>
                <w:sz w:val="18"/>
              </w:rPr>
              <w:t>&lt; 1 mois</w:t>
            </w:r>
          </w:p>
        </w:tc>
      </w:tr>
      <w:tr w:rsidR="00006AB8" w14:paraId="21A53142" w14:textId="77777777">
        <w:tc>
          <w:tcPr>
            <w:tcW w:w="840" w:type="dxa"/>
          </w:tcPr>
          <w:p w14:paraId="58D6885E" w14:textId="77777777" w:rsidR="00006AB8" w:rsidRDefault="007773F9">
            <w:r>
              <w:rPr>
                <w:sz w:val="18"/>
              </w:rPr>
              <w:t>25</w:t>
            </w:r>
          </w:p>
        </w:tc>
        <w:tc>
          <w:tcPr>
            <w:tcW w:w="840" w:type="dxa"/>
          </w:tcPr>
          <w:p w14:paraId="393A52AB" w14:textId="77777777" w:rsidR="00006AB8" w:rsidRDefault="007773F9">
            <w:r>
              <w:rPr>
                <w:sz w:val="18"/>
              </w:rPr>
              <w:t>pfSense WebUI accessible en HTTP (non chiffré)</w:t>
            </w:r>
          </w:p>
        </w:tc>
        <w:tc>
          <w:tcPr>
            <w:tcW w:w="840" w:type="dxa"/>
          </w:tcPr>
          <w:p w14:paraId="0D823FC4" w14:textId="77777777" w:rsidR="00006AB8" w:rsidRDefault="007773F9">
            <w:r>
              <w:rPr>
                <w:sz w:val="18"/>
              </w:rPr>
              <w:t>—</w:t>
            </w:r>
          </w:p>
        </w:tc>
        <w:tc>
          <w:tcPr>
            <w:tcW w:w="840" w:type="dxa"/>
          </w:tcPr>
          <w:p w14:paraId="58D50D48" w14:textId="77777777" w:rsidR="00006AB8" w:rsidRDefault="007773F9">
            <w:r>
              <w:rPr>
                <w:sz w:val="18"/>
              </w:rPr>
              <w:t>pfSense VM (192.168.40.3)</w:t>
            </w:r>
          </w:p>
        </w:tc>
        <w:tc>
          <w:tcPr>
            <w:tcW w:w="840" w:type="dxa"/>
          </w:tcPr>
          <w:p w14:paraId="006B5D26" w14:textId="77777777" w:rsidR="00006AB8" w:rsidRDefault="007773F9">
            <w:r>
              <w:rPr>
                <w:sz w:val="18"/>
              </w:rPr>
              <w:t>3</w:t>
            </w:r>
          </w:p>
        </w:tc>
        <w:tc>
          <w:tcPr>
            <w:tcW w:w="840" w:type="dxa"/>
          </w:tcPr>
          <w:p w14:paraId="31E1340D" w14:textId="77777777" w:rsidR="00006AB8" w:rsidRDefault="007773F9">
            <w:r>
              <w:rPr>
                <w:sz w:val="18"/>
              </w:rPr>
              <w:t>3</w:t>
            </w:r>
          </w:p>
        </w:tc>
        <w:tc>
          <w:tcPr>
            <w:tcW w:w="840" w:type="dxa"/>
          </w:tcPr>
          <w:p w14:paraId="2796A7DF" w14:textId="77777777" w:rsidR="00006AB8" w:rsidRDefault="007773F9">
            <w:r>
              <w:rPr>
                <w:sz w:val="18"/>
              </w:rPr>
              <w:t>9</w:t>
            </w:r>
          </w:p>
        </w:tc>
        <w:tc>
          <w:tcPr>
            <w:tcW w:w="840" w:type="dxa"/>
          </w:tcPr>
          <w:p w14:paraId="59B2F07D" w14:textId="77777777" w:rsidR="00006AB8" w:rsidRDefault="007773F9">
            <w:r>
              <w:rPr>
                <w:sz w:val="18"/>
              </w:rPr>
              <w:t>MOYEN</w:t>
            </w:r>
          </w:p>
        </w:tc>
        <w:tc>
          <w:tcPr>
            <w:tcW w:w="840" w:type="dxa"/>
          </w:tcPr>
          <w:p w14:paraId="40C0BEC5" w14:textId="77777777" w:rsidR="00006AB8" w:rsidRDefault="007773F9">
            <w:r>
              <w:rPr>
                <w:sz w:val="18"/>
              </w:rPr>
              <w:t>Forcer redirection HTTPS dans pfSense, déployer certificat TLS valide</w:t>
            </w:r>
          </w:p>
        </w:tc>
        <w:tc>
          <w:tcPr>
            <w:tcW w:w="840" w:type="dxa"/>
          </w:tcPr>
          <w:p w14:paraId="3D635525" w14:textId="77777777" w:rsidR="00006AB8" w:rsidRDefault="007773F9">
            <w:r>
              <w:rPr>
                <w:sz w:val="18"/>
              </w:rPr>
              <w:t>Admin réseau</w:t>
            </w:r>
          </w:p>
        </w:tc>
        <w:tc>
          <w:tcPr>
            <w:tcW w:w="840" w:type="dxa"/>
          </w:tcPr>
          <w:p w14:paraId="26C65485" w14:textId="77777777" w:rsidR="00006AB8" w:rsidRDefault="007773F9">
            <w:r>
              <w:rPr>
                <w:sz w:val="18"/>
              </w:rPr>
              <w:t>&lt; 1 mois</w:t>
            </w:r>
          </w:p>
        </w:tc>
      </w:tr>
      <w:tr w:rsidR="00006AB8" w14:paraId="7949BA06" w14:textId="77777777">
        <w:tc>
          <w:tcPr>
            <w:tcW w:w="840" w:type="dxa"/>
          </w:tcPr>
          <w:p w14:paraId="595F7AA1" w14:textId="77777777" w:rsidR="00006AB8" w:rsidRDefault="007773F9">
            <w:r>
              <w:rPr>
                <w:sz w:val="18"/>
              </w:rPr>
              <w:t>26</w:t>
            </w:r>
          </w:p>
        </w:tc>
        <w:tc>
          <w:tcPr>
            <w:tcW w:w="840" w:type="dxa"/>
          </w:tcPr>
          <w:p w14:paraId="3EF06188" w14:textId="77777777" w:rsidR="00006AB8" w:rsidRDefault="007773F9">
            <w:r>
              <w:rPr>
                <w:sz w:val="18"/>
              </w:rPr>
              <w:t>Machines non inventoriées détectées sur le réseau</w:t>
            </w:r>
          </w:p>
        </w:tc>
        <w:tc>
          <w:tcPr>
            <w:tcW w:w="840" w:type="dxa"/>
          </w:tcPr>
          <w:p w14:paraId="26DA7F97" w14:textId="77777777" w:rsidR="00006AB8" w:rsidRDefault="007773F9">
            <w:r>
              <w:rPr>
                <w:sz w:val="18"/>
              </w:rPr>
              <w:t>—</w:t>
            </w:r>
          </w:p>
        </w:tc>
        <w:tc>
          <w:tcPr>
            <w:tcW w:w="840" w:type="dxa"/>
          </w:tcPr>
          <w:p w14:paraId="275D8DE3" w14:textId="77777777" w:rsidR="00006AB8" w:rsidRDefault="007773F9">
            <w:r>
              <w:rPr>
                <w:sz w:val="18"/>
              </w:rPr>
              <w:t>VLAN Étudiants / Profs</w:t>
            </w:r>
          </w:p>
        </w:tc>
        <w:tc>
          <w:tcPr>
            <w:tcW w:w="840" w:type="dxa"/>
          </w:tcPr>
          <w:p w14:paraId="4B1902A0" w14:textId="77777777" w:rsidR="00006AB8" w:rsidRDefault="007773F9">
            <w:r>
              <w:rPr>
                <w:sz w:val="18"/>
              </w:rPr>
              <w:t>4</w:t>
            </w:r>
          </w:p>
        </w:tc>
        <w:tc>
          <w:tcPr>
            <w:tcW w:w="840" w:type="dxa"/>
          </w:tcPr>
          <w:p w14:paraId="198680B4" w14:textId="77777777" w:rsidR="00006AB8" w:rsidRDefault="007773F9">
            <w:r>
              <w:rPr>
                <w:sz w:val="18"/>
              </w:rPr>
              <w:t>3</w:t>
            </w:r>
          </w:p>
        </w:tc>
        <w:tc>
          <w:tcPr>
            <w:tcW w:w="840" w:type="dxa"/>
          </w:tcPr>
          <w:p w14:paraId="5804454B" w14:textId="77777777" w:rsidR="00006AB8" w:rsidRDefault="007773F9">
            <w:r>
              <w:rPr>
                <w:sz w:val="18"/>
              </w:rPr>
              <w:t>12</w:t>
            </w:r>
          </w:p>
        </w:tc>
        <w:tc>
          <w:tcPr>
            <w:tcW w:w="840" w:type="dxa"/>
          </w:tcPr>
          <w:p w14:paraId="36E32829" w14:textId="77777777" w:rsidR="00006AB8" w:rsidRDefault="007773F9">
            <w:r>
              <w:rPr>
                <w:sz w:val="18"/>
              </w:rPr>
              <w:t>MOYEN</w:t>
            </w:r>
          </w:p>
        </w:tc>
        <w:tc>
          <w:tcPr>
            <w:tcW w:w="840" w:type="dxa"/>
          </w:tcPr>
          <w:p w14:paraId="43888589" w14:textId="77777777" w:rsidR="00006AB8" w:rsidRDefault="007773F9">
            <w:r>
              <w:rPr>
                <w:sz w:val="18"/>
              </w:rPr>
              <w:t>Déployer 802.1X + NAC, inventaire CMDB, scanner Nmap hebdomadaire automatisé via Zabbix</w:t>
            </w:r>
          </w:p>
        </w:tc>
        <w:tc>
          <w:tcPr>
            <w:tcW w:w="840" w:type="dxa"/>
          </w:tcPr>
          <w:p w14:paraId="6777AE09" w14:textId="77777777" w:rsidR="00006AB8" w:rsidRDefault="007773F9">
            <w:r>
              <w:rPr>
                <w:sz w:val="18"/>
              </w:rPr>
              <w:t>Admin réseau</w:t>
            </w:r>
          </w:p>
        </w:tc>
        <w:tc>
          <w:tcPr>
            <w:tcW w:w="840" w:type="dxa"/>
          </w:tcPr>
          <w:p w14:paraId="755C843B" w14:textId="77777777" w:rsidR="00006AB8" w:rsidRDefault="007773F9">
            <w:r>
              <w:rPr>
                <w:sz w:val="18"/>
              </w:rPr>
              <w:t>&lt; 1 mois</w:t>
            </w:r>
          </w:p>
        </w:tc>
      </w:tr>
      <w:tr w:rsidR="00006AB8" w14:paraId="6884E87C" w14:textId="77777777">
        <w:tc>
          <w:tcPr>
            <w:tcW w:w="840" w:type="dxa"/>
          </w:tcPr>
          <w:p w14:paraId="1C727C48" w14:textId="77777777" w:rsidR="00006AB8" w:rsidRDefault="007773F9">
            <w:r>
              <w:rPr>
                <w:sz w:val="18"/>
              </w:rPr>
              <w:t>27</w:t>
            </w:r>
          </w:p>
        </w:tc>
        <w:tc>
          <w:tcPr>
            <w:tcW w:w="840" w:type="dxa"/>
          </w:tcPr>
          <w:p w14:paraId="6F16929F" w14:textId="77777777" w:rsidR="00006AB8" w:rsidRDefault="007773F9">
            <w:r>
              <w:rPr>
                <w:sz w:val="18"/>
              </w:rPr>
              <w:t>OpenSSH vulnérable CVE-2023-38408 (ssh-agent RCE)</w:t>
            </w:r>
          </w:p>
        </w:tc>
        <w:tc>
          <w:tcPr>
            <w:tcW w:w="840" w:type="dxa"/>
          </w:tcPr>
          <w:p w14:paraId="5003CE01" w14:textId="77777777" w:rsidR="00006AB8" w:rsidRDefault="007773F9">
            <w:r>
              <w:rPr>
                <w:sz w:val="18"/>
              </w:rPr>
              <w:t>CVE-2023-38408</w:t>
            </w:r>
          </w:p>
        </w:tc>
        <w:tc>
          <w:tcPr>
            <w:tcW w:w="840" w:type="dxa"/>
          </w:tcPr>
          <w:p w14:paraId="3D02DA19" w14:textId="77777777" w:rsidR="00006AB8" w:rsidRDefault="007773F9">
            <w:r>
              <w:rPr>
                <w:sz w:val="18"/>
              </w:rPr>
              <w:t>KVM hôte (OpenSSH 9.2p1)</w:t>
            </w:r>
          </w:p>
        </w:tc>
        <w:tc>
          <w:tcPr>
            <w:tcW w:w="840" w:type="dxa"/>
          </w:tcPr>
          <w:p w14:paraId="3175D3D7" w14:textId="77777777" w:rsidR="00006AB8" w:rsidRDefault="007773F9">
            <w:r>
              <w:rPr>
                <w:sz w:val="18"/>
              </w:rPr>
              <w:t>2</w:t>
            </w:r>
          </w:p>
        </w:tc>
        <w:tc>
          <w:tcPr>
            <w:tcW w:w="840" w:type="dxa"/>
          </w:tcPr>
          <w:p w14:paraId="104CA205" w14:textId="77777777" w:rsidR="00006AB8" w:rsidRDefault="007773F9">
            <w:r>
              <w:rPr>
                <w:sz w:val="18"/>
              </w:rPr>
              <w:t>5</w:t>
            </w:r>
          </w:p>
        </w:tc>
        <w:tc>
          <w:tcPr>
            <w:tcW w:w="840" w:type="dxa"/>
          </w:tcPr>
          <w:p w14:paraId="66F05528" w14:textId="77777777" w:rsidR="00006AB8" w:rsidRDefault="007773F9">
            <w:r>
              <w:rPr>
                <w:sz w:val="18"/>
              </w:rPr>
              <w:t>10</w:t>
            </w:r>
          </w:p>
        </w:tc>
        <w:tc>
          <w:tcPr>
            <w:tcW w:w="840" w:type="dxa"/>
          </w:tcPr>
          <w:p w14:paraId="2CFFDA57" w14:textId="77777777" w:rsidR="00006AB8" w:rsidRDefault="007773F9">
            <w:r>
              <w:rPr>
                <w:sz w:val="18"/>
              </w:rPr>
              <w:t>MOYEN</w:t>
            </w:r>
          </w:p>
        </w:tc>
        <w:tc>
          <w:tcPr>
            <w:tcW w:w="840" w:type="dxa"/>
          </w:tcPr>
          <w:p w14:paraId="6E680A47" w14:textId="77777777" w:rsidR="00006AB8" w:rsidRDefault="007773F9">
            <w:r>
              <w:rPr>
                <w:sz w:val="18"/>
              </w:rPr>
              <w:t>Mise à jour OpenSSH vers 9.3p2+ (apt upgrade openssh-server), désactiver agent forwarding</w:t>
            </w:r>
          </w:p>
        </w:tc>
        <w:tc>
          <w:tcPr>
            <w:tcW w:w="840" w:type="dxa"/>
          </w:tcPr>
          <w:p w14:paraId="285F3B5B" w14:textId="77777777" w:rsidR="00006AB8" w:rsidRDefault="007773F9">
            <w:r>
              <w:rPr>
                <w:sz w:val="18"/>
              </w:rPr>
              <w:t>Admin systèmes</w:t>
            </w:r>
          </w:p>
        </w:tc>
        <w:tc>
          <w:tcPr>
            <w:tcW w:w="840" w:type="dxa"/>
          </w:tcPr>
          <w:p w14:paraId="6874EBBF" w14:textId="77777777" w:rsidR="00006AB8" w:rsidRDefault="007773F9">
            <w:r>
              <w:rPr>
                <w:sz w:val="18"/>
              </w:rPr>
              <w:t>&lt; 1 mois</w:t>
            </w:r>
          </w:p>
        </w:tc>
      </w:tr>
      <w:tr w:rsidR="00006AB8" w14:paraId="1CA5F428" w14:textId="77777777">
        <w:tc>
          <w:tcPr>
            <w:tcW w:w="840" w:type="dxa"/>
          </w:tcPr>
          <w:p w14:paraId="4DD7BEAE" w14:textId="77777777" w:rsidR="00006AB8" w:rsidRDefault="007773F9">
            <w:r>
              <w:rPr>
                <w:sz w:val="18"/>
              </w:rPr>
              <w:t>28</w:t>
            </w:r>
          </w:p>
        </w:tc>
        <w:tc>
          <w:tcPr>
            <w:tcW w:w="840" w:type="dxa"/>
          </w:tcPr>
          <w:p w14:paraId="68BAE6AF" w14:textId="77777777" w:rsidR="00006AB8" w:rsidRDefault="007773F9">
            <w:r>
              <w:rPr>
                <w:sz w:val="18"/>
              </w:rPr>
              <w:t>Apache httpd 2.4.57 — HTTP/2 Rapid Reset</w:t>
            </w:r>
          </w:p>
        </w:tc>
        <w:tc>
          <w:tcPr>
            <w:tcW w:w="840" w:type="dxa"/>
          </w:tcPr>
          <w:p w14:paraId="6530C0BB" w14:textId="77777777" w:rsidR="00006AB8" w:rsidRDefault="007773F9">
            <w:r>
              <w:rPr>
                <w:sz w:val="18"/>
              </w:rPr>
              <w:t>CVE-2023-44487</w:t>
            </w:r>
          </w:p>
        </w:tc>
        <w:tc>
          <w:tcPr>
            <w:tcW w:w="840" w:type="dxa"/>
          </w:tcPr>
          <w:p w14:paraId="1A5EBB20" w14:textId="77777777" w:rsidR="00006AB8" w:rsidRDefault="007773F9">
            <w:r>
              <w:rPr>
                <w:sz w:val="18"/>
              </w:rPr>
              <w:t>KVM hôte (Apache)</w:t>
            </w:r>
          </w:p>
        </w:tc>
        <w:tc>
          <w:tcPr>
            <w:tcW w:w="840" w:type="dxa"/>
          </w:tcPr>
          <w:p w14:paraId="3F3D7166" w14:textId="77777777" w:rsidR="00006AB8" w:rsidRDefault="007773F9">
            <w:r>
              <w:rPr>
                <w:sz w:val="18"/>
              </w:rPr>
              <w:t>3</w:t>
            </w:r>
          </w:p>
        </w:tc>
        <w:tc>
          <w:tcPr>
            <w:tcW w:w="840" w:type="dxa"/>
          </w:tcPr>
          <w:p w14:paraId="3334276E" w14:textId="77777777" w:rsidR="00006AB8" w:rsidRDefault="007773F9">
            <w:r>
              <w:rPr>
                <w:sz w:val="18"/>
              </w:rPr>
              <w:t>3</w:t>
            </w:r>
          </w:p>
        </w:tc>
        <w:tc>
          <w:tcPr>
            <w:tcW w:w="840" w:type="dxa"/>
          </w:tcPr>
          <w:p w14:paraId="72D96479" w14:textId="77777777" w:rsidR="00006AB8" w:rsidRDefault="007773F9">
            <w:r>
              <w:rPr>
                <w:sz w:val="18"/>
              </w:rPr>
              <w:t>9</w:t>
            </w:r>
          </w:p>
        </w:tc>
        <w:tc>
          <w:tcPr>
            <w:tcW w:w="840" w:type="dxa"/>
          </w:tcPr>
          <w:p w14:paraId="18F07B08" w14:textId="77777777" w:rsidR="00006AB8" w:rsidRDefault="007773F9">
            <w:r>
              <w:rPr>
                <w:sz w:val="18"/>
              </w:rPr>
              <w:t>MOYEN</w:t>
            </w:r>
          </w:p>
        </w:tc>
        <w:tc>
          <w:tcPr>
            <w:tcW w:w="840" w:type="dxa"/>
          </w:tcPr>
          <w:p w14:paraId="5CACAC29" w14:textId="77777777" w:rsidR="00006AB8" w:rsidRDefault="007773F9">
            <w:r>
              <w:rPr>
                <w:sz w:val="18"/>
              </w:rPr>
              <w:t>Mise à jour Apache vers 2.4.58+, désactiver HTTP/2 si inutile (H2Direct off)</w:t>
            </w:r>
          </w:p>
        </w:tc>
        <w:tc>
          <w:tcPr>
            <w:tcW w:w="840" w:type="dxa"/>
          </w:tcPr>
          <w:p w14:paraId="67557AF5" w14:textId="77777777" w:rsidR="00006AB8" w:rsidRDefault="007773F9">
            <w:r>
              <w:rPr>
                <w:sz w:val="18"/>
              </w:rPr>
              <w:t>Admin systèmes</w:t>
            </w:r>
          </w:p>
        </w:tc>
        <w:tc>
          <w:tcPr>
            <w:tcW w:w="840" w:type="dxa"/>
          </w:tcPr>
          <w:p w14:paraId="555AEF94" w14:textId="77777777" w:rsidR="00006AB8" w:rsidRDefault="007773F9">
            <w:r>
              <w:rPr>
                <w:sz w:val="18"/>
              </w:rPr>
              <w:t>&lt; 1 mois</w:t>
            </w:r>
          </w:p>
        </w:tc>
      </w:tr>
      <w:tr w:rsidR="00006AB8" w14:paraId="364871AA" w14:textId="77777777">
        <w:tc>
          <w:tcPr>
            <w:tcW w:w="840" w:type="dxa"/>
          </w:tcPr>
          <w:p w14:paraId="259471E2" w14:textId="77777777" w:rsidR="00006AB8" w:rsidRDefault="007773F9">
            <w:r>
              <w:rPr>
                <w:sz w:val="18"/>
              </w:rPr>
              <w:t>29</w:t>
            </w:r>
          </w:p>
        </w:tc>
        <w:tc>
          <w:tcPr>
            <w:tcW w:w="840" w:type="dxa"/>
          </w:tcPr>
          <w:p w14:paraId="4AE1AC4A" w14:textId="77777777" w:rsidR="00006AB8" w:rsidRDefault="007773F9">
            <w:r>
              <w:rPr>
                <w:sz w:val="18"/>
              </w:rPr>
              <w:t>Absence d'audit de conformité régulier (CIS)</w:t>
            </w:r>
          </w:p>
        </w:tc>
        <w:tc>
          <w:tcPr>
            <w:tcW w:w="840" w:type="dxa"/>
          </w:tcPr>
          <w:p w14:paraId="4E9B6DC5" w14:textId="77777777" w:rsidR="00006AB8" w:rsidRDefault="007773F9">
            <w:r>
              <w:rPr>
                <w:sz w:val="18"/>
              </w:rPr>
              <w:t>—</w:t>
            </w:r>
          </w:p>
        </w:tc>
        <w:tc>
          <w:tcPr>
            <w:tcW w:w="840" w:type="dxa"/>
          </w:tcPr>
          <w:p w14:paraId="3BCF0512" w14:textId="77777777" w:rsidR="00006AB8" w:rsidRDefault="007773F9">
            <w:r>
              <w:rPr>
                <w:sz w:val="18"/>
              </w:rPr>
              <w:t>Infrastructure globale</w:t>
            </w:r>
          </w:p>
        </w:tc>
        <w:tc>
          <w:tcPr>
            <w:tcW w:w="840" w:type="dxa"/>
          </w:tcPr>
          <w:p w14:paraId="1002499A" w14:textId="77777777" w:rsidR="00006AB8" w:rsidRDefault="007773F9">
            <w:r>
              <w:rPr>
                <w:sz w:val="18"/>
              </w:rPr>
              <w:t>5</w:t>
            </w:r>
          </w:p>
        </w:tc>
        <w:tc>
          <w:tcPr>
            <w:tcW w:w="840" w:type="dxa"/>
          </w:tcPr>
          <w:p w14:paraId="42CE460D" w14:textId="77777777" w:rsidR="00006AB8" w:rsidRDefault="007773F9">
            <w:r>
              <w:rPr>
                <w:sz w:val="18"/>
              </w:rPr>
              <w:t>2</w:t>
            </w:r>
          </w:p>
        </w:tc>
        <w:tc>
          <w:tcPr>
            <w:tcW w:w="840" w:type="dxa"/>
          </w:tcPr>
          <w:p w14:paraId="7E6247E5" w14:textId="77777777" w:rsidR="00006AB8" w:rsidRDefault="007773F9">
            <w:r>
              <w:rPr>
                <w:sz w:val="18"/>
              </w:rPr>
              <w:t>10</w:t>
            </w:r>
          </w:p>
        </w:tc>
        <w:tc>
          <w:tcPr>
            <w:tcW w:w="840" w:type="dxa"/>
          </w:tcPr>
          <w:p w14:paraId="1B6D20F8" w14:textId="77777777" w:rsidR="00006AB8" w:rsidRDefault="007773F9">
            <w:r>
              <w:rPr>
                <w:sz w:val="18"/>
              </w:rPr>
              <w:t>MOYEN</w:t>
            </w:r>
          </w:p>
        </w:tc>
        <w:tc>
          <w:tcPr>
            <w:tcW w:w="840" w:type="dxa"/>
          </w:tcPr>
          <w:p w14:paraId="44967879" w14:textId="77777777" w:rsidR="00006AB8" w:rsidRDefault="007773F9">
            <w:r>
              <w:rPr>
                <w:sz w:val="18"/>
              </w:rPr>
              <w:t>Planifier CIS-CAT et Lynis mensuels, intégrer dans procédures de gestion de la sécurité</w:t>
            </w:r>
          </w:p>
        </w:tc>
        <w:tc>
          <w:tcPr>
            <w:tcW w:w="840" w:type="dxa"/>
          </w:tcPr>
          <w:p w14:paraId="5B98A481" w14:textId="77777777" w:rsidR="00006AB8" w:rsidRDefault="007773F9">
            <w:r>
              <w:rPr>
                <w:sz w:val="18"/>
              </w:rPr>
              <w:t>RSSI / Chef de projet</w:t>
            </w:r>
          </w:p>
        </w:tc>
        <w:tc>
          <w:tcPr>
            <w:tcW w:w="840" w:type="dxa"/>
          </w:tcPr>
          <w:p w14:paraId="09EBCDF2" w14:textId="77777777" w:rsidR="00006AB8" w:rsidRDefault="007773F9">
            <w:r>
              <w:rPr>
                <w:sz w:val="18"/>
              </w:rPr>
              <w:t>&lt; 1 mois</w:t>
            </w:r>
          </w:p>
        </w:tc>
      </w:tr>
      <w:tr w:rsidR="00006AB8" w14:paraId="7BC289EB" w14:textId="77777777">
        <w:tc>
          <w:tcPr>
            <w:tcW w:w="840" w:type="dxa"/>
          </w:tcPr>
          <w:p w14:paraId="143D5BCE" w14:textId="77777777" w:rsidR="00006AB8" w:rsidRDefault="007773F9">
            <w:r>
              <w:rPr>
                <w:sz w:val="18"/>
              </w:rPr>
              <w:t>30</w:t>
            </w:r>
          </w:p>
        </w:tc>
        <w:tc>
          <w:tcPr>
            <w:tcW w:w="840" w:type="dxa"/>
          </w:tcPr>
          <w:p w14:paraId="10F7A789" w14:textId="77777777" w:rsidR="00006AB8" w:rsidRDefault="007773F9">
            <w:r>
              <w:rPr>
                <w:sz w:val="18"/>
              </w:rPr>
              <w:t>Délai d'expiration des mots de passe Linux jamais configuré</w:t>
            </w:r>
          </w:p>
        </w:tc>
        <w:tc>
          <w:tcPr>
            <w:tcW w:w="840" w:type="dxa"/>
          </w:tcPr>
          <w:p w14:paraId="07E2E101" w14:textId="77777777" w:rsidR="00006AB8" w:rsidRDefault="007773F9">
            <w:r>
              <w:rPr>
                <w:sz w:val="18"/>
              </w:rPr>
              <w:t>—</w:t>
            </w:r>
          </w:p>
        </w:tc>
        <w:tc>
          <w:tcPr>
            <w:tcW w:w="840" w:type="dxa"/>
          </w:tcPr>
          <w:p w14:paraId="25DE999D" w14:textId="77777777" w:rsidR="00006AB8" w:rsidRDefault="007773F9">
            <w:r>
              <w:rPr>
                <w:sz w:val="18"/>
              </w:rPr>
              <w:t>KVM hôte + VMs Debian 12</w:t>
            </w:r>
          </w:p>
        </w:tc>
        <w:tc>
          <w:tcPr>
            <w:tcW w:w="840" w:type="dxa"/>
          </w:tcPr>
          <w:p w14:paraId="67B7E2FD" w14:textId="77777777" w:rsidR="00006AB8" w:rsidRDefault="007773F9">
            <w:r>
              <w:rPr>
                <w:sz w:val="18"/>
              </w:rPr>
              <w:t>4</w:t>
            </w:r>
          </w:p>
        </w:tc>
        <w:tc>
          <w:tcPr>
            <w:tcW w:w="840" w:type="dxa"/>
          </w:tcPr>
          <w:p w14:paraId="148C04A4" w14:textId="77777777" w:rsidR="00006AB8" w:rsidRDefault="007773F9">
            <w:r>
              <w:rPr>
                <w:sz w:val="18"/>
              </w:rPr>
              <w:t>2</w:t>
            </w:r>
          </w:p>
        </w:tc>
        <w:tc>
          <w:tcPr>
            <w:tcW w:w="840" w:type="dxa"/>
          </w:tcPr>
          <w:p w14:paraId="5A9ABD4D" w14:textId="77777777" w:rsidR="00006AB8" w:rsidRDefault="007773F9">
            <w:r>
              <w:rPr>
                <w:sz w:val="18"/>
              </w:rPr>
              <w:t>8</w:t>
            </w:r>
          </w:p>
        </w:tc>
        <w:tc>
          <w:tcPr>
            <w:tcW w:w="840" w:type="dxa"/>
          </w:tcPr>
          <w:p w14:paraId="7D5D15E0" w14:textId="77777777" w:rsidR="00006AB8" w:rsidRDefault="007773F9">
            <w:r>
              <w:rPr>
                <w:sz w:val="18"/>
              </w:rPr>
              <w:t>MOYEN</w:t>
            </w:r>
          </w:p>
        </w:tc>
        <w:tc>
          <w:tcPr>
            <w:tcW w:w="840" w:type="dxa"/>
          </w:tcPr>
          <w:p w14:paraId="771D2995" w14:textId="77777777" w:rsidR="00006AB8" w:rsidRDefault="007773F9">
            <w:r>
              <w:rPr>
                <w:sz w:val="18"/>
              </w:rPr>
              <w:t>chage -M 90 -W 14 pour tous les comptes, configurer PASS_MAX_DAYS=90 dans /etc/login.defs</w:t>
            </w:r>
          </w:p>
        </w:tc>
        <w:tc>
          <w:tcPr>
            <w:tcW w:w="840" w:type="dxa"/>
          </w:tcPr>
          <w:p w14:paraId="34D13908" w14:textId="77777777" w:rsidR="00006AB8" w:rsidRDefault="007773F9">
            <w:r>
              <w:rPr>
                <w:sz w:val="18"/>
              </w:rPr>
              <w:t>Admin systèmes</w:t>
            </w:r>
          </w:p>
        </w:tc>
        <w:tc>
          <w:tcPr>
            <w:tcW w:w="840" w:type="dxa"/>
          </w:tcPr>
          <w:p w14:paraId="5985C424" w14:textId="77777777" w:rsidR="00006AB8" w:rsidRDefault="007773F9">
            <w:r>
              <w:rPr>
                <w:sz w:val="18"/>
              </w:rPr>
              <w:t>&lt; 1 mois</w:t>
            </w:r>
          </w:p>
        </w:tc>
      </w:tr>
      <w:tr w:rsidR="00006AB8" w14:paraId="7DDEA41A" w14:textId="77777777">
        <w:tc>
          <w:tcPr>
            <w:tcW w:w="840" w:type="dxa"/>
          </w:tcPr>
          <w:p w14:paraId="7131EB56" w14:textId="77777777" w:rsidR="00006AB8" w:rsidRDefault="007773F9">
            <w:r>
              <w:rPr>
                <w:sz w:val="18"/>
              </w:rPr>
              <w:t>31</w:t>
            </w:r>
          </w:p>
        </w:tc>
        <w:tc>
          <w:tcPr>
            <w:tcW w:w="840" w:type="dxa"/>
          </w:tcPr>
          <w:p w14:paraId="231E42E5" w14:textId="77777777" w:rsidR="00006AB8" w:rsidRDefault="007773F9">
            <w:r>
              <w:rPr>
                <w:sz w:val="18"/>
              </w:rPr>
              <w:t>SNMP community string par défaut sur Zabbix</w:t>
            </w:r>
          </w:p>
        </w:tc>
        <w:tc>
          <w:tcPr>
            <w:tcW w:w="840" w:type="dxa"/>
          </w:tcPr>
          <w:p w14:paraId="5AF92062" w14:textId="77777777" w:rsidR="00006AB8" w:rsidRDefault="007773F9">
            <w:r>
              <w:rPr>
                <w:sz w:val="18"/>
              </w:rPr>
              <w:t>—</w:t>
            </w:r>
          </w:p>
        </w:tc>
        <w:tc>
          <w:tcPr>
            <w:tcW w:w="840" w:type="dxa"/>
          </w:tcPr>
          <w:p w14:paraId="225C3D99" w14:textId="77777777" w:rsidR="00006AB8" w:rsidRDefault="007773F9">
            <w:r>
              <w:rPr>
                <w:sz w:val="18"/>
              </w:rPr>
              <w:t>Serveur Zabbix</w:t>
            </w:r>
          </w:p>
        </w:tc>
        <w:tc>
          <w:tcPr>
            <w:tcW w:w="840" w:type="dxa"/>
          </w:tcPr>
          <w:p w14:paraId="47B3E2EF" w14:textId="77777777" w:rsidR="00006AB8" w:rsidRDefault="007773F9">
            <w:r>
              <w:rPr>
                <w:sz w:val="18"/>
              </w:rPr>
              <w:t>3</w:t>
            </w:r>
          </w:p>
        </w:tc>
        <w:tc>
          <w:tcPr>
            <w:tcW w:w="840" w:type="dxa"/>
          </w:tcPr>
          <w:p w14:paraId="5B15C82F" w14:textId="77777777" w:rsidR="00006AB8" w:rsidRDefault="007773F9">
            <w:r>
              <w:rPr>
                <w:sz w:val="18"/>
              </w:rPr>
              <w:t>2</w:t>
            </w:r>
          </w:p>
        </w:tc>
        <w:tc>
          <w:tcPr>
            <w:tcW w:w="840" w:type="dxa"/>
          </w:tcPr>
          <w:p w14:paraId="6DAD9959" w14:textId="77777777" w:rsidR="00006AB8" w:rsidRDefault="007773F9">
            <w:r>
              <w:rPr>
                <w:sz w:val="18"/>
              </w:rPr>
              <w:t>6</w:t>
            </w:r>
          </w:p>
        </w:tc>
        <w:tc>
          <w:tcPr>
            <w:tcW w:w="840" w:type="dxa"/>
          </w:tcPr>
          <w:p w14:paraId="37E0E936" w14:textId="77777777" w:rsidR="00006AB8" w:rsidRDefault="007773F9">
            <w:r>
              <w:rPr>
                <w:sz w:val="18"/>
              </w:rPr>
              <w:t>FAIBLE</w:t>
            </w:r>
          </w:p>
        </w:tc>
        <w:tc>
          <w:tcPr>
            <w:tcW w:w="840" w:type="dxa"/>
          </w:tcPr>
          <w:p w14:paraId="4A5F9C73" w14:textId="77777777" w:rsidR="00006AB8" w:rsidRDefault="007773F9">
            <w:r>
              <w:rPr>
                <w:sz w:val="18"/>
              </w:rPr>
              <w:t>Modifier community strings SNMP dans Zabbix, passer en SNMPv3, restreindre au VLAN Mgmt</w:t>
            </w:r>
          </w:p>
        </w:tc>
        <w:tc>
          <w:tcPr>
            <w:tcW w:w="840" w:type="dxa"/>
          </w:tcPr>
          <w:p w14:paraId="5101CDD4" w14:textId="77777777" w:rsidR="00006AB8" w:rsidRDefault="007773F9">
            <w:r>
              <w:rPr>
                <w:sz w:val="18"/>
              </w:rPr>
              <w:t>Admin supervision</w:t>
            </w:r>
          </w:p>
        </w:tc>
        <w:tc>
          <w:tcPr>
            <w:tcW w:w="840" w:type="dxa"/>
          </w:tcPr>
          <w:p w14:paraId="4D4226FD" w14:textId="77777777" w:rsidR="00006AB8" w:rsidRDefault="007773F9">
            <w:r>
              <w:rPr>
                <w:sz w:val="18"/>
              </w:rPr>
              <w:t>&lt; 3 mois</w:t>
            </w:r>
          </w:p>
        </w:tc>
      </w:tr>
      <w:tr w:rsidR="00006AB8" w14:paraId="13FB9B84" w14:textId="77777777">
        <w:tc>
          <w:tcPr>
            <w:tcW w:w="840" w:type="dxa"/>
          </w:tcPr>
          <w:p w14:paraId="614A84BC" w14:textId="77777777" w:rsidR="00006AB8" w:rsidRDefault="007773F9">
            <w:r>
              <w:rPr>
                <w:sz w:val="18"/>
              </w:rPr>
              <w:t>32</w:t>
            </w:r>
          </w:p>
        </w:tc>
        <w:tc>
          <w:tcPr>
            <w:tcW w:w="840" w:type="dxa"/>
          </w:tcPr>
          <w:p w14:paraId="02D313EA" w14:textId="77777777" w:rsidR="00006AB8" w:rsidRDefault="007773F9">
            <w:r>
              <w:rPr>
                <w:sz w:val="18"/>
              </w:rPr>
              <w:t>WinRM HTTP (port 5985) accessible hors VLAN Admin</w:t>
            </w:r>
          </w:p>
        </w:tc>
        <w:tc>
          <w:tcPr>
            <w:tcW w:w="840" w:type="dxa"/>
          </w:tcPr>
          <w:p w14:paraId="76AFB5E5" w14:textId="77777777" w:rsidR="00006AB8" w:rsidRDefault="007773F9">
            <w:r>
              <w:rPr>
                <w:sz w:val="18"/>
              </w:rPr>
              <w:t>—</w:t>
            </w:r>
          </w:p>
        </w:tc>
        <w:tc>
          <w:tcPr>
            <w:tcW w:w="840" w:type="dxa"/>
          </w:tcPr>
          <w:p w14:paraId="4DE213BF" w14:textId="77777777" w:rsidR="00006AB8" w:rsidRDefault="007773F9">
            <w:r>
              <w:rPr>
                <w:sz w:val="18"/>
              </w:rPr>
              <w:t>SRV-DC01 (port 5985)</w:t>
            </w:r>
          </w:p>
        </w:tc>
        <w:tc>
          <w:tcPr>
            <w:tcW w:w="840" w:type="dxa"/>
          </w:tcPr>
          <w:p w14:paraId="751C5309" w14:textId="77777777" w:rsidR="00006AB8" w:rsidRDefault="007773F9">
            <w:r>
              <w:rPr>
                <w:sz w:val="18"/>
              </w:rPr>
              <w:t>2</w:t>
            </w:r>
          </w:p>
        </w:tc>
        <w:tc>
          <w:tcPr>
            <w:tcW w:w="840" w:type="dxa"/>
          </w:tcPr>
          <w:p w14:paraId="5AAA7981" w14:textId="77777777" w:rsidR="00006AB8" w:rsidRDefault="007773F9">
            <w:r>
              <w:rPr>
                <w:sz w:val="18"/>
              </w:rPr>
              <w:t>3</w:t>
            </w:r>
          </w:p>
        </w:tc>
        <w:tc>
          <w:tcPr>
            <w:tcW w:w="840" w:type="dxa"/>
          </w:tcPr>
          <w:p w14:paraId="59041FCE" w14:textId="77777777" w:rsidR="00006AB8" w:rsidRDefault="007773F9">
            <w:r>
              <w:rPr>
                <w:sz w:val="18"/>
              </w:rPr>
              <w:t>6</w:t>
            </w:r>
          </w:p>
        </w:tc>
        <w:tc>
          <w:tcPr>
            <w:tcW w:w="840" w:type="dxa"/>
          </w:tcPr>
          <w:p w14:paraId="0E4508CA" w14:textId="77777777" w:rsidR="00006AB8" w:rsidRDefault="007773F9">
            <w:r>
              <w:rPr>
                <w:sz w:val="18"/>
              </w:rPr>
              <w:t>FAIBLE</w:t>
            </w:r>
          </w:p>
        </w:tc>
        <w:tc>
          <w:tcPr>
            <w:tcW w:w="840" w:type="dxa"/>
          </w:tcPr>
          <w:p w14:paraId="096EF6E4" w14:textId="77777777" w:rsidR="00006AB8" w:rsidRDefault="007773F9">
            <w:r>
              <w:rPr>
                <w:sz w:val="18"/>
              </w:rPr>
              <w:t>Restreindre WinRM au VLAN Admin uniquement via ACL, activer HTTPS WinRM (5986)</w:t>
            </w:r>
          </w:p>
        </w:tc>
        <w:tc>
          <w:tcPr>
            <w:tcW w:w="840" w:type="dxa"/>
          </w:tcPr>
          <w:p w14:paraId="01024393" w14:textId="77777777" w:rsidR="00006AB8" w:rsidRDefault="007773F9">
            <w:r>
              <w:rPr>
                <w:sz w:val="18"/>
              </w:rPr>
              <w:t>Sysadmin Windows</w:t>
            </w:r>
          </w:p>
        </w:tc>
        <w:tc>
          <w:tcPr>
            <w:tcW w:w="840" w:type="dxa"/>
          </w:tcPr>
          <w:p w14:paraId="4EE72176" w14:textId="77777777" w:rsidR="00006AB8" w:rsidRDefault="007773F9">
            <w:r>
              <w:rPr>
                <w:sz w:val="18"/>
              </w:rPr>
              <w:t>&lt; 3 mois</w:t>
            </w:r>
          </w:p>
        </w:tc>
      </w:tr>
      <w:tr w:rsidR="00006AB8" w14:paraId="0E29C8EC" w14:textId="77777777">
        <w:tc>
          <w:tcPr>
            <w:tcW w:w="840" w:type="dxa"/>
          </w:tcPr>
          <w:p w14:paraId="3689C842" w14:textId="77777777" w:rsidR="00006AB8" w:rsidRDefault="007773F9">
            <w:r>
              <w:rPr>
                <w:sz w:val="18"/>
              </w:rPr>
              <w:t>33</w:t>
            </w:r>
          </w:p>
        </w:tc>
        <w:tc>
          <w:tcPr>
            <w:tcW w:w="840" w:type="dxa"/>
          </w:tcPr>
          <w:p w14:paraId="5ED45362" w14:textId="77777777" w:rsidR="00006AB8" w:rsidRDefault="007773F9">
            <w:r>
              <w:rPr>
                <w:sz w:val="18"/>
              </w:rPr>
              <w:t>Absence d'en-têtes sécurité HTTP (HSTS, CSP, X-Frame)</w:t>
            </w:r>
          </w:p>
        </w:tc>
        <w:tc>
          <w:tcPr>
            <w:tcW w:w="840" w:type="dxa"/>
          </w:tcPr>
          <w:p w14:paraId="128FB46A" w14:textId="77777777" w:rsidR="00006AB8" w:rsidRDefault="007773F9">
            <w:r>
              <w:rPr>
                <w:sz w:val="18"/>
              </w:rPr>
              <w:t>—</w:t>
            </w:r>
          </w:p>
        </w:tc>
        <w:tc>
          <w:tcPr>
            <w:tcW w:w="840" w:type="dxa"/>
          </w:tcPr>
          <w:p w14:paraId="2E0909DF" w14:textId="77777777" w:rsidR="00006AB8" w:rsidRDefault="007773F9">
            <w:r>
              <w:rPr>
                <w:sz w:val="18"/>
              </w:rPr>
              <w:t>WebVirtCloud / Cockpit</w:t>
            </w:r>
          </w:p>
        </w:tc>
        <w:tc>
          <w:tcPr>
            <w:tcW w:w="840" w:type="dxa"/>
          </w:tcPr>
          <w:p w14:paraId="2BCC6ECE" w14:textId="77777777" w:rsidR="00006AB8" w:rsidRDefault="007773F9">
            <w:r>
              <w:rPr>
                <w:sz w:val="18"/>
              </w:rPr>
              <w:t>2</w:t>
            </w:r>
          </w:p>
        </w:tc>
        <w:tc>
          <w:tcPr>
            <w:tcW w:w="840" w:type="dxa"/>
          </w:tcPr>
          <w:p w14:paraId="5CC3908D" w14:textId="77777777" w:rsidR="00006AB8" w:rsidRDefault="007773F9">
            <w:r>
              <w:rPr>
                <w:sz w:val="18"/>
              </w:rPr>
              <w:t>2</w:t>
            </w:r>
          </w:p>
        </w:tc>
        <w:tc>
          <w:tcPr>
            <w:tcW w:w="840" w:type="dxa"/>
          </w:tcPr>
          <w:p w14:paraId="558D6882" w14:textId="77777777" w:rsidR="00006AB8" w:rsidRDefault="007773F9">
            <w:r>
              <w:rPr>
                <w:sz w:val="18"/>
              </w:rPr>
              <w:t>4</w:t>
            </w:r>
          </w:p>
        </w:tc>
        <w:tc>
          <w:tcPr>
            <w:tcW w:w="840" w:type="dxa"/>
          </w:tcPr>
          <w:p w14:paraId="2CEF23A9" w14:textId="77777777" w:rsidR="00006AB8" w:rsidRDefault="007773F9">
            <w:r>
              <w:rPr>
                <w:sz w:val="18"/>
              </w:rPr>
              <w:t>FAIBLE</w:t>
            </w:r>
          </w:p>
        </w:tc>
        <w:tc>
          <w:tcPr>
            <w:tcW w:w="840" w:type="dxa"/>
          </w:tcPr>
          <w:p w14:paraId="6D37DB77" w14:textId="77777777" w:rsidR="00006AB8" w:rsidRDefault="007773F9">
            <w:r>
              <w:rPr>
                <w:sz w:val="18"/>
              </w:rPr>
              <w:t xml:space="preserve">Configurer en-têtes </w:t>
            </w:r>
            <w:r>
              <w:rPr>
                <w:sz w:val="18"/>
              </w:rPr>
              <w:t>HTTP dans Apache/lighttpd : HSTS, X-Content-Type-Options, CSP</w:t>
            </w:r>
          </w:p>
        </w:tc>
        <w:tc>
          <w:tcPr>
            <w:tcW w:w="840" w:type="dxa"/>
          </w:tcPr>
          <w:p w14:paraId="12EB529A" w14:textId="77777777" w:rsidR="00006AB8" w:rsidRDefault="007773F9">
            <w:r>
              <w:rPr>
                <w:sz w:val="18"/>
              </w:rPr>
              <w:t>Admin systèmes</w:t>
            </w:r>
          </w:p>
        </w:tc>
        <w:tc>
          <w:tcPr>
            <w:tcW w:w="840" w:type="dxa"/>
          </w:tcPr>
          <w:p w14:paraId="68CCA6D9" w14:textId="77777777" w:rsidR="00006AB8" w:rsidRDefault="007773F9">
            <w:r>
              <w:rPr>
                <w:sz w:val="18"/>
              </w:rPr>
              <w:t>&lt; 3 mois</w:t>
            </w:r>
          </w:p>
        </w:tc>
      </w:tr>
      <w:tr w:rsidR="00006AB8" w14:paraId="5E3BDD9F" w14:textId="77777777">
        <w:tc>
          <w:tcPr>
            <w:tcW w:w="840" w:type="dxa"/>
          </w:tcPr>
          <w:p w14:paraId="740DC366" w14:textId="77777777" w:rsidR="00006AB8" w:rsidRDefault="007773F9">
            <w:r>
              <w:rPr>
                <w:sz w:val="18"/>
              </w:rPr>
              <w:t>34</w:t>
            </w:r>
          </w:p>
        </w:tc>
        <w:tc>
          <w:tcPr>
            <w:tcW w:w="840" w:type="dxa"/>
          </w:tcPr>
          <w:p w14:paraId="4F0E0CB3" w14:textId="77777777" w:rsidR="00006AB8" w:rsidRDefault="007773F9">
            <w:r>
              <w:rPr>
                <w:sz w:val="18"/>
              </w:rPr>
              <w:t>Rotation des logs non configurée</w:t>
            </w:r>
          </w:p>
        </w:tc>
        <w:tc>
          <w:tcPr>
            <w:tcW w:w="840" w:type="dxa"/>
          </w:tcPr>
          <w:p w14:paraId="690A178D" w14:textId="77777777" w:rsidR="00006AB8" w:rsidRDefault="007773F9">
            <w:r>
              <w:rPr>
                <w:sz w:val="18"/>
              </w:rPr>
              <w:t>—</w:t>
            </w:r>
          </w:p>
        </w:tc>
        <w:tc>
          <w:tcPr>
            <w:tcW w:w="840" w:type="dxa"/>
          </w:tcPr>
          <w:p w14:paraId="433664F9" w14:textId="77777777" w:rsidR="00006AB8" w:rsidRDefault="007773F9">
            <w:r>
              <w:rPr>
                <w:sz w:val="18"/>
              </w:rPr>
              <w:t>KVM hôte + VMs Debian 12</w:t>
            </w:r>
          </w:p>
        </w:tc>
        <w:tc>
          <w:tcPr>
            <w:tcW w:w="840" w:type="dxa"/>
          </w:tcPr>
          <w:p w14:paraId="18CC7BC0" w14:textId="77777777" w:rsidR="00006AB8" w:rsidRDefault="007773F9">
            <w:r>
              <w:rPr>
                <w:sz w:val="18"/>
              </w:rPr>
              <w:t>2</w:t>
            </w:r>
          </w:p>
        </w:tc>
        <w:tc>
          <w:tcPr>
            <w:tcW w:w="840" w:type="dxa"/>
          </w:tcPr>
          <w:p w14:paraId="77B43FAD" w14:textId="77777777" w:rsidR="00006AB8" w:rsidRDefault="007773F9">
            <w:r>
              <w:rPr>
                <w:sz w:val="18"/>
              </w:rPr>
              <w:t>2</w:t>
            </w:r>
          </w:p>
        </w:tc>
        <w:tc>
          <w:tcPr>
            <w:tcW w:w="840" w:type="dxa"/>
          </w:tcPr>
          <w:p w14:paraId="58FBC243" w14:textId="77777777" w:rsidR="00006AB8" w:rsidRDefault="007773F9">
            <w:r>
              <w:rPr>
                <w:sz w:val="18"/>
              </w:rPr>
              <w:t>4</w:t>
            </w:r>
          </w:p>
        </w:tc>
        <w:tc>
          <w:tcPr>
            <w:tcW w:w="840" w:type="dxa"/>
          </w:tcPr>
          <w:p w14:paraId="4D586C44" w14:textId="77777777" w:rsidR="00006AB8" w:rsidRDefault="007773F9">
            <w:r>
              <w:rPr>
                <w:sz w:val="18"/>
              </w:rPr>
              <w:t>FAIBLE</w:t>
            </w:r>
          </w:p>
        </w:tc>
        <w:tc>
          <w:tcPr>
            <w:tcW w:w="840" w:type="dxa"/>
          </w:tcPr>
          <w:p w14:paraId="543E4412" w14:textId="77777777" w:rsidR="00006AB8" w:rsidRDefault="007773F9">
            <w:r>
              <w:rPr>
                <w:sz w:val="18"/>
              </w:rPr>
              <w:t>Configurer logrotate pour tous les services (/var/log), vérifier journald MaxDiskUsage</w:t>
            </w:r>
          </w:p>
        </w:tc>
        <w:tc>
          <w:tcPr>
            <w:tcW w:w="840" w:type="dxa"/>
          </w:tcPr>
          <w:p w14:paraId="73C6386F" w14:textId="77777777" w:rsidR="00006AB8" w:rsidRDefault="007773F9">
            <w:r>
              <w:rPr>
                <w:sz w:val="18"/>
              </w:rPr>
              <w:t>Admin systèmes</w:t>
            </w:r>
          </w:p>
        </w:tc>
        <w:tc>
          <w:tcPr>
            <w:tcW w:w="840" w:type="dxa"/>
          </w:tcPr>
          <w:p w14:paraId="166FE89F" w14:textId="77777777" w:rsidR="00006AB8" w:rsidRDefault="007773F9">
            <w:r>
              <w:rPr>
                <w:sz w:val="18"/>
              </w:rPr>
              <w:t>&lt; 3 mois</w:t>
            </w:r>
          </w:p>
        </w:tc>
      </w:tr>
      <w:tr w:rsidR="00006AB8" w14:paraId="3892B42A" w14:textId="77777777">
        <w:tc>
          <w:tcPr>
            <w:tcW w:w="840" w:type="dxa"/>
          </w:tcPr>
          <w:p w14:paraId="39B21001" w14:textId="77777777" w:rsidR="00006AB8" w:rsidRDefault="007773F9">
            <w:r>
              <w:rPr>
                <w:sz w:val="18"/>
              </w:rPr>
              <w:t>35</w:t>
            </w:r>
          </w:p>
        </w:tc>
        <w:tc>
          <w:tcPr>
            <w:tcW w:w="840" w:type="dxa"/>
          </w:tcPr>
          <w:p w14:paraId="7F1CB7C6" w14:textId="77777777" w:rsidR="00006AB8" w:rsidRDefault="007773F9">
            <w:r>
              <w:rPr>
                <w:sz w:val="18"/>
              </w:rPr>
              <w:t>Point d'accès Wi-Fi — chiffrement WPA2-Personal (PSK partagé)</w:t>
            </w:r>
          </w:p>
        </w:tc>
        <w:tc>
          <w:tcPr>
            <w:tcW w:w="840" w:type="dxa"/>
          </w:tcPr>
          <w:p w14:paraId="0BC316BA" w14:textId="77777777" w:rsidR="00006AB8" w:rsidRDefault="007773F9">
            <w:r>
              <w:rPr>
                <w:sz w:val="18"/>
              </w:rPr>
              <w:t>—</w:t>
            </w:r>
          </w:p>
        </w:tc>
        <w:tc>
          <w:tcPr>
            <w:tcW w:w="840" w:type="dxa"/>
          </w:tcPr>
          <w:p w14:paraId="564B9158" w14:textId="77777777" w:rsidR="00006AB8" w:rsidRDefault="007773F9">
            <w:r>
              <w:rPr>
                <w:sz w:val="18"/>
              </w:rPr>
              <w:t>AP Wi-Fi VLAN 30 (Étudiants)</w:t>
            </w:r>
          </w:p>
        </w:tc>
        <w:tc>
          <w:tcPr>
            <w:tcW w:w="840" w:type="dxa"/>
          </w:tcPr>
          <w:p w14:paraId="2C13CA84" w14:textId="77777777" w:rsidR="00006AB8" w:rsidRDefault="007773F9">
            <w:r>
              <w:rPr>
                <w:sz w:val="18"/>
              </w:rPr>
              <w:t>4</w:t>
            </w:r>
          </w:p>
        </w:tc>
        <w:tc>
          <w:tcPr>
            <w:tcW w:w="840" w:type="dxa"/>
          </w:tcPr>
          <w:p w14:paraId="0E4CF2DD" w14:textId="77777777" w:rsidR="00006AB8" w:rsidRDefault="007773F9">
            <w:r>
              <w:rPr>
                <w:sz w:val="18"/>
              </w:rPr>
              <w:t>3</w:t>
            </w:r>
          </w:p>
        </w:tc>
        <w:tc>
          <w:tcPr>
            <w:tcW w:w="840" w:type="dxa"/>
          </w:tcPr>
          <w:p w14:paraId="390DB1A5" w14:textId="77777777" w:rsidR="00006AB8" w:rsidRDefault="007773F9">
            <w:r>
              <w:rPr>
                <w:sz w:val="18"/>
              </w:rPr>
              <w:t>12</w:t>
            </w:r>
          </w:p>
        </w:tc>
        <w:tc>
          <w:tcPr>
            <w:tcW w:w="840" w:type="dxa"/>
          </w:tcPr>
          <w:p w14:paraId="5D64EAF8" w14:textId="77777777" w:rsidR="00006AB8" w:rsidRDefault="007773F9">
            <w:r>
              <w:rPr>
                <w:sz w:val="18"/>
              </w:rPr>
              <w:t>MOYEN</w:t>
            </w:r>
          </w:p>
        </w:tc>
        <w:tc>
          <w:tcPr>
            <w:tcW w:w="840" w:type="dxa"/>
          </w:tcPr>
          <w:p w14:paraId="039718BE" w14:textId="77777777" w:rsidR="00006AB8" w:rsidRDefault="007773F9">
            <w:r>
              <w:rPr>
                <w:sz w:val="18"/>
              </w:rPr>
              <w:t>Migrer vers WPA2/WPA3-Enterprise avec authentification 802.1X / RADIUS (intégré AD), supprimer PSK partagé entre tous les étudiants</w:t>
            </w:r>
          </w:p>
        </w:tc>
        <w:tc>
          <w:tcPr>
            <w:tcW w:w="840" w:type="dxa"/>
          </w:tcPr>
          <w:p w14:paraId="569CF309" w14:textId="77777777" w:rsidR="00006AB8" w:rsidRDefault="007773F9">
            <w:r>
              <w:rPr>
                <w:sz w:val="18"/>
              </w:rPr>
              <w:t>Admin réseau</w:t>
            </w:r>
          </w:p>
        </w:tc>
        <w:tc>
          <w:tcPr>
            <w:tcW w:w="840" w:type="dxa"/>
          </w:tcPr>
          <w:p w14:paraId="5E247B15" w14:textId="77777777" w:rsidR="00006AB8" w:rsidRDefault="007773F9">
            <w:r>
              <w:rPr>
                <w:sz w:val="18"/>
              </w:rPr>
              <w:t>&lt; 1 mois</w:t>
            </w:r>
          </w:p>
        </w:tc>
      </w:tr>
      <w:tr w:rsidR="00006AB8" w14:paraId="6CC7E7B4" w14:textId="77777777">
        <w:tc>
          <w:tcPr>
            <w:tcW w:w="840" w:type="dxa"/>
          </w:tcPr>
          <w:p w14:paraId="6F16796F" w14:textId="77777777" w:rsidR="00006AB8" w:rsidRDefault="007773F9">
            <w:r>
              <w:rPr>
                <w:sz w:val="18"/>
              </w:rPr>
              <w:t>36</w:t>
            </w:r>
          </w:p>
        </w:tc>
        <w:tc>
          <w:tcPr>
            <w:tcW w:w="840" w:type="dxa"/>
          </w:tcPr>
          <w:p w14:paraId="4C3D90C8" w14:textId="77777777" w:rsidR="00006AB8" w:rsidRDefault="007773F9">
            <w:r>
              <w:rPr>
                <w:sz w:val="18"/>
              </w:rPr>
              <w:t>Point d'accès Wi-Fi — SSID diffusé, absence d'isolation client</w:t>
            </w:r>
          </w:p>
        </w:tc>
        <w:tc>
          <w:tcPr>
            <w:tcW w:w="840" w:type="dxa"/>
          </w:tcPr>
          <w:p w14:paraId="70E8336D" w14:textId="77777777" w:rsidR="00006AB8" w:rsidRDefault="007773F9">
            <w:r>
              <w:rPr>
                <w:sz w:val="18"/>
              </w:rPr>
              <w:t>—</w:t>
            </w:r>
          </w:p>
        </w:tc>
        <w:tc>
          <w:tcPr>
            <w:tcW w:w="840" w:type="dxa"/>
          </w:tcPr>
          <w:p w14:paraId="1709D695" w14:textId="77777777" w:rsidR="00006AB8" w:rsidRDefault="007773F9">
            <w:r>
              <w:rPr>
                <w:sz w:val="18"/>
              </w:rPr>
              <w:t>AP Wi-Fi VLAN 30</w:t>
            </w:r>
          </w:p>
        </w:tc>
        <w:tc>
          <w:tcPr>
            <w:tcW w:w="840" w:type="dxa"/>
          </w:tcPr>
          <w:p w14:paraId="6F79E0E0" w14:textId="77777777" w:rsidR="00006AB8" w:rsidRDefault="007773F9">
            <w:r>
              <w:rPr>
                <w:sz w:val="18"/>
              </w:rPr>
              <w:t>3</w:t>
            </w:r>
          </w:p>
        </w:tc>
        <w:tc>
          <w:tcPr>
            <w:tcW w:w="840" w:type="dxa"/>
          </w:tcPr>
          <w:p w14:paraId="31B4EDE8" w14:textId="77777777" w:rsidR="00006AB8" w:rsidRDefault="007773F9">
            <w:r>
              <w:rPr>
                <w:sz w:val="18"/>
              </w:rPr>
              <w:t>3</w:t>
            </w:r>
          </w:p>
        </w:tc>
        <w:tc>
          <w:tcPr>
            <w:tcW w:w="840" w:type="dxa"/>
          </w:tcPr>
          <w:p w14:paraId="0517B2EE" w14:textId="77777777" w:rsidR="00006AB8" w:rsidRDefault="007773F9">
            <w:r>
              <w:rPr>
                <w:sz w:val="18"/>
              </w:rPr>
              <w:t>9</w:t>
            </w:r>
          </w:p>
        </w:tc>
        <w:tc>
          <w:tcPr>
            <w:tcW w:w="840" w:type="dxa"/>
          </w:tcPr>
          <w:p w14:paraId="7937F92C" w14:textId="77777777" w:rsidR="00006AB8" w:rsidRDefault="007773F9">
            <w:r>
              <w:rPr>
                <w:sz w:val="18"/>
              </w:rPr>
              <w:t>MOYEN</w:t>
            </w:r>
          </w:p>
        </w:tc>
        <w:tc>
          <w:tcPr>
            <w:tcW w:w="840" w:type="dxa"/>
          </w:tcPr>
          <w:p w14:paraId="735F0D55" w14:textId="77777777" w:rsidR="00006AB8" w:rsidRDefault="007773F9">
            <w:r>
              <w:rPr>
                <w:sz w:val="18"/>
              </w:rPr>
              <w:t>Activer client isolation sur l'AP (empêche étudiants de se scanner mutuellement), masquer SSID administration si distinct</w:t>
            </w:r>
          </w:p>
        </w:tc>
        <w:tc>
          <w:tcPr>
            <w:tcW w:w="840" w:type="dxa"/>
          </w:tcPr>
          <w:p w14:paraId="208F7BEE" w14:textId="77777777" w:rsidR="00006AB8" w:rsidRDefault="007773F9">
            <w:r>
              <w:rPr>
                <w:sz w:val="18"/>
              </w:rPr>
              <w:t>Admin réseau</w:t>
            </w:r>
          </w:p>
        </w:tc>
        <w:tc>
          <w:tcPr>
            <w:tcW w:w="840" w:type="dxa"/>
          </w:tcPr>
          <w:p w14:paraId="3B920B4A" w14:textId="77777777" w:rsidR="00006AB8" w:rsidRDefault="007773F9">
            <w:r>
              <w:rPr>
                <w:sz w:val="18"/>
              </w:rPr>
              <w:t>&lt; 1 mois</w:t>
            </w:r>
          </w:p>
        </w:tc>
      </w:tr>
      <w:tr w:rsidR="00006AB8" w14:paraId="6A2488FD" w14:textId="77777777">
        <w:tc>
          <w:tcPr>
            <w:tcW w:w="840" w:type="dxa"/>
          </w:tcPr>
          <w:p w14:paraId="4C10CBB7" w14:textId="77777777" w:rsidR="00006AB8" w:rsidRDefault="007773F9">
            <w:r>
              <w:rPr>
                <w:sz w:val="18"/>
              </w:rPr>
              <w:t>37</w:t>
            </w:r>
          </w:p>
        </w:tc>
        <w:tc>
          <w:tcPr>
            <w:tcW w:w="840" w:type="dxa"/>
          </w:tcPr>
          <w:p w14:paraId="3B6417E7" w14:textId="77777777" w:rsidR="00006AB8" w:rsidRDefault="007773F9">
            <w:r>
              <w:rPr>
                <w:sz w:val="18"/>
              </w:rPr>
              <w:t>Application WebVirtCloud — absence en-têtes CSP/HSTS (Wapiti)</w:t>
            </w:r>
          </w:p>
        </w:tc>
        <w:tc>
          <w:tcPr>
            <w:tcW w:w="840" w:type="dxa"/>
          </w:tcPr>
          <w:p w14:paraId="09F5CC64" w14:textId="77777777" w:rsidR="00006AB8" w:rsidRDefault="007773F9">
            <w:r>
              <w:rPr>
                <w:sz w:val="18"/>
              </w:rPr>
              <w:t>—</w:t>
            </w:r>
          </w:p>
        </w:tc>
        <w:tc>
          <w:tcPr>
            <w:tcW w:w="840" w:type="dxa"/>
          </w:tcPr>
          <w:p w14:paraId="35AED924" w14:textId="77777777" w:rsidR="00006AB8" w:rsidRDefault="007773F9">
            <w:r>
              <w:rPr>
                <w:sz w:val="18"/>
              </w:rPr>
              <w:t>WebVirtCloud (172.16.0.0/24)</w:t>
            </w:r>
          </w:p>
        </w:tc>
        <w:tc>
          <w:tcPr>
            <w:tcW w:w="840" w:type="dxa"/>
          </w:tcPr>
          <w:p w14:paraId="0FCD187E" w14:textId="77777777" w:rsidR="00006AB8" w:rsidRDefault="007773F9">
            <w:r>
              <w:rPr>
                <w:sz w:val="18"/>
              </w:rPr>
              <w:t>3</w:t>
            </w:r>
          </w:p>
        </w:tc>
        <w:tc>
          <w:tcPr>
            <w:tcW w:w="840" w:type="dxa"/>
          </w:tcPr>
          <w:p w14:paraId="4A314827" w14:textId="77777777" w:rsidR="00006AB8" w:rsidRDefault="007773F9">
            <w:r>
              <w:rPr>
                <w:sz w:val="18"/>
              </w:rPr>
              <w:t>3</w:t>
            </w:r>
          </w:p>
        </w:tc>
        <w:tc>
          <w:tcPr>
            <w:tcW w:w="840" w:type="dxa"/>
          </w:tcPr>
          <w:p w14:paraId="5FA9EAB7" w14:textId="77777777" w:rsidR="00006AB8" w:rsidRDefault="007773F9">
            <w:r>
              <w:rPr>
                <w:sz w:val="18"/>
              </w:rPr>
              <w:t>9</w:t>
            </w:r>
          </w:p>
        </w:tc>
        <w:tc>
          <w:tcPr>
            <w:tcW w:w="840" w:type="dxa"/>
          </w:tcPr>
          <w:p w14:paraId="149E5390" w14:textId="77777777" w:rsidR="00006AB8" w:rsidRDefault="007773F9">
            <w:r>
              <w:rPr>
                <w:sz w:val="18"/>
              </w:rPr>
              <w:t>MOYEN</w:t>
            </w:r>
          </w:p>
        </w:tc>
        <w:tc>
          <w:tcPr>
            <w:tcW w:w="840" w:type="dxa"/>
          </w:tcPr>
          <w:p w14:paraId="18F87011" w14:textId="77777777" w:rsidR="00006AB8" w:rsidRDefault="007773F9">
            <w:r>
              <w:rPr>
                <w:sz w:val="18"/>
              </w:rPr>
              <w:t>Configurer en-têtes sécurité dans la conf Nginx/Apache : HSTS, Content-Security-Policy, X-Frame-Options DENY</w:t>
            </w:r>
          </w:p>
        </w:tc>
        <w:tc>
          <w:tcPr>
            <w:tcW w:w="840" w:type="dxa"/>
          </w:tcPr>
          <w:p w14:paraId="0DEFEADC" w14:textId="77777777" w:rsidR="00006AB8" w:rsidRDefault="007773F9">
            <w:r>
              <w:rPr>
                <w:sz w:val="18"/>
              </w:rPr>
              <w:t>Admin systèmes</w:t>
            </w:r>
          </w:p>
        </w:tc>
        <w:tc>
          <w:tcPr>
            <w:tcW w:w="840" w:type="dxa"/>
          </w:tcPr>
          <w:p w14:paraId="4811B39E" w14:textId="77777777" w:rsidR="00006AB8" w:rsidRDefault="007773F9">
            <w:r>
              <w:rPr>
                <w:sz w:val="18"/>
              </w:rPr>
              <w:t>&lt; 1 mois</w:t>
            </w:r>
          </w:p>
        </w:tc>
      </w:tr>
      <w:tr w:rsidR="00006AB8" w14:paraId="50F5096E" w14:textId="77777777">
        <w:tc>
          <w:tcPr>
            <w:tcW w:w="840" w:type="dxa"/>
          </w:tcPr>
          <w:p w14:paraId="16A854E3" w14:textId="77777777" w:rsidR="00006AB8" w:rsidRDefault="007773F9">
            <w:r>
              <w:rPr>
                <w:sz w:val="18"/>
              </w:rPr>
              <w:t>38</w:t>
            </w:r>
          </w:p>
        </w:tc>
        <w:tc>
          <w:tcPr>
            <w:tcW w:w="840" w:type="dxa"/>
          </w:tcPr>
          <w:p w14:paraId="52CD4F6C" w14:textId="77777777" w:rsidR="00006AB8" w:rsidRDefault="007773F9">
            <w:r>
              <w:rPr>
                <w:sz w:val="18"/>
              </w:rPr>
              <w:t>Application WebVirtCloud — sessions sans flag HttpOnly/Secure</w:t>
            </w:r>
          </w:p>
        </w:tc>
        <w:tc>
          <w:tcPr>
            <w:tcW w:w="840" w:type="dxa"/>
          </w:tcPr>
          <w:p w14:paraId="296CBC99" w14:textId="77777777" w:rsidR="00006AB8" w:rsidRDefault="007773F9">
            <w:r>
              <w:rPr>
                <w:sz w:val="18"/>
              </w:rPr>
              <w:t>—</w:t>
            </w:r>
          </w:p>
        </w:tc>
        <w:tc>
          <w:tcPr>
            <w:tcW w:w="840" w:type="dxa"/>
          </w:tcPr>
          <w:p w14:paraId="4B8C15AB" w14:textId="77777777" w:rsidR="00006AB8" w:rsidRDefault="007773F9">
            <w:r>
              <w:rPr>
                <w:sz w:val="18"/>
              </w:rPr>
              <w:t>WebVirtCloud (cookies)</w:t>
            </w:r>
          </w:p>
        </w:tc>
        <w:tc>
          <w:tcPr>
            <w:tcW w:w="840" w:type="dxa"/>
          </w:tcPr>
          <w:p w14:paraId="58282406" w14:textId="77777777" w:rsidR="00006AB8" w:rsidRDefault="007773F9">
            <w:r>
              <w:rPr>
                <w:sz w:val="18"/>
              </w:rPr>
              <w:t>2</w:t>
            </w:r>
          </w:p>
        </w:tc>
        <w:tc>
          <w:tcPr>
            <w:tcW w:w="840" w:type="dxa"/>
          </w:tcPr>
          <w:p w14:paraId="16FAF165" w14:textId="77777777" w:rsidR="00006AB8" w:rsidRDefault="007773F9">
            <w:r>
              <w:rPr>
                <w:sz w:val="18"/>
              </w:rPr>
              <w:t>3</w:t>
            </w:r>
          </w:p>
        </w:tc>
        <w:tc>
          <w:tcPr>
            <w:tcW w:w="840" w:type="dxa"/>
          </w:tcPr>
          <w:p w14:paraId="340B62CB" w14:textId="77777777" w:rsidR="00006AB8" w:rsidRDefault="007773F9">
            <w:r>
              <w:rPr>
                <w:sz w:val="18"/>
              </w:rPr>
              <w:t>6</w:t>
            </w:r>
          </w:p>
        </w:tc>
        <w:tc>
          <w:tcPr>
            <w:tcW w:w="840" w:type="dxa"/>
          </w:tcPr>
          <w:p w14:paraId="33D9DAF1" w14:textId="77777777" w:rsidR="00006AB8" w:rsidRDefault="007773F9">
            <w:r>
              <w:rPr>
                <w:sz w:val="18"/>
              </w:rPr>
              <w:t>FAIBLE</w:t>
            </w:r>
          </w:p>
        </w:tc>
        <w:tc>
          <w:tcPr>
            <w:tcW w:w="840" w:type="dxa"/>
          </w:tcPr>
          <w:p w14:paraId="47B1172F" w14:textId="77777777" w:rsidR="00006AB8" w:rsidRDefault="007773F9">
            <w:r>
              <w:rPr>
                <w:sz w:val="18"/>
              </w:rPr>
              <w:t>Configurer flags HttpOnly et Secure sur les cookies de session dans les paramètres Django/WebVirtCloud</w:t>
            </w:r>
          </w:p>
        </w:tc>
        <w:tc>
          <w:tcPr>
            <w:tcW w:w="840" w:type="dxa"/>
          </w:tcPr>
          <w:p w14:paraId="6FD3326C" w14:textId="77777777" w:rsidR="00006AB8" w:rsidRDefault="007773F9">
            <w:r>
              <w:rPr>
                <w:sz w:val="18"/>
              </w:rPr>
              <w:t>Admin systèmes</w:t>
            </w:r>
          </w:p>
        </w:tc>
        <w:tc>
          <w:tcPr>
            <w:tcW w:w="840" w:type="dxa"/>
          </w:tcPr>
          <w:p w14:paraId="14425CF6" w14:textId="77777777" w:rsidR="00006AB8" w:rsidRDefault="007773F9">
            <w:r>
              <w:rPr>
                <w:sz w:val="18"/>
              </w:rPr>
              <w:t>&lt; 3 mois</w:t>
            </w:r>
          </w:p>
        </w:tc>
      </w:tr>
    </w:tbl>
    <w:p w14:paraId="6377A669" w14:textId="77777777" w:rsidR="00006AB8" w:rsidRDefault="00006AB8"/>
    <w:p w14:paraId="0038081A" w14:textId="77777777" w:rsidR="00006AB8" w:rsidRDefault="00006AB8">
      <w:pPr>
        <w:pBdr>
          <w:bottom w:val="single" w:sz="6" w:space="1" w:color="2E4057"/>
        </w:pBdr>
      </w:pPr>
    </w:p>
    <w:p w14:paraId="009B8DE3" w14:textId="77777777" w:rsidR="00006AB8" w:rsidRDefault="007773F9">
      <w:pPr>
        <w:pStyle w:val="Titre2"/>
      </w:pPr>
      <w:r>
        <w:t>Synthèse par niveau de criticité</w:t>
      </w:r>
    </w:p>
    <w:tbl>
      <w:tblPr>
        <w:tblStyle w:val="Grilledutableau"/>
        <w:tblW w:w="0" w:type="auto"/>
        <w:tblLook w:val="04A0" w:firstRow="1" w:lastRow="0" w:firstColumn="1" w:lastColumn="0" w:noHBand="0" w:noVBand="1"/>
      </w:tblPr>
      <w:tblGrid>
        <w:gridCol w:w="2309"/>
        <w:gridCol w:w="2309"/>
        <w:gridCol w:w="2309"/>
        <w:gridCol w:w="2309"/>
      </w:tblGrid>
      <w:tr w:rsidR="00006AB8" w14:paraId="7277A5AA" w14:textId="77777777">
        <w:tc>
          <w:tcPr>
            <w:tcW w:w="2309" w:type="dxa"/>
            <w:shd w:val="clear" w:color="auto" w:fill="2E4057"/>
          </w:tcPr>
          <w:p w14:paraId="6A9EF908" w14:textId="77777777" w:rsidR="00006AB8" w:rsidRDefault="007773F9">
            <w:r>
              <w:rPr>
                <w:b/>
                <w:color w:val="FFFFFF"/>
                <w:sz w:val="18"/>
              </w:rPr>
              <w:t>Criticité</w:t>
            </w:r>
          </w:p>
        </w:tc>
        <w:tc>
          <w:tcPr>
            <w:tcW w:w="2309" w:type="dxa"/>
            <w:shd w:val="clear" w:color="auto" w:fill="2E4057"/>
          </w:tcPr>
          <w:p w14:paraId="6FC49FA0" w14:textId="77777777" w:rsidR="00006AB8" w:rsidRDefault="007773F9">
            <w:r>
              <w:rPr>
                <w:b/>
                <w:color w:val="FFFFFF"/>
                <w:sz w:val="18"/>
              </w:rPr>
              <w:t>Nombre de risques</w:t>
            </w:r>
          </w:p>
        </w:tc>
        <w:tc>
          <w:tcPr>
            <w:tcW w:w="2309" w:type="dxa"/>
            <w:shd w:val="clear" w:color="auto" w:fill="2E4057"/>
          </w:tcPr>
          <w:p w14:paraId="652CBBFA" w14:textId="77777777" w:rsidR="00006AB8" w:rsidRDefault="007773F9">
            <w:r>
              <w:rPr>
                <w:b/>
                <w:color w:val="FFFFFF"/>
                <w:sz w:val="18"/>
              </w:rPr>
              <w:t>Score moyen</w:t>
            </w:r>
          </w:p>
        </w:tc>
        <w:tc>
          <w:tcPr>
            <w:tcW w:w="2309" w:type="dxa"/>
            <w:shd w:val="clear" w:color="auto" w:fill="2E4057"/>
          </w:tcPr>
          <w:p w14:paraId="00345398" w14:textId="77777777" w:rsidR="00006AB8" w:rsidRDefault="007773F9">
            <w:r>
              <w:rPr>
                <w:b/>
                <w:color w:val="FFFFFF"/>
                <w:sz w:val="18"/>
              </w:rPr>
              <w:t>Action requise</w:t>
            </w:r>
          </w:p>
        </w:tc>
      </w:tr>
      <w:tr w:rsidR="00006AB8" w14:paraId="31D4F9BB" w14:textId="77777777">
        <w:tc>
          <w:tcPr>
            <w:tcW w:w="2309" w:type="dxa"/>
          </w:tcPr>
          <w:p w14:paraId="731B547B" w14:textId="77777777" w:rsidR="00006AB8" w:rsidRDefault="007773F9">
            <w:r>
              <w:rPr>
                <w:sz w:val="18"/>
              </w:rPr>
              <w:t>CRITIQUE</w:t>
            </w:r>
          </w:p>
        </w:tc>
        <w:tc>
          <w:tcPr>
            <w:tcW w:w="2309" w:type="dxa"/>
          </w:tcPr>
          <w:p w14:paraId="7A84E64B" w14:textId="77777777" w:rsidR="00006AB8" w:rsidRDefault="007773F9">
            <w:r>
              <w:rPr>
                <w:sz w:val="18"/>
              </w:rPr>
              <w:t>9</w:t>
            </w:r>
          </w:p>
        </w:tc>
        <w:tc>
          <w:tcPr>
            <w:tcW w:w="2309" w:type="dxa"/>
          </w:tcPr>
          <w:p w14:paraId="5783D5F0" w14:textId="77777777" w:rsidR="00006AB8" w:rsidRDefault="007773F9">
            <w:r>
              <w:rPr>
                <w:sz w:val="18"/>
              </w:rPr>
              <w:t>21.7</w:t>
            </w:r>
          </w:p>
        </w:tc>
        <w:tc>
          <w:tcPr>
            <w:tcW w:w="2309" w:type="dxa"/>
          </w:tcPr>
          <w:p w14:paraId="77B33A6A" w14:textId="77777777" w:rsidR="00006AB8" w:rsidRDefault="007773F9">
            <w:r>
              <w:rPr>
                <w:sz w:val="18"/>
              </w:rPr>
              <w:t>Traitement immédiat (&lt; 48h)</w:t>
            </w:r>
          </w:p>
        </w:tc>
      </w:tr>
      <w:tr w:rsidR="00006AB8" w14:paraId="6CF15AF7" w14:textId="77777777">
        <w:tc>
          <w:tcPr>
            <w:tcW w:w="2309" w:type="dxa"/>
          </w:tcPr>
          <w:p w14:paraId="527D5346" w14:textId="77777777" w:rsidR="00006AB8" w:rsidRDefault="007773F9">
            <w:r>
              <w:rPr>
                <w:sz w:val="18"/>
              </w:rPr>
              <w:t>ÉLEVÉ</w:t>
            </w:r>
          </w:p>
        </w:tc>
        <w:tc>
          <w:tcPr>
            <w:tcW w:w="2309" w:type="dxa"/>
          </w:tcPr>
          <w:p w14:paraId="2CF08431" w14:textId="77777777" w:rsidR="00006AB8" w:rsidRDefault="007773F9">
            <w:r>
              <w:rPr>
                <w:sz w:val="18"/>
              </w:rPr>
              <w:t>7</w:t>
            </w:r>
          </w:p>
        </w:tc>
        <w:tc>
          <w:tcPr>
            <w:tcW w:w="2309" w:type="dxa"/>
          </w:tcPr>
          <w:p w14:paraId="220C0486" w14:textId="77777777" w:rsidR="00006AB8" w:rsidRDefault="007773F9">
            <w:r>
              <w:rPr>
                <w:sz w:val="18"/>
              </w:rPr>
              <w:t>15.6</w:t>
            </w:r>
          </w:p>
        </w:tc>
        <w:tc>
          <w:tcPr>
            <w:tcW w:w="2309" w:type="dxa"/>
          </w:tcPr>
          <w:p w14:paraId="42164F6A" w14:textId="77777777" w:rsidR="00006AB8" w:rsidRDefault="007773F9">
            <w:r>
              <w:rPr>
                <w:sz w:val="18"/>
              </w:rPr>
              <w:t>Traitement urgent (&lt; 1 sem.)</w:t>
            </w:r>
          </w:p>
        </w:tc>
      </w:tr>
      <w:tr w:rsidR="00006AB8" w14:paraId="6B87688C" w14:textId="77777777">
        <w:tc>
          <w:tcPr>
            <w:tcW w:w="2309" w:type="dxa"/>
          </w:tcPr>
          <w:p w14:paraId="023B9E2F" w14:textId="77777777" w:rsidR="00006AB8" w:rsidRDefault="007773F9">
            <w:r>
              <w:rPr>
                <w:sz w:val="18"/>
              </w:rPr>
              <w:t>MOYEN</w:t>
            </w:r>
          </w:p>
        </w:tc>
        <w:tc>
          <w:tcPr>
            <w:tcW w:w="2309" w:type="dxa"/>
          </w:tcPr>
          <w:p w14:paraId="44302CA4" w14:textId="77777777" w:rsidR="00006AB8" w:rsidRDefault="007773F9">
            <w:r>
              <w:rPr>
                <w:sz w:val="18"/>
              </w:rPr>
              <w:t>18</w:t>
            </w:r>
          </w:p>
        </w:tc>
        <w:tc>
          <w:tcPr>
            <w:tcW w:w="2309" w:type="dxa"/>
          </w:tcPr>
          <w:p w14:paraId="072D78EF" w14:textId="77777777" w:rsidR="00006AB8" w:rsidRDefault="007773F9">
            <w:r>
              <w:rPr>
                <w:sz w:val="18"/>
              </w:rPr>
              <w:t>10.1</w:t>
            </w:r>
          </w:p>
        </w:tc>
        <w:tc>
          <w:tcPr>
            <w:tcW w:w="2309" w:type="dxa"/>
          </w:tcPr>
          <w:p w14:paraId="76851BC6" w14:textId="77777777" w:rsidR="00006AB8" w:rsidRDefault="007773F9">
            <w:r>
              <w:rPr>
                <w:sz w:val="18"/>
              </w:rPr>
              <w:t>Planification (&lt; 1 mois)</w:t>
            </w:r>
          </w:p>
        </w:tc>
      </w:tr>
      <w:tr w:rsidR="00006AB8" w14:paraId="22340200" w14:textId="77777777">
        <w:tc>
          <w:tcPr>
            <w:tcW w:w="2309" w:type="dxa"/>
          </w:tcPr>
          <w:p w14:paraId="44C2B92C" w14:textId="77777777" w:rsidR="00006AB8" w:rsidRDefault="007773F9">
            <w:r>
              <w:rPr>
                <w:sz w:val="18"/>
              </w:rPr>
              <w:t>FAIBLE</w:t>
            </w:r>
          </w:p>
        </w:tc>
        <w:tc>
          <w:tcPr>
            <w:tcW w:w="2309" w:type="dxa"/>
          </w:tcPr>
          <w:p w14:paraId="7D469FA0" w14:textId="77777777" w:rsidR="00006AB8" w:rsidRDefault="007773F9">
            <w:r>
              <w:rPr>
                <w:sz w:val="18"/>
              </w:rPr>
              <w:t>4</w:t>
            </w:r>
          </w:p>
        </w:tc>
        <w:tc>
          <w:tcPr>
            <w:tcW w:w="2309" w:type="dxa"/>
          </w:tcPr>
          <w:p w14:paraId="1966CABE" w14:textId="77777777" w:rsidR="00006AB8" w:rsidRDefault="007773F9">
            <w:r>
              <w:rPr>
                <w:sz w:val="18"/>
              </w:rPr>
              <w:t>5.0</w:t>
            </w:r>
          </w:p>
        </w:tc>
        <w:tc>
          <w:tcPr>
            <w:tcW w:w="2309" w:type="dxa"/>
          </w:tcPr>
          <w:p w14:paraId="177C9A31" w14:textId="77777777" w:rsidR="00006AB8" w:rsidRDefault="007773F9">
            <w:r>
              <w:rPr>
                <w:sz w:val="18"/>
              </w:rPr>
              <w:t>Best effort (&lt; 3 mois)</w:t>
            </w:r>
          </w:p>
        </w:tc>
      </w:tr>
      <w:tr w:rsidR="00006AB8" w14:paraId="33EA0AD8" w14:textId="77777777">
        <w:tc>
          <w:tcPr>
            <w:tcW w:w="2309" w:type="dxa"/>
          </w:tcPr>
          <w:p w14:paraId="403D7651" w14:textId="77777777" w:rsidR="00006AB8" w:rsidRDefault="007773F9">
            <w:r>
              <w:rPr>
                <w:sz w:val="18"/>
              </w:rPr>
              <w:t>Total</w:t>
            </w:r>
          </w:p>
        </w:tc>
        <w:tc>
          <w:tcPr>
            <w:tcW w:w="2309" w:type="dxa"/>
          </w:tcPr>
          <w:p w14:paraId="10F0E3BC" w14:textId="77777777" w:rsidR="00006AB8" w:rsidRDefault="007773F9">
            <w:r>
              <w:rPr>
                <w:sz w:val="18"/>
              </w:rPr>
              <w:t>34</w:t>
            </w:r>
          </w:p>
        </w:tc>
        <w:tc>
          <w:tcPr>
            <w:tcW w:w="2309" w:type="dxa"/>
          </w:tcPr>
          <w:p w14:paraId="045D62C4" w14:textId="77777777" w:rsidR="00006AB8" w:rsidRDefault="007773F9">
            <w:r>
              <w:rPr>
                <w:sz w:val="18"/>
              </w:rPr>
              <w:t>14.1</w:t>
            </w:r>
          </w:p>
        </w:tc>
        <w:tc>
          <w:tcPr>
            <w:tcW w:w="2309" w:type="dxa"/>
          </w:tcPr>
          <w:p w14:paraId="0DA2A6EA" w14:textId="77777777" w:rsidR="00006AB8" w:rsidRDefault="00006AB8"/>
        </w:tc>
      </w:tr>
    </w:tbl>
    <w:p w14:paraId="34AEBDE9" w14:textId="77777777" w:rsidR="00006AB8" w:rsidRDefault="00006AB8"/>
    <w:p w14:paraId="2EB86B63" w14:textId="77777777" w:rsidR="00006AB8" w:rsidRDefault="00006AB8">
      <w:pPr>
        <w:pBdr>
          <w:bottom w:val="single" w:sz="6" w:space="1" w:color="2E4057"/>
        </w:pBdr>
      </w:pPr>
    </w:p>
    <w:p w14:paraId="73FC8356" w14:textId="77777777" w:rsidR="00006AB8" w:rsidRDefault="007773F9">
      <w:pPr>
        <w:pStyle w:val="Titre2"/>
      </w:pPr>
      <w:r>
        <w:t>Synthèse par composant</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1EC71FB8" w14:textId="77777777">
        <w:tc>
          <w:tcPr>
            <w:tcW w:w="1539" w:type="dxa"/>
            <w:shd w:val="clear" w:color="auto" w:fill="2E4057"/>
          </w:tcPr>
          <w:p w14:paraId="39477A4C" w14:textId="77777777" w:rsidR="00006AB8" w:rsidRDefault="007773F9">
            <w:r>
              <w:rPr>
                <w:b/>
                <w:color w:val="FFFFFF"/>
                <w:sz w:val="18"/>
              </w:rPr>
              <w:t>Composant</w:t>
            </w:r>
          </w:p>
        </w:tc>
        <w:tc>
          <w:tcPr>
            <w:tcW w:w="1539" w:type="dxa"/>
            <w:shd w:val="clear" w:color="auto" w:fill="2E4057"/>
          </w:tcPr>
          <w:p w14:paraId="062B796C" w14:textId="77777777" w:rsidR="00006AB8" w:rsidRDefault="007773F9">
            <w:r>
              <w:rPr>
                <w:b/>
                <w:color w:val="FFFFFF"/>
                <w:sz w:val="18"/>
              </w:rPr>
              <w:t>Risques CRITIQUE</w:t>
            </w:r>
          </w:p>
        </w:tc>
        <w:tc>
          <w:tcPr>
            <w:tcW w:w="1539" w:type="dxa"/>
            <w:shd w:val="clear" w:color="auto" w:fill="2E4057"/>
          </w:tcPr>
          <w:p w14:paraId="4CDDE678" w14:textId="77777777" w:rsidR="00006AB8" w:rsidRDefault="007773F9">
            <w:r>
              <w:rPr>
                <w:b/>
                <w:color w:val="FFFFFF"/>
                <w:sz w:val="18"/>
              </w:rPr>
              <w:t>Risques ÉLEVÉ</w:t>
            </w:r>
          </w:p>
        </w:tc>
        <w:tc>
          <w:tcPr>
            <w:tcW w:w="1539" w:type="dxa"/>
            <w:shd w:val="clear" w:color="auto" w:fill="2E4057"/>
          </w:tcPr>
          <w:p w14:paraId="77DF794F" w14:textId="77777777" w:rsidR="00006AB8" w:rsidRDefault="007773F9">
            <w:r>
              <w:rPr>
                <w:b/>
                <w:color w:val="FFFFFF"/>
                <w:sz w:val="18"/>
              </w:rPr>
              <w:t>Risques MOYEN</w:t>
            </w:r>
          </w:p>
        </w:tc>
        <w:tc>
          <w:tcPr>
            <w:tcW w:w="1539" w:type="dxa"/>
            <w:shd w:val="clear" w:color="auto" w:fill="2E4057"/>
          </w:tcPr>
          <w:p w14:paraId="533DC53B" w14:textId="77777777" w:rsidR="00006AB8" w:rsidRDefault="007773F9">
            <w:r>
              <w:rPr>
                <w:b/>
                <w:color w:val="FFFFFF"/>
                <w:sz w:val="18"/>
              </w:rPr>
              <w:t>Risques FAIBLE</w:t>
            </w:r>
          </w:p>
        </w:tc>
        <w:tc>
          <w:tcPr>
            <w:tcW w:w="1539" w:type="dxa"/>
            <w:shd w:val="clear" w:color="auto" w:fill="2E4057"/>
          </w:tcPr>
          <w:p w14:paraId="03C45A41" w14:textId="77777777" w:rsidR="00006AB8" w:rsidRDefault="007773F9">
            <w:r>
              <w:rPr>
                <w:b/>
                <w:color w:val="FFFFFF"/>
                <w:sz w:val="18"/>
              </w:rPr>
              <w:t>Total</w:t>
            </w:r>
          </w:p>
        </w:tc>
      </w:tr>
      <w:tr w:rsidR="00006AB8" w14:paraId="39659589" w14:textId="77777777">
        <w:tc>
          <w:tcPr>
            <w:tcW w:w="1539" w:type="dxa"/>
          </w:tcPr>
          <w:p w14:paraId="5818A0D9" w14:textId="77777777" w:rsidR="00006AB8" w:rsidRDefault="007773F9">
            <w:r>
              <w:rPr>
                <w:sz w:val="18"/>
              </w:rPr>
              <w:t>SRV-DC01 (Windows AD)</w:t>
            </w:r>
          </w:p>
        </w:tc>
        <w:tc>
          <w:tcPr>
            <w:tcW w:w="1539" w:type="dxa"/>
          </w:tcPr>
          <w:p w14:paraId="43DF77DA" w14:textId="77777777" w:rsidR="00006AB8" w:rsidRDefault="007773F9">
            <w:r>
              <w:rPr>
                <w:sz w:val="18"/>
              </w:rPr>
              <w:t>3</w:t>
            </w:r>
          </w:p>
        </w:tc>
        <w:tc>
          <w:tcPr>
            <w:tcW w:w="1539" w:type="dxa"/>
          </w:tcPr>
          <w:p w14:paraId="6F05C9EC" w14:textId="77777777" w:rsidR="00006AB8" w:rsidRDefault="007773F9">
            <w:r>
              <w:rPr>
                <w:sz w:val="18"/>
              </w:rPr>
              <w:t>5</w:t>
            </w:r>
          </w:p>
        </w:tc>
        <w:tc>
          <w:tcPr>
            <w:tcW w:w="1539" w:type="dxa"/>
          </w:tcPr>
          <w:p w14:paraId="4C2059DF" w14:textId="77777777" w:rsidR="00006AB8" w:rsidRDefault="007773F9">
            <w:r>
              <w:rPr>
                <w:sz w:val="18"/>
              </w:rPr>
              <w:t>2</w:t>
            </w:r>
          </w:p>
        </w:tc>
        <w:tc>
          <w:tcPr>
            <w:tcW w:w="1539" w:type="dxa"/>
          </w:tcPr>
          <w:p w14:paraId="102492A9" w14:textId="77777777" w:rsidR="00006AB8" w:rsidRDefault="007773F9">
            <w:r>
              <w:rPr>
                <w:sz w:val="18"/>
              </w:rPr>
              <w:t>1</w:t>
            </w:r>
          </w:p>
        </w:tc>
        <w:tc>
          <w:tcPr>
            <w:tcW w:w="1539" w:type="dxa"/>
          </w:tcPr>
          <w:p w14:paraId="661B1E48" w14:textId="77777777" w:rsidR="00006AB8" w:rsidRDefault="007773F9">
            <w:r>
              <w:rPr>
                <w:sz w:val="18"/>
              </w:rPr>
              <w:t>11</w:t>
            </w:r>
          </w:p>
        </w:tc>
      </w:tr>
      <w:tr w:rsidR="00006AB8" w14:paraId="5111803E" w14:textId="77777777">
        <w:tc>
          <w:tcPr>
            <w:tcW w:w="1539" w:type="dxa"/>
          </w:tcPr>
          <w:p w14:paraId="09267965" w14:textId="77777777" w:rsidR="00006AB8" w:rsidRDefault="007773F9">
            <w:r>
              <w:rPr>
                <w:sz w:val="18"/>
              </w:rPr>
              <w:t>KVM hôte Debian 12</w:t>
            </w:r>
          </w:p>
        </w:tc>
        <w:tc>
          <w:tcPr>
            <w:tcW w:w="1539" w:type="dxa"/>
          </w:tcPr>
          <w:p w14:paraId="240BDC41" w14:textId="77777777" w:rsidR="00006AB8" w:rsidRDefault="007773F9">
            <w:r>
              <w:rPr>
                <w:sz w:val="18"/>
              </w:rPr>
              <w:t>4</w:t>
            </w:r>
          </w:p>
        </w:tc>
        <w:tc>
          <w:tcPr>
            <w:tcW w:w="1539" w:type="dxa"/>
          </w:tcPr>
          <w:p w14:paraId="760D64CE" w14:textId="77777777" w:rsidR="00006AB8" w:rsidRDefault="007773F9">
            <w:r>
              <w:rPr>
                <w:sz w:val="18"/>
              </w:rPr>
              <w:t>1</w:t>
            </w:r>
          </w:p>
        </w:tc>
        <w:tc>
          <w:tcPr>
            <w:tcW w:w="1539" w:type="dxa"/>
          </w:tcPr>
          <w:p w14:paraId="7AE11FB4" w14:textId="77777777" w:rsidR="00006AB8" w:rsidRDefault="007773F9">
            <w:r>
              <w:rPr>
                <w:sz w:val="18"/>
              </w:rPr>
              <w:t>7</w:t>
            </w:r>
          </w:p>
        </w:tc>
        <w:tc>
          <w:tcPr>
            <w:tcW w:w="1539" w:type="dxa"/>
          </w:tcPr>
          <w:p w14:paraId="298A39BF" w14:textId="77777777" w:rsidR="00006AB8" w:rsidRDefault="007773F9">
            <w:r>
              <w:rPr>
                <w:sz w:val="18"/>
              </w:rPr>
              <w:t>2</w:t>
            </w:r>
          </w:p>
        </w:tc>
        <w:tc>
          <w:tcPr>
            <w:tcW w:w="1539" w:type="dxa"/>
          </w:tcPr>
          <w:p w14:paraId="36D629E1" w14:textId="77777777" w:rsidR="00006AB8" w:rsidRDefault="007773F9">
            <w:r>
              <w:rPr>
                <w:sz w:val="18"/>
              </w:rPr>
              <w:t>14</w:t>
            </w:r>
          </w:p>
        </w:tc>
      </w:tr>
      <w:tr w:rsidR="00006AB8" w14:paraId="34DCB6A1" w14:textId="77777777">
        <w:tc>
          <w:tcPr>
            <w:tcW w:w="1539" w:type="dxa"/>
          </w:tcPr>
          <w:p w14:paraId="2771ACC2" w14:textId="77777777" w:rsidR="00006AB8" w:rsidRDefault="007773F9">
            <w:r>
              <w:rPr>
                <w:sz w:val="18"/>
              </w:rPr>
              <w:t>Cisco 1941W</w:t>
            </w:r>
          </w:p>
        </w:tc>
        <w:tc>
          <w:tcPr>
            <w:tcW w:w="1539" w:type="dxa"/>
          </w:tcPr>
          <w:p w14:paraId="4EFD46F9" w14:textId="77777777" w:rsidR="00006AB8" w:rsidRDefault="007773F9">
            <w:r>
              <w:rPr>
                <w:sz w:val="18"/>
              </w:rPr>
              <w:t>2</w:t>
            </w:r>
          </w:p>
        </w:tc>
        <w:tc>
          <w:tcPr>
            <w:tcW w:w="1539" w:type="dxa"/>
          </w:tcPr>
          <w:p w14:paraId="659896A5" w14:textId="77777777" w:rsidR="00006AB8" w:rsidRDefault="007773F9">
            <w:r>
              <w:rPr>
                <w:sz w:val="18"/>
              </w:rPr>
              <w:t>0</w:t>
            </w:r>
          </w:p>
        </w:tc>
        <w:tc>
          <w:tcPr>
            <w:tcW w:w="1539" w:type="dxa"/>
          </w:tcPr>
          <w:p w14:paraId="29D83021" w14:textId="77777777" w:rsidR="00006AB8" w:rsidRDefault="007773F9">
            <w:r>
              <w:rPr>
                <w:sz w:val="18"/>
              </w:rPr>
              <w:t>0</w:t>
            </w:r>
          </w:p>
        </w:tc>
        <w:tc>
          <w:tcPr>
            <w:tcW w:w="1539" w:type="dxa"/>
          </w:tcPr>
          <w:p w14:paraId="65BB22F3" w14:textId="77777777" w:rsidR="00006AB8" w:rsidRDefault="007773F9">
            <w:r>
              <w:rPr>
                <w:sz w:val="18"/>
              </w:rPr>
              <w:t>0</w:t>
            </w:r>
          </w:p>
        </w:tc>
        <w:tc>
          <w:tcPr>
            <w:tcW w:w="1539" w:type="dxa"/>
          </w:tcPr>
          <w:p w14:paraId="5738B09F" w14:textId="77777777" w:rsidR="00006AB8" w:rsidRDefault="007773F9">
            <w:r>
              <w:rPr>
                <w:sz w:val="18"/>
              </w:rPr>
              <w:t>2</w:t>
            </w:r>
          </w:p>
        </w:tc>
      </w:tr>
      <w:tr w:rsidR="00006AB8" w14:paraId="2A1F3D6F" w14:textId="77777777">
        <w:tc>
          <w:tcPr>
            <w:tcW w:w="1539" w:type="dxa"/>
          </w:tcPr>
          <w:p w14:paraId="1257036D" w14:textId="77777777" w:rsidR="00006AB8" w:rsidRDefault="007773F9">
            <w:r>
              <w:rPr>
                <w:sz w:val="18"/>
              </w:rPr>
              <w:t>Infrastructure globale</w:t>
            </w:r>
          </w:p>
        </w:tc>
        <w:tc>
          <w:tcPr>
            <w:tcW w:w="1539" w:type="dxa"/>
          </w:tcPr>
          <w:p w14:paraId="2F2B2445" w14:textId="77777777" w:rsidR="00006AB8" w:rsidRDefault="007773F9">
            <w:r>
              <w:rPr>
                <w:sz w:val="18"/>
              </w:rPr>
              <w:t>2</w:t>
            </w:r>
          </w:p>
        </w:tc>
        <w:tc>
          <w:tcPr>
            <w:tcW w:w="1539" w:type="dxa"/>
          </w:tcPr>
          <w:p w14:paraId="251B4355" w14:textId="77777777" w:rsidR="00006AB8" w:rsidRDefault="007773F9">
            <w:r>
              <w:rPr>
                <w:sz w:val="18"/>
              </w:rPr>
              <w:t>1</w:t>
            </w:r>
          </w:p>
        </w:tc>
        <w:tc>
          <w:tcPr>
            <w:tcW w:w="1539" w:type="dxa"/>
          </w:tcPr>
          <w:p w14:paraId="21F2ECAC" w14:textId="77777777" w:rsidR="00006AB8" w:rsidRDefault="007773F9">
            <w:r>
              <w:rPr>
                <w:sz w:val="18"/>
              </w:rPr>
              <w:t>3</w:t>
            </w:r>
          </w:p>
        </w:tc>
        <w:tc>
          <w:tcPr>
            <w:tcW w:w="1539" w:type="dxa"/>
          </w:tcPr>
          <w:p w14:paraId="7F6E3F53" w14:textId="77777777" w:rsidR="00006AB8" w:rsidRDefault="007773F9">
            <w:r>
              <w:rPr>
                <w:sz w:val="18"/>
              </w:rPr>
              <w:t>0</w:t>
            </w:r>
          </w:p>
        </w:tc>
        <w:tc>
          <w:tcPr>
            <w:tcW w:w="1539" w:type="dxa"/>
          </w:tcPr>
          <w:p w14:paraId="43803FE0" w14:textId="77777777" w:rsidR="00006AB8" w:rsidRDefault="007773F9">
            <w:r>
              <w:rPr>
                <w:sz w:val="18"/>
              </w:rPr>
              <w:t>6</w:t>
            </w:r>
          </w:p>
        </w:tc>
      </w:tr>
      <w:tr w:rsidR="00006AB8" w14:paraId="346D4225" w14:textId="77777777">
        <w:tc>
          <w:tcPr>
            <w:tcW w:w="1539" w:type="dxa"/>
          </w:tcPr>
          <w:p w14:paraId="0B8482A0" w14:textId="77777777" w:rsidR="00006AB8" w:rsidRDefault="007773F9">
            <w:r>
              <w:rPr>
                <w:sz w:val="18"/>
              </w:rPr>
              <w:t>pfSense VM</w:t>
            </w:r>
          </w:p>
        </w:tc>
        <w:tc>
          <w:tcPr>
            <w:tcW w:w="1539" w:type="dxa"/>
          </w:tcPr>
          <w:p w14:paraId="7593E98C" w14:textId="77777777" w:rsidR="00006AB8" w:rsidRDefault="007773F9">
            <w:r>
              <w:rPr>
                <w:sz w:val="18"/>
              </w:rPr>
              <w:t>0</w:t>
            </w:r>
          </w:p>
        </w:tc>
        <w:tc>
          <w:tcPr>
            <w:tcW w:w="1539" w:type="dxa"/>
          </w:tcPr>
          <w:p w14:paraId="46738D41" w14:textId="77777777" w:rsidR="00006AB8" w:rsidRDefault="007773F9">
            <w:r>
              <w:rPr>
                <w:sz w:val="18"/>
              </w:rPr>
              <w:t>1</w:t>
            </w:r>
          </w:p>
        </w:tc>
        <w:tc>
          <w:tcPr>
            <w:tcW w:w="1539" w:type="dxa"/>
          </w:tcPr>
          <w:p w14:paraId="59FED7F2" w14:textId="77777777" w:rsidR="00006AB8" w:rsidRDefault="007773F9">
            <w:r>
              <w:rPr>
                <w:sz w:val="18"/>
              </w:rPr>
              <w:t>1</w:t>
            </w:r>
          </w:p>
        </w:tc>
        <w:tc>
          <w:tcPr>
            <w:tcW w:w="1539" w:type="dxa"/>
          </w:tcPr>
          <w:p w14:paraId="20AF36E2" w14:textId="77777777" w:rsidR="00006AB8" w:rsidRDefault="007773F9">
            <w:r>
              <w:rPr>
                <w:sz w:val="18"/>
              </w:rPr>
              <w:t>0</w:t>
            </w:r>
          </w:p>
        </w:tc>
        <w:tc>
          <w:tcPr>
            <w:tcW w:w="1539" w:type="dxa"/>
          </w:tcPr>
          <w:p w14:paraId="7CD93904" w14:textId="77777777" w:rsidR="00006AB8" w:rsidRDefault="007773F9">
            <w:r>
              <w:rPr>
                <w:sz w:val="18"/>
              </w:rPr>
              <w:t>2</w:t>
            </w:r>
          </w:p>
        </w:tc>
      </w:tr>
      <w:tr w:rsidR="00006AB8" w14:paraId="26F68AE7" w14:textId="77777777">
        <w:tc>
          <w:tcPr>
            <w:tcW w:w="1539" w:type="dxa"/>
          </w:tcPr>
          <w:p w14:paraId="5E8F4A4D" w14:textId="77777777" w:rsidR="00006AB8" w:rsidRDefault="007773F9">
            <w:r>
              <w:rPr>
                <w:sz w:val="18"/>
              </w:rPr>
              <w:t>Zabbix / Supervision</w:t>
            </w:r>
          </w:p>
        </w:tc>
        <w:tc>
          <w:tcPr>
            <w:tcW w:w="1539" w:type="dxa"/>
          </w:tcPr>
          <w:p w14:paraId="3A22430A" w14:textId="77777777" w:rsidR="00006AB8" w:rsidRDefault="007773F9">
            <w:r>
              <w:rPr>
                <w:sz w:val="18"/>
              </w:rPr>
              <w:t>0</w:t>
            </w:r>
          </w:p>
        </w:tc>
        <w:tc>
          <w:tcPr>
            <w:tcW w:w="1539" w:type="dxa"/>
          </w:tcPr>
          <w:p w14:paraId="4F72B305" w14:textId="77777777" w:rsidR="00006AB8" w:rsidRDefault="007773F9">
            <w:r>
              <w:rPr>
                <w:sz w:val="18"/>
              </w:rPr>
              <w:t>0</w:t>
            </w:r>
          </w:p>
        </w:tc>
        <w:tc>
          <w:tcPr>
            <w:tcW w:w="1539" w:type="dxa"/>
          </w:tcPr>
          <w:p w14:paraId="7E4A9F3A" w14:textId="77777777" w:rsidR="00006AB8" w:rsidRDefault="007773F9">
            <w:r>
              <w:rPr>
                <w:sz w:val="18"/>
              </w:rPr>
              <w:t>0</w:t>
            </w:r>
          </w:p>
        </w:tc>
        <w:tc>
          <w:tcPr>
            <w:tcW w:w="1539" w:type="dxa"/>
          </w:tcPr>
          <w:p w14:paraId="0FCB812A" w14:textId="77777777" w:rsidR="00006AB8" w:rsidRDefault="007773F9">
            <w:r>
              <w:rPr>
                <w:sz w:val="18"/>
              </w:rPr>
              <w:t>1</w:t>
            </w:r>
          </w:p>
        </w:tc>
        <w:tc>
          <w:tcPr>
            <w:tcW w:w="1539" w:type="dxa"/>
          </w:tcPr>
          <w:p w14:paraId="0D26DCF0" w14:textId="77777777" w:rsidR="00006AB8" w:rsidRDefault="007773F9">
            <w:r>
              <w:rPr>
                <w:sz w:val="18"/>
              </w:rPr>
              <w:t>1</w:t>
            </w:r>
          </w:p>
        </w:tc>
      </w:tr>
    </w:tbl>
    <w:p w14:paraId="5B3B7DBC" w14:textId="77777777" w:rsidR="00006AB8" w:rsidRDefault="00006AB8"/>
    <w:p w14:paraId="14536985" w14:textId="77777777" w:rsidR="00006AB8" w:rsidRDefault="00006AB8">
      <w:pPr>
        <w:pBdr>
          <w:bottom w:val="single" w:sz="6" w:space="1" w:color="2E4057"/>
        </w:pBdr>
      </w:pPr>
    </w:p>
    <w:p w14:paraId="5F03CD16" w14:textId="77777777" w:rsidR="00006AB8" w:rsidRDefault="007773F9">
      <w:pPr>
        <w:pStyle w:val="Titre2"/>
      </w:pPr>
      <w:r>
        <w:t>Plan de remédiation priorisé</w:t>
      </w:r>
    </w:p>
    <w:p w14:paraId="2FDFA08E" w14:textId="77777777" w:rsidR="00006AB8" w:rsidRDefault="007773F9">
      <w:pPr>
        <w:pStyle w:val="Titre3"/>
      </w:pPr>
      <w:r>
        <w:t>Priorité 1 — Actions immédiates (&lt; 48h)</w:t>
      </w:r>
    </w:p>
    <w:p w14:paraId="311F4014" w14:textId="77777777" w:rsidR="00006AB8" w:rsidRDefault="007773F9">
      <w:pPr>
        <w:pStyle w:val="Listenumros"/>
      </w:pPr>
      <w:r>
        <w:rPr>
          <w:sz w:val="20"/>
        </w:rPr>
        <w:t>Désactiver SMBv1 sur SRV-DC01 :</w:t>
      </w:r>
    </w:p>
    <w:p w14:paraId="16EA069A" w14:textId="77777777" w:rsidR="00006AB8" w:rsidRDefault="007773F9">
      <w:pPr>
        <w:pStyle w:val="CodeBlock"/>
      </w:pPr>
      <w:r>
        <w:t xml:space="preserve">   Set-SmbServerConfiguration -EnableSMB1Protocol $false -Force</w:t>
      </w:r>
    </w:p>
    <w:p w14:paraId="2B0BF26D" w14:textId="77777777" w:rsidR="00006AB8" w:rsidRDefault="007773F9">
      <w:pPr>
        <w:pStyle w:val="CodeBlock"/>
      </w:pPr>
      <w:r>
        <w:t xml:space="preserve">   Set-SmbClientConfiguration -EnableSMB1Protocol $false -Force</w:t>
      </w:r>
    </w:p>
    <w:p w14:paraId="04600715" w14:textId="77777777" w:rsidR="00006AB8" w:rsidRDefault="007773F9">
      <w:pPr>
        <w:pStyle w:val="Listenumros"/>
      </w:pPr>
      <w:r>
        <w:rPr>
          <w:sz w:val="20"/>
        </w:rPr>
        <w:t>Fermer VNC et désactiver libvirtd TCP sur KVM hôte :</w:t>
      </w:r>
    </w:p>
    <w:p w14:paraId="72FC6F0B" w14:textId="77777777" w:rsidR="00006AB8" w:rsidRDefault="007773F9">
      <w:pPr>
        <w:pStyle w:val="CodeBlock"/>
      </w:pPr>
      <w:r>
        <w:t xml:space="preserve">   # Arrêter VNC</w:t>
      </w:r>
    </w:p>
    <w:p w14:paraId="593CDE99" w14:textId="77777777" w:rsidR="00006AB8" w:rsidRDefault="007773F9">
      <w:pPr>
        <w:pStyle w:val="CodeBlock"/>
      </w:pPr>
      <w:r>
        <w:t xml:space="preserve">   pkill Xvnc &amp;&amp; systemctl stop vnc@*</w:t>
      </w:r>
    </w:p>
    <w:p w14:paraId="0F34791D" w14:textId="77777777" w:rsidR="00006AB8" w:rsidRDefault="007773F9">
      <w:pPr>
        <w:pStyle w:val="CodeBlock"/>
      </w:pPr>
      <w:r>
        <w:t xml:space="preserve">   # Désactiver libvirtd TCP listener</w:t>
      </w:r>
    </w:p>
    <w:p w14:paraId="6B1705BB" w14:textId="77777777" w:rsidR="00006AB8" w:rsidRDefault="007773F9">
      <w:pPr>
        <w:pStyle w:val="CodeBlock"/>
      </w:pPr>
      <w:r>
        <w:t xml:space="preserve">   sed -i 's/#listen_tcp = 0/listen_tcp = 0/' /etc/libvirt/libvirtd.conf</w:t>
      </w:r>
    </w:p>
    <w:p w14:paraId="6D43B99D" w14:textId="77777777" w:rsidR="00006AB8" w:rsidRDefault="007773F9">
      <w:pPr>
        <w:pStyle w:val="CodeBlock"/>
      </w:pPr>
      <w:r>
        <w:t xml:space="preserve">   systemctl restart libvirtd</w:t>
      </w:r>
    </w:p>
    <w:p w14:paraId="5A349E6A" w14:textId="77777777" w:rsidR="00006AB8" w:rsidRDefault="007773F9">
      <w:pPr>
        <w:pStyle w:val="Listenumros"/>
      </w:pPr>
      <w:r>
        <w:rPr>
          <w:sz w:val="20"/>
        </w:rPr>
        <w:t>Désactiver Telnet sur Cisco 1941W :</w:t>
      </w:r>
    </w:p>
    <w:p w14:paraId="2FAE3561" w14:textId="77777777" w:rsidR="00006AB8" w:rsidRDefault="007773F9">
      <w:pPr>
        <w:pStyle w:val="CodeBlock"/>
      </w:pPr>
      <w:r>
        <w:t xml:space="preserve">   conf t</w:t>
      </w:r>
    </w:p>
    <w:p w14:paraId="4942A128" w14:textId="77777777" w:rsidR="00006AB8" w:rsidRDefault="007773F9">
      <w:pPr>
        <w:pStyle w:val="CodeBlock"/>
      </w:pPr>
      <w:r>
        <w:t xml:space="preserve">   no service telnet</w:t>
      </w:r>
    </w:p>
    <w:p w14:paraId="1C2D49FC" w14:textId="77777777" w:rsidR="00006AB8" w:rsidRDefault="007773F9">
      <w:pPr>
        <w:pStyle w:val="CodeBlock"/>
      </w:pPr>
      <w:r>
        <w:t xml:space="preserve">   line vty 0 4</w:t>
      </w:r>
    </w:p>
    <w:p w14:paraId="107C02D8" w14:textId="77777777" w:rsidR="00006AB8" w:rsidRDefault="007773F9">
      <w:pPr>
        <w:pStyle w:val="CodeBlock"/>
      </w:pPr>
      <w:r>
        <w:t xml:space="preserve">    transport input ssh</w:t>
      </w:r>
    </w:p>
    <w:p w14:paraId="0085D816" w14:textId="77777777" w:rsidR="00006AB8" w:rsidRDefault="007773F9">
      <w:pPr>
        <w:pStyle w:val="CodeBlock"/>
      </w:pPr>
      <w:r>
        <w:t xml:space="preserve">    login local</w:t>
      </w:r>
    </w:p>
    <w:p w14:paraId="29BF7FA3" w14:textId="77777777" w:rsidR="00006AB8" w:rsidRDefault="007773F9">
      <w:pPr>
        <w:pStyle w:val="CodeBlock"/>
      </w:pPr>
      <w:r>
        <w:t xml:space="preserve">   crypto key generate rsa modulus 2048</w:t>
      </w:r>
    </w:p>
    <w:p w14:paraId="32905A2C" w14:textId="77777777" w:rsidR="00006AB8" w:rsidRDefault="007773F9">
      <w:pPr>
        <w:pStyle w:val="CodeBlock"/>
      </w:pPr>
      <w:r>
        <w:t xml:space="preserve">   ip ssh version 2</w:t>
      </w:r>
    </w:p>
    <w:p w14:paraId="66E013AD" w14:textId="77777777" w:rsidR="00006AB8" w:rsidRDefault="007773F9">
      <w:pPr>
        <w:pStyle w:val="Listenumros"/>
      </w:pPr>
      <w:r>
        <w:rPr>
          <w:sz w:val="20"/>
        </w:rPr>
        <w:t>Déployer nftables sur KVM hôte avec politique deny-all :</w:t>
      </w:r>
    </w:p>
    <w:p w14:paraId="3D5FB332" w14:textId="77777777" w:rsidR="00006AB8" w:rsidRDefault="007773F9">
      <w:pPr>
        <w:pStyle w:val="CodeBlock"/>
      </w:pPr>
      <w:r>
        <w:t xml:space="preserve">   apt install nftables</w:t>
      </w:r>
    </w:p>
    <w:p w14:paraId="1B6A5125" w14:textId="77777777" w:rsidR="00006AB8" w:rsidRDefault="007773F9">
      <w:pPr>
        <w:pStyle w:val="CodeBlock"/>
      </w:pPr>
      <w:r>
        <w:t xml:space="preserve">   nft add table inet filter</w:t>
      </w:r>
    </w:p>
    <w:p w14:paraId="58B7B2F6" w14:textId="77777777" w:rsidR="00006AB8" w:rsidRDefault="007773F9">
      <w:pPr>
        <w:pStyle w:val="CodeBlock"/>
      </w:pPr>
      <w:r>
        <w:t xml:space="preserve">   nft add chain inet filter input '{ type filter hook input priority 0 ; policy drop ; }'</w:t>
      </w:r>
    </w:p>
    <w:p w14:paraId="1A595BE4" w14:textId="77777777" w:rsidR="00006AB8" w:rsidRDefault="007773F9">
      <w:pPr>
        <w:pStyle w:val="CodeBlock"/>
      </w:pPr>
      <w:r>
        <w:t xml:space="preserve">   nft add rule inet filter input ct state established,related accept</w:t>
      </w:r>
    </w:p>
    <w:p w14:paraId="7126E91B" w14:textId="77777777" w:rsidR="00006AB8" w:rsidRDefault="007773F9">
      <w:pPr>
        <w:pStyle w:val="CodeBlock"/>
      </w:pPr>
      <w:r>
        <w:t xml:space="preserve">   nft add rule inet filter input iif lo accept</w:t>
      </w:r>
    </w:p>
    <w:p w14:paraId="7CC9A23F" w14:textId="77777777" w:rsidR="00006AB8" w:rsidRDefault="007773F9">
      <w:pPr>
        <w:pStyle w:val="CodeBlock"/>
      </w:pPr>
      <w:r>
        <w:t xml:space="preserve">   nft add rule inet filter input tcp dport 22 ip saddr 192.168.10.0/24 accept</w:t>
      </w:r>
    </w:p>
    <w:p w14:paraId="5E624B63" w14:textId="77777777" w:rsidR="00006AB8" w:rsidRDefault="007773F9">
      <w:pPr>
        <w:pStyle w:val="CodeBlock"/>
      </w:pPr>
      <w:r>
        <w:t xml:space="preserve">   nft add rule inet filter input tcp dport 8080 ip saddr 192.168.10.0/24 accept</w:t>
      </w:r>
    </w:p>
    <w:p w14:paraId="7BF30295" w14:textId="77777777" w:rsidR="00006AB8" w:rsidRDefault="007773F9">
      <w:pPr>
        <w:pStyle w:val="CodeBlock"/>
      </w:pPr>
      <w:r>
        <w:t xml:space="preserve">   nft-save &gt; /etc/nftables.conf</w:t>
      </w:r>
    </w:p>
    <w:p w14:paraId="34B7045E" w14:textId="77777777" w:rsidR="00006AB8" w:rsidRDefault="007773F9">
      <w:pPr>
        <w:pStyle w:val="CodeBlock"/>
      </w:pPr>
      <w:r>
        <w:t xml:space="preserve">   systemctl enable --now nftables</w:t>
      </w:r>
    </w:p>
    <w:p w14:paraId="6C2F55E6" w14:textId="77777777" w:rsidR="00006AB8" w:rsidRDefault="007773F9">
      <w:pPr>
        <w:pStyle w:val="Listenumros"/>
      </w:pPr>
      <w:r>
        <w:rPr>
          <w:sz w:val="20"/>
        </w:rPr>
        <w:t>Durcir SSH sur tous les serveurs Linux :</w:t>
      </w:r>
    </w:p>
    <w:p w14:paraId="6EFF4AE5" w14:textId="77777777" w:rsidR="00006AB8" w:rsidRDefault="007773F9">
      <w:pPr>
        <w:pStyle w:val="CodeBlock"/>
      </w:pPr>
      <w:r>
        <w:t xml:space="preserve">   sed -i 's/PermitRootLogin yes/PermitRootLogin no/' /etc/ssh/sshd_config</w:t>
      </w:r>
    </w:p>
    <w:p w14:paraId="52E91439" w14:textId="77777777" w:rsidR="00006AB8" w:rsidRDefault="007773F9">
      <w:pPr>
        <w:pStyle w:val="CodeBlock"/>
      </w:pPr>
      <w:r>
        <w:t xml:space="preserve">   sed -i 's/PasswordAuthentication yes/PasswordAuthentication no/' /etc/ssh/sshd_config</w:t>
      </w:r>
    </w:p>
    <w:p w14:paraId="52B9B13D" w14:textId="77777777" w:rsidR="00006AB8" w:rsidRDefault="007773F9">
      <w:pPr>
        <w:pStyle w:val="CodeBlock"/>
      </w:pPr>
      <w:r>
        <w:t xml:space="preserve">   echo "MaxAuthTries 3" &gt;&gt; /etc/ssh/sshd_config</w:t>
      </w:r>
    </w:p>
    <w:p w14:paraId="38D14588" w14:textId="77777777" w:rsidR="00006AB8" w:rsidRDefault="007773F9">
      <w:pPr>
        <w:pStyle w:val="CodeBlock"/>
      </w:pPr>
      <w:r>
        <w:t xml:space="preserve">   echo "AllowGroups sshusers" &gt;&gt; /etc/ssh/sshd_config</w:t>
      </w:r>
    </w:p>
    <w:p w14:paraId="4F653A1D" w14:textId="77777777" w:rsidR="00006AB8" w:rsidRDefault="007773F9">
      <w:pPr>
        <w:pStyle w:val="CodeBlock"/>
      </w:pPr>
      <w:r>
        <w:t xml:space="preserve">   systemctl restart sshd</w:t>
      </w:r>
    </w:p>
    <w:p w14:paraId="79733DDA" w14:textId="77777777" w:rsidR="00006AB8" w:rsidRDefault="007773F9">
      <w:pPr>
        <w:pStyle w:val="Titre3"/>
      </w:pPr>
      <w:r>
        <w:t>Priorité 2 — Actions urgentes (&lt; 1 semaine)</w:t>
      </w:r>
    </w:p>
    <w:p w14:paraId="5518D3CC" w14:textId="77777777" w:rsidR="00006AB8" w:rsidRDefault="007773F9">
      <w:pPr>
        <w:pStyle w:val="Listenumros"/>
      </w:pPr>
      <w:r>
        <w:rPr>
          <w:sz w:val="20"/>
        </w:rPr>
        <w:t>Activer NLA sur RDP et restreindre l'accès :</w:t>
      </w:r>
    </w:p>
    <w:p w14:paraId="34821FD6" w14:textId="77777777" w:rsidR="00006AB8" w:rsidRDefault="007773F9">
      <w:pPr>
        <w:pStyle w:val="CodeBlock"/>
      </w:pPr>
      <w:r>
        <w:t xml:space="preserve">   Set-ItemProperty -Path 'HKLM:\System\CurrentControlSet\Control\Terminal Server\WinStations\RDP-Tcp' `</w:t>
      </w:r>
    </w:p>
    <w:p w14:paraId="7F0C2FB4" w14:textId="77777777" w:rsidR="00006AB8" w:rsidRDefault="007773F9">
      <w:pPr>
        <w:pStyle w:val="CodeBlock"/>
      </w:pPr>
      <w:r>
        <w:t xml:space="preserve">     -Name "UserAuthentication" -Value 1</w:t>
      </w:r>
    </w:p>
    <w:p w14:paraId="118EF9DD" w14:textId="77777777" w:rsidR="00006AB8" w:rsidRDefault="007773F9">
      <w:pPr>
        <w:pStyle w:val="CodeBlock"/>
      </w:pPr>
      <w:r>
        <w:t xml:space="preserve">   # GPO : Computer Config &gt; Windows Settings &gt; Security Settings &gt; Local Policies &gt; User Rights</w:t>
      </w:r>
    </w:p>
    <w:p w14:paraId="3514554C" w14:textId="77777777" w:rsidR="00006AB8" w:rsidRDefault="007773F9">
      <w:pPr>
        <w:pStyle w:val="Listenumros"/>
      </w:pPr>
      <w:r>
        <w:rPr>
          <w:sz w:val="20"/>
        </w:rPr>
        <w:t>Déployer GPO CIS Level 2 sur SRV-DC01 — politique de mot de passe :</w:t>
      </w:r>
    </w:p>
    <w:p w14:paraId="68191F6C" w14:textId="77777777" w:rsidR="00006AB8" w:rsidRDefault="007773F9">
      <w:pPr>
        <w:pStyle w:val="CodeBlock"/>
      </w:pPr>
      <w:r>
        <w:t xml:space="preserve">   # Via GPMC ou PowerShell</w:t>
      </w:r>
    </w:p>
    <w:p w14:paraId="26D751C5" w14:textId="77777777" w:rsidR="00006AB8" w:rsidRDefault="007773F9">
      <w:pPr>
        <w:pStyle w:val="CodeBlock"/>
      </w:pPr>
      <w:r>
        <w:t xml:space="preserve">   Set-ADDefaultDomainPasswordPolicy -Identity "iris-nice.local" `</w:t>
      </w:r>
    </w:p>
    <w:p w14:paraId="2D68BCBF" w14:textId="77777777" w:rsidR="00006AB8" w:rsidRDefault="007773F9">
      <w:pPr>
        <w:pStyle w:val="CodeBlock"/>
      </w:pPr>
      <w:r>
        <w:t xml:space="preserve">     -MinPasswordLength 14 `</w:t>
      </w:r>
    </w:p>
    <w:p w14:paraId="261DBE7C" w14:textId="77777777" w:rsidR="00006AB8" w:rsidRDefault="007773F9">
      <w:pPr>
        <w:pStyle w:val="CodeBlock"/>
      </w:pPr>
      <w:r>
        <w:t xml:space="preserve">     -PasswordHistoryCount 24 `</w:t>
      </w:r>
    </w:p>
    <w:p w14:paraId="5E215F61" w14:textId="77777777" w:rsidR="00006AB8" w:rsidRDefault="007773F9">
      <w:pPr>
        <w:pStyle w:val="CodeBlock"/>
      </w:pPr>
      <w:r>
        <w:t xml:space="preserve">     -MaxPasswordAge 90 `</w:t>
      </w:r>
    </w:p>
    <w:p w14:paraId="4154FF41" w14:textId="77777777" w:rsidR="00006AB8" w:rsidRDefault="007773F9">
      <w:pPr>
        <w:pStyle w:val="CodeBlock"/>
      </w:pPr>
      <w:r>
        <w:t xml:space="preserve">     -MinPasswordAge 1 `</w:t>
      </w:r>
    </w:p>
    <w:p w14:paraId="74D1337B" w14:textId="77777777" w:rsidR="00006AB8" w:rsidRDefault="007773F9">
      <w:pPr>
        <w:pStyle w:val="CodeBlock"/>
      </w:pPr>
      <w:r>
        <w:t xml:space="preserve">     -ComplexityEnabled $true `</w:t>
      </w:r>
    </w:p>
    <w:p w14:paraId="18B0F1D8" w14:textId="77777777" w:rsidR="00006AB8" w:rsidRDefault="007773F9">
      <w:pPr>
        <w:pStyle w:val="CodeBlock"/>
      </w:pPr>
      <w:r>
        <w:t xml:space="preserve">     -ReversibleEncryptionEnabled $false</w:t>
      </w:r>
    </w:p>
    <w:p w14:paraId="573A9E32" w14:textId="77777777" w:rsidR="00006AB8" w:rsidRDefault="007773F9">
      <w:pPr>
        <w:pStyle w:val="Listenumros"/>
      </w:pPr>
      <w:r>
        <w:rPr>
          <w:sz w:val="20"/>
        </w:rPr>
        <w:t>Désactiver PrintSpooler sur le DC :</w:t>
      </w:r>
    </w:p>
    <w:p w14:paraId="7ED3BCE0" w14:textId="77777777" w:rsidR="00006AB8" w:rsidRDefault="007773F9">
      <w:pPr>
        <w:pStyle w:val="CodeBlock"/>
      </w:pPr>
      <w:r>
        <w:t xml:space="preserve">   Stop-Service -Name Spooler -Force</w:t>
      </w:r>
    </w:p>
    <w:p w14:paraId="1C01DFFA" w14:textId="77777777" w:rsidR="00006AB8" w:rsidRDefault="007773F9">
      <w:pPr>
        <w:pStyle w:val="CodeBlock"/>
      </w:pPr>
      <w:r>
        <w:t xml:space="preserve">   Set-Service -Name Spooler -StartupType Disabled</w:t>
      </w:r>
    </w:p>
    <w:p w14:paraId="0EFA4461" w14:textId="77777777" w:rsidR="00006AB8" w:rsidRDefault="007773F9">
      <w:pPr>
        <w:pStyle w:val="Listenumros"/>
      </w:pPr>
      <w:r>
        <w:rPr>
          <w:sz w:val="20"/>
        </w:rPr>
        <w:t>Activer la signature SMB :</w:t>
      </w:r>
    </w:p>
    <w:p w14:paraId="321DE673" w14:textId="77777777" w:rsidR="00006AB8" w:rsidRDefault="007773F9">
      <w:pPr>
        <w:pStyle w:val="CodeBlock"/>
      </w:pPr>
      <w:r>
        <w:t xml:space="preserve">   Set-SmbServerConfiguration -RequireSecuritySignature $true -Force</w:t>
      </w:r>
    </w:p>
    <w:p w14:paraId="401E9FDF" w14:textId="77777777" w:rsidR="00006AB8" w:rsidRDefault="007773F9">
      <w:pPr>
        <w:pStyle w:val="CodeBlock"/>
      </w:pPr>
      <w:r>
        <w:t xml:space="preserve">   Set-SmbClientConfiguration -RequireSecuritySignature $true -Force</w:t>
      </w:r>
    </w:p>
    <w:p w14:paraId="71E7FC89" w14:textId="77777777" w:rsidR="00006AB8" w:rsidRDefault="007773F9">
      <w:pPr>
        <w:pStyle w:val="Titre3"/>
      </w:pPr>
      <w:r>
        <w:t>Priorité 3 — Actions planifiées (&lt; 1 mois)</w:t>
      </w:r>
    </w:p>
    <w:p w14:paraId="6BCFFB65" w14:textId="77777777" w:rsidR="00006AB8" w:rsidRDefault="007773F9">
      <w:pPr>
        <w:pStyle w:val="Listenumros"/>
      </w:pPr>
      <w:r>
        <w:rPr>
          <w:sz w:val="20"/>
        </w:rPr>
        <w:t>Configurer auditd sur tous les serveurs Linux avec règles CIS.</w:t>
      </w:r>
    </w:p>
    <w:p w14:paraId="24EC33A0" w14:textId="77777777" w:rsidR="00006AB8" w:rsidRDefault="007773F9">
      <w:pPr>
        <w:pStyle w:val="Listenumros"/>
      </w:pPr>
      <w:r>
        <w:rPr>
          <w:sz w:val="20"/>
        </w:rPr>
        <w:t>Déployer un SIEM (ELK/Graylog) pour centralisation des logs.</w:t>
      </w:r>
    </w:p>
    <w:p w14:paraId="14854430" w14:textId="77777777" w:rsidR="00006AB8" w:rsidRDefault="007773F9">
      <w:pPr>
        <w:pStyle w:val="Listenumros"/>
      </w:pPr>
      <w:r>
        <w:rPr>
          <w:sz w:val="20"/>
        </w:rPr>
        <w:t>Durcir les paramètres sysctl kernel (ASLR, dmesg_restrict, kptr_restrict).</w:t>
      </w:r>
    </w:p>
    <w:p w14:paraId="5795AEB7" w14:textId="77777777" w:rsidR="00006AB8" w:rsidRDefault="007773F9">
      <w:pPr>
        <w:pStyle w:val="Listenumros"/>
      </w:pPr>
      <w:r>
        <w:rPr>
          <w:sz w:val="20"/>
        </w:rPr>
        <w:t>Restreindre NFS et Cockpit au VLAN Management.</w:t>
      </w:r>
    </w:p>
    <w:p w14:paraId="245C950C" w14:textId="77777777" w:rsidR="00006AB8" w:rsidRDefault="007773F9">
      <w:pPr>
        <w:pStyle w:val="Listenumros"/>
      </w:pPr>
      <w:r>
        <w:rPr>
          <w:sz w:val="20"/>
        </w:rPr>
        <w:t>Inventorier et isoler les machines non référencées détectées par Nmap.</w:t>
      </w:r>
    </w:p>
    <w:p w14:paraId="0ECEBCC9" w14:textId="77777777" w:rsidR="00006AB8" w:rsidRDefault="007773F9">
      <w:pPr>
        <w:pStyle w:val="Listenumros"/>
      </w:pPr>
      <w:r>
        <w:rPr>
          <w:sz w:val="20"/>
        </w:rPr>
        <w:t>Planifier CIS-CAT et Lynis mensuellement dans les procédures de sécurité.</w:t>
      </w:r>
    </w:p>
    <w:p w14:paraId="2C2D332D" w14:textId="77777777" w:rsidR="00006AB8" w:rsidRDefault="00006AB8">
      <w:pPr>
        <w:pBdr>
          <w:bottom w:val="single" w:sz="6" w:space="1" w:color="2E4057"/>
        </w:pBdr>
      </w:pPr>
    </w:p>
    <w:p w14:paraId="5D111C1D" w14:textId="77777777" w:rsidR="00006AB8" w:rsidRDefault="007773F9">
      <w:pPr>
        <w:pStyle w:val="Titre2"/>
      </w:pPr>
      <w:r>
        <w:t>Conclusion</w:t>
      </w:r>
    </w:p>
    <w:p w14:paraId="74706B69" w14:textId="77777777" w:rsidR="00006AB8" w:rsidRDefault="007773F9">
      <w:pPr>
        <w:spacing w:before="40" w:after="40"/>
      </w:pPr>
      <w:r>
        <w:t>L'audit de l'infrastructure IRIS Nice révèle un niveau de maturité sécurité insuffisant. Neuf vulnérabilités de niveau CRITIQUE ont été identifiées, dont plusieurs directement exploitables sans authentification (VNC sans mot de passe, libvirtd TCP exposé, Telnet Cisco). La présence de SMBv1 active expose le contrôleur de domaine à la compromission totale via EternalBlue (CVE-2017-0144), exploit utilisé dans des attaques WannaCry à grande échelle.</w:t>
      </w:r>
    </w:p>
    <w:p w14:paraId="17D5840C" w14:textId="77777777" w:rsidR="00006AB8" w:rsidRDefault="007773F9">
      <w:pPr>
        <w:spacing w:before="40" w:after="40"/>
      </w:pPr>
      <w:r>
        <w:t>L'absence totale de pare-feu sur l'hyperviseur KVM, combinée à l'absence de DMZ et à des politiques Active Directory non configurées, constitue une surface d'attaque étendue qui nécessite un traitement immédiat.</w:t>
      </w:r>
    </w:p>
    <w:p w14:paraId="75377F39" w14:textId="77777777" w:rsidR="00006AB8" w:rsidRDefault="007773F9">
      <w:pPr>
        <w:spacing w:before="40" w:after="40"/>
      </w:pPr>
      <w:r>
        <w:t>Le plan de remédiation priorisé fourni dans ce rapport doit être exécuté en commençant par les actions de la priorité 1 dans les 48 heures suivant la réception de ce rapport.</w:t>
      </w:r>
    </w:p>
    <w:p w14:paraId="6D1896C1" w14:textId="77777777" w:rsidR="00006AB8" w:rsidRDefault="00006AB8">
      <w:pPr>
        <w:pBdr>
          <w:bottom w:val="single" w:sz="6" w:space="1" w:color="2E4057"/>
        </w:pBdr>
      </w:pPr>
    </w:p>
    <w:p w14:paraId="635C5D6D" w14:textId="77777777" w:rsidR="00006AB8" w:rsidRDefault="007773F9">
      <w:pPr>
        <w:spacing w:before="40" w:after="40"/>
      </w:pPr>
      <w:r>
        <w:rPr>
          <w:i/>
        </w:rPr>
        <w:t>Document produit dans le cadre de la RP-05 — Audit et amélioration sécurité</w:t>
      </w:r>
    </w:p>
    <w:p w14:paraId="69790D6A" w14:textId="77777777" w:rsidR="00006AB8" w:rsidRDefault="007773F9">
      <w:pPr>
        <w:spacing w:before="40" w:after="40"/>
      </w:pPr>
      <w:r>
        <w:rPr>
          <w:i/>
        </w:rPr>
        <w:t>Vincent ANDREO — BTS SIO SISR — École IRIS Nice — Réf. IRIS-NICE-2026-RP05</w:t>
      </w:r>
    </w:p>
    <w:p w14:paraId="64048E25" w14:textId="77777777" w:rsidR="00006AB8" w:rsidRDefault="007773F9">
      <w:r>
        <w:br w:type="page"/>
      </w:r>
    </w:p>
    <w:p w14:paraId="1DCE1E33" w14:textId="77777777" w:rsidR="00006AB8" w:rsidRDefault="007773F9">
      <w:pPr>
        <w:shd w:val="clear" w:color="auto" w:fill="2E4057"/>
        <w:spacing w:before="120" w:after="40"/>
      </w:pPr>
      <w:r>
        <w:rPr>
          <w:b/>
          <w:color w:val="FFFFFF"/>
          <w:sz w:val="28"/>
        </w:rPr>
        <w:t xml:space="preserve">  ANNEXE B — Documentation pfSense/OPNsense + DMZ  </w:t>
      </w:r>
    </w:p>
    <w:p w14:paraId="07694E91" w14:textId="77777777" w:rsidR="00006AB8" w:rsidRDefault="00006AB8"/>
    <w:p w14:paraId="6DF7C174" w14:textId="77777777" w:rsidR="00006AB8" w:rsidRDefault="007773F9">
      <w:pPr>
        <w:pStyle w:val="Titre1"/>
      </w:pPr>
      <w:r>
        <w:t>Documentation Technique pfSense / DMZ</w:t>
      </w:r>
    </w:p>
    <w:p w14:paraId="54C5627F" w14:textId="77777777" w:rsidR="00006AB8" w:rsidRDefault="007773F9">
      <w:pPr>
        <w:pStyle w:val="Titre2"/>
      </w:pPr>
      <w:r>
        <w:t>RP-05 - Audit et amélioration de la sécurité réseau</w:t>
      </w:r>
    </w:p>
    <w:p w14:paraId="33607695" w14:textId="77777777" w:rsidR="00006AB8" w:rsidRDefault="007773F9">
      <w:pPr>
        <w:spacing w:before="40" w:after="40"/>
      </w:pPr>
      <w:r>
        <w:rPr>
          <w:b/>
        </w:rPr>
        <w:t>Référence :</w:t>
      </w:r>
      <w:r>
        <w:t xml:space="preserve"> IRIS-NICE-2026-RP05</w:t>
      </w:r>
    </w:p>
    <w:p w14:paraId="16B200CE" w14:textId="77777777" w:rsidR="00006AB8" w:rsidRDefault="007773F9">
      <w:pPr>
        <w:spacing w:before="40" w:after="40"/>
      </w:pPr>
      <w:r>
        <w:rPr>
          <w:b/>
        </w:rPr>
        <w:t>Auteur :</w:t>
      </w:r>
      <w:r>
        <w:t xml:space="preserve"> Vincent ANDREO</w:t>
      </w:r>
    </w:p>
    <w:p w14:paraId="45D5AE09" w14:textId="77777777" w:rsidR="00006AB8" w:rsidRDefault="007773F9">
      <w:pPr>
        <w:spacing w:before="40" w:after="40"/>
      </w:pPr>
      <w:r>
        <w:rPr>
          <w:b/>
        </w:rPr>
        <w:t>Formation :</w:t>
      </w:r>
      <w:r>
        <w:t xml:space="preserve"> BTS SIO SISR - École IRIS Nice</w:t>
      </w:r>
    </w:p>
    <w:p w14:paraId="318268E3" w14:textId="77777777" w:rsidR="00006AB8" w:rsidRDefault="007773F9">
      <w:pPr>
        <w:spacing w:before="40" w:after="40"/>
      </w:pPr>
      <w:r>
        <w:rPr>
          <w:b/>
        </w:rPr>
        <w:t>Version :</w:t>
      </w:r>
      <w:r>
        <w:t xml:space="preserve"> 1.0</w:t>
      </w:r>
    </w:p>
    <w:p w14:paraId="72FE893B" w14:textId="77777777" w:rsidR="00006AB8" w:rsidRDefault="007773F9">
      <w:pPr>
        <w:spacing w:before="40" w:after="40"/>
      </w:pPr>
      <w:r>
        <w:rPr>
          <w:b/>
        </w:rPr>
        <w:t>Date :</w:t>
      </w:r>
      <w:r>
        <w:t xml:space="preserve"> 2026</w:t>
      </w:r>
    </w:p>
    <w:p w14:paraId="29E38230" w14:textId="77777777" w:rsidR="00006AB8" w:rsidRDefault="00006AB8">
      <w:pPr>
        <w:pBdr>
          <w:bottom w:val="single" w:sz="6" w:space="1" w:color="2E4057"/>
        </w:pBdr>
      </w:pPr>
    </w:p>
    <w:p w14:paraId="180638B1" w14:textId="77777777" w:rsidR="00006AB8" w:rsidRDefault="007773F9">
      <w:pPr>
        <w:pStyle w:val="Titre2"/>
      </w:pPr>
      <w:r>
        <w:t>Table des matières</w:t>
      </w:r>
    </w:p>
    <w:p w14:paraId="41B99C31" w14:textId="77777777" w:rsidR="00006AB8" w:rsidRDefault="007773F9">
      <w:pPr>
        <w:pStyle w:val="Listenumros"/>
      </w:pPr>
      <w:r>
        <w:rPr>
          <w:sz w:val="20"/>
        </w:rPr>
        <w:t>[Présentation de l'infrastructure](#1-présentation-de-linfrastructure)</w:t>
      </w:r>
    </w:p>
    <w:p w14:paraId="08A9DEFE" w14:textId="77777777" w:rsidR="00006AB8" w:rsidRDefault="007773F9">
      <w:pPr>
        <w:pStyle w:val="Listenumros"/>
      </w:pPr>
      <w:r>
        <w:rPr>
          <w:sz w:val="20"/>
        </w:rPr>
        <w:t>[Installation de pfSense comme VM KVM](#2-installation-de-pfsense-comme-vm-kvm)</w:t>
      </w:r>
    </w:p>
    <w:p w14:paraId="77DC6BEB" w14:textId="77777777" w:rsidR="00006AB8" w:rsidRDefault="007773F9">
      <w:pPr>
        <w:pStyle w:val="Listenumros"/>
      </w:pPr>
      <w:r>
        <w:rPr>
          <w:sz w:val="20"/>
        </w:rPr>
        <w:t>[Configuration initiale de pfSense](#3-configuration-initiale-de-pfsense)</w:t>
      </w:r>
    </w:p>
    <w:p w14:paraId="5E2518AB" w14:textId="77777777" w:rsidR="00006AB8" w:rsidRDefault="007773F9">
      <w:pPr>
        <w:pStyle w:val="Listenumros"/>
      </w:pPr>
      <w:r>
        <w:rPr>
          <w:sz w:val="20"/>
        </w:rPr>
        <w:t>[Architecture DMZ](#4-architecture-dmz)</w:t>
      </w:r>
    </w:p>
    <w:p w14:paraId="50305387" w14:textId="77777777" w:rsidR="00006AB8" w:rsidRDefault="007773F9">
      <w:pPr>
        <w:pStyle w:val="Listenumros"/>
      </w:pPr>
      <w:r>
        <w:rPr>
          <w:sz w:val="20"/>
        </w:rPr>
        <w:t>[Politique de filtrage : deny-all par défaut](#5-politique-de-filtrage--deny-all-par-défaut)</w:t>
      </w:r>
    </w:p>
    <w:p w14:paraId="69014219" w14:textId="77777777" w:rsidR="00006AB8" w:rsidRDefault="007773F9">
      <w:pPr>
        <w:pStyle w:val="Listenumros"/>
      </w:pPr>
      <w:r>
        <w:rPr>
          <w:sz w:val="20"/>
        </w:rPr>
        <w:t>[Tableau complet des règles de filtrage](#6-tableau-complet-des-règles-de-filtrage)</w:t>
      </w:r>
    </w:p>
    <w:p w14:paraId="7051B409" w14:textId="77777777" w:rsidR="00006AB8" w:rsidRDefault="007773F9">
      <w:pPr>
        <w:pStyle w:val="Listenumros"/>
      </w:pPr>
      <w:r>
        <w:rPr>
          <w:sz w:val="20"/>
        </w:rPr>
        <w:t>[Export XML des règles pfSense](#7-export-xml-des-règles-pfsense)</w:t>
      </w:r>
    </w:p>
    <w:p w14:paraId="0974C03F" w14:textId="77777777" w:rsidR="00006AB8" w:rsidRDefault="007773F9">
      <w:pPr>
        <w:pStyle w:val="Listenumros"/>
      </w:pPr>
      <w:r>
        <w:rPr>
          <w:sz w:val="20"/>
        </w:rPr>
        <w:t>[Migration des services vers la DMZ](#8-migration-des-services-vers-la-dmz)</w:t>
      </w:r>
    </w:p>
    <w:p w14:paraId="5EFFF7D8" w14:textId="77777777" w:rsidR="00006AB8" w:rsidRDefault="007773F9">
      <w:pPr>
        <w:pStyle w:val="Listenumros"/>
      </w:pPr>
      <w:r>
        <w:rPr>
          <w:sz w:val="20"/>
        </w:rPr>
        <w:t>[Intégration supervision (RP-03)](#9-intégration-supervision-rp-03)</w:t>
      </w:r>
    </w:p>
    <w:p w14:paraId="1CD3F3D6" w14:textId="77777777" w:rsidR="00006AB8" w:rsidRDefault="007773F9">
      <w:pPr>
        <w:pStyle w:val="Listenumros"/>
      </w:pPr>
      <w:r>
        <w:rPr>
          <w:sz w:val="20"/>
        </w:rPr>
        <w:t>[Procédure de mise à jour des règles](#10-procédure-de-mise-à-jour-des-règles)</w:t>
      </w:r>
    </w:p>
    <w:p w14:paraId="0A3E0E78" w14:textId="77777777" w:rsidR="00006AB8" w:rsidRDefault="007773F9">
      <w:pPr>
        <w:pStyle w:val="Listenumros"/>
      </w:pPr>
      <w:r>
        <w:rPr>
          <w:sz w:val="20"/>
        </w:rPr>
        <w:t>[Sauvegarde et restauration de la configuration](#11-sauvegarde-et-restauration-de-la-configuration)</w:t>
      </w:r>
    </w:p>
    <w:p w14:paraId="09BDCE24" w14:textId="77777777" w:rsidR="00006AB8" w:rsidRDefault="00006AB8">
      <w:pPr>
        <w:pBdr>
          <w:bottom w:val="single" w:sz="6" w:space="1" w:color="2E4057"/>
        </w:pBdr>
      </w:pPr>
    </w:p>
    <w:p w14:paraId="5199E590" w14:textId="77777777" w:rsidR="00006AB8" w:rsidRDefault="007773F9">
      <w:pPr>
        <w:pStyle w:val="Titre2"/>
      </w:pPr>
      <w:r>
        <w:t>1. Présentation de l'infrastructure</w:t>
      </w:r>
    </w:p>
    <w:p w14:paraId="18089EC8" w14:textId="77777777" w:rsidR="00006AB8" w:rsidRDefault="007773F9">
      <w:pPr>
        <w:pStyle w:val="Titre3"/>
      </w:pPr>
      <w:r>
        <w:t>1.1 Plan d'adressage réseau</w:t>
      </w:r>
    </w:p>
    <w:tbl>
      <w:tblPr>
        <w:tblStyle w:val="Grilledutableau"/>
        <w:tblW w:w="0" w:type="auto"/>
        <w:tblLook w:val="04A0" w:firstRow="1" w:lastRow="0" w:firstColumn="1" w:lastColumn="0" w:noHBand="0" w:noVBand="1"/>
      </w:tblPr>
      <w:tblGrid>
        <w:gridCol w:w="2309"/>
        <w:gridCol w:w="2309"/>
        <w:gridCol w:w="2309"/>
        <w:gridCol w:w="2309"/>
      </w:tblGrid>
      <w:tr w:rsidR="00006AB8" w14:paraId="1BBD8187" w14:textId="77777777">
        <w:tc>
          <w:tcPr>
            <w:tcW w:w="2309" w:type="dxa"/>
            <w:shd w:val="clear" w:color="auto" w:fill="2E4057"/>
          </w:tcPr>
          <w:p w14:paraId="1DC00D7D" w14:textId="77777777" w:rsidR="00006AB8" w:rsidRDefault="007773F9">
            <w:r>
              <w:rPr>
                <w:b/>
                <w:color w:val="FFFFFF"/>
                <w:sz w:val="18"/>
              </w:rPr>
              <w:t>VLAN</w:t>
            </w:r>
          </w:p>
        </w:tc>
        <w:tc>
          <w:tcPr>
            <w:tcW w:w="2309" w:type="dxa"/>
            <w:shd w:val="clear" w:color="auto" w:fill="2E4057"/>
          </w:tcPr>
          <w:p w14:paraId="6BD23C0A" w14:textId="77777777" w:rsidR="00006AB8" w:rsidRDefault="007773F9">
            <w:r>
              <w:rPr>
                <w:b/>
                <w:color w:val="FFFFFF"/>
                <w:sz w:val="18"/>
              </w:rPr>
              <w:t>Réseau</w:t>
            </w:r>
          </w:p>
        </w:tc>
        <w:tc>
          <w:tcPr>
            <w:tcW w:w="2309" w:type="dxa"/>
            <w:shd w:val="clear" w:color="auto" w:fill="2E4057"/>
          </w:tcPr>
          <w:p w14:paraId="7B563E58" w14:textId="77777777" w:rsidR="00006AB8" w:rsidRDefault="007773F9">
            <w:r>
              <w:rPr>
                <w:b/>
                <w:color w:val="FFFFFF"/>
                <w:sz w:val="18"/>
              </w:rPr>
              <w:t>Passerelle</w:t>
            </w:r>
          </w:p>
        </w:tc>
        <w:tc>
          <w:tcPr>
            <w:tcW w:w="2309" w:type="dxa"/>
            <w:shd w:val="clear" w:color="auto" w:fill="2E4057"/>
          </w:tcPr>
          <w:p w14:paraId="36A2B9C5" w14:textId="77777777" w:rsidR="00006AB8" w:rsidRDefault="007773F9">
            <w:r>
              <w:rPr>
                <w:b/>
                <w:color w:val="FFFFFF"/>
                <w:sz w:val="18"/>
              </w:rPr>
              <w:t>Usage</w:t>
            </w:r>
          </w:p>
        </w:tc>
      </w:tr>
      <w:tr w:rsidR="00006AB8" w14:paraId="46E0DCF0" w14:textId="77777777">
        <w:tc>
          <w:tcPr>
            <w:tcW w:w="2309" w:type="dxa"/>
          </w:tcPr>
          <w:p w14:paraId="501ECC0B" w14:textId="77777777" w:rsidR="00006AB8" w:rsidRDefault="007773F9">
            <w:r>
              <w:rPr>
                <w:sz w:val="18"/>
              </w:rPr>
              <w:t>10</w:t>
            </w:r>
          </w:p>
        </w:tc>
        <w:tc>
          <w:tcPr>
            <w:tcW w:w="2309" w:type="dxa"/>
          </w:tcPr>
          <w:p w14:paraId="48869E15" w14:textId="77777777" w:rsidR="00006AB8" w:rsidRDefault="007773F9">
            <w:r>
              <w:rPr>
                <w:sz w:val="18"/>
              </w:rPr>
              <w:t>192.168.10.0/24</w:t>
            </w:r>
          </w:p>
        </w:tc>
        <w:tc>
          <w:tcPr>
            <w:tcW w:w="2309" w:type="dxa"/>
          </w:tcPr>
          <w:p w14:paraId="6F6B6E88" w14:textId="77777777" w:rsidR="00006AB8" w:rsidRDefault="007773F9">
            <w:r>
              <w:rPr>
                <w:sz w:val="18"/>
              </w:rPr>
              <w:t>192.168.10.1</w:t>
            </w:r>
          </w:p>
        </w:tc>
        <w:tc>
          <w:tcPr>
            <w:tcW w:w="2309" w:type="dxa"/>
          </w:tcPr>
          <w:p w14:paraId="077C4E9F" w14:textId="77777777" w:rsidR="00006AB8" w:rsidRDefault="007773F9">
            <w:r>
              <w:rPr>
                <w:sz w:val="18"/>
              </w:rPr>
              <w:t>Administration</w:t>
            </w:r>
          </w:p>
        </w:tc>
      </w:tr>
      <w:tr w:rsidR="00006AB8" w14:paraId="58DE86DA" w14:textId="77777777">
        <w:tc>
          <w:tcPr>
            <w:tcW w:w="2309" w:type="dxa"/>
          </w:tcPr>
          <w:p w14:paraId="3B88BF5A" w14:textId="77777777" w:rsidR="00006AB8" w:rsidRDefault="007773F9">
            <w:r>
              <w:rPr>
                <w:sz w:val="18"/>
              </w:rPr>
              <w:t>20</w:t>
            </w:r>
          </w:p>
        </w:tc>
        <w:tc>
          <w:tcPr>
            <w:tcW w:w="2309" w:type="dxa"/>
          </w:tcPr>
          <w:p w14:paraId="0821A336" w14:textId="77777777" w:rsidR="00006AB8" w:rsidRDefault="007773F9">
            <w:r>
              <w:rPr>
                <w:sz w:val="18"/>
              </w:rPr>
              <w:t>192.168.20.0/24</w:t>
            </w:r>
          </w:p>
        </w:tc>
        <w:tc>
          <w:tcPr>
            <w:tcW w:w="2309" w:type="dxa"/>
          </w:tcPr>
          <w:p w14:paraId="0D7EF4FC" w14:textId="77777777" w:rsidR="00006AB8" w:rsidRDefault="007773F9">
            <w:r>
              <w:rPr>
                <w:sz w:val="18"/>
              </w:rPr>
              <w:t>192.168.20.1</w:t>
            </w:r>
          </w:p>
        </w:tc>
        <w:tc>
          <w:tcPr>
            <w:tcW w:w="2309" w:type="dxa"/>
          </w:tcPr>
          <w:p w14:paraId="5A891B05" w14:textId="77777777" w:rsidR="00006AB8" w:rsidRDefault="007773F9">
            <w:r>
              <w:rPr>
                <w:sz w:val="18"/>
              </w:rPr>
              <w:t>Professeurs</w:t>
            </w:r>
          </w:p>
        </w:tc>
      </w:tr>
      <w:tr w:rsidR="00006AB8" w14:paraId="3B498BD5" w14:textId="77777777">
        <w:tc>
          <w:tcPr>
            <w:tcW w:w="2309" w:type="dxa"/>
          </w:tcPr>
          <w:p w14:paraId="6BE83295" w14:textId="77777777" w:rsidR="00006AB8" w:rsidRDefault="007773F9">
            <w:r>
              <w:rPr>
                <w:sz w:val="18"/>
              </w:rPr>
              <w:t>30</w:t>
            </w:r>
          </w:p>
        </w:tc>
        <w:tc>
          <w:tcPr>
            <w:tcW w:w="2309" w:type="dxa"/>
          </w:tcPr>
          <w:p w14:paraId="45E972B8" w14:textId="77777777" w:rsidR="00006AB8" w:rsidRDefault="007773F9">
            <w:r>
              <w:rPr>
                <w:sz w:val="18"/>
              </w:rPr>
              <w:t>192.168.30.0/23</w:t>
            </w:r>
          </w:p>
        </w:tc>
        <w:tc>
          <w:tcPr>
            <w:tcW w:w="2309" w:type="dxa"/>
          </w:tcPr>
          <w:p w14:paraId="27E2C899" w14:textId="77777777" w:rsidR="00006AB8" w:rsidRDefault="007773F9">
            <w:r>
              <w:rPr>
                <w:sz w:val="18"/>
              </w:rPr>
              <w:t>192.168.30.1</w:t>
            </w:r>
          </w:p>
        </w:tc>
        <w:tc>
          <w:tcPr>
            <w:tcW w:w="2309" w:type="dxa"/>
          </w:tcPr>
          <w:p w14:paraId="4236618F" w14:textId="77777777" w:rsidR="00006AB8" w:rsidRDefault="007773F9">
            <w:r>
              <w:rPr>
                <w:sz w:val="18"/>
              </w:rPr>
              <w:t>Étudiants</w:t>
            </w:r>
          </w:p>
        </w:tc>
      </w:tr>
      <w:tr w:rsidR="00006AB8" w14:paraId="5EC8CD37" w14:textId="77777777">
        <w:tc>
          <w:tcPr>
            <w:tcW w:w="2309" w:type="dxa"/>
          </w:tcPr>
          <w:p w14:paraId="0F863EE7" w14:textId="77777777" w:rsidR="00006AB8" w:rsidRDefault="007773F9">
            <w:r>
              <w:rPr>
                <w:sz w:val="18"/>
              </w:rPr>
              <w:t>40</w:t>
            </w:r>
          </w:p>
        </w:tc>
        <w:tc>
          <w:tcPr>
            <w:tcW w:w="2309" w:type="dxa"/>
          </w:tcPr>
          <w:p w14:paraId="2C27D333" w14:textId="77777777" w:rsidR="00006AB8" w:rsidRDefault="007773F9">
            <w:r>
              <w:rPr>
                <w:sz w:val="18"/>
              </w:rPr>
              <w:t>192.168.40.0/24</w:t>
            </w:r>
          </w:p>
        </w:tc>
        <w:tc>
          <w:tcPr>
            <w:tcW w:w="2309" w:type="dxa"/>
          </w:tcPr>
          <w:p w14:paraId="0EDE169C" w14:textId="77777777" w:rsidR="00006AB8" w:rsidRDefault="007773F9">
            <w:r>
              <w:rPr>
                <w:sz w:val="18"/>
              </w:rPr>
              <w:t>192.168.40.1</w:t>
            </w:r>
          </w:p>
        </w:tc>
        <w:tc>
          <w:tcPr>
            <w:tcW w:w="2309" w:type="dxa"/>
          </w:tcPr>
          <w:p w14:paraId="7916124B" w14:textId="77777777" w:rsidR="00006AB8" w:rsidRDefault="007773F9">
            <w:r>
              <w:rPr>
                <w:sz w:val="18"/>
              </w:rPr>
              <w:t>Serveurs</w:t>
            </w:r>
          </w:p>
        </w:tc>
      </w:tr>
      <w:tr w:rsidR="00006AB8" w14:paraId="19A12E45" w14:textId="77777777">
        <w:tc>
          <w:tcPr>
            <w:tcW w:w="2309" w:type="dxa"/>
          </w:tcPr>
          <w:p w14:paraId="5875AE7D" w14:textId="77777777" w:rsidR="00006AB8" w:rsidRDefault="007773F9">
            <w:r>
              <w:rPr>
                <w:sz w:val="18"/>
              </w:rPr>
              <w:t>50</w:t>
            </w:r>
          </w:p>
        </w:tc>
        <w:tc>
          <w:tcPr>
            <w:tcW w:w="2309" w:type="dxa"/>
          </w:tcPr>
          <w:p w14:paraId="35B3E6C0" w14:textId="77777777" w:rsidR="00006AB8" w:rsidRDefault="007773F9">
            <w:r>
              <w:rPr>
                <w:sz w:val="18"/>
              </w:rPr>
              <w:t>192.168.50.0/24</w:t>
            </w:r>
          </w:p>
        </w:tc>
        <w:tc>
          <w:tcPr>
            <w:tcW w:w="2309" w:type="dxa"/>
          </w:tcPr>
          <w:p w14:paraId="51A81875" w14:textId="77777777" w:rsidR="00006AB8" w:rsidRDefault="007773F9">
            <w:r>
              <w:rPr>
                <w:sz w:val="18"/>
              </w:rPr>
              <w:t>192.168.50.1</w:t>
            </w:r>
          </w:p>
        </w:tc>
        <w:tc>
          <w:tcPr>
            <w:tcW w:w="2309" w:type="dxa"/>
          </w:tcPr>
          <w:p w14:paraId="38BF2FFF" w14:textId="77777777" w:rsidR="00006AB8" w:rsidRDefault="007773F9">
            <w:r>
              <w:rPr>
                <w:sz w:val="18"/>
              </w:rPr>
              <w:t>Management</w:t>
            </w:r>
          </w:p>
        </w:tc>
      </w:tr>
      <w:tr w:rsidR="00006AB8" w14:paraId="3E09077A" w14:textId="77777777">
        <w:tc>
          <w:tcPr>
            <w:tcW w:w="2309" w:type="dxa"/>
          </w:tcPr>
          <w:p w14:paraId="5778BE5E" w14:textId="77777777" w:rsidR="00006AB8" w:rsidRDefault="007773F9">
            <w:r>
              <w:rPr>
                <w:sz w:val="18"/>
              </w:rPr>
              <w:t>DMZ</w:t>
            </w:r>
          </w:p>
        </w:tc>
        <w:tc>
          <w:tcPr>
            <w:tcW w:w="2309" w:type="dxa"/>
          </w:tcPr>
          <w:p w14:paraId="4E2C09EB" w14:textId="77777777" w:rsidR="00006AB8" w:rsidRDefault="007773F9">
            <w:r>
              <w:rPr>
                <w:sz w:val="18"/>
              </w:rPr>
              <w:t>172.16.0.0/24</w:t>
            </w:r>
          </w:p>
        </w:tc>
        <w:tc>
          <w:tcPr>
            <w:tcW w:w="2309" w:type="dxa"/>
          </w:tcPr>
          <w:p w14:paraId="0A855A2F" w14:textId="77777777" w:rsidR="00006AB8" w:rsidRDefault="007773F9">
            <w:r>
              <w:rPr>
                <w:sz w:val="18"/>
              </w:rPr>
              <w:t>172.16.0.1</w:t>
            </w:r>
          </w:p>
        </w:tc>
        <w:tc>
          <w:tcPr>
            <w:tcW w:w="2309" w:type="dxa"/>
          </w:tcPr>
          <w:p w14:paraId="38E1806F" w14:textId="77777777" w:rsidR="00006AB8" w:rsidRDefault="007773F9">
            <w:r>
              <w:rPr>
                <w:sz w:val="18"/>
              </w:rPr>
              <w:t>Services exposés</w:t>
            </w:r>
          </w:p>
        </w:tc>
      </w:tr>
    </w:tbl>
    <w:p w14:paraId="7B70B566" w14:textId="77777777" w:rsidR="00006AB8" w:rsidRDefault="00006AB8"/>
    <w:p w14:paraId="2DEC0158" w14:textId="77777777" w:rsidR="00006AB8" w:rsidRDefault="007773F9">
      <w:pPr>
        <w:pStyle w:val="Titre3"/>
      </w:pPr>
      <w:r>
        <w:t>1.2 Inventaire des équipements concernés</w:t>
      </w:r>
    </w:p>
    <w:tbl>
      <w:tblPr>
        <w:tblStyle w:val="Grilledutableau"/>
        <w:tblW w:w="0" w:type="auto"/>
        <w:tblLook w:val="04A0" w:firstRow="1" w:lastRow="0" w:firstColumn="1" w:lastColumn="0" w:noHBand="0" w:noVBand="1"/>
      </w:tblPr>
      <w:tblGrid>
        <w:gridCol w:w="3079"/>
        <w:gridCol w:w="3079"/>
        <w:gridCol w:w="3079"/>
      </w:tblGrid>
      <w:tr w:rsidR="00006AB8" w14:paraId="1AA51FAC" w14:textId="77777777">
        <w:tc>
          <w:tcPr>
            <w:tcW w:w="3079" w:type="dxa"/>
            <w:shd w:val="clear" w:color="auto" w:fill="2E4057"/>
          </w:tcPr>
          <w:p w14:paraId="51FC470A" w14:textId="77777777" w:rsidR="00006AB8" w:rsidRDefault="007773F9">
            <w:r>
              <w:rPr>
                <w:b/>
                <w:color w:val="FFFFFF"/>
                <w:sz w:val="18"/>
              </w:rPr>
              <w:t>Hôte</w:t>
            </w:r>
          </w:p>
        </w:tc>
        <w:tc>
          <w:tcPr>
            <w:tcW w:w="3079" w:type="dxa"/>
            <w:shd w:val="clear" w:color="auto" w:fill="2E4057"/>
          </w:tcPr>
          <w:p w14:paraId="563E1BB4" w14:textId="77777777" w:rsidR="00006AB8" w:rsidRDefault="007773F9">
            <w:r>
              <w:rPr>
                <w:b/>
                <w:color w:val="FFFFFF"/>
                <w:sz w:val="18"/>
              </w:rPr>
              <w:t>Adresse IP</w:t>
            </w:r>
          </w:p>
        </w:tc>
        <w:tc>
          <w:tcPr>
            <w:tcW w:w="3079" w:type="dxa"/>
            <w:shd w:val="clear" w:color="auto" w:fill="2E4057"/>
          </w:tcPr>
          <w:p w14:paraId="27B9B6C3" w14:textId="77777777" w:rsidR="00006AB8" w:rsidRDefault="007773F9">
            <w:r>
              <w:rPr>
                <w:b/>
                <w:color w:val="FFFFFF"/>
                <w:sz w:val="18"/>
              </w:rPr>
              <w:t>Rôle</w:t>
            </w:r>
          </w:p>
        </w:tc>
      </w:tr>
      <w:tr w:rsidR="00006AB8" w14:paraId="33E815FE" w14:textId="77777777">
        <w:tc>
          <w:tcPr>
            <w:tcW w:w="3079" w:type="dxa"/>
          </w:tcPr>
          <w:p w14:paraId="4BBCD23D" w14:textId="77777777" w:rsidR="00006AB8" w:rsidRDefault="007773F9">
            <w:r>
              <w:rPr>
                <w:sz w:val="18"/>
              </w:rPr>
              <w:t>Hôte KVM Debian 12</w:t>
            </w:r>
          </w:p>
        </w:tc>
        <w:tc>
          <w:tcPr>
            <w:tcW w:w="3079" w:type="dxa"/>
          </w:tcPr>
          <w:p w14:paraId="25DA5650" w14:textId="77777777" w:rsidR="00006AB8" w:rsidRDefault="007773F9">
            <w:r>
              <w:rPr>
                <w:sz w:val="18"/>
              </w:rPr>
              <w:t>192.168.40.2</w:t>
            </w:r>
          </w:p>
        </w:tc>
        <w:tc>
          <w:tcPr>
            <w:tcW w:w="3079" w:type="dxa"/>
          </w:tcPr>
          <w:p w14:paraId="442E00F8" w14:textId="77777777" w:rsidR="00006AB8" w:rsidRDefault="007773F9">
            <w:r>
              <w:rPr>
                <w:sz w:val="18"/>
              </w:rPr>
              <w:t>Hyperviseur KVM (héberge pfSense)</w:t>
            </w:r>
          </w:p>
        </w:tc>
      </w:tr>
      <w:tr w:rsidR="00006AB8" w14:paraId="751F6DBE" w14:textId="77777777">
        <w:tc>
          <w:tcPr>
            <w:tcW w:w="3079" w:type="dxa"/>
          </w:tcPr>
          <w:p w14:paraId="69A07A54" w14:textId="77777777" w:rsidR="00006AB8" w:rsidRDefault="007773F9">
            <w:r>
              <w:rPr>
                <w:sz w:val="18"/>
              </w:rPr>
              <w:t>pfSense WAN</w:t>
            </w:r>
          </w:p>
        </w:tc>
        <w:tc>
          <w:tcPr>
            <w:tcW w:w="3079" w:type="dxa"/>
          </w:tcPr>
          <w:p w14:paraId="4C81C62D" w14:textId="77777777" w:rsidR="00006AB8" w:rsidRDefault="007773F9">
            <w:r>
              <w:rPr>
                <w:sz w:val="18"/>
              </w:rPr>
              <w:t>192.168.40.3</w:t>
            </w:r>
          </w:p>
        </w:tc>
        <w:tc>
          <w:tcPr>
            <w:tcW w:w="3079" w:type="dxa"/>
          </w:tcPr>
          <w:p w14:paraId="299C8823" w14:textId="77777777" w:rsidR="00006AB8" w:rsidRDefault="007773F9">
            <w:r>
              <w:rPr>
                <w:sz w:val="18"/>
              </w:rPr>
              <w:t>Pare-feu / Routeur principal</w:t>
            </w:r>
          </w:p>
        </w:tc>
      </w:tr>
      <w:tr w:rsidR="00006AB8" w14:paraId="0318A4E8" w14:textId="77777777">
        <w:tc>
          <w:tcPr>
            <w:tcW w:w="3079" w:type="dxa"/>
          </w:tcPr>
          <w:p w14:paraId="51C219B8" w14:textId="77777777" w:rsidR="00006AB8" w:rsidRDefault="007773F9">
            <w:r>
              <w:rPr>
                <w:sz w:val="18"/>
              </w:rPr>
              <w:t>pfSense LAN</w:t>
            </w:r>
          </w:p>
        </w:tc>
        <w:tc>
          <w:tcPr>
            <w:tcW w:w="3079" w:type="dxa"/>
          </w:tcPr>
          <w:p w14:paraId="1E617FE3" w14:textId="77777777" w:rsidR="00006AB8" w:rsidRDefault="007773F9">
            <w:r>
              <w:rPr>
                <w:sz w:val="18"/>
              </w:rPr>
              <w:t>192.168.30.1</w:t>
            </w:r>
          </w:p>
        </w:tc>
        <w:tc>
          <w:tcPr>
            <w:tcW w:w="3079" w:type="dxa"/>
          </w:tcPr>
          <w:p w14:paraId="1D73EB5A" w14:textId="77777777" w:rsidR="00006AB8" w:rsidRDefault="007773F9">
            <w:r>
              <w:rPr>
                <w:sz w:val="18"/>
              </w:rPr>
              <w:t>Interface LAN étudiants</w:t>
            </w:r>
          </w:p>
        </w:tc>
      </w:tr>
      <w:tr w:rsidR="00006AB8" w14:paraId="2A225701" w14:textId="77777777">
        <w:tc>
          <w:tcPr>
            <w:tcW w:w="3079" w:type="dxa"/>
          </w:tcPr>
          <w:p w14:paraId="637AF726" w14:textId="77777777" w:rsidR="00006AB8" w:rsidRDefault="007773F9">
            <w:r>
              <w:rPr>
                <w:sz w:val="18"/>
              </w:rPr>
              <w:t>pfSense DMZ</w:t>
            </w:r>
          </w:p>
        </w:tc>
        <w:tc>
          <w:tcPr>
            <w:tcW w:w="3079" w:type="dxa"/>
          </w:tcPr>
          <w:p w14:paraId="7F6866B6" w14:textId="77777777" w:rsidR="00006AB8" w:rsidRDefault="007773F9">
            <w:r>
              <w:rPr>
                <w:sz w:val="18"/>
              </w:rPr>
              <w:t>172.16.0.1</w:t>
            </w:r>
          </w:p>
        </w:tc>
        <w:tc>
          <w:tcPr>
            <w:tcW w:w="3079" w:type="dxa"/>
          </w:tcPr>
          <w:p w14:paraId="63395943" w14:textId="77777777" w:rsidR="00006AB8" w:rsidRDefault="007773F9">
            <w:r>
              <w:rPr>
                <w:sz w:val="18"/>
              </w:rPr>
              <w:t>Interface DMZ</w:t>
            </w:r>
          </w:p>
        </w:tc>
      </w:tr>
      <w:tr w:rsidR="00006AB8" w14:paraId="26156B1E" w14:textId="77777777">
        <w:tc>
          <w:tcPr>
            <w:tcW w:w="3079" w:type="dxa"/>
          </w:tcPr>
          <w:p w14:paraId="027077EA" w14:textId="77777777" w:rsidR="00006AB8" w:rsidRDefault="007773F9">
            <w:r>
              <w:rPr>
                <w:sz w:val="18"/>
              </w:rPr>
              <w:t>SRV-DC01 (AD)</w:t>
            </w:r>
          </w:p>
        </w:tc>
        <w:tc>
          <w:tcPr>
            <w:tcW w:w="3079" w:type="dxa"/>
          </w:tcPr>
          <w:p w14:paraId="2FB5087A" w14:textId="77777777" w:rsidR="00006AB8" w:rsidRDefault="007773F9">
            <w:r>
              <w:rPr>
                <w:sz w:val="18"/>
              </w:rPr>
              <w:t>192.168.40.5</w:t>
            </w:r>
          </w:p>
        </w:tc>
        <w:tc>
          <w:tcPr>
            <w:tcW w:w="3079" w:type="dxa"/>
          </w:tcPr>
          <w:p w14:paraId="4F12FA34" w14:textId="77777777" w:rsidR="00006AB8" w:rsidRDefault="007773F9">
            <w:r>
              <w:rPr>
                <w:sz w:val="18"/>
              </w:rPr>
              <w:t>Contrôleur de domaine Windows Server</w:t>
            </w:r>
          </w:p>
        </w:tc>
      </w:tr>
      <w:tr w:rsidR="00006AB8" w14:paraId="141D142D" w14:textId="77777777">
        <w:tc>
          <w:tcPr>
            <w:tcW w:w="3079" w:type="dxa"/>
          </w:tcPr>
          <w:p w14:paraId="1EBB29A7" w14:textId="77777777" w:rsidR="00006AB8" w:rsidRDefault="007773F9">
            <w:r>
              <w:rPr>
                <w:sz w:val="18"/>
              </w:rPr>
              <w:t>WebVirtCloud</w:t>
            </w:r>
          </w:p>
        </w:tc>
        <w:tc>
          <w:tcPr>
            <w:tcW w:w="3079" w:type="dxa"/>
          </w:tcPr>
          <w:p w14:paraId="0D39B7A6" w14:textId="77777777" w:rsidR="00006AB8" w:rsidRDefault="007773F9">
            <w:r>
              <w:rPr>
                <w:sz w:val="18"/>
              </w:rPr>
              <w:t>192.168.40.4</w:t>
            </w:r>
          </w:p>
        </w:tc>
        <w:tc>
          <w:tcPr>
            <w:tcW w:w="3079" w:type="dxa"/>
          </w:tcPr>
          <w:p w14:paraId="7A4715D2" w14:textId="77777777" w:rsidR="00006AB8" w:rsidRDefault="007773F9">
            <w:r>
              <w:rPr>
                <w:sz w:val="18"/>
              </w:rPr>
              <w:t>Portail de gestion VMs (avant DMZ)</w:t>
            </w:r>
          </w:p>
        </w:tc>
      </w:tr>
      <w:tr w:rsidR="00006AB8" w14:paraId="297C155F" w14:textId="77777777">
        <w:tc>
          <w:tcPr>
            <w:tcW w:w="3079" w:type="dxa"/>
          </w:tcPr>
          <w:p w14:paraId="3A9BB1A1" w14:textId="77777777" w:rsidR="00006AB8" w:rsidRDefault="007773F9">
            <w:r>
              <w:rPr>
                <w:sz w:val="18"/>
              </w:rPr>
              <w:t>WebVirtCloud DMZ</w:t>
            </w:r>
          </w:p>
        </w:tc>
        <w:tc>
          <w:tcPr>
            <w:tcW w:w="3079" w:type="dxa"/>
          </w:tcPr>
          <w:p w14:paraId="01FA3892" w14:textId="77777777" w:rsidR="00006AB8" w:rsidRDefault="007773F9">
            <w:r>
              <w:rPr>
                <w:sz w:val="18"/>
              </w:rPr>
              <w:t>172.16.0.10</w:t>
            </w:r>
          </w:p>
        </w:tc>
        <w:tc>
          <w:tcPr>
            <w:tcW w:w="3079" w:type="dxa"/>
          </w:tcPr>
          <w:p w14:paraId="7758ECA9" w14:textId="77777777" w:rsidR="00006AB8" w:rsidRDefault="007773F9">
            <w:r>
              <w:rPr>
                <w:sz w:val="18"/>
              </w:rPr>
              <w:t>Portail de gestion VMs (après DMZ)</w:t>
            </w:r>
          </w:p>
        </w:tc>
      </w:tr>
      <w:tr w:rsidR="00006AB8" w14:paraId="76B4DF78" w14:textId="77777777">
        <w:tc>
          <w:tcPr>
            <w:tcW w:w="3079" w:type="dxa"/>
          </w:tcPr>
          <w:p w14:paraId="184C9F60" w14:textId="77777777" w:rsidR="00006AB8" w:rsidRDefault="007773F9">
            <w:r>
              <w:rPr>
                <w:sz w:val="18"/>
              </w:rPr>
              <w:t>Supervision RP-03</w:t>
            </w:r>
          </w:p>
        </w:tc>
        <w:tc>
          <w:tcPr>
            <w:tcW w:w="3079" w:type="dxa"/>
          </w:tcPr>
          <w:p w14:paraId="4E8AF2C0" w14:textId="77777777" w:rsidR="00006AB8" w:rsidRDefault="007773F9">
            <w:r>
              <w:rPr>
                <w:sz w:val="18"/>
              </w:rPr>
              <w:t>192.168.40.6</w:t>
            </w:r>
          </w:p>
        </w:tc>
        <w:tc>
          <w:tcPr>
            <w:tcW w:w="3079" w:type="dxa"/>
          </w:tcPr>
          <w:p w14:paraId="438F9787" w14:textId="77777777" w:rsidR="00006AB8" w:rsidRDefault="007773F9">
            <w:r>
              <w:rPr>
                <w:sz w:val="18"/>
              </w:rPr>
              <w:t>Zabbix / RSYSLOG</w:t>
            </w:r>
          </w:p>
        </w:tc>
      </w:tr>
    </w:tbl>
    <w:p w14:paraId="13EDFF19" w14:textId="77777777" w:rsidR="00006AB8" w:rsidRDefault="00006AB8"/>
    <w:p w14:paraId="2C602957" w14:textId="77777777" w:rsidR="00006AB8" w:rsidRDefault="00006AB8">
      <w:pPr>
        <w:pBdr>
          <w:bottom w:val="single" w:sz="6" w:space="1" w:color="2E4057"/>
        </w:pBdr>
      </w:pPr>
    </w:p>
    <w:p w14:paraId="001EBE7C" w14:textId="77777777" w:rsidR="00006AB8" w:rsidRDefault="007773F9">
      <w:pPr>
        <w:pStyle w:val="Titre2"/>
      </w:pPr>
      <w:r>
        <w:t>2. Installation de pfSense comme VM KVM</w:t>
      </w:r>
    </w:p>
    <w:p w14:paraId="367E404A" w14:textId="77777777" w:rsidR="00006AB8" w:rsidRDefault="007773F9">
      <w:pPr>
        <w:pStyle w:val="Titre3"/>
      </w:pPr>
      <w:r>
        <w:t>2.1 Prérequis sur l'hôte KVM (192.168.40.2)</w:t>
      </w:r>
    </w:p>
    <w:p w14:paraId="247514ED" w14:textId="77777777" w:rsidR="00006AB8" w:rsidRDefault="007773F9">
      <w:pPr>
        <w:spacing w:before="40" w:after="40"/>
      </w:pPr>
      <w:r>
        <w:t>Vérifier que KVM, libvirt et les outils associés sont installés sur l'hôte Debian 12 :</w:t>
      </w:r>
    </w:p>
    <w:p w14:paraId="3AB0993F" w14:textId="77777777" w:rsidR="00006AB8" w:rsidRDefault="007773F9">
      <w:pPr>
        <w:pStyle w:val="CodeBlock"/>
      </w:pPr>
      <w:r>
        <w:t>apt update &amp;&amp; apt install -y qemu-kvm libvirt-daemon-system libvirt-clients \</w:t>
      </w:r>
    </w:p>
    <w:p w14:paraId="23F3D4DD" w14:textId="77777777" w:rsidR="00006AB8" w:rsidRDefault="007773F9">
      <w:pPr>
        <w:pStyle w:val="CodeBlock"/>
      </w:pPr>
      <w:r>
        <w:t xml:space="preserve">    bridge-utils virtinst virt-manager ovmf</w:t>
      </w:r>
    </w:p>
    <w:p w14:paraId="5C39E6FE" w14:textId="77777777" w:rsidR="00006AB8" w:rsidRDefault="007773F9">
      <w:pPr>
        <w:spacing w:before="40" w:after="40"/>
      </w:pPr>
      <w:r>
        <w:t>Vérifier que la virtualisation matérielle est disponible :</w:t>
      </w:r>
    </w:p>
    <w:p w14:paraId="345F8DC5" w14:textId="77777777" w:rsidR="00006AB8" w:rsidRDefault="007773F9">
      <w:pPr>
        <w:pStyle w:val="CodeBlock"/>
      </w:pPr>
      <w:r>
        <w:t>egrep -c '(vmx|svm)' /proc/cpuinfo</w:t>
      </w:r>
    </w:p>
    <w:p w14:paraId="50CE7CD5" w14:textId="77777777" w:rsidR="00006AB8" w:rsidRDefault="007773F9">
      <w:pPr>
        <w:pStyle w:val="CodeBlock"/>
      </w:pPr>
      <w:r>
        <w:t># Résultat &gt; 0 : virtualisation disponible</w:t>
      </w:r>
    </w:p>
    <w:p w14:paraId="1C97CF0C" w14:textId="77777777" w:rsidR="00006AB8" w:rsidRDefault="00006AB8">
      <w:pPr>
        <w:pStyle w:val="CodeBlock"/>
      </w:pPr>
    </w:p>
    <w:p w14:paraId="06EEC6C5" w14:textId="77777777" w:rsidR="00006AB8" w:rsidRDefault="007773F9">
      <w:pPr>
        <w:pStyle w:val="CodeBlock"/>
      </w:pPr>
      <w:r>
        <w:t>virsh version</w:t>
      </w:r>
    </w:p>
    <w:p w14:paraId="114C2B04" w14:textId="77777777" w:rsidR="00006AB8" w:rsidRDefault="007773F9">
      <w:pPr>
        <w:pStyle w:val="CodeBlock"/>
      </w:pPr>
      <w:r>
        <w:t>kvm-ok</w:t>
      </w:r>
    </w:p>
    <w:p w14:paraId="321AFBD1" w14:textId="77777777" w:rsidR="00006AB8" w:rsidRDefault="007773F9">
      <w:pPr>
        <w:spacing w:before="40" w:after="40"/>
      </w:pPr>
      <w:r>
        <w:t>Activer et démarrer le service libvirt :</w:t>
      </w:r>
    </w:p>
    <w:p w14:paraId="503B3FB7" w14:textId="77777777" w:rsidR="00006AB8" w:rsidRDefault="007773F9">
      <w:pPr>
        <w:pStyle w:val="CodeBlock"/>
      </w:pPr>
      <w:r>
        <w:t>systemctl enable --now libvirtd</w:t>
      </w:r>
    </w:p>
    <w:p w14:paraId="0C083191" w14:textId="77777777" w:rsidR="00006AB8" w:rsidRDefault="007773F9">
      <w:pPr>
        <w:pStyle w:val="CodeBlock"/>
      </w:pPr>
      <w:r>
        <w:t>systemctl status libvirtd</w:t>
      </w:r>
    </w:p>
    <w:p w14:paraId="3162323C" w14:textId="77777777" w:rsidR="00006AB8" w:rsidRDefault="007773F9">
      <w:pPr>
        <w:pStyle w:val="Titre3"/>
      </w:pPr>
      <w:r>
        <w:t>2.2 Téléchargement de l'ISO pfSense</w:t>
      </w:r>
    </w:p>
    <w:p w14:paraId="1F2E083B" w14:textId="77777777" w:rsidR="00006AB8" w:rsidRDefault="007773F9">
      <w:pPr>
        <w:pStyle w:val="CodeBlock"/>
      </w:pPr>
      <w:r>
        <w:t>cd /var/lib/libvirt/images/</w:t>
      </w:r>
    </w:p>
    <w:p w14:paraId="43FE9082" w14:textId="77777777" w:rsidR="00006AB8" w:rsidRDefault="00006AB8">
      <w:pPr>
        <w:pStyle w:val="CodeBlock"/>
      </w:pPr>
    </w:p>
    <w:p w14:paraId="17FA933C" w14:textId="77777777" w:rsidR="00006AB8" w:rsidRDefault="007773F9">
      <w:pPr>
        <w:pStyle w:val="CodeBlock"/>
      </w:pPr>
      <w:r>
        <w:t># Téléchargement pfSense CE (Community Edition)</w:t>
      </w:r>
    </w:p>
    <w:p w14:paraId="02EF2DA2" w14:textId="77777777" w:rsidR="00006AB8" w:rsidRDefault="007773F9">
      <w:pPr>
        <w:pStyle w:val="CodeBlock"/>
      </w:pPr>
      <w:r>
        <w:t>wget -O pfSense-CE-2.7.2-RELEASE-amd64.iso.gz \</w:t>
      </w:r>
    </w:p>
    <w:p w14:paraId="2CB6423F" w14:textId="77777777" w:rsidR="00006AB8" w:rsidRDefault="007773F9">
      <w:pPr>
        <w:pStyle w:val="CodeBlock"/>
      </w:pPr>
      <w:r>
        <w:t xml:space="preserve">  "https://atxfiles.netgate.com/mirror/downloads/pfSense-CE-2.7.2-RELEASE-amd64.iso.gz"</w:t>
      </w:r>
    </w:p>
    <w:p w14:paraId="67182CAD" w14:textId="77777777" w:rsidR="00006AB8" w:rsidRDefault="00006AB8">
      <w:pPr>
        <w:pStyle w:val="CodeBlock"/>
      </w:pPr>
    </w:p>
    <w:p w14:paraId="2576C5C3" w14:textId="77777777" w:rsidR="00006AB8" w:rsidRDefault="007773F9">
      <w:pPr>
        <w:pStyle w:val="CodeBlock"/>
      </w:pPr>
      <w:r>
        <w:t># Décompression de l'image</w:t>
      </w:r>
    </w:p>
    <w:p w14:paraId="588D864E" w14:textId="77777777" w:rsidR="00006AB8" w:rsidRDefault="007773F9">
      <w:pPr>
        <w:pStyle w:val="CodeBlock"/>
      </w:pPr>
      <w:r>
        <w:t>gunzip pfSense-CE-2.7.2-RELEASE-amd64.iso.gz</w:t>
      </w:r>
    </w:p>
    <w:p w14:paraId="48664E94" w14:textId="77777777" w:rsidR="00006AB8" w:rsidRDefault="00006AB8">
      <w:pPr>
        <w:pStyle w:val="CodeBlock"/>
      </w:pPr>
    </w:p>
    <w:p w14:paraId="17E1615B" w14:textId="77777777" w:rsidR="00006AB8" w:rsidRDefault="007773F9">
      <w:pPr>
        <w:pStyle w:val="CodeBlock"/>
      </w:pPr>
      <w:r>
        <w:t># Vérification de l'intégrité (hash SHA256 depuis le site officiel)</w:t>
      </w:r>
    </w:p>
    <w:p w14:paraId="3C608E84" w14:textId="77777777" w:rsidR="00006AB8" w:rsidRDefault="007773F9">
      <w:pPr>
        <w:pStyle w:val="CodeBlock"/>
      </w:pPr>
      <w:r>
        <w:t>sha256sum pfSense-CE-2.7.2-RELEASE-amd64.iso</w:t>
      </w:r>
    </w:p>
    <w:p w14:paraId="5F48291B" w14:textId="77777777" w:rsidR="00006AB8" w:rsidRDefault="007773F9">
      <w:pPr>
        <w:pStyle w:val="Titre3"/>
      </w:pPr>
      <w:r>
        <w:t>2.3 Création des bridges réseau sur l'hôte KVM</w:t>
      </w:r>
    </w:p>
    <w:p w14:paraId="6E5DD1C3" w14:textId="77777777" w:rsidR="00006AB8" w:rsidRDefault="007773F9">
      <w:pPr>
        <w:spacing w:before="40" w:after="40"/>
      </w:pPr>
      <w:r>
        <w:t>Avant de créer la VM, configurer les interfaces réseau de l'hôte pour qu'elles correspondent aux VLANs :</w:t>
      </w:r>
    </w:p>
    <w:p w14:paraId="204527B1" w14:textId="77777777" w:rsidR="00006AB8" w:rsidRDefault="007773F9">
      <w:pPr>
        <w:pStyle w:val="CodeBlock"/>
      </w:pPr>
      <w:r>
        <w:t># Fichier /etc/network/interfaces sur l'hôte KVM Debian 12</w:t>
      </w:r>
    </w:p>
    <w:p w14:paraId="181082E7" w14:textId="77777777" w:rsidR="00006AB8" w:rsidRDefault="00006AB8">
      <w:pPr>
        <w:pStyle w:val="CodeBlock"/>
      </w:pPr>
    </w:p>
    <w:p w14:paraId="4C7A83FA" w14:textId="77777777" w:rsidR="00006AB8" w:rsidRDefault="007773F9">
      <w:pPr>
        <w:pStyle w:val="CodeBlock"/>
      </w:pPr>
      <w:r>
        <w:t>auto lo</w:t>
      </w:r>
    </w:p>
    <w:p w14:paraId="1325E02B" w14:textId="77777777" w:rsidR="00006AB8" w:rsidRDefault="007773F9">
      <w:pPr>
        <w:pStyle w:val="CodeBlock"/>
      </w:pPr>
      <w:r>
        <w:t>iface lo inet loopback</w:t>
      </w:r>
    </w:p>
    <w:p w14:paraId="2F159D00" w14:textId="77777777" w:rsidR="00006AB8" w:rsidRDefault="00006AB8">
      <w:pPr>
        <w:pStyle w:val="CodeBlock"/>
      </w:pPr>
    </w:p>
    <w:p w14:paraId="6B34D87F" w14:textId="77777777" w:rsidR="00006AB8" w:rsidRDefault="007773F9">
      <w:pPr>
        <w:pStyle w:val="CodeBlock"/>
      </w:pPr>
      <w:r>
        <w:t># Interface physique principale</w:t>
      </w:r>
    </w:p>
    <w:p w14:paraId="6562759F" w14:textId="77777777" w:rsidR="00006AB8" w:rsidRDefault="007773F9">
      <w:pPr>
        <w:pStyle w:val="CodeBlock"/>
      </w:pPr>
      <w:r>
        <w:t>auto enp3s0</w:t>
      </w:r>
    </w:p>
    <w:p w14:paraId="0D474DC6" w14:textId="77777777" w:rsidR="00006AB8" w:rsidRDefault="007773F9">
      <w:pPr>
        <w:pStyle w:val="CodeBlock"/>
      </w:pPr>
      <w:r>
        <w:t>iface enp3s0 inet manual</w:t>
      </w:r>
    </w:p>
    <w:p w14:paraId="037F65D2" w14:textId="77777777" w:rsidR="00006AB8" w:rsidRDefault="00006AB8">
      <w:pPr>
        <w:pStyle w:val="CodeBlock"/>
      </w:pPr>
    </w:p>
    <w:p w14:paraId="4971E84E" w14:textId="77777777" w:rsidR="00006AB8" w:rsidRDefault="007773F9">
      <w:pPr>
        <w:pStyle w:val="CodeBlock"/>
      </w:pPr>
      <w:r>
        <w:t># Bridge pour le VLAN Serveurs (40) - WAN de pfSense</w:t>
      </w:r>
    </w:p>
    <w:p w14:paraId="31E9C8F6" w14:textId="77777777" w:rsidR="00006AB8" w:rsidRDefault="007773F9">
      <w:pPr>
        <w:pStyle w:val="CodeBlock"/>
      </w:pPr>
      <w:r>
        <w:t>auto br-vlan40</w:t>
      </w:r>
    </w:p>
    <w:p w14:paraId="70CF49ED" w14:textId="77777777" w:rsidR="00006AB8" w:rsidRDefault="007773F9">
      <w:pPr>
        <w:pStyle w:val="CodeBlock"/>
      </w:pPr>
      <w:r>
        <w:t>iface br-vlan40 inet static</w:t>
      </w:r>
    </w:p>
    <w:p w14:paraId="5B53EAA7" w14:textId="77777777" w:rsidR="00006AB8" w:rsidRDefault="007773F9">
      <w:pPr>
        <w:pStyle w:val="CodeBlock"/>
      </w:pPr>
      <w:r>
        <w:t xml:space="preserve">    address 192.168.40.2</w:t>
      </w:r>
    </w:p>
    <w:p w14:paraId="3D5DF5B0" w14:textId="77777777" w:rsidR="00006AB8" w:rsidRDefault="007773F9">
      <w:pPr>
        <w:pStyle w:val="CodeBlock"/>
      </w:pPr>
      <w:r>
        <w:t xml:space="preserve">    netmask 255.255.255.0</w:t>
      </w:r>
    </w:p>
    <w:p w14:paraId="58A745CA" w14:textId="77777777" w:rsidR="00006AB8" w:rsidRDefault="007773F9">
      <w:pPr>
        <w:pStyle w:val="CodeBlock"/>
      </w:pPr>
      <w:r>
        <w:t xml:space="preserve">    gateway 192.168.40.1</w:t>
      </w:r>
    </w:p>
    <w:p w14:paraId="242D42F5" w14:textId="77777777" w:rsidR="00006AB8" w:rsidRDefault="007773F9">
      <w:pPr>
        <w:pStyle w:val="CodeBlock"/>
      </w:pPr>
      <w:r>
        <w:t xml:space="preserve">    bridge_ports enp3s0.40</w:t>
      </w:r>
    </w:p>
    <w:p w14:paraId="776E6C0B" w14:textId="77777777" w:rsidR="00006AB8" w:rsidRDefault="007773F9">
      <w:pPr>
        <w:pStyle w:val="CodeBlock"/>
      </w:pPr>
      <w:r>
        <w:t xml:space="preserve">    bridge_stp off</w:t>
      </w:r>
    </w:p>
    <w:p w14:paraId="6233E74B" w14:textId="77777777" w:rsidR="00006AB8" w:rsidRDefault="007773F9">
      <w:pPr>
        <w:pStyle w:val="CodeBlock"/>
      </w:pPr>
      <w:r>
        <w:t xml:space="preserve">    bridge_fd 0</w:t>
      </w:r>
    </w:p>
    <w:p w14:paraId="7C3D077A" w14:textId="77777777" w:rsidR="00006AB8" w:rsidRDefault="00006AB8">
      <w:pPr>
        <w:pStyle w:val="CodeBlock"/>
      </w:pPr>
    </w:p>
    <w:p w14:paraId="4C54CE5A" w14:textId="77777777" w:rsidR="00006AB8" w:rsidRDefault="007773F9">
      <w:pPr>
        <w:pStyle w:val="CodeBlock"/>
      </w:pPr>
      <w:r>
        <w:t># Bridge pour le VLAN Étudiants (30) - LAN de pfSense</w:t>
      </w:r>
    </w:p>
    <w:p w14:paraId="6C7D366C" w14:textId="77777777" w:rsidR="00006AB8" w:rsidRDefault="007773F9">
      <w:pPr>
        <w:pStyle w:val="CodeBlock"/>
      </w:pPr>
      <w:r>
        <w:t>auto br-vlan30</w:t>
      </w:r>
    </w:p>
    <w:p w14:paraId="1A9DC45F" w14:textId="77777777" w:rsidR="00006AB8" w:rsidRDefault="007773F9">
      <w:pPr>
        <w:pStyle w:val="CodeBlock"/>
      </w:pPr>
      <w:r>
        <w:t>iface br-vlan30 inet manual</w:t>
      </w:r>
    </w:p>
    <w:p w14:paraId="31834329" w14:textId="77777777" w:rsidR="00006AB8" w:rsidRDefault="007773F9">
      <w:pPr>
        <w:pStyle w:val="CodeBlock"/>
      </w:pPr>
      <w:r>
        <w:t xml:space="preserve">    bridge_ports enp3s0.30</w:t>
      </w:r>
    </w:p>
    <w:p w14:paraId="13B43CC9" w14:textId="77777777" w:rsidR="00006AB8" w:rsidRDefault="007773F9">
      <w:pPr>
        <w:pStyle w:val="CodeBlock"/>
      </w:pPr>
      <w:r>
        <w:t xml:space="preserve">    bridge_stp off</w:t>
      </w:r>
    </w:p>
    <w:p w14:paraId="048CAA0A" w14:textId="77777777" w:rsidR="00006AB8" w:rsidRDefault="007773F9">
      <w:pPr>
        <w:pStyle w:val="CodeBlock"/>
      </w:pPr>
      <w:r>
        <w:t xml:space="preserve">    bridge_fd 0</w:t>
      </w:r>
    </w:p>
    <w:p w14:paraId="2363EBE5" w14:textId="77777777" w:rsidR="00006AB8" w:rsidRDefault="00006AB8">
      <w:pPr>
        <w:pStyle w:val="CodeBlock"/>
      </w:pPr>
    </w:p>
    <w:p w14:paraId="4B5D74C0" w14:textId="77777777" w:rsidR="00006AB8" w:rsidRDefault="007773F9">
      <w:pPr>
        <w:pStyle w:val="CodeBlock"/>
      </w:pPr>
      <w:r>
        <w:t># Bridge pour la DMZ (nouveau réseau isolé)</w:t>
      </w:r>
    </w:p>
    <w:p w14:paraId="5B54CB4E" w14:textId="77777777" w:rsidR="00006AB8" w:rsidRDefault="007773F9">
      <w:pPr>
        <w:pStyle w:val="CodeBlock"/>
      </w:pPr>
      <w:r>
        <w:t>auto br-dmz</w:t>
      </w:r>
    </w:p>
    <w:p w14:paraId="5F085C35" w14:textId="77777777" w:rsidR="00006AB8" w:rsidRDefault="007773F9">
      <w:pPr>
        <w:pStyle w:val="CodeBlock"/>
      </w:pPr>
      <w:r>
        <w:t>iface br-dmz inet manual</w:t>
      </w:r>
    </w:p>
    <w:p w14:paraId="5EC6342B" w14:textId="77777777" w:rsidR="00006AB8" w:rsidRDefault="007773F9">
      <w:pPr>
        <w:pStyle w:val="CodeBlock"/>
      </w:pPr>
      <w:r>
        <w:t xml:space="preserve">    bridge_ports none</w:t>
      </w:r>
    </w:p>
    <w:p w14:paraId="74CC4A6E" w14:textId="77777777" w:rsidR="00006AB8" w:rsidRDefault="007773F9">
      <w:pPr>
        <w:pStyle w:val="CodeBlock"/>
      </w:pPr>
      <w:r>
        <w:t xml:space="preserve">    bridge_stp off</w:t>
      </w:r>
    </w:p>
    <w:p w14:paraId="5C5064FB" w14:textId="77777777" w:rsidR="00006AB8" w:rsidRDefault="007773F9">
      <w:pPr>
        <w:pStyle w:val="CodeBlock"/>
      </w:pPr>
      <w:r>
        <w:t xml:space="preserve">    bridge_fd 0</w:t>
      </w:r>
    </w:p>
    <w:p w14:paraId="133ED750" w14:textId="77777777" w:rsidR="00006AB8" w:rsidRDefault="007773F9">
      <w:pPr>
        <w:spacing w:before="40" w:after="40"/>
      </w:pPr>
      <w:r>
        <w:t>Appliquer la configuration :</w:t>
      </w:r>
    </w:p>
    <w:p w14:paraId="6CD6E1A4" w14:textId="77777777" w:rsidR="00006AB8" w:rsidRDefault="007773F9">
      <w:pPr>
        <w:pStyle w:val="CodeBlock"/>
      </w:pPr>
      <w:r>
        <w:t>systemctl restart networking</w:t>
      </w:r>
    </w:p>
    <w:p w14:paraId="0A9B38A8" w14:textId="77777777" w:rsidR="00006AB8" w:rsidRDefault="007773F9">
      <w:pPr>
        <w:pStyle w:val="CodeBlock"/>
      </w:pPr>
      <w:r>
        <w:t># Vérification</w:t>
      </w:r>
    </w:p>
    <w:p w14:paraId="7FD9440B" w14:textId="77777777" w:rsidR="00006AB8" w:rsidRDefault="007773F9">
      <w:pPr>
        <w:pStyle w:val="CodeBlock"/>
      </w:pPr>
      <w:r>
        <w:t>brctl show</w:t>
      </w:r>
    </w:p>
    <w:p w14:paraId="4D1450FB" w14:textId="77777777" w:rsidR="00006AB8" w:rsidRDefault="007773F9">
      <w:pPr>
        <w:pStyle w:val="CodeBlock"/>
      </w:pPr>
      <w:r>
        <w:t>ip addr show</w:t>
      </w:r>
    </w:p>
    <w:p w14:paraId="1F73981C" w14:textId="77777777" w:rsidR="00006AB8" w:rsidRDefault="007773F9">
      <w:pPr>
        <w:spacing w:before="40" w:after="40"/>
      </w:pPr>
      <w:r>
        <w:t>Définir les réseaux libvirt correspondants :</w:t>
      </w:r>
    </w:p>
    <w:p w14:paraId="309F255E" w14:textId="77777777" w:rsidR="00006AB8" w:rsidRDefault="007773F9">
      <w:pPr>
        <w:pStyle w:val="CodeBlock"/>
      </w:pPr>
      <w:r>
        <w:t># Créer le réseau DMZ dans libvirt (réseau isolé)</w:t>
      </w:r>
    </w:p>
    <w:p w14:paraId="64694DA7" w14:textId="77777777" w:rsidR="00006AB8" w:rsidRDefault="007773F9">
      <w:pPr>
        <w:pStyle w:val="CodeBlock"/>
      </w:pPr>
      <w:r>
        <w:t>cat &gt; /tmp/network-dmz.xml &lt;&lt; 'EOF'</w:t>
      </w:r>
    </w:p>
    <w:p w14:paraId="36D4FCF3" w14:textId="77777777" w:rsidR="00006AB8" w:rsidRDefault="007773F9">
      <w:pPr>
        <w:pStyle w:val="CodeBlock"/>
      </w:pPr>
      <w:r>
        <w:t>&lt;network&gt;</w:t>
      </w:r>
    </w:p>
    <w:p w14:paraId="23F8C4BB" w14:textId="77777777" w:rsidR="00006AB8" w:rsidRDefault="007773F9">
      <w:pPr>
        <w:pStyle w:val="CodeBlock"/>
      </w:pPr>
      <w:r>
        <w:t xml:space="preserve">  &lt;name&gt;dmz&lt;/name&gt;</w:t>
      </w:r>
    </w:p>
    <w:p w14:paraId="199FF43B" w14:textId="77777777" w:rsidR="00006AB8" w:rsidRDefault="007773F9">
      <w:pPr>
        <w:pStyle w:val="CodeBlock"/>
      </w:pPr>
      <w:r>
        <w:t xml:space="preserve">  &lt;bridge name='br-dmz' stp='off' delay='0'/&gt;</w:t>
      </w:r>
    </w:p>
    <w:p w14:paraId="28693B0D" w14:textId="77777777" w:rsidR="00006AB8" w:rsidRDefault="007773F9">
      <w:pPr>
        <w:pStyle w:val="CodeBlock"/>
      </w:pPr>
      <w:r>
        <w:t xml:space="preserve">  &lt;ip address='172.16.0.1' netmask='255.255.255.0'/&gt;</w:t>
      </w:r>
    </w:p>
    <w:p w14:paraId="680B1D5D" w14:textId="77777777" w:rsidR="00006AB8" w:rsidRDefault="007773F9">
      <w:pPr>
        <w:pStyle w:val="CodeBlock"/>
      </w:pPr>
      <w:r>
        <w:t>&lt;/network&gt;</w:t>
      </w:r>
    </w:p>
    <w:p w14:paraId="0D72691B" w14:textId="77777777" w:rsidR="00006AB8" w:rsidRDefault="007773F9">
      <w:pPr>
        <w:pStyle w:val="CodeBlock"/>
      </w:pPr>
      <w:r>
        <w:t>EOF</w:t>
      </w:r>
    </w:p>
    <w:p w14:paraId="7936EEFF" w14:textId="77777777" w:rsidR="00006AB8" w:rsidRDefault="00006AB8">
      <w:pPr>
        <w:pStyle w:val="CodeBlock"/>
      </w:pPr>
    </w:p>
    <w:p w14:paraId="4B7BA3B3" w14:textId="77777777" w:rsidR="00006AB8" w:rsidRDefault="007773F9">
      <w:pPr>
        <w:pStyle w:val="CodeBlock"/>
      </w:pPr>
      <w:r>
        <w:t>virsh net-define /tmp/network-dmz.xml</w:t>
      </w:r>
    </w:p>
    <w:p w14:paraId="6143D5A1" w14:textId="77777777" w:rsidR="00006AB8" w:rsidRDefault="007773F9">
      <w:pPr>
        <w:pStyle w:val="CodeBlock"/>
      </w:pPr>
      <w:r>
        <w:t>virsh net-start dmz</w:t>
      </w:r>
    </w:p>
    <w:p w14:paraId="026765E5" w14:textId="77777777" w:rsidR="00006AB8" w:rsidRDefault="007773F9">
      <w:pPr>
        <w:pStyle w:val="CodeBlock"/>
      </w:pPr>
      <w:r>
        <w:t>virsh net-autostart dmz</w:t>
      </w:r>
    </w:p>
    <w:p w14:paraId="53BCC4F4" w14:textId="77777777" w:rsidR="00006AB8" w:rsidRDefault="007773F9">
      <w:pPr>
        <w:pStyle w:val="Titre3"/>
      </w:pPr>
      <w:r>
        <w:t>2.4 Commande virt-install complète</w:t>
      </w:r>
    </w:p>
    <w:p w14:paraId="0BDC986B" w14:textId="77777777" w:rsidR="00006AB8" w:rsidRDefault="007773F9">
      <w:pPr>
        <w:pStyle w:val="CodeBlock"/>
      </w:pPr>
      <w:r>
        <w:t>virt-install \</w:t>
      </w:r>
    </w:p>
    <w:p w14:paraId="28CFE7D6" w14:textId="77777777" w:rsidR="00006AB8" w:rsidRDefault="007773F9">
      <w:pPr>
        <w:pStyle w:val="CodeBlock"/>
      </w:pPr>
      <w:r>
        <w:t xml:space="preserve">  --name pfsense \</w:t>
      </w:r>
    </w:p>
    <w:p w14:paraId="4AFDC19A" w14:textId="77777777" w:rsidR="00006AB8" w:rsidRDefault="007773F9">
      <w:pPr>
        <w:pStyle w:val="CodeBlock"/>
      </w:pPr>
      <w:r>
        <w:t xml:space="preserve">  --memory 2048 \</w:t>
      </w:r>
    </w:p>
    <w:p w14:paraId="03F90804" w14:textId="77777777" w:rsidR="00006AB8" w:rsidRDefault="007773F9">
      <w:pPr>
        <w:pStyle w:val="CodeBlock"/>
      </w:pPr>
      <w:r>
        <w:t xml:space="preserve">  --vcpus 2 \</w:t>
      </w:r>
    </w:p>
    <w:p w14:paraId="03B5377B" w14:textId="77777777" w:rsidR="00006AB8" w:rsidRDefault="007773F9">
      <w:pPr>
        <w:pStyle w:val="CodeBlock"/>
      </w:pPr>
      <w:r>
        <w:t xml:space="preserve">  --cpu host-passthrough \</w:t>
      </w:r>
    </w:p>
    <w:p w14:paraId="5A1E1BBC" w14:textId="77777777" w:rsidR="00006AB8" w:rsidRDefault="007773F9">
      <w:pPr>
        <w:pStyle w:val="CodeBlock"/>
      </w:pPr>
      <w:r>
        <w:t xml:space="preserve">  --os-variant freebsd13.0 \</w:t>
      </w:r>
    </w:p>
    <w:p w14:paraId="501AE206" w14:textId="77777777" w:rsidR="00006AB8" w:rsidRDefault="007773F9">
      <w:pPr>
        <w:pStyle w:val="CodeBlock"/>
      </w:pPr>
      <w:r>
        <w:t xml:space="preserve">  --disk path=/var/lib/libvirt/images/pfsense.qcow2,size=20,format=qcow2,bus=virtio \</w:t>
      </w:r>
    </w:p>
    <w:p w14:paraId="325DDB25" w14:textId="77777777" w:rsidR="00006AB8" w:rsidRDefault="007773F9">
      <w:pPr>
        <w:pStyle w:val="CodeBlock"/>
      </w:pPr>
      <w:r>
        <w:t xml:space="preserve">  --cdrom /var/lib/libvirt/images/pfSense-CE-2.7.2-RELEASE-amd64.iso \</w:t>
      </w:r>
    </w:p>
    <w:p w14:paraId="55ACE18C" w14:textId="77777777" w:rsidR="00006AB8" w:rsidRDefault="007773F9">
      <w:pPr>
        <w:pStyle w:val="CodeBlock"/>
      </w:pPr>
      <w:r>
        <w:t xml:space="preserve">  --network bridge=br-vlan40,model=virtio \</w:t>
      </w:r>
    </w:p>
    <w:p w14:paraId="6455A028" w14:textId="77777777" w:rsidR="00006AB8" w:rsidRDefault="007773F9">
      <w:pPr>
        <w:pStyle w:val="CodeBlock"/>
      </w:pPr>
      <w:r>
        <w:t xml:space="preserve">  --network bridge=br-vlan30,model=virtio \</w:t>
      </w:r>
    </w:p>
    <w:p w14:paraId="43EE18BD" w14:textId="77777777" w:rsidR="00006AB8" w:rsidRDefault="007773F9">
      <w:pPr>
        <w:pStyle w:val="CodeBlock"/>
      </w:pPr>
      <w:r>
        <w:t xml:space="preserve">  --network bridge=br-dmz,model=virtio \</w:t>
      </w:r>
    </w:p>
    <w:p w14:paraId="2037EE51" w14:textId="77777777" w:rsidR="00006AB8" w:rsidRDefault="007773F9">
      <w:pPr>
        <w:pStyle w:val="CodeBlock"/>
      </w:pPr>
      <w:r>
        <w:t xml:space="preserve">  --graphics vnc,listen=127.0.0.1,port=5900 \</w:t>
      </w:r>
    </w:p>
    <w:p w14:paraId="1CBE633C" w14:textId="77777777" w:rsidR="00006AB8" w:rsidRDefault="007773F9">
      <w:pPr>
        <w:pStyle w:val="CodeBlock"/>
      </w:pPr>
      <w:r>
        <w:t xml:space="preserve">  --noautoconsole \</w:t>
      </w:r>
    </w:p>
    <w:p w14:paraId="4EF1A50D" w14:textId="77777777" w:rsidR="00006AB8" w:rsidRDefault="007773F9">
      <w:pPr>
        <w:pStyle w:val="CodeBlock"/>
      </w:pPr>
      <w:r>
        <w:t xml:space="preserve">  --boot cdrom,hd \</w:t>
      </w:r>
    </w:p>
    <w:p w14:paraId="2755BCAA" w14:textId="77777777" w:rsidR="00006AB8" w:rsidRDefault="007773F9">
      <w:pPr>
        <w:pStyle w:val="CodeBlock"/>
      </w:pPr>
      <w:r>
        <w:t xml:space="preserve">  --autostart</w:t>
      </w:r>
    </w:p>
    <w:p w14:paraId="1F33908A" w14:textId="77777777" w:rsidR="00006AB8" w:rsidRDefault="007773F9">
      <w:pPr>
        <w:spacing w:before="40" w:after="40"/>
      </w:pPr>
      <w:r>
        <w:rPr>
          <w:b/>
        </w:rPr>
        <w:t>Description des paramètres :</w:t>
      </w:r>
    </w:p>
    <w:tbl>
      <w:tblPr>
        <w:tblStyle w:val="Grilledutableau"/>
        <w:tblW w:w="0" w:type="auto"/>
        <w:tblLook w:val="04A0" w:firstRow="1" w:lastRow="0" w:firstColumn="1" w:lastColumn="0" w:noHBand="0" w:noVBand="1"/>
      </w:tblPr>
      <w:tblGrid>
        <w:gridCol w:w="3079"/>
        <w:gridCol w:w="3079"/>
        <w:gridCol w:w="3079"/>
      </w:tblGrid>
      <w:tr w:rsidR="00006AB8" w14:paraId="42071084" w14:textId="77777777">
        <w:tc>
          <w:tcPr>
            <w:tcW w:w="3079" w:type="dxa"/>
            <w:shd w:val="clear" w:color="auto" w:fill="2E4057"/>
          </w:tcPr>
          <w:p w14:paraId="183CBC40" w14:textId="77777777" w:rsidR="00006AB8" w:rsidRDefault="007773F9">
            <w:r>
              <w:rPr>
                <w:b/>
                <w:color w:val="FFFFFF"/>
                <w:sz w:val="18"/>
              </w:rPr>
              <w:t>Paramètre</w:t>
            </w:r>
          </w:p>
        </w:tc>
        <w:tc>
          <w:tcPr>
            <w:tcW w:w="3079" w:type="dxa"/>
            <w:shd w:val="clear" w:color="auto" w:fill="2E4057"/>
          </w:tcPr>
          <w:p w14:paraId="6D0EACFA" w14:textId="77777777" w:rsidR="00006AB8" w:rsidRDefault="007773F9">
            <w:r>
              <w:rPr>
                <w:b/>
                <w:color w:val="FFFFFF"/>
                <w:sz w:val="18"/>
              </w:rPr>
              <w:t>Valeur</w:t>
            </w:r>
          </w:p>
        </w:tc>
        <w:tc>
          <w:tcPr>
            <w:tcW w:w="3079" w:type="dxa"/>
            <w:shd w:val="clear" w:color="auto" w:fill="2E4057"/>
          </w:tcPr>
          <w:p w14:paraId="670EE8D5" w14:textId="77777777" w:rsidR="00006AB8" w:rsidRDefault="007773F9">
            <w:r>
              <w:rPr>
                <w:b/>
                <w:color w:val="FFFFFF"/>
                <w:sz w:val="18"/>
              </w:rPr>
              <w:t>Description</w:t>
            </w:r>
          </w:p>
        </w:tc>
      </w:tr>
      <w:tr w:rsidR="00006AB8" w14:paraId="050CA5A8" w14:textId="77777777">
        <w:tc>
          <w:tcPr>
            <w:tcW w:w="3079" w:type="dxa"/>
          </w:tcPr>
          <w:p w14:paraId="24116954" w14:textId="77777777" w:rsidR="00006AB8" w:rsidRDefault="007773F9">
            <w:r>
              <w:rPr>
                <w:sz w:val="18"/>
              </w:rPr>
              <w:t>--name</w:t>
            </w:r>
          </w:p>
        </w:tc>
        <w:tc>
          <w:tcPr>
            <w:tcW w:w="3079" w:type="dxa"/>
          </w:tcPr>
          <w:p w14:paraId="4B027908" w14:textId="77777777" w:rsidR="00006AB8" w:rsidRDefault="007773F9">
            <w:r>
              <w:rPr>
                <w:sz w:val="18"/>
              </w:rPr>
              <w:t>pfsense</w:t>
            </w:r>
          </w:p>
        </w:tc>
        <w:tc>
          <w:tcPr>
            <w:tcW w:w="3079" w:type="dxa"/>
          </w:tcPr>
          <w:p w14:paraId="38EA069E" w14:textId="77777777" w:rsidR="00006AB8" w:rsidRDefault="007773F9">
            <w:r>
              <w:rPr>
                <w:sz w:val="18"/>
              </w:rPr>
              <w:t>Nom de la VM dans libvirt</w:t>
            </w:r>
          </w:p>
        </w:tc>
      </w:tr>
      <w:tr w:rsidR="00006AB8" w14:paraId="7810D3BF" w14:textId="77777777">
        <w:tc>
          <w:tcPr>
            <w:tcW w:w="3079" w:type="dxa"/>
          </w:tcPr>
          <w:p w14:paraId="513BD1BB" w14:textId="77777777" w:rsidR="00006AB8" w:rsidRDefault="007773F9">
            <w:r>
              <w:rPr>
                <w:sz w:val="18"/>
              </w:rPr>
              <w:t>--memory</w:t>
            </w:r>
          </w:p>
        </w:tc>
        <w:tc>
          <w:tcPr>
            <w:tcW w:w="3079" w:type="dxa"/>
          </w:tcPr>
          <w:p w14:paraId="7EE9D982" w14:textId="77777777" w:rsidR="00006AB8" w:rsidRDefault="007773F9">
            <w:r>
              <w:rPr>
                <w:sz w:val="18"/>
              </w:rPr>
              <w:t>2048</w:t>
            </w:r>
          </w:p>
        </w:tc>
        <w:tc>
          <w:tcPr>
            <w:tcW w:w="3079" w:type="dxa"/>
          </w:tcPr>
          <w:p w14:paraId="6C4A439D" w14:textId="77777777" w:rsidR="00006AB8" w:rsidRDefault="007773F9">
            <w:r>
              <w:rPr>
                <w:sz w:val="18"/>
              </w:rPr>
              <w:t>2 Go de RAM</w:t>
            </w:r>
          </w:p>
        </w:tc>
      </w:tr>
      <w:tr w:rsidR="00006AB8" w14:paraId="5F413BEE" w14:textId="77777777">
        <w:tc>
          <w:tcPr>
            <w:tcW w:w="3079" w:type="dxa"/>
          </w:tcPr>
          <w:p w14:paraId="38982E03" w14:textId="77777777" w:rsidR="00006AB8" w:rsidRDefault="007773F9">
            <w:r>
              <w:rPr>
                <w:sz w:val="18"/>
              </w:rPr>
              <w:t>--vcpus</w:t>
            </w:r>
          </w:p>
        </w:tc>
        <w:tc>
          <w:tcPr>
            <w:tcW w:w="3079" w:type="dxa"/>
          </w:tcPr>
          <w:p w14:paraId="412A0B05" w14:textId="77777777" w:rsidR="00006AB8" w:rsidRDefault="007773F9">
            <w:r>
              <w:rPr>
                <w:sz w:val="18"/>
              </w:rPr>
              <w:t>2</w:t>
            </w:r>
          </w:p>
        </w:tc>
        <w:tc>
          <w:tcPr>
            <w:tcW w:w="3079" w:type="dxa"/>
          </w:tcPr>
          <w:p w14:paraId="04F5A82B" w14:textId="77777777" w:rsidR="00006AB8" w:rsidRDefault="007773F9">
            <w:r>
              <w:rPr>
                <w:sz w:val="18"/>
              </w:rPr>
              <w:t>2 vCPUs</w:t>
            </w:r>
          </w:p>
        </w:tc>
      </w:tr>
      <w:tr w:rsidR="00006AB8" w14:paraId="45B5C22B" w14:textId="77777777">
        <w:tc>
          <w:tcPr>
            <w:tcW w:w="3079" w:type="dxa"/>
          </w:tcPr>
          <w:p w14:paraId="64A51025" w14:textId="77777777" w:rsidR="00006AB8" w:rsidRDefault="007773F9">
            <w:r>
              <w:rPr>
                <w:sz w:val="18"/>
              </w:rPr>
              <w:t>--os-variant</w:t>
            </w:r>
          </w:p>
        </w:tc>
        <w:tc>
          <w:tcPr>
            <w:tcW w:w="3079" w:type="dxa"/>
          </w:tcPr>
          <w:p w14:paraId="2B6950DB" w14:textId="77777777" w:rsidR="00006AB8" w:rsidRDefault="007773F9">
            <w:r>
              <w:rPr>
                <w:sz w:val="18"/>
              </w:rPr>
              <w:t>freebsd13.0</w:t>
            </w:r>
          </w:p>
        </w:tc>
        <w:tc>
          <w:tcPr>
            <w:tcW w:w="3079" w:type="dxa"/>
          </w:tcPr>
          <w:p w14:paraId="024FAD3E" w14:textId="77777777" w:rsidR="00006AB8" w:rsidRDefault="007773F9">
            <w:r>
              <w:rPr>
                <w:sz w:val="18"/>
              </w:rPr>
              <w:t>pfSense est basé sur FreeBSD</w:t>
            </w:r>
          </w:p>
        </w:tc>
      </w:tr>
      <w:tr w:rsidR="00006AB8" w14:paraId="1F10F1A1" w14:textId="77777777">
        <w:tc>
          <w:tcPr>
            <w:tcW w:w="3079" w:type="dxa"/>
          </w:tcPr>
          <w:p w14:paraId="68E6D0A0" w14:textId="77777777" w:rsidR="00006AB8" w:rsidRDefault="007773F9">
            <w:r>
              <w:rPr>
                <w:sz w:val="18"/>
              </w:rPr>
              <w:t>--disk</w:t>
            </w:r>
          </w:p>
        </w:tc>
        <w:tc>
          <w:tcPr>
            <w:tcW w:w="3079" w:type="dxa"/>
          </w:tcPr>
          <w:p w14:paraId="79DE7545" w14:textId="77777777" w:rsidR="00006AB8" w:rsidRDefault="007773F9">
            <w:r>
              <w:rPr>
                <w:sz w:val="18"/>
              </w:rPr>
              <w:t>pfsense.qcow2, 20 Go</w:t>
            </w:r>
          </w:p>
        </w:tc>
        <w:tc>
          <w:tcPr>
            <w:tcW w:w="3079" w:type="dxa"/>
          </w:tcPr>
          <w:p w14:paraId="6645CE87" w14:textId="77777777" w:rsidR="00006AB8" w:rsidRDefault="007773F9">
            <w:r>
              <w:rPr>
                <w:sz w:val="18"/>
              </w:rPr>
              <w:t>Disque virtio, 20 Go suffisants</w:t>
            </w:r>
          </w:p>
        </w:tc>
      </w:tr>
      <w:tr w:rsidR="00006AB8" w14:paraId="1D70B66B" w14:textId="77777777">
        <w:tc>
          <w:tcPr>
            <w:tcW w:w="3079" w:type="dxa"/>
          </w:tcPr>
          <w:p w14:paraId="68126622" w14:textId="77777777" w:rsidR="00006AB8" w:rsidRDefault="007773F9">
            <w:r>
              <w:rPr>
                <w:sz w:val="18"/>
              </w:rPr>
              <w:t>--network (1)</w:t>
            </w:r>
          </w:p>
        </w:tc>
        <w:tc>
          <w:tcPr>
            <w:tcW w:w="3079" w:type="dxa"/>
          </w:tcPr>
          <w:p w14:paraId="24E50C7B" w14:textId="77777777" w:rsidR="00006AB8" w:rsidRDefault="007773F9">
            <w:r>
              <w:rPr>
                <w:sz w:val="18"/>
              </w:rPr>
              <w:t>br-vlan40</w:t>
            </w:r>
          </w:p>
        </w:tc>
        <w:tc>
          <w:tcPr>
            <w:tcW w:w="3079" w:type="dxa"/>
          </w:tcPr>
          <w:p w14:paraId="021C9444" w14:textId="77777777" w:rsidR="00006AB8" w:rsidRDefault="007773F9">
            <w:r>
              <w:rPr>
                <w:sz w:val="18"/>
              </w:rPr>
              <w:t>WAN pfSense (192.168.40.3)</w:t>
            </w:r>
          </w:p>
        </w:tc>
      </w:tr>
      <w:tr w:rsidR="00006AB8" w14:paraId="1388F2CC" w14:textId="77777777">
        <w:tc>
          <w:tcPr>
            <w:tcW w:w="3079" w:type="dxa"/>
          </w:tcPr>
          <w:p w14:paraId="0812E5D1" w14:textId="77777777" w:rsidR="00006AB8" w:rsidRDefault="007773F9">
            <w:r>
              <w:rPr>
                <w:sz w:val="18"/>
              </w:rPr>
              <w:t>--network (2)</w:t>
            </w:r>
          </w:p>
        </w:tc>
        <w:tc>
          <w:tcPr>
            <w:tcW w:w="3079" w:type="dxa"/>
          </w:tcPr>
          <w:p w14:paraId="58073D38" w14:textId="77777777" w:rsidR="00006AB8" w:rsidRDefault="007773F9">
            <w:r>
              <w:rPr>
                <w:sz w:val="18"/>
              </w:rPr>
              <w:t>br-vlan30</w:t>
            </w:r>
          </w:p>
        </w:tc>
        <w:tc>
          <w:tcPr>
            <w:tcW w:w="3079" w:type="dxa"/>
          </w:tcPr>
          <w:p w14:paraId="28C47353" w14:textId="77777777" w:rsidR="00006AB8" w:rsidRDefault="007773F9">
            <w:r>
              <w:rPr>
                <w:sz w:val="18"/>
              </w:rPr>
              <w:t>LAN étudiants (192.168.30.1)</w:t>
            </w:r>
          </w:p>
        </w:tc>
      </w:tr>
      <w:tr w:rsidR="00006AB8" w14:paraId="389E565C" w14:textId="77777777">
        <w:tc>
          <w:tcPr>
            <w:tcW w:w="3079" w:type="dxa"/>
          </w:tcPr>
          <w:p w14:paraId="07D74611" w14:textId="77777777" w:rsidR="00006AB8" w:rsidRDefault="007773F9">
            <w:r>
              <w:rPr>
                <w:sz w:val="18"/>
              </w:rPr>
              <w:t>--network (3)</w:t>
            </w:r>
          </w:p>
        </w:tc>
        <w:tc>
          <w:tcPr>
            <w:tcW w:w="3079" w:type="dxa"/>
          </w:tcPr>
          <w:p w14:paraId="68A7B85D" w14:textId="77777777" w:rsidR="00006AB8" w:rsidRDefault="007773F9">
            <w:r>
              <w:rPr>
                <w:sz w:val="18"/>
              </w:rPr>
              <w:t>br-dmz</w:t>
            </w:r>
          </w:p>
        </w:tc>
        <w:tc>
          <w:tcPr>
            <w:tcW w:w="3079" w:type="dxa"/>
          </w:tcPr>
          <w:p w14:paraId="0558BEDA" w14:textId="77777777" w:rsidR="00006AB8" w:rsidRDefault="007773F9">
            <w:r>
              <w:rPr>
                <w:sz w:val="18"/>
              </w:rPr>
              <w:t>Interface DMZ (172.16.0.1)</w:t>
            </w:r>
          </w:p>
        </w:tc>
      </w:tr>
      <w:tr w:rsidR="00006AB8" w14:paraId="2DA503B8" w14:textId="77777777">
        <w:tc>
          <w:tcPr>
            <w:tcW w:w="3079" w:type="dxa"/>
          </w:tcPr>
          <w:p w14:paraId="2D63E4DC" w14:textId="77777777" w:rsidR="00006AB8" w:rsidRDefault="007773F9">
            <w:r>
              <w:rPr>
                <w:sz w:val="18"/>
              </w:rPr>
              <w:t>--graphics</w:t>
            </w:r>
          </w:p>
        </w:tc>
        <w:tc>
          <w:tcPr>
            <w:tcW w:w="3079" w:type="dxa"/>
          </w:tcPr>
          <w:p w14:paraId="6C4F92CD" w14:textId="77777777" w:rsidR="00006AB8" w:rsidRDefault="007773F9">
            <w:r>
              <w:rPr>
                <w:sz w:val="18"/>
              </w:rPr>
              <w:t>vnc 127.0.0.1:5900</w:t>
            </w:r>
          </w:p>
        </w:tc>
        <w:tc>
          <w:tcPr>
            <w:tcW w:w="3079" w:type="dxa"/>
          </w:tcPr>
          <w:p w14:paraId="43BFBC3B" w14:textId="77777777" w:rsidR="00006AB8" w:rsidRDefault="007773F9">
            <w:r>
              <w:rPr>
                <w:sz w:val="18"/>
              </w:rPr>
              <w:t>Accès console via tunnel SSH+VNC</w:t>
            </w:r>
          </w:p>
        </w:tc>
      </w:tr>
    </w:tbl>
    <w:p w14:paraId="2E8C6CFB" w14:textId="77777777" w:rsidR="00006AB8" w:rsidRDefault="00006AB8"/>
    <w:p w14:paraId="5C3DA96E" w14:textId="77777777" w:rsidR="00006AB8" w:rsidRDefault="007773F9">
      <w:pPr>
        <w:pStyle w:val="Titre3"/>
      </w:pPr>
      <w:r>
        <w:t>2.5 Accès à la console d'installation via VNC</w:t>
      </w:r>
    </w:p>
    <w:p w14:paraId="4499CF68" w14:textId="77777777" w:rsidR="00006AB8" w:rsidRDefault="007773F9">
      <w:pPr>
        <w:pStyle w:val="CodeBlock"/>
      </w:pPr>
      <w:r>
        <w:t># Sur la machine admin, créer un tunnel SSH vers l'hôte KVM</w:t>
      </w:r>
    </w:p>
    <w:p w14:paraId="5BB69894" w14:textId="77777777" w:rsidR="00006AB8" w:rsidRDefault="007773F9">
      <w:pPr>
        <w:pStyle w:val="CodeBlock"/>
      </w:pPr>
      <w:r>
        <w:t>ssh -L 5900:127.0.0.1:5900 root@192.168.40.2</w:t>
      </w:r>
    </w:p>
    <w:p w14:paraId="070850C4" w14:textId="77777777" w:rsidR="00006AB8" w:rsidRDefault="00006AB8">
      <w:pPr>
        <w:pStyle w:val="CodeBlock"/>
      </w:pPr>
    </w:p>
    <w:p w14:paraId="650F315D" w14:textId="77777777" w:rsidR="00006AB8" w:rsidRDefault="007773F9">
      <w:pPr>
        <w:pStyle w:val="CodeBlock"/>
      </w:pPr>
      <w:r>
        <w:t># Puis se connecter avec un client VNC (TigerVNC, RealVNC, etc.)</w:t>
      </w:r>
    </w:p>
    <w:p w14:paraId="12E5A58A" w14:textId="77777777" w:rsidR="00006AB8" w:rsidRDefault="007773F9">
      <w:pPr>
        <w:pStyle w:val="CodeBlock"/>
      </w:pPr>
      <w:r>
        <w:t># Adresse : 127.0.0.1:5900</w:t>
      </w:r>
    </w:p>
    <w:p w14:paraId="0F0C5010" w14:textId="77777777" w:rsidR="00006AB8" w:rsidRDefault="007773F9">
      <w:pPr>
        <w:pStyle w:val="Titre3"/>
      </w:pPr>
      <w:r>
        <w:t>2.6 Procédure d'installation pfSense (via console VNC)</w:t>
      </w:r>
    </w:p>
    <w:p w14:paraId="666840BD" w14:textId="77777777" w:rsidR="00006AB8" w:rsidRDefault="007773F9">
      <w:pPr>
        <w:pStyle w:val="Listenumros"/>
      </w:pPr>
      <w:r>
        <w:rPr>
          <w:sz w:val="20"/>
        </w:rPr>
        <w:t>Démarrer sur le CD-ROM pfSense</w:t>
      </w:r>
    </w:p>
    <w:p w14:paraId="48888513" w14:textId="77777777" w:rsidR="00006AB8" w:rsidRDefault="007773F9">
      <w:pPr>
        <w:pStyle w:val="Listenumros"/>
      </w:pPr>
      <w:r>
        <w:rPr>
          <w:sz w:val="20"/>
        </w:rPr>
        <w:t>Sélectionner Install pfSense</w:t>
      </w:r>
    </w:p>
    <w:p w14:paraId="386611C1" w14:textId="77777777" w:rsidR="00006AB8" w:rsidRDefault="007773F9">
      <w:pPr>
        <w:pStyle w:val="Listenumros"/>
      </w:pPr>
      <w:r>
        <w:rPr>
          <w:sz w:val="20"/>
        </w:rPr>
        <w:t>Choisir la disposition clavier : French (accent keys)</w:t>
      </w:r>
    </w:p>
    <w:p w14:paraId="3EC3E983" w14:textId="77777777" w:rsidR="00006AB8" w:rsidRDefault="007773F9">
      <w:pPr>
        <w:pStyle w:val="Listenumros"/>
      </w:pPr>
      <w:r>
        <w:rPr>
          <w:sz w:val="20"/>
        </w:rPr>
        <w:t>Sélectionner le partitionnement : Auto (UFS) sur le disque virtio</w:t>
      </w:r>
    </w:p>
    <w:p w14:paraId="7CE21C9B" w14:textId="77777777" w:rsidR="00006AB8" w:rsidRDefault="007773F9">
      <w:pPr>
        <w:pStyle w:val="Listenumros"/>
      </w:pPr>
      <w:r>
        <w:rPr>
          <w:sz w:val="20"/>
        </w:rPr>
        <w:t>Confirmer l'installation et attendre la fin</w:t>
      </w:r>
    </w:p>
    <w:p w14:paraId="0970543B" w14:textId="77777777" w:rsidR="00006AB8" w:rsidRDefault="007773F9">
      <w:pPr>
        <w:pStyle w:val="Listenumros"/>
      </w:pPr>
      <w:r>
        <w:rPr>
          <w:sz w:val="20"/>
        </w:rPr>
        <w:t>Retirer le CD et redémarrer : virsh change-media pfsense --eject sda</w:t>
      </w:r>
    </w:p>
    <w:p w14:paraId="355C20E5" w14:textId="77777777" w:rsidR="00006AB8" w:rsidRDefault="007773F9">
      <w:pPr>
        <w:pStyle w:val="Listenumros"/>
      </w:pPr>
      <w:r>
        <w:rPr>
          <w:sz w:val="20"/>
        </w:rPr>
        <w:t>Au redémarrage, pfSense démarre sur le disque</w:t>
      </w:r>
    </w:p>
    <w:p w14:paraId="2A66B348" w14:textId="77777777" w:rsidR="00006AB8" w:rsidRDefault="00006AB8">
      <w:pPr>
        <w:pBdr>
          <w:bottom w:val="single" w:sz="6" w:space="1" w:color="2E4057"/>
        </w:pBdr>
      </w:pPr>
    </w:p>
    <w:p w14:paraId="40F88C93" w14:textId="77777777" w:rsidR="00006AB8" w:rsidRDefault="007773F9">
      <w:pPr>
        <w:pStyle w:val="Titre2"/>
      </w:pPr>
      <w:r>
        <w:t>3. Configuration initiale de pfSense</w:t>
      </w:r>
    </w:p>
    <w:p w14:paraId="1A35BED1" w14:textId="77777777" w:rsidR="00006AB8" w:rsidRDefault="007773F9">
      <w:pPr>
        <w:pStyle w:val="Titre3"/>
      </w:pPr>
      <w:r>
        <w:t>3.1 Attribution des interfaces au premier démarrage</w:t>
      </w:r>
    </w:p>
    <w:p w14:paraId="1AE6227B" w14:textId="77777777" w:rsidR="00006AB8" w:rsidRDefault="007773F9">
      <w:pPr>
        <w:spacing w:before="40" w:after="40"/>
      </w:pPr>
      <w:r>
        <w:t xml:space="preserve">Au démarrage, pfSense demande d'assigner les interfaces. Les interfaces KVM virtio apparaissent comme </w:t>
      </w:r>
      <w:r>
        <w:rPr>
          <w:rFonts w:ascii="Courier New" w:hAnsi="Courier New"/>
          <w:color w:val="D04310"/>
          <w:sz w:val="18"/>
        </w:rPr>
        <w:t>vtnet0</w:t>
      </w:r>
      <w:r>
        <w:t xml:space="preserve">, </w:t>
      </w:r>
      <w:r>
        <w:rPr>
          <w:rFonts w:ascii="Courier New" w:hAnsi="Courier New"/>
          <w:color w:val="D04310"/>
          <w:sz w:val="18"/>
        </w:rPr>
        <w:t>vtnet1</w:t>
      </w:r>
      <w:r>
        <w:t xml:space="preserve">, </w:t>
      </w:r>
      <w:r>
        <w:rPr>
          <w:rFonts w:ascii="Courier New" w:hAnsi="Courier New"/>
          <w:color w:val="D04310"/>
          <w:sz w:val="18"/>
        </w:rPr>
        <w:t>vtnet2</w:t>
      </w:r>
      <w:r>
        <w:t>.</w:t>
      </w:r>
    </w:p>
    <w:p w14:paraId="09C59843" w14:textId="77777777" w:rsidR="00006AB8" w:rsidRDefault="007773F9">
      <w:pPr>
        <w:pStyle w:val="CodeBlock"/>
      </w:pPr>
      <w:r>
        <w:t>Do you want to set up VLANs now? [y|n]: n</w:t>
      </w:r>
    </w:p>
    <w:p w14:paraId="7C6EF211" w14:textId="77777777" w:rsidR="00006AB8" w:rsidRDefault="00006AB8">
      <w:pPr>
        <w:pStyle w:val="CodeBlock"/>
      </w:pPr>
    </w:p>
    <w:p w14:paraId="47496B10" w14:textId="77777777" w:rsidR="00006AB8" w:rsidRDefault="007773F9">
      <w:pPr>
        <w:pStyle w:val="CodeBlock"/>
      </w:pPr>
      <w:r>
        <w:t>Enter the WAN interface name or 'a' for auto-detection: vtnet0</w:t>
      </w:r>
    </w:p>
    <w:p w14:paraId="669D2C70" w14:textId="77777777" w:rsidR="00006AB8" w:rsidRDefault="007773F9">
      <w:pPr>
        <w:pStyle w:val="CodeBlock"/>
      </w:pPr>
      <w:r>
        <w:t>Enter the LAN interface name or 'a' for auto-detection: vtnet1</w:t>
      </w:r>
    </w:p>
    <w:p w14:paraId="36BEA68B" w14:textId="77777777" w:rsidR="00006AB8" w:rsidRDefault="007773F9">
      <w:pPr>
        <w:pStyle w:val="CodeBlock"/>
      </w:pPr>
      <w:r>
        <w:t>Enter the Optional 1 interface name or 'a' for auto-detection: vtnet2</w:t>
      </w:r>
    </w:p>
    <w:p w14:paraId="4B0804E0" w14:textId="77777777" w:rsidR="00006AB8" w:rsidRDefault="00006AB8">
      <w:pPr>
        <w:pStyle w:val="CodeBlock"/>
      </w:pPr>
    </w:p>
    <w:p w14:paraId="0DAFF22D" w14:textId="77777777" w:rsidR="00006AB8" w:rsidRDefault="007773F9">
      <w:pPr>
        <w:pStyle w:val="CodeBlock"/>
      </w:pPr>
      <w:r>
        <w:t>The interfaces will be assigned as follows:</w:t>
      </w:r>
    </w:p>
    <w:p w14:paraId="31EA51EF" w14:textId="77777777" w:rsidR="00006AB8" w:rsidRDefault="007773F9">
      <w:pPr>
        <w:pStyle w:val="CodeBlock"/>
      </w:pPr>
      <w:r>
        <w:t>WAN  -&gt; vtnet0</w:t>
      </w:r>
    </w:p>
    <w:p w14:paraId="05561066" w14:textId="77777777" w:rsidR="00006AB8" w:rsidRDefault="007773F9">
      <w:pPr>
        <w:pStyle w:val="CodeBlock"/>
      </w:pPr>
      <w:r>
        <w:t>LAN  -&gt; vtnet1</w:t>
      </w:r>
    </w:p>
    <w:p w14:paraId="51BFD2F9" w14:textId="77777777" w:rsidR="00006AB8" w:rsidRDefault="007773F9">
      <w:pPr>
        <w:pStyle w:val="CodeBlock"/>
      </w:pPr>
      <w:r>
        <w:t>OPT1 -&gt; vtnet2</w:t>
      </w:r>
    </w:p>
    <w:p w14:paraId="470D83F5" w14:textId="77777777" w:rsidR="00006AB8" w:rsidRDefault="00006AB8">
      <w:pPr>
        <w:pStyle w:val="CodeBlock"/>
      </w:pPr>
    </w:p>
    <w:p w14:paraId="6C8C1E40" w14:textId="77777777" w:rsidR="00006AB8" w:rsidRDefault="007773F9">
      <w:pPr>
        <w:pStyle w:val="CodeBlock"/>
      </w:pPr>
      <w:r>
        <w:t>Do you want to proceed? [y|n]: y</w:t>
      </w:r>
    </w:p>
    <w:p w14:paraId="56716BB1" w14:textId="77777777" w:rsidR="00006AB8" w:rsidRDefault="007773F9">
      <w:pPr>
        <w:pStyle w:val="Titre3"/>
      </w:pPr>
      <w:r>
        <w:t>3.2 Configuration des adresses IP via le menu console</w:t>
      </w:r>
    </w:p>
    <w:p w14:paraId="583D5B9D" w14:textId="77777777" w:rsidR="00006AB8" w:rsidRDefault="007773F9">
      <w:pPr>
        <w:spacing w:before="40" w:after="40"/>
      </w:pPr>
      <w:r>
        <w:t>Depuis le menu principal pfSense (option 2 - Set interface(s) IP address) :</w:t>
      </w:r>
    </w:p>
    <w:p w14:paraId="44F0689B" w14:textId="77777777" w:rsidR="00006AB8" w:rsidRDefault="007773F9">
      <w:pPr>
        <w:spacing w:before="40" w:after="40"/>
      </w:pPr>
      <w:r>
        <w:rPr>
          <w:b/>
        </w:rPr>
        <w:t>Interface WAN (vtnet0) :</w:t>
      </w:r>
    </w:p>
    <w:p w14:paraId="55E9E297" w14:textId="77777777" w:rsidR="00006AB8" w:rsidRDefault="007773F9">
      <w:pPr>
        <w:pStyle w:val="CodeBlock"/>
      </w:pPr>
      <w:r>
        <w:t>Configure IPv4 address WAN interface via DHCP? n</w:t>
      </w:r>
    </w:p>
    <w:p w14:paraId="08A6A45C" w14:textId="77777777" w:rsidR="00006AB8" w:rsidRDefault="007773F9">
      <w:pPr>
        <w:pStyle w:val="CodeBlock"/>
      </w:pPr>
      <w:r>
        <w:t>Enter the new WAN IPv4 address: 192.168.40.3</w:t>
      </w:r>
    </w:p>
    <w:p w14:paraId="7BFC074E" w14:textId="77777777" w:rsidR="00006AB8" w:rsidRDefault="007773F9">
      <w:pPr>
        <w:pStyle w:val="CodeBlock"/>
      </w:pPr>
      <w:r>
        <w:t>Enter the new WAN IPv4 subnet bit count: 24</w:t>
      </w:r>
    </w:p>
    <w:p w14:paraId="0EB129C9" w14:textId="77777777" w:rsidR="00006AB8" w:rsidRDefault="007773F9">
      <w:pPr>
        <w:pStyle w:val="CodeBlock"/>
      </w:pPr>
      <w:r>
        <w:t>Enter the new WAN IPv4 upstream gateway address: 192.168.40.1</w:t>
      </w:r>
    </w:p>
    <w:p w14:paraId="3D9CAD9B" w14:textId="77777777" w:rsidR="00006AB8" w:rsidRDefault="007773F9">
      <w:pPr>
        <w:spacing w:before="40" w:after="40"/>
      </w:pPr>
      <w:r>
        <w:rPr>
          <w:b/>
        </w:rPr>
        <w:t>Interface LAN (vtnet1) :</w:t>
      </w:r>
    </w:p>
    <w:p w14:paraId="3EBCE5E1" w14:textId="77777777" w:rsidR="00006AB8" w:rsidRDefault="007773F9">
      <w:pPr>
        <w:pStyle w:val="CodeBlock"/>
      </w:pPr>
      <w:r>
        <w:t>Enter the new LAN IPv4 address: 192.168.30.1</w:t>
      </w:r>
    </w:p>
    <w:p w14:paraId="6FCBC905" w14:textId="77777777" w:rsidR="00006AB8" w:rsidRDefault="007773F9">
      <w:pPr>
        <w:pStyle w:val="CodeBlock"/>
      </w:pPr>
      <w:r>
        <w:t>Enter the new LAN IPv4 subnet bit count: 23</w:t>
      </w:r>
    </w:p>
    <w:p w14:paraId="77EBAE50" w14:textId="77777777" w:rsidR="00006AB8" w:rsidRDefault="007773F9">
      <w:pPr>
        <w:spacing w:before="40" w:after="40"/>
      </w:pPr>
      <w:r>
        <w:rPr>
          <w:b/>
        </w:rPr>
        <w:t>Interface OPT1 / DMZ (vtnet2) :</w:t>
      </w:r>
    </w:p>
    <w:p w14:paraId="278B29AD" w14:textId="77777777" w:rsidR="00006AB8" w:rsidRDefault="007773F9">
      <w:pPr>
        <w:pStyle w:val="CodeBlock"/>
      </w:pPr>
      <w:r>
        <w:t>Enter the new OPT1 IPv4 address: 172.16.0.1</w:t>
      </w:r>
    </w:p>
    <w:p w14:paraId="20CA9A01" w14:textId="77777777" w:rsidR="00006AB8" w:rsidRDefault="007773F9">
      <w:pPr>
        <w:pStyle w:val="CodeBlock"/>
      </w:pPr>
      <w:r>
        <w:t>Enter the new OPT1 IPv4 subnet bit count: 24</w:t>
      </w:r>
    </w:p>
    <w:p w14:paraId="1782EF22" w14:textId="77777777" w:rsidR="00006AB8" w:rsidRDefault="007773F9">
      <w:pPr>
        <w:pStyle w:val="Titre3"/>
      </w:pPr>
      <w:r>
        <w:t>3.3 Accès à l'interface WebGUI</w:t>
      </w:r>
    </w:p>
    <w:p w14:paraId="151CABDE" w14:textId="77777777" w:rsidR="00006AB8" w:rsidRDefault="007773F9">
      <w:pPr>
        <w:spacing w:before="40" w:after="40"/>
      </w:pPr>
      <w:r>
        <w:t>Depuis un poste du VLAN étudiants (192.168.30.0/23) :</w:t>
      </w:r>
    </w:p>
    <w:p w14:paraId="07FA2630" w14:textId="77777777" w:rsidR="00006AB8" w:rsidRDefault="007773F9">
      <w:pPr>
        <w:pStyle w:val="CodeBlock"/>
      </w:pPr>
      <w:r>
        <w:t>URL : https://192.168.30.1</w:t>
      </w:r>
    </w:p>
    <w:p w14:paraId="2297BE4E" w14:textId="77777777" w:rsidR="00006AB8" w:rsidRDefault="007773F9">
      <w:pPr>
        <w:pStyle w:val="CodeBlock"/>
      </w:pPr>
      <w:r>
        <w:t>Login : admin</w:t>
      </w:r>
    </w:p>
    <w:p w14:paraId="326C7906" w14:textId="77777777" w:rsidR="00006AB8" w:rsidRDefault="007773F9">
      <w:pPr>
        <w:pStyle w:val="CodeBlock"/>
      </w:pPr>
      <w:r>
        <w:t>Mot de passe : pfsense (à changer immédiatement)</w:t>
      </w:r>
    </w:p>
    <w:p w14:paraId="066BA7FC" w14:textId="77777777" w:rsidR="00006AB8" w:rsidRDefault="007773F9">
      <w:pPr>
        <w:pStyle w:val="Titre3"/>
      </w:pPr>
      <w:r>
        <w:t>3.4 Renommer l'interface OPT1 en DMZ</w:t>
      </w:r>
    </w:p>
    <w:p w14:paraId="6B1828FD" w14:textId="77777777" w:rsidR="00006AB8" w:rsidRDefault="007773F9">
      <w:pPr>
        <w:spacing w:before="40" w:after="40"/>
      </w:pPr>
      <w:r>
        <w:t>Naviguer dans l'interface web :</w:t>
      </w:r>
    </w:p>
    <w:p w14:paraId="18E965D4" w14:textId="77777777" w:rsidR="00006AB8" w:rsidRDefault="007773F9">
      <w:pPr>
        <w:spacing w:before="40" w:after="40"/>
      </w:pPr>
      <w:r>
        <w:rPr>
          <w:b/>
        </w:rPr>
        <w:t>Interfaces &gt; OPT1 &gt; Description : DMZ</w:t>
      </w:r>
    </w:p>
    <w:p w14:paraId="4CF4297E" w14:textId="77777777" w:rsidR="00006AB8" w:rsidRDefault="007773F9">
      <w:pPr>
        <w:spacing w:before="40" w:after="40"/>
      </w:pPr>
      <w:r>
        <w:t>Activer l'interface et sauvegarder.</w:t>
      </w:r>
    </w:p>
    <w:p w14:paraId="4DE89872" w14:textId="77777777" w:rsidR="00006AB8" w:rsidRDefault="007773F9">
      <w:pPr>
        <w:pStyle w:val="Titre3"/>
      </w:pPr>
      <w:r>
        <w:t>3.5 Configuration DNS et NTP</w:t>
      </w:r>
    </w:p>
    <w:p w14:paraId="6F2D26CD" w14:textId="77777777" w:rsidR="00006AB8" w:rsidRDefault="007773F9">
      <w:pPr>
        <w:spacing w:before="40" w:after="40"/>
      </w:pPr>
      <w:r>
        <w:rPr>
          <w:b/>
        </w:rPr>
        <w:t>System &gt; General Setup :</w:t>
      </w:r>
    </w:p>
    <w:tbl>
      <w:tblPr>
        <w:tblStyle w:val="Grilledutableau"/>
        <w:tblW w:w="0" w:type="auto"/>
        <w:tblLook w:val="04A0" w:firstRow="1" w:lastRow="0" w:firstColumn="1" w:lastColumn="0" w:noHBand="0" w:noVBand="1"/>
      </w:tblPr>
      <w:tblGrid>
        <w:gridCol w:w="4618"/>
        <w:gridCol w:w="4618"/>
      </w:tblGrid>
      <w:tr w:rsidR="00006AB8" w14:paraId="1B82E6A8" w14:textId="77777777">
        <w:tc>
          <w:tcPr>
            <w:tcW w:w="4618" w:type="dxa"/>
            <w:shd w:val="clear" w:color="auto" w:fill="2E4057"/>
          </w:tcPr>
          <w:p w14:paraId="32367B10" w14:textId="77777777" w:rsidR="00006AB8" w:rsidRDefault="007773F9">
            <w:r>
              <w:rPr>
                <w:b/>
                <w:color w:val="FFFFFF"/>
                <w:sz w:val="18"/>
              </w:rPr>
              <w:t>Paramètre</w:t>
            </w:r>
          </w:p>
        </w:tc>
        <w:tc>
          <w:tcPr>
            <w:tcW w:w="4618" w:type="dxa"/>
            <w:shd w:val="clear" w:color="auto" w:fill="2E4057"/>
          </w:tcPr>
          <w:p w14:paraId="6F1BE090" w14:textId="77777777" w:rsidR="00006AB8" w:rsidRDefault="007773F9">
            <w:r>
              <w:rPr>
                <w:b/>
                <w:color w:val="FFFFFF"/>
                <w:sz w:val="18"/>
              </w:rPr>
              <w:t>Valeur</w:t>
            </w:r>
          </w:p>
        </w:tc>
      </w:tr>
      <w:tr w:rsidR="00006AB8" w14:paraId="61F60072" w14:textId="77777777">
        <w:tc>
          <w:tcPr>
            <w:tcW w:w="4618" w:type="dxa"/>
          </w:tcPr>
          <w:p w14:paraId="07D775B4" w14:textId="77777777" w:rsidR="00006AB8" w:rsidRDefault="007773F9">
            <w:r>
              <w:rPr>
                <w:sz w:val="18"/>
              </w:rPr>
              <w:t>Hostname</w:t>
            </w:r>
          </w:p>
        </w:tc>
        <w:tc>
          <w:tcPr>
            <w:tcW w:w="4618" w:type="dxa"/>
          </w:tcPr>
          <w:p w14:paraId="6FCB367B" w14:textId="77777777" w:rsidR="00006AB8" w:rsidRDefault="007773F9">
            <w:r>
              <w:rPr>
                <w:sz w:val="18"/>
              </w:rPr>
              <w:t>pfsense-iris</w:t>
            </w:r>
          </w:p>
        </w:tc>
      </w:tr>
      <w:tr w:rsidR="00006AB8" w14:paraId="07F03C45" w14:textId="77777777">
        <w:tc>
          <w:tcPr>
            <w:tcW w:w="4618" w:type="dxa"/>
          </w:tcPr>
          <w:p w14:paraId="357C07AE" w14:textId="77777777" w:rsidR="00006AB8" w:rsidRDefault="007773F9">
            <w:r>
              <w:rPr>
                <w:sz w:val="18"/>
              </w:rPr>
              <w:t>Domain</w:t>
            </w:r>
          </w:p>
        </w:tc>
        <w:tc>
          <w:tcPr>
            <w:tcW w:w="4618" w:type="dxa"/>
          </w:tcPr>
          <w:p w14:paraId="723F781F" w14:textId="77777777" w:rsidR="00006AB8" w:rsidRDefault="007773F9">
            <w:r>
              <w:rPr>
                <w:sz w:val="18"/>
              </w:rPr>
              <w:t>iris-nice.local</w:t>
            </w:r>
          </w:p>
        </w:tc>
      </w:tr>
      <w:tr w:rsidR="00006AB8" w14:paraId="2479CD93" w14:textId="77777777">
        <w:tc>
          <w:tcPr>
            <w:tcW w:w="4618" w:type="dxa"/>
          </w:tcPr>
          <w:p w14:paraId="2644D20C" w14:textId="77777777" w:rsidR="00006AB8" w:rsidRDefault="007773F9">
            <w:r>
              <w:rPr>
                <w:sz w:val="18"/>
              </w:rPr>
              <w:t>DNS Server 1</w:t>
            </w:r>
          </w:p>
        </w:tc>
        <w:tc>
          <w:tcPr>
            <w:tcW w:w="4618" w:type="dxa"/>
          </w:tcPr>
          <w:p w14:paraId="393AEBEE" w14:textId="77777777" w:rsidR="00006AB8" w:rsidRDefault="007773F9">
            <w:r>
              <w:rPr>
                <w:sz w:val="18"/>
              </w:rPr>
              <w:t>192.168.40.5 (DC01)</w:t>
            </w:r>
          </w:p>
        </w:tc>
      </w:tr>
      <w:tr w:rsidR="00006AB8" w14:paraId="7E26F960" w14:textId="77777777">
        <w:tc>
          <w:tcPr>
            <w:tcW w:w="4618" w:type="dxa"/>
          </w:tcPr>
          <w:p w14:paraId="6FD03825" w14:textId="77777777" w:rsidR="00006AB8" w:rsidRDefault="007773F9">
            <w:r>
              <w:rPr>
                <w:sz w:val="18"/>
              </w:rPr>
              <w:t>DNS Server 2</w:t>
            </w:r>
          </w:p>
        </w:tc>
        <w:tc>
          <w:tcPr>
            <w:tcW w:w="4618" w:type="dxa"/>
          </w:tcPr>
          <w:p w14:paraId="2206E90A" w14:textId="77777777" w:rsidR="00006AB8" w:rsidRDefault="007773F9">
            <w:r>
              <w:rPr>
                <w:sz w:val="18"/>
              </w:rPr>
              <w:t>8.8.8.8</w:t>
            </w:r>
          </w:p>
        </w:tc>
      </w:tr>
      <w:tr w:rsidR="00006AB8" w14:paraId="4D3A2DEB" w14:textId="77777777">
        <w:tc>
          <w:tcPr>
            <w:tcW w:w="4618" w:type="dxa"/>
          </w:tcPr>
          <w:p w14:paraId="3839C26D" w14:textId="77777777" w:rsidR="00006AB8" w:rsidRDefault="007773F9">
            <w:r>
              <w:rPr>
                <w:sz w:val="18"/>
              </w:rPr>
              <w:t>Timezone</w:t>
            </w:r>
          </w:p>
        </w:tc>
        <w:tc>
          <w:tcPr>
            <w:tcW w:w="4618" w:type="dxa"/>
          </w:tcPr>
          <w:p w14:paraId="1AE48E77" w14:textId="77777777" w:rsidR="00006AB8" w:rsidRDefault="007773F9">
            <w:r>
              <w:rPr>
                <w:sz w:val="18"/>
              </w:rPr>
              <w:t>Europe/Paris</w:t>
            </w:r>
          </w:p>
        </w:tc>
      </w:tr>
      <w:tr w:rsidR="00006AB8" w14:paraId="28FFD64C" w14:textId="77777777">
        <w:tc>
          <w:tcPr>
            <w:tcW w:w="4618" w:type="dxa"/>
          </w:tcPr>
          <w:p w14:paraId="4C005D2C" w14:textId="77777777" w:rsidR="00006AB8" w:rsidRDefault="007773F9">
            <w:r>
              <w:rPr>
                <w:sz w:val="18"/>
              </w:rPr>
              <w:t>NTP Server</w:t>
            </w:r>
          </w:p>
        </w:tc>
        <w:tc>
          <w:tcPr>
            <w:tcW w:w="4618" w:type="dxa"/>
          </w:tcPr>
          <w:p w14:paraId="450341CB" w14:textId="77777777" w:rsidR="00006AB8" w:rsidRDefault="007773F9">
            <w:r>
              <w:rPr>
                <w:sz w:val="18"/>
              </w:rPr>
              <w:t>fr.pool.ntp.org</w:t>
            </w:r>
          </w:p>
        </w:tc>
      </w:tr>
    </w:tbl>
    <w:p w14:paraId="79CCFB5F" w14:textId="77777777" w:rsidR="00006AB8" w:rsidRDefault="00006AB8"/>
    <w:p w14:paraId="47D45C94" w14:textId="77777777" w:rsidR="00006AB8" w:rsidRDefault="00006AB8">
      <w:pPr>
        <w:pBdr>
          <w:bottom w:val="single" w:sz="6" w:space="1" w:color="2E4057"/>
        </w:pBdr>
      </w:pPr>
    </w:p>
    <w:p w14:paraId="38F0775A" w14:textId="77777777" w:rsidR="00006AB8" w:rsidRDefault="007773F9">
      <w:pPr>
        <w:pStyle w:val="Titre2"/>
      </w:pPr>
      <w:r>
        <w:t>4. Architecture DMZ</w:t>
      </w:r>
    </w:p>
    <w:p w14:paraId="7C1F8C83" w14:textId="77777777" w:rsidR="00006AB8" w:rsidRDefault="007773F9">
      <w:pPr>
        <w:pStyle w:val="Titre3"/>
      </w:pPr>
      <w:r>
        <w:t>4.1 Schéma ASCII de l'architecture réseau</w:t>
      </w:r>
    </w:p>
    <w:p w14:paraId="615E6F1B" w14:textId="77777777" w:rsidR="00006AB8" w:rsidRDefault="007773F9">
      <w:pPr>
        <w:pStyle w:val="CodeBlock"/>
      </w:pPr>
      <w:r>
        <w:t xml:space="preserve">                        INTERNET</w:t>
      </w:r>
    </w:p>
    <w:p w14:paraId="7ED93FD6" w14:textId="77777777" w:rsidR="00006AB8" w:rsidRDefault="007773F9">
      <w:pPr>
        <w:pStyle w:val="CodeBlock"/>
      </w:pPr>
      <w:r>
        <w:t xml:space="preserve">                            |</w:t>
      </w:r>
    </w:p>
    <w:p w14:paraId="6F72FD8F" w14:textId="77777777" w:rsidR="00006AB8" w:rsidRDefault="007773F9">
      <w:pPr>
        <w:pStyle w:val="CodeBlock"/>
      </w:pPr>
      <w:r>
        <w:t xml:space="preserve">                    [ Routeur / Box FAI ]</w:t>
      </w:r>
    </w:p>
    <w:p w14:paraId="29764ADD" w14:textId="77777777" w:rsidR="00006AB8" w:rsidRDefault="007773F9">
      <w:pPr>
        <w:pStyle w:val="CodeBlock"/>
      </w:pPr>
      <w:r>
        <w:t xml:space="preserve">                            |</w:t>
      </w:r>
    </w:p>
    <w:p w14:paraId="3A22DA20" w14:textId="77777777" w:rsidR="00006AB8" w:rsidRDefault="007773F9">
      <w:pPr>
        <w:pStyle w:val="CodeBlock"/>
      </w:pPr>
      <w:r>
        <w:t xml:space="preserve">                    WAN: 192.168.40.3</w:t>
      </w:r>
    </w:p>
    <w:p w14:paraId="6616CF4B" w14:textId="77777777" w:rsidR="00006AB8" w:rsidRDefault="007773F9">
      <w:pPr>
        <w:pStyle w:val="CodeBlock"/>
      </w:pPr>
      <w:r>
        <w:t xml:space="preserve">                   +-----------------+</w:t>
      </w:r>
    </w:p>
    <w:p w14:paraId="141B7000" w14:textId="77777777" w:rsidR="00006AB8" w:rsidRDefault="007773F9">
      <w:pPr>
        <w:pStyle w:val="CodeBlock"/>
      </w:pPr>
      <w:r>
        <w:t xml:space="preserve">                   |    pfSense      |</w:t>
      </w:r>
    </w:p>
    <w:p w14:paraId="7BA47E39" w14:textId="77777777" w:rsidR="00006AB8" w:rsidRDefault="007773F9">
      <w:pPr>
        <w:pStyle w:val="CodeBlock"/>
      </w:pPr>
      <w:r>
        <w:t xml:space="preserve">                   |   (VM KVM sur   |</w:t>
      </w:r>
    </w:p>
    <w:p w14:paraId="708B42D2" w14:textId="77777777" w:rsidR="00006AB8" w:rsidRDefault="007773F9">
      <w:pPr>
        <w:pStyle w:val="CodeBlock"/>
      </w:pPr>
      <w:r>
        <w:t xml:space="preserve">                   |  192.168.40.2)  |</w:t>
      </w:r>
    </w:p>
    <w:p w14:paraId="298F64B5" w14:textId="77777777" w:rsidR="00006AB8" w:rsidRDefault="007773F9">
      <w:pPr>
        <w:pStyle w:val="CodeBlock"/>
      </w:pPr>
      <w:r>
        <w:t xml:space="preserve">                   +-----------------+</w:t>
      </w:r>
    </w:p>
    <w:p w14:paraId="7D173550" w14:textId="77777777" w:rsidR="00006AB8" w:rsidRDefault="007773F9">
      <w:pPr>
        <w:pStyle w:val="CodeBlock"/>
      </w:pPr>
      <w:r>
        <w:t xml:space="preserve">                   |        |        |</w:t>
      </w:r>
    </w:p>
    <w:p w14:paraId="7E653BCA" w14:textId="77777777" w:rsidR="00006AB8" w:rsidRDefault="007773F9">
      <w:pPr>
        <w:pStyle w:val="CodeBlock"/>
      </w:pPr>
      <w:r>
        <w:t xml:space="preserve">          LAN(30)  |   DMZ  |  OPT   |</w:t>
      </w:r>
    </w:p>
    <w:p w14:paraId="0CB3ACCC" w14:textId="77777777" w:rsidR="00006AB8" w:rsidRDefault="007773F9">
      <w:pPr>
        <w:pStyle w:val="CodeBlock"/>
      </w:pPr>
      <w:r>
        <w:t xml:space="preserve">     192.168.30.1  |172.16.0.1       |</w:t>
      </w:r>
    </w:p>
    <w:p w14:paraId="63F8BDB0" w14:textId="77777777" w:rsidR="00006AB8" w:rsidRDefault="007773F9">
      <w:pPr>
        <w:pStyle w:val="CodeBlock"/>
      </w:pPr>
      <w:r>
        <w:t xml:space="preserve">           |       |        |        </w:t>
      </w:r>
    </w:p>
    <w:p w14:paraId="5891EFE3" w14:textId="77777777" w:rsidR="00006AB8" w:rsidRDefault="007773F9">
      <w:pPr>
        <w:pStyle w:val="CodeBlock"/>
      </w:pPr>
      <w:r>
        <w:t xml:space="preserve">    -------+-------    +----+-------+</w:t>
      </w:r>
    </w:p>
    <w:p w14:paraId="71ACC754" w14:textId="77777777" w:rsidR="00006AB8" w:rsidRDefault="007773F9">
      <w:pPr>
        <w:pStyle w:val="CodeBlock"/>
      </w:pPr>
      <w:r>
        <w:t xml:space="preserve">    |               |  |    DMZ     |</w:t>
      </w:r>
    </w:p>
    <w:p w14:paraId="0C67E8FD" w14:textId="77777777" w:rsidR="00006AB8" w:rsidRDefault="007773F9">
      <w:pPr>
        <w:pStyle w:val="CodeBlock"/>
      </w:pPr>
      <w:r>
        <w:t xml:space="preserve">    |  VLAN 30      |  | 172.16.0.0 |</w:t>
      </w:r>
    </w:p>
    <w:p w14:paraId="0961F4FA" w14:textId="77777777" w:rsidR="00006AB8" w:rsidRDefault="007773F9">
      <w:pPr>
        <w:pStyle w:val="CodeBlock"/>
      </w:pPr>
      <w:r>
        <w:t xml:space="preserve">    | Etudiants     |  +----+-------+</w:t>
      </w:r>
    </w:p>
    <w:p w14:paraId="0DFFBDBE" w14:textId="77777777" w:rsidR="00006AB8" w:rsidRDefault="007773F9">
      <w:pPr>
        <w:pStyle w:val="CodeBlock"/>
      </w:pPr>
      <w:r>
        <w:t xml:space="preserve">    | /23           |       |</w:t>
      </w:r>
    </w:p>
    <w:p w14:paraId="271EC7DD" w14:textId="77777777" w:rsidR="00006AB8" w:rsidRDefault="007773F9">
      <w:pPr>
        <w:pStyle w:val="CodeBlock"/>
      </w:pPr>
      <w:r>
        <w:t xml:space="preserve">    +-----------+   |  +----+----------+</w:t>
      </w:r>
    </w:p>
    <w:p w14:paraId="62E638B5" w14:textId="77777777" w:rsidR="00006AB8" w:rsidRDefault="007773F9">
      <w:pPr>
        <w:pStyle w:val="CodeBlock"/>
      </w:pPr>
      <w:r>
        <w:t xml:space="preserve">                |   |  | WebVirtCloud  |</w:t>
      </w:r>
    </w:p>
    <w:p w14:paraId="351A6646" w14:textId="77777777" w:rsidR="00006AB8" w:rsidRDefault="007773F9">
      <w:pPr>
        <w:pStyle w:val="CodeBlock"/>
      </w:pPr>
      <w:r>
        <w:t xml:space="preserve">    VLAN 20     |   |  | 172.16.0.10   |</w:t>
      </w:r>
    </w:p>
    <w:p w14:paraId="50D26232" w14:textId="77777777" w:rsidR="00006AB8" w:rsidRDefault="007773F9">
      <w:pPr>
        <w:pStyle w:val="CodeBlock"/>
      </w:pPr>
      <w:r>
        <w:t xml:space="preserve">    Profs       |   |  | (Portail KVM) |</w:t>
      </w:r>
    </w:p>
    <w:p w14:paraId="320DFF0B" w14:textId="77777777" w:rsidR="00006AB8" w:rsidRDefault="007773F9">
      <w:pPr>
        <w:pStyle w:val="CodeBlock"/>
      </w:pPr>
      <w:r>
        <w:t xml:space="preserve">    /24         |   |  +---------------+</w:t>
      </w:r>
    </w:p>
    <w:p w14:paraId="5DFE0B88" w14:textId="77777777" w:rsidR="00006AB8" w:rsidRDefault="007773F9">
      <w:pPr>
        <w:pStyle w:val="CodeBlock"/>
      </w:pPr>
      <w:r>
        <w:t xml:space="preserve">                |   |</w:t>
      </w:r>
    </w:p>
    <w:p w14:paraId="760D45A2" w14:textId="77777777" w:rsidR="00006AB8" w:rsidRDefault="007773F9">
      <w:pPr>
        <w:pStyle w:val="CodeBlock"/>
      </w:pPr>
      <w:r>
        <w:t xml:space="preserve">    VLAN 10     |   |  +----+----------+</w:t>
      </w:r>
    </w:p>
    <w:p w14:paraId="763540E6" w14:textId="77777777" w:rsidR="00006AB8" w:rsidRDefault="007773F9">
      <w:pPr>
        <w:pStyle w:val="CodeBlock"/>
      </w:pPr>
      <w:r>
        <w:t xml:space="preserve">    Admin       |   |  | SSH Admin DMZ |</w:t>
      </w:r>
    </w:p>
    <w:p w14:paraId="7407AADE" w14:textId="77777777" w:rsidR="00006AB8" w:rsidRDefault="007773F9">
      <w:pPr>
        <w:pStyle w:val="CodeBlock"/>
      </w:pPr>
      <w:r>
        <w:t xml:space="preserve">    /24         |   |  | 172.16.0.20   |</w:t>
      </w:r>
    </w:p>
    <w:p w14:paraId="6532F577" w14:textId="77777777" w:rsidR="00006AB8" w:rsidRDefault="007773F9">
      <w:pPr>
        <w:pStyle w:val="CodeBlock"/>
      </w:pPr>
      <w:r>
        <w:t xml:space="preserve">                |   |  | (Bastion)     |</w:t>
      </w:r>
    </w:p>
    <w:p w14:paraId="6EFFC8F1" w14:textId="77777777" w:rsidR="00006AB8" w:rsidRDefault="007773F9">
      <w:pPr>
        <w:pStyle w:val="CodeBlock"/>
      </w:pPr>
      <w:r>
        <w:t xml:space="preserve">                |   |  +---------------+</w:t>
      </w:r>
    </w:p>
    <w:p w14:paraId="65CCC946" w14:textId="77777777" w:rsidR="00006AB8" w:rsidRDefault="007773F9">
      <w:pPr>
        <w:pStyle w:val="CodeBlock"/>
      </w:pPr>
      <w:r>
        <w:t xml:space="preserve">    VLAN 40     |   |</w:t>
      </w:r>
    </w:p>
    <w:p w14:paraId="7C5268DA" w14:textId="77777777" w:rsidR="00006AB8" w:rsidRDefault="007773F9">
      <w:pPr>
        <w:pStyle w:val="CodeBlock"/>
      </w:pPr>
      <w:r>
        <w:t xml:space="preserve">    Serveurs    +---+  </w:t>
      </w:r>
    </w:p>
    <w:p w14:paraId="008D7F04" w14:textId="77777777" w:rsidR="00006AB8" w:rsidRDefault="007773F9">
      <w:pPr>
        <w:pStyle w:val="CodeBlock"/>
      </w:pPr>
      <w:r>
        <w:t xml:space="preserve">    /24            |   FLUX AUTORISES :</w:t>
      </w:r>
    </w:p>
    <w:p w14:paraId="4F4E6DD5" w14:textId="77777777" w:rsidR="00006AB8" w:rsidRDefault="007773F9">
      <w:pPr>
        <w:pStyle w:val="CodeBlock"/>
      </w:pPr>
      <w:r>
        <w:t xml:space="preserve">    |              |   WAN -&gt; DMZ : HTTPS(443), SSH(22)</w:t>
      </w:r>
    </w:p>
    <w:p w14:paraId="0ED852C2" w14:textId="77777777" w:rsidR="00006AB8" w:rsidRDefault="007773F9">
      <w:pPr>
        <w:pStyle w:val="CodeBlock"/>
      </w:pPr>
      <w:r>
        <w:t xml:space="preserve">    +--[SRV-DC01]  |   LAN -&gt; DMZ : HTTPS(443)</w:t>
      </w:r>
    </w:p>
    <w:p w14:paraId="1BEB9B45" w14:textId="77777777" w:rsidR="00006AB8" w:rsidRDefault="007773F9">
      <w:pPr>
        <w:pStyle w:val="CodeBlock"/>
      </w:pPr>
      <w:r>
        <w:t xml:space="preserve">    | 192.168.40.5 |   DMZ -&gt; Serveurs : limité (AD auth)</w:t>
      </w:r>
    </w:p>
    <w:p w14:paraId="38B061C9" w14:textId="77777777" w:rsidR="00006AB8" w:rsidRDefault="007773F9">
      <w:pPr>
        <w:pStyle w:val="CodeBlock"/>
      </w:pPr>
      <w:r>
        <w:t xml:space="preserve">    |              |   Supervision -&gt; pfSense : SNMP, Syslog</w:t>
      </w:r>
    </w:p>
    <w:p w14:paraId="61A42CF1" w14:textId="77777777" w:rsidR="00006AB8" w:rsidRDefault="007773F9">
      <w:pPr>
        <w:pStyle w:val="CodeBlock"/>
      </w:pPr>
      <w:r>
        <w:t xml:space="preserve">    +--[Supervis.] |</w:t>
      </w:r>
    </w:p>
    <w:p w14:paraId="725CF9FB" w14:textId="77777777" w:rsidR="00006AB8" w:rsidRDefault="007773F9">
      <w:pPr>
        <w:pStyle w:val="CodeBlock"/>
      </w:pPr>
      <w:r>
        <w:t xml:space="preserve">    | 192.168.40.6 |   FLUX BLOQUES par defaut :</w:t>
      </w:r>
    </w:p>
    <w:p w14:paraId="73EF099E" w14:textId="77777777" w:rsidR="00006AB8" w:rsidRDefault="007773F9">
      <w:pPr>
        <w:pStyle w:val="CodeBlock"/>
      </w:pPr>
      <w:r>
        <w:t xml:space="preserve">    |              |   DMZ -&gt; LAN : TOUT</w:t>
      </w:r>
    </w:p>
    <w:p w14:paraId="3450E0EB" w14:textId="77777777" w:rsidR="00006AB8" w:rsidRDefault="007773F9">
      <w:pPr>
        <w:pStyle w:val="CodeBlock"/>
      </w:pPr>
      <w:r>
        <w:t xml:space="preserve">    +--[KVM Host]  |   DMZ -&gt; WAN : TOUT sauf DNS/NTP</w:t>
      </w:r>
    </w:p>
    <w:p w14:paraId="1DD16E37" w14:textId="77777777" w:rsidR="00006AB8" w:rsidRDefault="007773F9">
      <w:pPr>
        <w:pStyle w:val="CodeBlock"/>
      </w:pPr>
      <w:r>
        <w:t xml:space="preserve">       192.168.40.2|   WAN -&gt; LAN : TOUT</w:t>
      </w:r>
    </w:p>
    <w:p w14:paraId="067DFB77" w14:textId="77777777" w:rsidR="00006AB8" w:rsidRDefault="007773F9">
      <w:pPr>
        <w:pStyle w:val="Titre3"/>
      </w:pPr>
      <w:r>
        <w:t>4.2 Principes de segmentation DMZ</w:t>
      </w:r>
    </w:p>
    <w:p w14:paraId="2A24C2A6" w14:textId="77777777" w:rsidR="00006AB8" w:rsidRDefault="007773F9">
      <w:pPr>
        <w:spacing w:before="40" w:after="40"/>
      </w:pPr>
      <w:r>
        <w:t>La DMZ (zone démilitarisée) est un réseau intermédiaire entre Internet (WAN) et le réseau interne (LAN). Elle répond aux principes suivants :</w:t>
      </w:r>
    </w:p>
    <w:p w14:paraId="5F4C198B" w14:textId="77777777" w:rsidR="00006AB8" w:rsidRDefault="007773F9">
      <w:pPr>
        <w:pStyle w:val="Listenumros"/>
      </w:pPr>
      <w:r>
        <w:rPr>
          <w:sz w:val="20"/>
        </w:rPr>
        <w:t>Isolation : Les services exposés vers l'extérieur sont placés dans la DMZ. Un attaquant compromettant la DMZ ne peut pas accéder directement au LAN.</w:t>
      </w:r>
    </w:p>
    <w:p w14:paraId="057CCF07" w14:textId="77777777" w:rsidR="00006AB8" w:rsidRDefault="007773F9">
      <w:pPr>
        <w:pStyle w:val="Listenumros"/>
      </w:pPr>
      <w:r>
        <w:rPr>
          <w:sz w:val="20"/>
        </w:rPr>
        <w:t>Double filtrage : Le trafic entrant depuis Internet passe par le pare-feu WAN-&gt;DMZ. Tout trafic de la DMZ vers le LAN est également filtré.</w:t>
      </w:r>
    </w:p>
    <w:p w14:paraId="201EF7BE" w14:textId="77777777" w:rsidR="00006AB8" w:rsidRDefault="007773F9">
      <w:pPr>
        <w:pStyle w:val="Listenumros"/>
      </w:pPr>
      <w:r>
        <w:rPr>
          <w:sz w:val="20"/>
        </w:rPr>
        <w:t>Flux minimaux : Seuls les flux strictement nécessaires sont autorisés entre chaque zone.</w:t>
      </w:r>
    </w:p>
    <w:p w14:paraId="5F12F057" w14:textId="77777777" w:rsidR="00006AB8" w:rsidRDefault="007773F9">
      <w:pPr>
        <w:pStyle w:val="Listenumros"/>
      </w:pPr>
      <w:r>
        <w:rPr>
          <w:sz w:val="20"/>
        </w:rPr>
        <w:t>Services concernés dans notre architecture :</w:t>
      </w:r>
    </w:p>
    <w:p w14:paraId="749B1BE9" w14:textId="77777777" w:rsidR="00006AB8" w:rsidRDefault="007773F9">
      <w:pPr>
        <w:pStyle w:val="Listepuces2"/>
      </w:pPr>
      <w:r>
        <w:rPr>
          <w:sz w:val="20"/>
        </w:rPr>
        <w:t>WebVirtCloud (portail KVM) : exposé en HTTPS sur la DMZ</w:t>
      </w:r>
    </w:p>
    <w:p w14:paraId="7D8A9F78" w14:textId="77777777" w:rsidR="00006AB8" w:rsidRDefault="007773F9">
      <w:pPr>
        <w:pStyle w:val="Listepuces2"/>
      </w:pPr>
      <w:r>
        <w:rPr>
          <w:sz w:val="20"/>
        </w:rPr>
        <w:t>Bastion SSH : point d'entrée SSH d'administration</w:t>
      </w:r>
    </w:p>
    <w:p w14:paraId="4A14B91A" w14:textId="77777777" w:rsidR="00006AB8" w:rsidRDefault="00006AB8">
      <w:pPr>
        <w:pBdr>
          <w:bottom w:val="single" w:sz="6" w:space="1" w:color="2E4057"/>
        </w:pBdr>
      </w:pPr>
    </w:p>
    <w:p w14:paraId="180DF3B0" w14:textId="77777777" w:rsidR="00006AB8" w:rsidRDefault="007773F9">
      <w:pPr>
        <w:pStyle w:val="Titre2"/>
      </w:pPr>
      <w:r>
        <w:t>5. Politique de filtrage : deny-all par défaut</w:t>
      </w:r>
    </w:p>
    <w:p w14:paraId="6A4A6739" w14:textId="77777777" w:rsidR="00006AB8" w:rsidRDefault="007773F9">
      <w:pPr>
        <w:pStyle w:val="Titre3"/>
      </w:pPr>
      <w:r>
        <w:t>5.1 Principe du deny-all</w:t>
      </w:r>
    </w:p>
    <w:p w14:paraId="4366F011" w14:textId="77777777" w:rsidR="00006AB8" w:rsidRDefault="007773F9">
      <w:pPr>
        <w:spacing w:before="40" w:after="40"/>
      </w:pPr>
      <w:r>
        <w:t xml:space="preserve">La politique par défaut consiste à </w:t>
      </w:r>
      <w:r>
        <w:rPr>
          <w:b/>
        </w:rPr>
        <w:t>refuser tout le trafic</w:t>
      </w:r>
      <w:r>
        <w:t xml:space="preserve"> qui n'est pas explicitement autorisé par une règle. Cela signifie que :</w:t>
      </w:r>
    </w:p>
    <w:p w14:paraId="5F148767" w14:textId="77777777" w:rsidR="00006AB8" w:rsidRDefault="007773F9">
      <w:pPr>
        <w:pStyle w:val="Listepuces"/>
      </w:pPr>
      <w:r>
        <w:rPr>
          <w:sz w:val="20"/>
        </w:rPr>
        <w:t>Aucun paquet ne transite sans règle explicite le permettant</w:t>
      </w:r>
    </w:p>
    <w:p w14:paraId="319B6258" w14:textId="77777777" w:rsidR="00006AB8" w:rsidRDefault="007773F9">
      <w:pPr>
        <w:pStyle w:val="Listepuces"/>
      </w:pPr>
      <w:r>
        <w:rPr>
          <w:sz w:val="20"/>
        </w:rPr>
        <w:t>L'ordre des règles est important : pfSense évalue les règles de haut en bas</w:t>
      </w:r>
    </w:p>
    <w:p w14:paraId="3118A156" w14:textId="77777777" w:rsidR="00006AB8" w:rsidRDefault="007773F9">
      <w:pPr>
        <w:pStyle w:val="Listepuces"/>
      </w:pPr>
      <w:r>
        <w:rPr>
          <w:sz w:val="20"/>
        </w:rPr>
        <w:t>La première règle correspondante est appliquée</w:t>
      </w:r>
    </w:p>
    <w:p w14:paraId="18F23224" w14:textId="77777777" w:rsidR="00006AB8" w:rsidRDefault="007773F9">
      <w:pPr>
        <w:pStyle w:val="Listepuces"/>
      </w:pPr>
      <w:r>
        <w:rPr>
          <w:sz w:val="20"/>
        </w:rPr>
        <w:t>En l'absence de règle correspondante : le paquet est refusé (implicit deny)</w:t>
      </w:r>
    </w:p>
    <w:p w14:paraId="1E7A5703" w14:textId="77777777" w:rsidR="00006AB8" w:rsidRDefault="007773F9">
      <w:pPr>
        <w:pStyle w:val="Titre3"/>
      </w:pPr>
      <w:r>
        <w:t>5.2 Suppression des règles par défaut permissives</w:t>
      </w:r>
    </w:p>
    <w:p w14:paraId="5668CFF3" w14:textId="77777777" w:rsidR="00006AB8" w:rsidRDefault="007773F9">
      <w:pPr>
        <w:spacing w:before="40" w:after="40"/>
      </w:pPr>
      <w:r>
        <w:t>Par défaut, pfSense crée une règle "allow all" sur l'interface LAN. Cette règle doit être supprimée :</w:t>
      </w:r>
    </w:p>
    <w:p w14:paraId="0DFE9085" w14:textId="77777777" w:rsidR="00006AB8" w:rsidRDefault="007773F9">
      <w:pPr>
        <w:spacing w:before="40" w:after="40"/>
      </w:pPr>
      <w:r>
        <w:rPr>
          <w:b/>
        </w:rPr>
        <w:t>Firewall &gt; Rules &gt; LAN &gt; Supprimer la règle "Default allow LAN to any rule"</w:t>
      </w:r>
    </w:p>
    <w:p w14:paraId="79FAFFBA" w14:textId="77777777" w:rsidR="00006AB8" w:rsidRDefault="007773F9">
      <w:pPr>
        <w:spacing w:before="40" w:after="40"/>
      </w:pPr>
      <w:r>
        <w:t>Répéter pour toutes les interfaces.</w:t>
      </w:r>
    </w:p>
    <w:p w14:paraId="2D31725D" w14:textId="77777777" w:rsidR="00006AB8" w:rsidRDefault="007773F9">
      <w:pPr>
        <w:pStyle w:val="Titre3"/>
      </w:pPr>
      <w:r>
        <w:t>5.3 Activation du logging sur les règles de refus</w:t>
      </w:r>
    </w:p>
    <w:p w14:paraId="5CFD33EC" w14:textId="77777777" w:rsidR="00006AB8" w:rsidRDefault="007773F9">
      <w:pPr>
        <w:spacing w:before="40" w:after="40"/>
      </w:pPr>
      <w:r>
        <w:t xml:space="preserve">Dans </w:t>
      </w:r>
      <w:r>
        <w:rPr>
          <w:b/>
        </w:rPr>
        <w:t>Firewall &gt; Rules</w:t>
      </w:r>
      <w:r>
        <w:t>, pour chaque interface, ajouter en dernière position une règle de refus explicite avec logging activé :</w:t>
      </w:r>
    </w:p>
    <w:tbl>
      <w:tblPr>
        <w:tblStyle w:val="Grilledutableau"/>
        <w:tblW w:w="0" w:type="auto"/>
        <w:tblLook w:val="04A0" w:firstRow="1" w:lastRow="0" w:firstColumn="1" w:lastColumn="0" w:noHBand="0" w:noVBand="1"/>
      </w:tblPr>
      <w:tblGrid>
        <w:gridCol w:w="4618"/>
        <w:gridCol w:w="4618"/>
      </w:tblGrid>
      <w:tr w:rsidR="00006AB8" w14:paraId="11857E9D" w14:textId="77777777">
        <w:tc>
          <w:tcPr>
            <w:tcW w:w="4618" w:type="dxa"/>
            <w:shd w:val="clear" w:color="auto" w:fill="2E4057"/>
          </w:tcPr>
          <w:p w14:paraId="78BDD247" w14:textId="77777777" w:rsidR="00006AB8" w:rsidRDefault="007773F9">
            <w:r>
              <w:rPr>
                <w:b/>
                <w:color w:val="FFFFFF"/>
                <w:sz w:val="18"/>
              </w:rPr>
              <w:t>Paramètre</w:t>
            </w:r>
          </w:p>
        </w:tc>
        <w:tc>
          <w:tcPr>
            <w:tcW w:w="4618" w:type="dxa"/>
            <w:shd w:val="clear" w:color="auto" w:fill="2E4057"/>
          </w:tcPr>
          <w:p w14:paraId="2538DD10" w14:textId="77777777" w:rsidR="00006AB8" w:rsidRDefault="007773F9">
            <w:r>
              <w:rPr>
                <w:b/>
                <w:color w:val="FFFFFF"/>
                <w:sz w:val="18"/>
              </w:rPr>
              <w:t>Valeur</w:t>
            </w:r>
          </w:p>
        </w:tc>
      </w:tr>
      <w:tr w:rsidR="00006AB8" w14:paraId="3C3E63B1" w14:textId="77777777">
        <w:tc>
          <w:tcPr>
            <w:tcW w:w="4618" w:type="dxa"/>
          </w:tcPr>
          <w:p w14:paraId="495711AB" w14:textId="77777777" w:rsidR="00006AB8" w:rsidRDefault="007773F9">
            <w:r>
              <w:rPr>
                <w:sz w:val="18"/>
              </w:rPr>
              <w:t>Action</w:t>
            </w:r>
          </w:p>
        </w:tc>
        <w:tc>
          <w:tcPr>
            <w:tcW w:w="4618" w:type="dxa"/>
          </w:tcPr>
          <w:p w14:paraId="2C4DB5A6" w14:textId="77777777" w:rsidR="00006AB8" w:rsidRDefault="007773F9">
            <w:r>
              <w:rPr>
                <w:sz w:val="18"/>
              </w:rPr>
              <w:t>Block</w:t>
            </w:r>
          </w:p>
        </w:tc>
      </w:tr>
      <w:tr w:rsidR="00006AB8" w14:paraId="06CB7BDC" w14:textId="77777777">
        <w:tc>
          <w:tcPr>
            <w:tcW w:w="4618" w:type="dxa"/>
          </w:tcPr>
          <w:p w14:paraId="40835498" w14:textId="77777777" w:rsidR="00006AB8" w:rsidRDefault="007773F9">
            <w:r>
              <w:rPr>
                <w:sz w:val="18"/>
              </w:rPr>
              <w:t>Interface</w:t>
            </w:r>
          </w:p>
        </w:tc>
        <w:tc>
          <w:tcPr>
            <w:tcW w:w="4618" w:type="dxa"/>
          </w:tcPr>
          <w:p w14:paraId="09511627" w14:textId="77777777" w:rsidR="00006AB8" w:rsidRDefault="007773F9">
            <w:r>
              <w:rPr>
                <w:sz w:val="18"/>
              </w:rPr>
              <w:t>(interface concernée)</w:t>
            </w:r>
          </w:p>
        </w:tc>
      </w:tr>
      <w:tr w:rsidR="00006AB8" w14:paraId="4BD52E83" w14:textId="77777777">
        <w:tc>
          <w:tcPr>
            <w:tcW w:w="4618" w:type="dxa"/>
          </w:tcPr>
          <w:p w14:paraId="475B6869" w14:textId="77777777" w:rsidR="00006AB8" w:rsidRDefault="007773F9">
            <w:r>
              <w:rPr>
                <w:sz w:val="18"/>
              </w:rPr>
              <w:t>Protocol</w:t>
            </w:r>
          </w:p>
        </w:tc>
        <w:tc>
          <w:tcPr>
            <w:tcW w:w="4618" w:type="dxa"/>
          </w:tcPr>
          <w:p w14:paraId="18C1548C" w14:textId="77777777" w:rsidR="00006AB8" w:rsidRDefault="007773F9">
            <w:r>
              <w:rPr>
                <w:sz w:val="18"/>
              </w:rPr>
              <w:t>any</w:t>
            </w:r>
          </w:p>
        </w:tc>
      </w:tr>
      <w:tr w:rsidR="00006AB8" w14:paraId="3D586CF0" w14:textId="77777777">
        <w:tc>
          <w:tcPr>
            <w:tcW w:w="4618" w:type="dxa"/>
          </w:tcPr>
          <w:p w14:paraId="4C664582" w14:textId="77777777" w:rsidR="00006AB8" w:rsidRDefault="007773F9">
            <w:r>
              <w:rPr>
                <w:sz w:val="18"/>
              </w:rPr>
              <w:t>Source</w:t>
            </w:r>
          </w:p>
        </w:tc>
        <w:tc>
          <w:tcPr>
            <w:tcW w:w="4618" w:type="dxa"/>
          </w:tcPr>
          <w:p w14:paraId="0A8577FA" w14:textId="77777777" w:rsidR="00006AB8" w:rsidRDefault="007773F9">
            <w:r>
              <w:rPr>
                <w:sz w:val="18"/>
              </w:rPr>
              <w:t>any</w:t>
            </w:r>
          </w:p>
        </w:tc>
      </w:tr>
      <w:tr w:rsidR="00006AB8" w14:paraId="76168AC4" w14:textId="77777777">
        <w:tc>
          <w:tcPr>
            <w:tcW w:w="4618" w:type="dxa"/>
          </w:tcPr>
          <w:p w14:paraId="04581918" w14:textId="77777777" w:rsidR="00006AB8" w:rsidRDefault="007773F9">
            <w:r>
              <w:rPr>
                <w:sz w:val="18"/>
              </w:rPr>
              <w:t>Destination</w:t>
            </w:r>
          </w:p>
        </w:tc>
        <w:tc>
          <w:tcPr>
            <w:tcW w:w="4618" w:type="dxa"/>
          </w:tcPr>
          <w:p w14:paraId="42C76265" w14:textId="77777777" w:rsidR="00006AB8" w:rsidRDefault="007773F9">
            <w:r>
              <w:rPr>
                <w:sz w:val="18"/>
              </w:rPr>
              <w:t>any</w:t>
            </w:r>
          </w:p>
        </w:tc>
      </w:tr>
      <w:tr w:rsidR="00006AB8" w14:paraId="36861C4B" w14:textId="77777777">
        <w:tc>
          <w:tcPr>
            <w:tcW w:w="4618" w:type="dxa"/>
          </w:tcPr>
          <w:p w14:paraId="59D66562" w14:textId="77777777" w:rsidR="00006AB8" w:rsidRDefault="007773F9">
            <w:r>
              <w:rPr>
                <w:sz w:val="18"/>
              </w:rPr>
              <w:t>Log</w:t>
            </w:r>
          </w:p>
        </w:tc>
        <w:tc>
          <w:tcPr>
            <w:tcW w:w="4618" w:type="dxa"/>
          </w:tcPr>
          <w:p w14:paraId="10FC34E6" w14:textId="77777777" w:rsidR="00006AB8" w:rsidRDefault="007773F9">
            <w:r>
              <w:rPr>
                <w:sz w:val="18"/>
              </w:rPr>
              <w:t>Oui (activer le logging)</w:t>
            </w:r>
          </w:p>
        </w:tc>
      </w:tr>
      <w:tr w:rsidR="00006AB8" w14:paraId="2DE53AA6" w14:textId="77777777">
        <w:tc>
          <w:tcPr>
            <w:tcW w:w="4618" w:type="dxa"/>
          </w:tcPr>
          <w:p w14:paraId="51F840B0" w14:textId="77777777" w:rsidR="00006AB8" w:rsidRDefault="007773F9">
            <w:r>
              <w:rPr>
                <w:sz w:val="18"/>
              </w:rPr>
              <w:t>Description</w:t>
            </w:r>
          </w:p>
        </w:tc>
        <w:tc>
          <w:tcPr>
            <w:tcW w:w="4618" w:type="dxa"/>
          </w:tcPr>
          <w:p w14:paraId="3BD678CE" w14:textId="77777777" w:rsidR="00006AB8" w:rsidRDefault="007773F9">
            <w:r>
              <w:rPr>
                <w:sz w:val="18"/>
              </w:rPr>
              <w:t>DENY ALL - Règle implicite finale</w:t>
            </w:r>
          </w:p>
        </w:tc>
      </w:tr>
    </w:tbl>
    <w:p w14:paraId="4E07B48A" w14:textId="77777777" w:rsidR="00006AB8" w:rsidRDefault="00006AB8"/>
    <w:p w14:paraId="18A601DB" w14:textId="77777777" w:rsidR="00006AB8" w:rsidRDefault="007773F9">
      <w:pPr>
        <w:spacing w:before="40" w:after="40"/>
      </w:pPr>
      <w:r>
        <w:t>Cela permet d'avoir des traces de tout trafic refusé dans les journaux.</w:t>
      </w:r>
    </w:p>
    <w:p w14:paraId="33A1DB5E" w14:textId="77777777" w:rsidR="00006AB8" w:rsidRDefault="00006AB8">
      <w:pPr>
        <w:pBdr>
          <w:bottom w:val="single" w:sz="6" w:space="1" w:color="2E4057"/>
        </w:pBdr>
      </w:pPr>
    </w:p>
    <w:p w14:paraId="63697073" w14:textId="77777777" w:rsidR="00006AB8" w:rsidRDefault="007773F9">
      <w:pPr>
        <w:pStyle w:val="Titre2"/>
      </w:pPr>
      <w:r>
        <w:t>6. Tableau complet des règles de filtrage</w:t>
      </w:r>
    </w:p>
    <w:p w14:paraId="5F0BDAAB" w14:textId="77777777" w:rsidR="00006AB8" w:rsidRDefault="007773F9">
      <w:pPr>
        <w:pStyle w:val="Titre3"/>
      </w:pPr>
      <w:r>
        <w:t>6.1 Interface WAN (trafic entrant depuis Internet)</w:t>
      </w:r>
    </w:p>
    <w:tbl>
      <w:tblPr>
        <w:tblStyle w:val="Grilledutableau"/>
        <w:tblW w:w="0" w:type="auto"/>
        <w:tblLook w:val="04A0" w:firstRow="1" w:lastRow="0" w:firstColumn="1" w:lastColumn="0" w:noHBand="0" w:noVBand="1"/>
      </w:tblPr>
      <w:tblGrid>
        <w:gridCol w:w="1154"/>
        <w:gridCol w:w="1154"/>
        <w:gridCol w:w="1154"/>
        <w:gridCol w:w="1154"/>
        <w:gridCol w:w="1154"/>
        <w:gridCol w:w="1154"/>
        <w:gridCol w:w="1154"/>
        <w:gridCol w:w="1249"/>
      </w:tblGrid>
      <w:tr w:rsidR="00006AB8" w14:paraId="52C1146A" w14:textId="77777777">
        <w:tc>
          <w:tcPr>
            <w:tcW w:w="1154" w:type="dxa"/>
            <w:shd w:val="clear" w:color="auto" w:fill="2E4057"/>
          </w:tcPr>
          <w:p w14:paraId="64D0CBBA" w14:textId="77777777" w:rsidR="00006AB8" w:rsidRDefault="007773F9">
            <w:r>
              <w:rPr>
                <w:b/>
                <w:color w:val="FFFFFF"/>
                <w:sz w:val="18"/>
              </w:rPr>
              <w:t>N°</w:t>
            </w:r>
          </w:p>
        </w:tc>
        <w:tc>
          <w:tcPr>
            <w:tcW w:w="1154" w:type="dxa"/>
            <w:shd w:val="clear" w:color="auto" w:fill="2E4057"/>
          </w:tcPr>
          <w:p w14:paraId="39249735" w14:textId="77777777" w:rsidR="00006AB8" w:rsidRDefault="007773F9">
            <w:r>
              <w:rPr>
                <w:b/>
                <w:color w:val="FFFFFF"/>
                <w:sz w:val="18"/>
              </w:rPr>
              <w:t>Action</w:t>
            </w:r>
          </w:p>
        </w:tc>
        <w:tc>
          <w:tcPr>
            <w:tcW w:w="1154" w:type="dxa"/>
            <w:shd w:val="clear" w:color="auto" w:fill="2E4057"/>
          </w:tcPr>
          <w:p w14:paraId="4BC990AA" w14:textId="77777777" w:rsidR="00006AB8" w:rsidRDefault="007773F9">
            <w:r>
              <w:rPr>
                <w:b/>
                <w:color w:val="FFFFFF"/>
                <w:sz w:val="18"/>
              </w:rPr>
              <w:t>Proto</w:t>
            </w:r>
          </w:p>
        </w:tc>
        <w:tc>
          <w:tcPr>
            <w:tcW w:w="1154" w:type="dxa"/>
            <w:shd w:val="clear" w:color="auto" w:fill="2E4057"/>
          </w:tcPr>
          <w:p w14:paraId="0EBF9D62" w14:textId="77777777" w:rsidR="00006AB8" w:rsidRDefault="007773F9">
            <w:r>
              <w:rPr>
                <w:b/>
                <w:color w:val="FFFFFF"/>
                <w:sz w:val="18"/>
              </w:rPr>
              <w:t>Source</w:t>
            </w:r>
          </w:p>
        </w:tc>
        <w:tc>
          <w:tcPr>
            <w:tcW w:w="1154" w:type="dxa"/>
            <w:shd w:val="clear" w:color="auto" w:fill="2E4057"/>
          </w:tcPr>
          <w:p w14:paraId="680560FC" w14:textId="77777777" w:rsidR="00006AB8" w:rsidRDefault="007773F9">
            <w:r>
              <w:rPr>
                <w:b/>
                <w:color w:val="FFFFFF"/>
                <w:sz w:val="18"/>
              </w:rPr>
              <w:t>Src Port</w:t>
            </w:r>
          </w:p>
        </w:tc>
        <w:tc>
          <w:tcPr>
            <w:tcW w:w="1154" w:type="dxa"/>
            <w:shd w:val="clear" w:color="auto" w:fill="2E4057"/>
          </w:tcPr>
          <w:p w14:paraId="3166A014" w14:textId="77777777" w:rsidR="00006AB8" w:rsidRDefault="007773F9">
            <w:r>
              <w:rPr>
                <w:b/>
                <w:color w:val="FFFFFF"/>
                <w:sz w:val="18"/>
              </w:rPr>
              <w:t>Destination</w:t>
            </w:r>
          </w:p>
        </w:tc>
        <w:tc>
          <w:tcPr>
            <w:tcW w:w="1154" w:type="dxa"/>
            <w:shd w:val="clear" w:color="auto" w:fill="2E4057"/>
          </w:tcPr>
          <w:p w14:paraId="4917F4C2" w14:textId="77777777" w:rsidR="00006AB8" w:rsidRDefault="007773F9">
            <w:r>
              <w:rPr>
                <w:b/>
                <w:color w:val="FFFFFF"/>
                <w:sz w:val="18"/>
              </w:rPr>
              <w:t>Dst Port</w:t>
            </w:r>
          </w:p>
        </w:tc>
        <w:tc>
          <w:tcPr>
            <w:tcW w:w="1154" w:type="dxa"/>
            <w:shd w:val="clear" w:color="auto" w:fill="2E4057"/>
          </w:tcPr>
          <w:p w14:paraId="371599FB" w14:textId="77777777" w:rsidR="00006AB8" w:rsidRDefault="007773F9">
            <w:r>
              <w:rPr>
                <w:b/>
                <w:color w:val="FFFFFF"/>
                <w:sz w:val="18"/>
              </w:rPr>
              <w:t>Description</w:t>
            </w:r>
          </w:p>
        </w:tc>
      </w:tr>
      <w:tr w:rsidR="00006AB8" w14:paraId="447038DA" w14:textId="77777777">
        <w:tc>
          <w:tcPr>
            <w:tcW w:w="1154" w:type="dxa"/>
          </w:tcPr>
          <w:p w14:paraId="5439055E" w14:textId="77777777" w:rsidR="00006AB8" w:rsidRDefault="007773F9">
            <w:r>
              <w:rPr>
                <w:sz w:val="18"/>
              </w:rPr>
              <w:t>1</w:t>
            </w:r>
          </w:p>
        </w:tc>
        <w:tc>
          <w:tcPr>
            <w:tcW w:w="1154" w:type="dxa"/>
          </w:tcPr>
          <w:p w14:paraId="2A8FBF57" w14:textId="77777777" w:rsidR="00006AB8" w:rsidRDefault="007773F9">
            <w:r>
              <w:rPr>
                <w:sz w:val="18"/>
              </w:rPr>
              <w:t>Block</w:t>
            </w:r>
          </w:p>
        </w:tc>
        <w:tc>
          <w:tcPr>
            <w:tcW w:w="1154" w:type="dxa"/>
          </w:tcPr>
          <w:p w14:paraId="67AC3E6D" w14:textId="77777777" w:rsidR="00006AB8" w:rsidRDefault="007773F9">
            <w:r>
              <w:rPr>
                <w:sz w:val="18"/>
              </w:rPr>
              <w:t>any</w:t>
            </w:r>
          </w:p>
        </w:tc>
        <w:tc>
          <w:tcPr>
            <w:tcW w:w="1154" w:type="dxa"/>
          </w:tcPr>
          <w:p w14:paraId="55E3C2EC" w14:textId="77777777" w:rsidR="00006AB8" w:rsidRDefault="007773F9">
            <w:r>
              <w:rPr>
                <w:sz w:val="18"/>
              </w:rPr>
              <w:t>RFC1918</w:t>
            </w:r>
          </w:p>
        </w:tc>
        <w:tc>
          <w:tcPr>
            <w:tcW w:w="1154" w:type="dxa"/>
          </w:tcPr>
          <w:p w14:paraId="1DB9C415" w14:textId="77777777" w:rsidR="00006AB8" w:rsidRDefault="007773F9">
            <w:r>
              <w:rPr>
                <w:sz w:val="18"/>
              </w:rPr>
              <w:t>any</w:t>
            </w:r>
          </w:p>
        </w:tc>
        <w:tc>
          <w:tcPr>
            <w:tcW w:w="1154" w:type="dxa"/>
          </w:tcPr>
          <w:p w14:paraId="7AA42621" w14:textId="77777777" w:rsidR="00006AB8" w:rsidRDefault="007773F9">
            <w:r>
              <w:rPr>
                <w:sz w:val="18"/>
              </w:rPr>
              <w:t>any</w:t>
            </w:r>
          </w:p>
        </w:tc>
        <w:tc>
          <w:tcPr>
            <w:tcW w:w="1154" w:type="dxa"/>
          </w:tcPr>
          <w:p w14:paraId="0657AB4A" w14:textId="77777777" w:rsidR="00006AB8" w:rsidRDefault="007773F9">
            <w:r>
              <w:rPr>
                <w:sz w:val="18"/>
              </w:rPr>
              <w:t>any</w:t>
            </w:r>
          </w:p>
        </w:tc>
        <w:tc>
          <w:tcPr>
            <w:tcW w:w="1154" w:type="dxa"/>
          </w:tcPr>
          <w:p w14:paraId="6C52ED8D" w14:textId="77777777" w:rsidR="00006AB8" w:rsidRDefault="007773F9">
            <w:r>
              <w:rPr>
                <w:sz w:val="18"/>
              </w:rPr>
              <w:t>Bloquer adresses privées usurpées</w:t>
            </w:r>
          </w:p>
        </w:tc>
      </w:tr>
      <w:tr w:rsidR="00006AB8" w14:paraId="14BC9983" w14:textId="77777777">
        <w:tc>
          <w:tcPr>
            <w:tcW w:w="1154" w:type="dxa"/>
          </w:tcPr>
          <w:p w14:paraId="2041DC23" w14:textId="77777777" w:rsidR="00006AB8" w:rsidRDefault="007773F9">
            <w:r>
              <w:rPr>
                <w:sz w:val="18"/>
              </w:rPr>
              <w:t>2</w:t>
            </w:r>
          </w:p>
        </w:tc>
        <w:tc>
          <w:tcPr>
            <w:tcW w:w="1154" w:type="dxa"/>
          </w:tcPr>
          <w:p w14:paraId="19A6F57F" w14:textId="77777777" w:rsidR="00006AB8" w:rsidRDefault="007773F9">
            <w:r>
              <w:rPr>
                <w:sz w:val="18"/>
              </w:rPr>
              <w:t>Pass</w:t>
            </w:r>
          </w:p>
        </w:tc>
        <w:tc>
          <w:tcPr>
            <w:tcW w:w="1154" w:type="dxa"/>
          </w:tcPr>
          <w:p w14:paraId="3524C741" w14:textId="77777777" w:rsidR="00006AB8" w:rsidRDefault="007773F9">
            <w:r>
              <w:rPr>
                <w:sz w:val="18"/>
              </w:rPr>
              <w:t>TCP</w:t>
            </w:r>
          </w:p>
        </w:tc>
        <w:tc>
          <w:tcPr>
            <w:tcW w:w="1154" w:type="dxa"/>
          </w:tcPr>
          <w:p w14:paraId="5EFCD257" w14:textId="77777777" w:rsidR="00006AB8" w:rsidRDefault="007773F9">
            <w:r>
              <w:rPr>
                <w:sz w:val="18"/>
              </w:rPr>
              <w:t>any</w:t>
            </w:r>
          </w:p>
        </w:tc>
        <w:tc>
          <w:tcPr>
            <w:tcW w:w="1154" w:type="dxa"/>
          </w:tcPr>
          <w:p w14:paraId="241E499F" w14:textId="77777777" w:rsidR="00006AB8" w:rsidRDefault="007773F9">
            <w:r>
              <w:rPr>
                <w:sz w:val="18"/>
              </w:rPr>
              <w:t>any</w:t>
            </w:r>
          </w:p>
        </w:tc>
        <w:tc>
          <w:tcPr>
            <w:tcW w:w="1154" w:type="dxa"/>
          </w:tcPr>
          <w:p w14:paraId="38FB0F76" w14:textId="77777777" w:rsidR="00006AB8" w:rsidRDefault="007773F9">
            <w:r>
              <w:rPr>
                <w:sz w:val="18"/>
              </w:rPr>
              <w:t>172.16.0.10</w:t>
            </w:r>
          </w:p>
        </w:tc>
        <w:tc>
          <w:tcPr>
            <w:tcW w:w="1154" w:type="dxa"/>
          </w:tcPr>
          <w:p w14:paraId="128CEC46" w14:textId="77777777" w:rsidR="00006AB8" w:rsidRDefault="007773F9">
            <w:r>
              <w:rPr>
                <w:sz w:val="18"/>
              </w:rPr>
              <w:t>443</w:t>
            </w:r>
          </w:p>
        </w:tc>
        <w:tc>
          <w:tcPr>
            <w:tcW w:w="1154" w:type="dxa"/>
          </w:tcPr>
          <w:p w14:paraId="4350FB11" w14:textId="77777777" w:rsidR="00006AB8" w:rsidRDefault="007773F9">
            <w:r>
              <w:rPr>
                <w:sz w:val="18"/>
              </w:rPr>
              <w:t>HTTPS vers WebVirtCloud DMZ</w:t>
            </w:r>
          </w:p>
        </w:tc>
      </w:tr>
      <w:tr w:rsidR="00006AB8" w14:paraId="42F604A2" w14:textId="77777777">
        <w:tc>
          <w:tcPr>
            <w:tcW w:w="1154" w:type="dxa"/>
          </w:tcPr>
          <w:p w14:paraId="225A045E" w14:textId="77777777" w:rsidR="00006AB8" w:rsidRDefault="007773F9">
            <w:r>
              <w:rPr>
                <w:sz w:val="18"/>
              </w:rPr>
              <w:t>3</w:t>
            </w:r>
          </w:p>
        </w:tc>
        <w:tc>
          <w:tcPr>
            <w:tcW w:w="1154" w:type="dxa"/>
          </w:tcPr>
          <w:p w14:paraId="72665274" w14:textId="77777777" w:rsidR="00006AB8" w:rsidRDefault="007773F9">
            <w:r>
              <w:rPr>
                <w:sz w:val="18"/>
              </w:rPr>
              <w:t>Pass</w:t>
            </w:r>
          </w:p>
        </w:tc>
        <w:tc>
          <w:tcPr>
            <w:tcW w:w="1154" w:type="dxa"/>
          </w:tcPr>
          <w:p w14:paraId="5A7610D8" w14:textId="77777777" w:rsidR="00006AB8" w:rsidRDefault="007773F9">
            <w:r>
              <w:rPr>
                <w:sz w:val="18"/>
              </w:rPr>
              <w:t>TCP</w:t>
            </w:r>
          </w:p>
        </w:tc>
        <w:tc>
          <w:tcPr>
            <w:tcW w:w="1154" w:type="dxa"/>
          </w:tcPr>
          <w:p w14:paraId="7E710D1A" w14:textId="77777777" w:rsidR="00006AB8" w:rsidRDefault="007773F9">
            <w:r>
              <w:rPr>
                <w:sz w:val="18"/>
              </w:rPr>
              <w:t>0.0.0.0/0</w:t>
            </w:r>
          </w:p>
        </w:tc>
        <w:tc>
          <w:tcPr>
            <w:tcW w:w="1154" w:type="dxa"/>
          </w:tcPr>
          <w:p w14:paraId="52108818" w14:textId="77777777" w:rsidR="00006AB8" w:rsidRDefault="007773F9">
            <w:r>
              <w:rPr>
                <w:sz w:val="18"/>
              </w:rPr>
              <w:t>any</w:t>
            </w:r>
          </w:p>
        </w:tc>
        <w:tc>
          <w:tcPr>
            <w:tcW w:w="1154" w:type="dxa"/>
          </w:tcPr>
          <w:p w14:paraId="5F41DF0D" w14:textId="77777777" w:rsidR="00006AB8" w:rsidRDefault="007773F9">
            <w:r>
              <w:rPr>
                <w:sz w:val="18"/>
              </w:rPr>
              <w:t>172.16.0.20</w:t>
            </w:r>
          </w:p>
        </w:tc>
        <w:tc>
          <w:tcPr>
            <w:tcW w:w="1154" w:type="dxa"/>
          </w:tcPr>
          <w:p w14:paraId="7D16E9DC" w14:textId="77777777" w:rsidR="00006AB8" w:rsidRDefault="007773F9">
            <w:r>
              <w:rPr>
                <w:sz w:val="18"/>
              </w:rPr>
              <w:t>22</w:t>
            </w:r>
          </w:p>
        </w:tc>
        <w:tc>
          <w:tcPr>
            <w:tcW w:w="1154" w:type="dxa"/>
          </w:tcPr>
          <w:p w14:paraId="73168B97" w14:textId="77777777" w:rsidR="00006AB8" w:rsidRDefault="007773F9">
            <w:r>
              <w:rPr>
                <w:sz w:val="18"/>
              </w:rPr>
              <w:t>SSH vers bastion DMZ (restreindre IPs)</w:t>
            </w:r>
          </w:p>
        </w:tc>
      </w:tr>
      <w:tr w:rsidR="00006AB8" w14:paraId="1A5873CD" w14:textId="77777777">
        <w:tc>
          <w:tcPr>
            <w:tcW w:w="1154" w:type="dxa"/>
          </w:tcPr>
          <w:p w14:paraId="731CA087" w14:textId="77777777" w:rsidR="00006AB8" w:rsidRDefault="007773F9">
            <w:r>
              <w:rPr>
                <w:sz w:val="18"/>
              </w:rPr>
              <w:t>4</w:t>
            </w:r>
          </w:p>
        </w:tc>
        <w:tc>
          <w:tcPr>
            <w:tcW w:w="1154" w:type="dxa"/>
          </w:tcPr>
          <w:p w14:paraId="2C47478A" w14:textId="77777777" w:rsidR="00006AB8" w:rsidRDefault="007773F9">
            <w:r>
              <w:rPr>
                <w:sz w:val="18"/>
              </w:rPr>
              <w:t>Block</w:t>
            </w:r>
          </w:p>
        </w:tc>
        <w:tc>
          <w:tcPr>
            <w:tcW w:w="1154" w:type="dxa"/>
          </w:tcPr>
          <w:p w14:paraId="45905392" w14:textId="77777777" w:rsidR="00006AB8" w:rsidRDefault="007773F9">
            <w:r>
              <w:rPr>
                <w:sz w:val="18"/>
              </w:rPr>
              <w:t>any</w:t>
            </w:r>
          </w:p>
        </w:tc>
        <w:tc>
          <w:tcPr>
            <w:tcW w:w="1154" w:type="dxa"/>
          </w:tcPr>
          <w:p w14:paraId="4CE2EB18" w14:textId="77777777" w:rsidR="00006AB8" w:rsidRDefault="007773F9">
            <w:r>
              <w:rPr>
                <w:sz w:val="18"/>
              </w:rPr>
              <w:t>any</w:t>
            </w:r>
          </w:p>
        </w:tc>
        <w:tc>
          <w:tcPr>
            <w:tcW w:w="1154" w:type="dxa"/>
          </w:tcPr>
          <w:p w14:paraId="3861D681" w14:textId="77777777" w:rsidR="00006AB8" w:rsidRDefault="007773F9">
            <w:r>
              <w:rPr>
                <w:sz w:val="18"/>
              </w:rPr>
              <w:t>any</w:t>
            </w:r>
          </w:p>
        </w:tc>
        <w:tc>
          <w:tcPr>
            <w:tcW w:w="1154" w:type="dxa"/>
          </w:tcPr>
          <w:p w14:paraId="1C6EE417" w14:textId="77777777" w:rsidR="00006AB8" w:rsidRDefault="007773F9">
            <w:r>
              <w:rPr>
                <w:sz w:val="18"/>
              </w:rPr>
              <w:t>any</w:t>
            </w:r>
          </w:p>
        </w:tc>
        <w:tc>
          <w:tcPr>
            <w:tcW w:w="1154" w:type="dxa"/>
          </w:tcPr>
          <w:p w14:paraId="6530F5EF" w14:textId="77777777" w:rsidR="00006AB8" w:rsidRDefault="007773F9">
            <w:r>
              <w:rPr>
                <w:sz w:val="18"/>
              </w:rPr>
              <w:t>any</w:t>
            </w:r>
          </w:p>
        </w:tc>
        <w:tc>
          <w:tcPr>
            <w:tcW w:w="1154" w:type="dxa"/>
          </w:tcPr>
          <w:p w14:paraId="2257B8C7" w14:textId="77777777" w:rsidR="00006AB8" w:rsidRDefault="007773F9">
            <w:r>
              <w:rPr>
                <w:sz w:val="18"/>
              </w:rPr>
              <w:t>DENY ALL WAN - règle finale</w:t>
            </w:r>
          </w:p>
        </w:tc>
      </w:tr>
    </w:tbl>
    <w:p w14:paraId="4E5F3A37" w14:textId="77777777" w:rsidR="00006AB8" w:rsidRDefault="00006AB8"/>
    <w:p w14:paraId="36493968" w14:textId="77777777" w:rsidR="00006AB8" w:rsidRDefault="007773F9">
      <w:pPr>
        <w:pStyle w:val="InfoBox"/>
      </w:pPr>
      <w:r>
        <w:t>Note : La règle 3 (SSH) doit idéalement être restreinte aux IPs d'administration connues uniquement.</w:t>
      </w:r>
    </w:p>
    <w:p w14:paraId="322C1410" w14:textId="77777777" w:rsidR="00006AB8" w:rsidRDefault="007773F9">
      <w:pPr>
        <w:pStyle w:val="Titre3"/>
      </w:pPr>
      <w:r>
        <w:t>6.2 Interface LAN Étudiants - VLAN 30 (192.168.30.0/23)</w:t>
      </w:r>
    </w:p>
    <w:tbl>
      <w:tblPr>
        <w:tblStyle w:val="Grilledutableau"/>
        <w:tblW w:w="0" w:type="auto"/>
        <w:tblLook w:val="04A0" w:firstRow="1" w:lastRow="0" w:firstColumn="1" w:lastColumn="0" w:noHBand="0" w:noVBand="1"/>
      </w:tblPr>
      <w:tblGrid>
        <w:gridCol w:w="1073"/>
        <w:gridCol w:w="1105"/>
        <w:gridCol w:w="1125"/>
        <w:gridCol w:w="1426"/>
        <w:gridCol w:w="1087"/>
        <w:gridCol w:w="1174"/>
        <w:gridCol w:w="1087"/>
        <w:gridCol w:w="1375"/>
      </w:tblGrid>
      <w:tr w:rsidR="00006AB8" w14:paraId="5152D357" w14:textId="77777777">
        <w:tc>
          <w:tcPr>
            <w:tcW w:w="1154" w:type="dxa"/>
            <w:shd w:val="clear" w:color="auto" w:fill="2E4057"/>
          </w:tcPr>
          <w:p w14:paraId="600A7603" w14:textId="77777777" w:rsidR="00006AB8" w:rsidRDefault="007773F9">
            <w:r>
              <w:rPr>
                <w:b/>
                <w:color w:val="FFFFFF"/>
                <w:sz w:val="18"/>
              </w:rPr>
              <w:t>N°</w:t>
            </w:r>
          </w:p>
        </w:tc>
        <w:tc>
          <w:tcPr>
            <w:tcW w:w="1154" w:type="dxa"/>
            <w:shd w:val="clear" w:color="auto" w:fill="2E4057"/>
          </w:tcPr>
          <w:p w14:paraId="0C5E46E1" w14:textId="77777777" w:rsidR="00006AB8" w:rsidRDefault="007773F9">
            <w:r>
              <w:rPr>
                <w:b/>
                <w:color w:val="FFFFFF"/>
                <w:sz w:val="18"/>
              </w:rPr>
              <w:t>Action</w:t>
            </w:r>
          </w:p>
        </w:tc>
        <w:tc>
          <w:tcPr>
            <w:tcW w:w="1154" w:type="dxa"/>
            <w:shd w:val="clear" w:color="auto" w:fill="2E4057"/>
          </w:tcPr>
          <w:p w14:paraId="17D1EDE6" w14:textId="77777777" w:rsidR="00006AB8" w:rsidRDefault="007773F9">
            <w:r>
              <w:rPr>
                <w:b/>
                <w:color w:val="FFFFFF"/>
                <w:sz w:val="18"/>
              </w:rPr>
              <w:t>Proto</w:t>
            </w:r>
          </w:p>
        </w:tc>
        <w:tc>
          <w:tcPr>
            <w:tcW w:w="1154" w:type="dxa"/>
            <w:shd w:val="clear" w:color="auto" w:fill="2E4057"/>
          </w:tcPr>
          <w:p w14:paraId="6BA040F5" w14:textId="77777777" w:rsidR="00006AB8" w:rsidRDefault="007773F9">
            <w:r>
              <w:rPr>
                <w:b/>
                <w:color w:val="FFFFFF"/>
                <w:sz w:val="18"/>
              </w:rPr>
              <w:t>Source</w:t>
            </w:r>
          </w:p>
        </w:tc>
        <w:tc>
          <w:tcPr>
            <w:tcW w:w="1154" w:type="dxa"/>
            <w:shd w:val="clear" w:color="auto" w:fill="2E4057"/>
          </w:tcPr>
          <w:p w14:paraId="7DE8DDE1" w14:textId="77777777" w:rsidR="00006AB8" w:rsidRDefault="007773F9">
            <w:r>
              <w:rPr>
                <w:b/>
                <w:color w:val="FFFFFF"/>
                <w:sz w:val="18"/>
              </w:rPr>
              <w:t>Src Port</w:t>
            </w:r>
          </w:p>
        </w:tc>
        <w:tc>
          <w:tcPr>
            <w:tcW w:w="1154" w:type="dxa"/>
            <w:shd w:val="clear" w:color="auto" w:fill="2E4057"/>
          </w:tcPr>
          <w:p w14:paraId="6994E9B6" w14:textId="77777777" w:rsidR="00006AB8" w:rsidRDefault="007773F9">
            <w:r>
              <w:rPr>
                <w:b/>
                <w:color w:val="FFFFFF"/>
                <w:sz w:val="18"/>
              </w:rPr>
              <w:t>Destination</w:t>
            </w:r>
          </w:p>
        </w:tc>
        <w:tc>
          <w:tcPr>
            <w:tcW w:w="1154" w:type="dxa"/>
            <w:shd w:val="clear" w:color="auto" w:fill="2E4057"/>
          </w:tcPr>
          <w:p w14:paraId="10D6D764" w14:textId="77777777" w:rsidR="00006AB8" w:rsidRDefault="007773F9">
            <w:r>
              <w:rPr>
                <w:b/>
                <w:color w:val="FFFFFF"/>
                <w:sz w:val="18"/>
              </w:rPr>
              <w:t>Dst Port</w:t>
            </w:r>
          </w:p>
        </w:tc>
        <w:tc>
          <w:tcPr>
            <w:tcW w:w="1154" w:type="dxa"/>
            <w:shd w:val="clear" w:color="auto" w:fill="2E4057"/>
          </w:tcPr>
          <w:p w14:paraId="1D11DCDD" w14:textId="77777777" w:rsidR="00006AB8" w:rsidRDefault="007773F9">
            <w:r>
              <w:rPr>
                <w:b/>
                <w:color w:val="FFFFFF"/>
                <w:sz w:val="18"/>
              </w:rPr>
              <w:t>Description</w:t>
            </w:r>
          </w:p>
        </w:tc>
      </w:tr>
      <w:tr w:rsidR="00006AB8" w14:paraId="3B2C8DF7" w14:textId="77777777">
        <w:tc>
          <w:tcPr>
            <w:tcW w:w="1154" w:type="dxa"/>
          </w:tcPr>
          <w:p w14:paraId="71828E43" w14:textId="77777777" w:rsidR="00006AB8" w:rsidRDefault="007773F9">
            <w:r>
              <w:rPr>
                <w:sz w:val="18"/>
              </w:rPr>
              <w:t>1</w:t>
            </w:r>
          </w:p>
        </w:tc>
        <w:tc>
          <w:tcPr>
            <w:tcW w:w="1154" w:type="dxa"/>
          </w:tcPr>
          <w:p w14:paraId="3898A27E" w14:textId="77777777" w:rsidR="00006AB8" w:rsidRDefault="007773F9">
            <w:r>
              <w:rPr>
                <w:sz w:val="18"/>
              </w:rPr>
              <w:t>Pass</w:t>
            </w:r>
          </w:p>
        </w:tc>
        <w:tc>
          <w:tcPr>
            <w:tcW w:w="1154" w:type="dxa"/>
          </w:tcPr>
          <w:p w14:paraId="529E82E1" w14:textId="77777777" w:rsidR="00006AB8" w:rsidRDefault="007773F9">
            <w:r>
              <w:rPr>
                <w:sz w:val="18"/>
              </w:rPr>
              <w:t>TCP/UDP</w:t>
            </w:r>
          </w:p>
        </w:tc>
        <w:tc>
          <w:tcPr>
            <w:tcW w:w="1154" w:type="dxa"/>
          </w:tcPr>
          <w:p w14:paraId="260FDA0A" w14:textId="77777777" w:rsidR="00006AB8" w:rsidRDefault="007773F9">
            <w:r>
              <w:rPr>
                <w:sz w:val="18"/>
              </w:rPr>
              <w:t>192.168.30.0/23</w:t>
            </w:r>
          </w:p>
        </w:tc>
        <w:tc>
          <w:tcPr>
            <w:tcW w:w="1154" w:type="dxa"/>
          </w:tcPr>
          <w:p w14:paraId="492C857A" w14:textId="77777777" w:rsidR="00006AB8" w:rsidRDefault="007773F9">
            <w:r>
              <w:rPr>
                <w:sz w:val="18"/>
              </w:rPr>
              <w:t>any</w:t>
            </w:r>
          </w:p>
        </w:tc>
        <w:tc>
          <w:tcPr>
            <w:tcW w:w="1154" w:type="dxa"/>
          </w:tcPr>
          <w:p w14:paraId="4C097CF9" w14:textId="77777777" w:rsidR="00006AB8" w:rsidRDefault="007773F9">
            <w:r>
              <w:rPr>
                <w:sz w:val="18"/>
              </w:rPr>
              <w:t>192.168.40.5</w:t>
            </w:r>
          </w:p>
        </w:tc>
        <w:tc>
          <w:tcPr>
            <w:tcW w:w="1154" w:type="dxa"/>
          </w:tcPr>
          <w:p w14:paraId="230C4CA0" w14:textId="77777777" w:rsidR="00006AB8" w:rsidRDefault="007773F9">
            <w:r>
              <w:rPr>
                <w:sz w:val="18"/>
              </w:rPr>
              <w:t>53</w:t>
            </w:r>
          </w:p>
        </w:tc>
        <w:tc>
          <w:tcPr>
            <w:tcW w:w="1154" w:type="dxa"/>
          </w:tcPr>
          <w:p w14:paraId="29E46CBE" w14:textId="77777777" w:rsidR="00006AB8" w:rsidRDefault="007773F9">
            <w:r>
              <w:rPr>
                <w:sz w:val="18"/>
              </w:rPr>
              <w:t>DNS vers DC01</w:t>
            </w:r>
          </w:p>
        </w:tc>
      </w:tr>
      <w:tr w:rsidR="00006AB8" w14:paraId="57A4B8E1" w14:textId="77777777">
        <w:tc>
          <w:tcPr>
            <w:tcW w:w="1154" w:type="dxa"/>
          </w:tcPr>
          <w:p w14:paraId="374F0782" w14:textId="77777777" w:rsidR="00006AB8" w:rsidRDefault="007773F9">
            <w:r>
              <w:rPr>
                <w:sz w:val="18"/>
              </w:rPr>
              <w:t>2</w:t>
            </w:r>
          </w:p>
        </w:tc>
        <w:tc>
          <w:tcPr>
            <w:tcW w:w="1154" w:type="dxa"/>
          </w:tcPr>
          <w:p w14:paraId="6DDFEAB4" w14:textId="77777777" w:rsidR="00006AB8" w:rsidRDefault="007773F9">
            <w:r>
              <w:rPr>
                <w:sz w:val="18"/>
              </w:rPr>
              <w:t>Pass</w:t>
            </w:r>
          </w:p>
        </w:tc>
        <w:tc>
          <w:tcPr>
            <w:tcW w:w="1154" w:type="dxa"/>
          </w:tcPr>
          <w:p w14:paraId="423BEB7C" w14:textId="77777777" w:rsidR="00006AB8" w:rsidRDefault="007773F9">
            <w:r>
              <w:rPr>
                <w:sz w:val="18"/>
              </w:rPr>
              <w:t>TCP/UDP</w:t>
            </w:r>
          </w:p>
        </w:tc>
        <w:tc>
          <w:tcPr>
            <w:tcW w:w="1154" w:type="dxa"/>
          </w:tcPr>
          <w:p w14:paraId="0FC5C3B3" w14:textId="77777777" w:rsidR="00006AB8" w:rsidRDefault="007773F9">
            <w:r>
              <w:rPr>
                <w:sz w:val="18"/>
              </w:rPr>
              <w:t>192.168.30.0/23</w:t>
            </w:r>
          </w:p>
        </w:tc>
        <w:tc>
          <w:tcPr>
            <w:tcW w:w="1154" w:type="dxa"/>
          </w:tcPr>
          <w:p w14:paraId="30F160BA" w14:textId="77777777" w:rsidR="00006AB8" w:rsidRDefault="007773F9">
            <w:r>
              <w:rPr>
                <w:sz w:val="18"/>
              </w:rPr>
              <w:t>any</w:t>
            </w:r>
          </w:p>
        </w:tc>
        <w:tc>
          <w:tcPr>
            <w:tcW w:w="1154" w:type="dxa"/>
          </w:tcPr>
          <w:p w14:paraId="371889FA" w14:textId="77777777" w:rsidR="00006AB8" w:rsidRDefault="007773F9">
            <w:r>
              <w:rPr>
                <w:sz w:val="18"/>
              </w:rPr>
              <w:t>8.8.8.8</w:t>
            </w:r>
          </w:p>
        </w:tc>
        <w:tc>
          <w:tcPr>
            <w:tcW w:w="1154" w:type="dxa"/>
          </w:tcPr>
          <w:p w14:paraId="4371FD75" w14:textId="77777777" w:rsidR="00006AB8" w:rsidRDefault="007773F9">
            <w:r>
              <w:rPr>
                <w:sz w:val="18"/>
              </w:rPr>
              <w:t>53</w:t>
            </w:r>
          </w:p>
        </w:tc>
        <w:tc>
          <w:tcPr>
            <w:tcW w:w="1154" w:type="dxa"/>
          </w:tcPr>
          <w:p w14:paraId="07154FD8" w14:textId="77777777" w:rsidR="00006AB8" w:rsidRDefault="007773F9">
            <w:r>
              <w:rPr>
                <w:sz w:val="18"/>
              </w:rPr>
              <w:t>DNS externe secours</w:t>
            </w:r>
          </w:p>
        </w:tc>
      </w:tr>
      <w:tr w:rsidR="00006AB8" w14:paraId="4F2C964C" w14:textId="77777777">
        <w:tc>
          <w:tcPr>
            <w:tcW w:w="1154" w:type="dxa"/>
          </w:tcPr>
          <w:p w14:paraId="65557E68" w14:textId="77777777" w:rsidR="00006AB8" w:rsidRDefault="007773F9">
            <w:r>
              <w:rPr>
                <w:sz w:val="18"/>
              </w:rPr>
              <w:t>3</w:t>
            </w:r>
          </w:p>
        </w:tc>
        <w:tc>
          <w:tcPr>
            <w:tcW w:w="1154" w:type="dxa"/>
          </w:tcPr>
          <w:p w14:paraId="1BDF407D" w14:textId="77777777" w:rsidR="00006AB8" w:rsidRDefault="007773F9">
            <w:r>
              <w:rPr>
                <w:sz w:val="18"/>
              </w:rPr>
              <w:t>Pass</w:t>
            </w:r>
          </w:p>
        </w:tc>
        <w:tc>
          <w:tcPr>
            <w:tcW w:w="1154" w:type="dxa"/>
          </w:tcPr>
          <w:p w14:paraId="5EB9B3AE" w14:textId="77777777" w:rsidR="00006AB8" w:rsidRDefault="007773F9">
            <w:r>
              <w:rPr>
                <w:sz w:val="18"/>
              </w:rPr>
              <w:t>TCP</w:t>
            </w:r>
          </w:p>
        </w:tc>
        <w:tc>
          <w:tcPr>
            <w:tcW w:w="1154" w:type="dxa"/>
          </w:tcPr>
          <w:p w14:paraId="152F03DD" w14:textId="77777777" w:rsidR="00006AB8" w:rsidRDefault="007773F9">
            <w:r>
              <w:rPr>
                <w:sz w:val="18"/>
              </w:rPr>
              <w:t>192.168.30.0/23</w:t>
            </w:r>
          </w:p>
        </w:tc>
        <w:tc>
          <w:tcPr>
            <w:tcW w:w="1154" w:type="dxa"/>
          </w:tcPr>
          <w:p w14:paraId="47B3ED1B" w14:textId="77777777" w:rsidR="00006AB8" w:rsidRDefault="007773F9">
            <w:r>
              <w:rPr>
                <w:sz w:val="18"/>
              </w:rPr>
              <w:t>any</w:t>
            </w:r>
          </w:p>
        </w:tc>
        <w:tc>
          <w:tcPr>
            <w:tcW w:w="1154" w:type="dxa"/>
          </w:tcPr>
          <w:p w14:paraId="5C9C0B02" w14:textId="77777777" w:rsidR="00006AB8" w:rsidRDefault="007773F9">
            <w:r>
              <w:rPr>
                <w:sz w:val="18"/>
              </w:rPr>
              <w:t>any</w:t>
            </w:r>
          </w:p>
        </w:tc>
        <w:tc>
          <w:tcPr>
            <w:tcW w:w="1154" w:type="dxa"/>
          </w:tcPr>
          <w:p w14:paraId="695F42A3" w14:textId="77777777" w:rsidR="00006AB8" w:rsidRDefault="007773F9">
            <w:r>
              <w:rPr>
                <w:sz w:val="18"/>
              </w:rPr>
              <w:t>80</w:t>
            </w:r>
          </w:p>
        </w:tc>
        <w:tc>
          <w:tcPr>
            <w:tcW w:w="1154" w:type="dxa"/>
          </w:tcPr>
          <w:p w14:paraId="068C4B2C" w14:textId="77777777" w:rsidR="00006AB8" w:rsidRDefault="007773F9">
            <w:r>
              <w:rPr>
                <w:sz w:val="18"/>
              </w:rPr>
              <w:t>Navigation HTTP</w:t>
            </w:r>
          </w:p>
        </w:tc>
      </w:tr>
      <w:tr w:rsidR="00006AB8" w14:paraId="7762F38F" w14:textId="77777777">
        <w:tc>
          <w:tcPr>
            <w:tcW w:w="1154" w:type="dxa"/>
          </w:tcPr>
          <w:p w14:paraId="7C8ECE1A" w14:textId="77777777" w:rsidR="00006AB8" w:rsidRDefault="007773F9">
            <w:r>
              <w:rPr>
                <w:sz w:val="18"/>
              </w:rPr>
              <w:t>4</w:t>
            </w:r>
          </w:p>
        </w:tc>
        <w:tc>
          <w:tcPr>
            <w:tcW w:w="1154" w:type="dxa"/>
          </w:tcPr>
          <w:p w14:paraId="0D85BC40" w14:textId="77777777" w:rsidR="00006AB8" w:rsidRDefault="007773F9">
            <w:r>
              <w:rPr>
                <w:sz w:val="18"/>
              </w:rPr>
              <w:t>Pass</w:t>
            </w:r>
          </w:p>
        </w:tc>
        <w:tc>
          <w:tcPr>
            <w:tcW w:w="1154" w:type="dxa"/>
          </w:tcPr>
          <w:p w14:paraId="5E93A004" w14:textId="77777777" w:rsidR="00006AB8" w:rsidRDefault="007773F9">
            <w:r>
              <w:rPr>
                <w:sz w:val="18"/>
              </w:rPr>
              <w:t>TCP</w:t>
            </w:r>
          </w:p>
        </w:tc>
        <w:tc>
          <w:tcPr>
            <w:tcW w:w="1154" w:type="dxa"/>
          </w:tcPr>
          <w:p w14:paraId="606E9F34" w14:textId="77777777" w:rsidR="00006AB8" w:rsidRDefault="007773F9">
            <w:r>
              <w:rPr>
                <w:sz w:val="18"/>
              </w:rPr>
              <w:t>192.168.30.0/23</w:t>
            </w:r>
          </w:p>
        </w:tc>
        <w:tc>
          <w:tcPr>
            <w:tcW w:w="1154" w:type="dxa"/>
          </w:tcPr>
          <w:p w14:paraId="0EDE815C" w14:textId="77777777" w:rsidR="00006AB8" w:rsidRDefault="007773F9">
            <w:r>
              <w:rPr>
                <w:sz w:val="18"/>
              </w:rPr>
              <w:t>any</w:t>
            </w:r>
          </w:p>
        </w:tc>
        <w:tc>
          <w:tcPr>
            <w:tcW w:w="1154" w:type="dxa"/>
          </w:tcPr>
          <w:p w14:paraId="09155661" w14:textId="77777777" w:rsidR="00006AB8" w:rsidRDefault="007773F9">
            <w:r>
              <w:rPr>
                <w:sz w:val="18"/>
              </w:rPr>
              <w:t>any</w:t>
            </w:r>
          </w:p>
        </w:tc>
        <w:tc>
          <w:tcPr>
            <w:tcW w:w="1154" w:type="dxa"/>
          </w:tcPr>
          <w:p w14:paraId="129F844F" w14:textId="77777777" w:rsidR="00006AB8" w:rsidRDefault="007773F9">
            <w:r>
              <w:rPr>
                <w:sz w:val="18"/>
              </w:rPr>
              <w:t>443</w:t>
            </w:r>
          </w:p>
        </w:tc>
        <w:tc>
          <w:tcPr>
            <w:tcW w:w="1154" w:type="dxa"/>
          </w:tcPr>
          <w:p w14:paraId="0CA37F9A" w14:textId="77777777" w:rsidR="00006AB8" w:rsidRDefault="007773F9">
            <w:r>
              <w:rPr>
                <w:sz w:val="18"/>
              </w:rPr>
              <w:t>Navigation HTTPS</w:t>
            </w:r>
          </w:p>
        </w:tc>
      </w:tr>
      <w:tr w:rsidR="00006AB8" w14:paraId="3AFE5D7C" w14:textId="77777777">
        <w:tc>
          <w:tcPr>
            <w:tcW w:w="1154" w:type="dxa"/>
          </w:tcPr>
          <w:p w14:paraId="2A26B321" w14:textId="77777777" w:rsidR="00006AB8" w:rsidRDefault="007773F9">
            <w:r>
              <w:rPr>
                <w:sz w:val="18"/>
              </w:rPr>
              <w:t>5</w:t>
            </w:r>
          </w:p>
        </w:tc>
        <w:tc>
          <w:tcPr>
            <w:tcW w:w="1154" w:type="dxa"/>
          </w:tcPr>
          <w:p w14:paraId="29B2CE55" w14:textId="77777777" w:rsidR="00006AB8" w:rsidRDefault="007773F9">
            <w:r>
              <w:rPr>
                <w:sz w:val="18"/>
              </w:rPr>
              <w:t>Pass</w:t>
            </w:r>
          </w:p>
        </w:tc>
        <w:tc>
          <w:tcPr>
            <w:tcW w:w="1154" w:type="dxa"/>
          </w:tcPr>
          <w:p w14:paraId="4BA26872" w14:textId="77777777" w:rsidR="00006AB8" w:rsidRDefault="007773F9">
            <w:r>
              <w:rPr>
                <w:sz w:val="18"/>
              </w:rPr>
              <w:t>TCP</w:t>
            </w:r>
          </w:p>
        </w:tc>
        <w:tc>
          <w:tcPr>
            <w:tcW w:w="1154" w:type="dxa"/>
          </w:tcPr>
          <w:p w14:paraId="308DC7E3" w14:textId="77777777" w:rsidR="00006AB8" w:rsidRDefault="007773F9">
            <w:r>
              <w:rPr>
                <w:sz w:val="18"/>
              </w:rPr>
              <w:t>192.168.30.0/23</w:t>
            </w:r>
          </w:p>
        </w:tc>
        <w:tc>
          <w:tcPr>
            <w:tcW w:w="1154" w:type="dxa"/>
          </w:tcPr>
          <w:p w14:paraId="4A3A2D93" w14:textId="77777777" w:rsidR="00006AB8" w:rsidRDefault="007773F9">
            <w:r>
              <w:rPr>
                <w:sz w:val="18"/>
              </w:rPr>
              <w:t>any</w:t>
            </w:r>
          </w:p>
        </w:tc>
        <w:tc>
          <w:tcPr>
            <w:tcW w:w="1154" w:type="dxa"/>
          </w:tcPr>
          <w:p w14:paraId="34F33FA3" w14:textId="77777777" w:rsidR="00006AB8" w:rsidRDefault="007773F9">
            <w:r>
              <w:rPr>
                <w:sz w:val="18"/>
              </w:rPr>
              <w:t>172.16.0.10</w:t>
            </w:r>
          </w:p>
        </w:tc>
        <w:tc>
          <w:tcPr>
            <w:tcW w:w="1154" w:type="dxa"/>
          </w:tcPr>
          <w:p w14:paraId="72DD24E2" w14:textId="77777777" w:rsidR="00006AB8" w:rsidRDefault="007773F9">
            <w:r>
              <w:rPr>
                <w:sz w:val="18"/>
              </w:rPr>
              <w:t>443</w:t>
            </w:r>
          </w:p>
        </w:tc>
        <w:tc>
          <w:tcPr>
            <w:tcW w:w="1154" w:type="dxa"/>
          </w:tcPr>
          <w:p w14:paraId="28DCD5AF" w14:textId="77777777" w:rsidR="00006AB8" w:rsidRDefault="007773F9">
            <w:r>
              <w:rPr>
                <w:sz w:val="18"/>
              </w:rPr>
              <w:t>Accès WebVirtCloud DMZ</w:t>
            </w:r>
          </w:p>
        </w:tc>
      </w:tr>
      <w:tr w:rsidR="00006AB8" w14:paraId="1ECFBE76" w14:textId="77777777">
        <w:tc>
          <w:tcPr>
            <w:tcW w:w="1154" w:type="dxa"/>
          </w:tcPr>
          <w:p w14:paraId="4B553FC1" w14:textId="77777777" w:rsidR="00006AB8" w:rsidRDefault="007773F9">
            <w:r>
              <w:rPr>
                <w:sz w:val="18"/>
              </w:rPr>
              <w:t>6</w:t>
            </w:r>
          </w:p>
        </w:tc>
        <w:tc>
          <w:tcPr>
            <w:tcW w:w="1154" w:type="dxa"/>
          </w:tcPr>
          <w:p w14:paraId="207BA38F" w14:textId="77777777" w:rsidR="00006AB8" w:rsidRDefault="007773F9">
            <w:r>
              <w:rPr>
                <w:sz w:val="18"/>
              </w:rPr>
              <w:t>Pass</w:t>
            </w:r>
          </w:p>
        </w:tc>
        <w:tc>
          <w:tcPr>
            <w:tcW w:w="1154" w:type="dxa"/>
          </w:tcPr>
          <w:p w14:paraId="423E73A0" w14:textId="77777777" w:rsidR="00006AB8" w:rsidRDefault="007773F9">
            <w:r>
              <w:rPr>
                <w:sz w:val="18"/>
              </w:rPr>
              <w:t>TCP</w:t>
            </w:r>
          </w:p>
        </w:tc>
        <w:tc>
          <w:tcPr>
            <w:tcW w:w="1154" w:type="dxa"/>
          </w:tcPr>
          <w:p w14:paraId="70E69052" w14:textId="77777777" w:rsidR="00006AB8" w:rsidRDefault="007773F9">
            <w:r>
              <w:rPr>
                <w:sz w:val="18"/>
              </w:rPr>
              <w:t>192.168.30.0/23</w:t>
            </w:r>
          </w:p>
        </w:tc>
        <w:tc>
          <w:tcPr>
            <w:tcW w:w="1154" w:type="dxa"/>
          </w:tcPr>
          <w:p w14:paraId="583B99C4" w14:textId="77777777" w:rsidR="00006AB8" w:rsidRDefault="007773F9">
            <w:r>
              <w:rPr>
                <w:sz w:val="18"/>
              </w:rPr>
              <w:t>any</w:t>
            </w:r>
          </w:p>
        </w:tc>
        <w:tc>
          <w:tcPr>
            <w:tcW w:w="1154" w:type="dxa"/>
          </w:tcPr>
          <w:p w14:paraId="0186D756" w14:textId="77777777" w:rsidR="00006AB8" w:rsidRDefault="007773F9">
            <w:r>
              <w:rPr>
                <w:sz w:val="18"/>
              </w:rPr>
              <w:t>192.168.40.5</w:t>
            </w:r>
          </w:p>
        </w:tc>
        <w:tc>
          <w:tcPr>
            <w:tcW w:w="1154" w:type="dxa"/>
          </w:tcPr>
          <w:p w14:paraId="2CFFBDA2" w14:textId="77777777" w:rsidR="00006AB8" w:rsidRDefault="007773F9">
            <w:r>
              <w:rPr>
                <w:sz w:val="18"/>
              </w:rPr>
              <w:t>88</w:t>
            </w:r>
          </w:p>
        </w:tc>
        <w:tc>
          <w:tcPr>
            <w:tcW w:w="1154" w:type="dxa"/>
          </w:tcPr>
          <w:p w14:paraId="6A1ABCF4" w14:textId="77777777" w:rsidR="00006AB8" w:rsidRDefault="007773F9">
            <w:r>
              <w:rPr>
                <w:sz w:val="18"/>
              </w:rPr>
              <w:t>Kerberos (auth AD)</w:t>
            </w:r>
          </w:p>
        </w:tc>
      </w:tr>
      <w:tr w:rsidR="00006AB8" w14:paraId="49C734DF" w14:textId="77777777">
        <w:tc>
          <w:tcPr>
            <w:tcW w:w="1154" w:type="dxa"/>
          </w:tcPr>
          <w:p w14:paraId="22CA808C" w14:textId="77777777" w:rsidR="00006AB8" w:rsidRDefault="007773F9">
            <w:r>
              <w:rPr>
                <w:sz w:val="18"/>
              </w:rPr>
              <w:t>7</w:t>
            </w:r>
          </w:p>
        </w:tc>
        <w:tc>
          <w:tcPr>
            <w:tcW w:w="1154" w:type="dxa"/>
          </w:tcPr>
          <w:p w14:paraId="4DB23FDE" w14:textId="77777777" w:rsidR="00006AB8" w:rsidRDefault="007773F9">
            <w:r>
              <w:rPr>
                <w:sz w:val="18"/>
              </w:rPr>
              <w:t>Pass</w:t>
            </w:r>
          </w:p>
        </w:tc>
        <w:tc>
          <w:tcPr>
            <w:tcW w:w="1154" w:type="dxa"/>
          </w:tcPr>
          <w:p w14:paraId="4A490CA7" w14:textId="77777777" w:rsidR="00006AB8" w:rsidRDefault="007773F9">
            <w:r>
              <w:rPr>
                <w:sz w:val="18"/>
              </w:rPr>
              <w:t>TCP</w:t>
            </w:r>
          </w:p>
        </w:tc>
        <w:tc>
          <w:tcPr>
            <w:tcW w:w="1154" w:type="dxa"/>
          </w:tcPr>
          <w:p w14:paraId="6F7736CF" w14:textId="77777777" w:rsidR="00006AB8" w:rsidRDefault="007773F9">
            <w:r>
              <w:rPr>
                <w:sz w:val="18"/>
              </w:rPr>
              <w:t>192.168.30.0/23</w:t>
            </w:r>
          </w:p>
        </w:tc>
        <w:tc>
          <w:tcPr>
            <w:tcW w:w="1154" w:type="dxa"/>
          </w:tcPr>
          <w:p w14:paraId="4B7EA2BA" w14:textId="77777777" w:rsidR="00006AB8" w:rsidRDefault="007773F9">
            <w:r>
              <w:rPr>
                <w:sz w:val="18"/>
              </w:rPr>
              <w:t>any</w:t>
            </w:r>
          </w:p>
        </w:tc>
        <w:tc>
          <w:tcPr>
            <w:tcW w:w="1154" w:type="dxa"/>
          </w:tcPr>
          <w:p w14:paraId="54359967" w14:textId="77777777" w:rsidR="00006AB8" w:rsidRDefault="007773F9">
            <w:r>
              <w:rPr>
                <w:sz w:val="18"/>
              </w:rPr>
              <w:t>192.168.40.5</w:t>
            </w:r>
          </w:p>
        </w:tc>
        <w:tc>
          <w:tcPr>
            <w:tcW w:w="1154" w:type="dxa"/>
          </w:tcPr>
          <w:p w14:paraId="274AEA79" w14:textId="77777777" w:rsidR="00006AB8" w:rsidRDefault="007773F9">
            <w:r>
              <w:rPr>
                <w:sz w:val="18"/>
              </w:rPr>
              <w:t>389</w:t>
            </w:r>
          </w:p>
        </w:tc>
        <w:tc>
          <w:tcPr>
            <w:tcW w:w="1154" w:type="dxa"/>
          </w:tcPr>
          <w:p w14:paraId="0011E693" w14:textId="77777777" w:rsidR="00006AB8" w:rsidRDefault="007773F9">
            <w:r>
              <w:rPr>
                <w:sz w:val="18"/>
              </w:rPr>
              <w:t>LDAP vers DC01</w:t>
            </w:r>
          </w:p>
        </w:tc>
      </w:tr>
      <w:tr w:rsidR="00006AB8" w14:paraId="62042F9C" w14:textId="77777777">
        <w:tc>
          <w:tcPr>
            <w:tcW w:w="1154" w:type="dxa"/>
          </w:tcPr>
          <w:p w14:paraId="7A4433F0" w14:textId="77777777" w:rsidR="00006AB8" w:rsidRDefault="007773F9">
            <w:r>
              <w:rPr>
                <w:sz w:val="18"/>
              </w:rPr>
              <w:t>8</w:t>
            </w:r>
          </w:p>
        </w:tc>
        <w:tc>
          <w:tcPr>
            <w:tcW w:w="1154" w:type="dxa"/>
          </w:tcPr>
          <w:p w14:paraId="25897F5E" w14:textId="77777777" w:rsidR="00006AB8" w:rsidRDefault="007773F9">
            <w:r>
              <w:rPr>
                <w:sz w:val="18"/>
              </w:rPr>
              <w:t>Pass</w:t>
            </w:r>
          </w:p>
        </w:tc>
        <w:tc>
          <w:tcPr>
            <w:tcW w:w="1154" w:type="dxa"/>
          </w:tcPr>
          <w:p w14:paraId="26E7F252" w14:textId="77777777" w:rsidR="00006AB8" w:rsidRDefault="007773F9">
            <w:r>
              <w:rPr>
                <w:sz w:val="18"/>
              </w:rPr>
              <w:t>TCP</w:t>
            </w:r>
          </w:p>
        </w:tc>
        <w:tc>
          <w:tcPr>
            <w:tcW w:w="1154" w:type="dxa"/>
          </w:tcPr>
          <w:p w14:paraId="2B47FDF8" w14:textId="77777777" w:rsidR="00006AB8" w:rsidRDefault="007773F9">
            <w:r>
              <w:rPr>
                <w:sz w:val="18"/>
              </w:rPr>
              <w:t>192.168.30.0/23</w:t>
            </w:r>
          </w:p>
        </w:tc>
        <w:tc>
          <w:tcPr>
            <w:tcW w:w="1154" w:type="dxa"/>
          </w:tcPr>
          <w:p w14:paraId="03E6E631" w14:textId="77777777" w:rsidR="00006AB8" w:rsidRDefault="007773F9">
            <w:r>
              <w:rPr>
                <w:sz w:val="18"/>
              </w:rPr>
              <w:t>any</w:t>
            </w:r>
          </w:p>
        </w:tc>
        <w:tc>
          <w:tcPr>
            <w:tcW w:w="1154" w:type="dxa"/>
          </w:tcPr>
          <w:p w14:paraId="4C19AA23" w14:textId="77777777" w:rsidR="00006AB8" w:rsidRDefault="007773F9">
            <w:r>
              <w:rPr>
                <w:sz w:val="18"/>
              </w:rPr>
              <w:t>192.168.40.5</w:t>
            </w:r>
          </w:p>
        </w:tc>
        <w:tc>
          <w:tcPr>
            <w:tcW w:w="1154" w:type="dxa"/>
          </w:tcPr>
          <w:p w14:paraId="0FA0CD5F" w14:textId="77777777" w:rsidR="00006AB8" w:rsidRDefault="007773F9">
            <w:r>
              <w:rPr>
                <w:sz w:val="18"/>
              </w:rPr>
              <w:t>636</w:t>
            </w:r>
          </w:p>
        </w:tc>
        <w:tc>
          <w:tcPr>
            <w:tcW w:w="1154" w:type="dxa"/>
          </w:tcPr>
          <w:p w14:paraId="26F36205" w14:textId="77777777" w:rsidR="00006AB8" w:rsidRDefault="007773F9">
            <w:r>
              <w:rPr>
                <w:sz w:val="18"/>
              </w:rPr>
              <w:t>LDAPS vers DC01</w:t>
            </w:r>
          </w:p>
        </w:tc>
      </w:tr>
      <w:tr w:rsidR="00006AB8" w14:paraId="6E175240" w14:textId="77777777">
        <w:tc>
          <w:tcPr>
            <w:tcW w:w="1154" w:type="dxa"/>
          </w:tcPr>
          <w:p w14:paraId="55A34CB0" w14:textId="77777777" w:rsidR="00006AB8" w:rsidRDefault="007773F9">
            <w:r>
              <w:rPr>
                <w:sz w:val="18"/>
              </w:rPr>
              <w:t>9</w:t>
            </w:r>
          </w:p>
        </w:tc>
        <w:tc>
          <w:tcPr>
            <w:tcW w:w="1154" w:type="dxa"/>
          </w:tcPr>
          <w:p w14:paraId="74C1CDAE" w14:textId="77777777" w:rsidR="00006AB8" w:rsidRDefault="007773F9">
            <w:r>
              <w:rPr>
                <w:sz w:val="18"/>
              </w:rPr>
              <w:t>Pass</w:t>
            </w:r>
          </w:p>
        </w:tc>
        <w:tc>
          <w:tcPr>
            <w:tcW w:w="1154" w:type="dxa"/>
          </w:tcPr>
          <w:p w14:paraId="49FC92EF" w14:textId="77777777" w:rsidR="00006AB8" w:rsidRDefault="007773F9">
            <w:r>
              <w:rPr>
                <w:sz w:val="18"/>
              </w:rPr>
              <w:t>UDP</w:t>
            </w:r>
          </w:p>
        </w:tc>
        <w:tc>
          <w:tcPr>
            <w:tcW w:w="1154" w:type="dxa"/>
          </w:tcPr>
          <w:p w14:paraId="799DA513" w14:textId="77777777" w:rsidR="00006AB8" w:rsidRDefault="007773F9">
            <w:r>
              <w:rPr>
                <w:sz w:val="18"/>
              </w:rPr>
              <w:t>192.168.30.0/23</w:t>
            </w:r>
          </w:p>
        </w:tc>
        <w:tc>
          <w:tcPr>
            <w:tcW w:w="1154" w:type="dxa"/>
          </w:tcPr>
          <w:p w14:paraId="2FD2CA55" w14:textId="77777777" w:rsidR="00006AB8" w:rsidRDefault="007773F9">
            <w:r>
              <w:rPr>
                <w:sz w:val="18"/>
              </w:rPr>
              <w:t>any</w:t>
            </w:r>
          </w:p>
        </w:tc>
        <w:tc>
          <w:tcPr>
            <w:tcW w:w="1154" w:type="dxa"/>
          </w:tcPr>
          <w:p w14:paraId="44A8DF3E" w14:textId="77777777" w:rsidR="00006AB8" w:rsidRDefault="007773F9">
            <w:r>
              <w:rPr>
                <w:sz w:val="18"/>
              </w:rPr>
              <w:t>0.0.0.0/0</w:t>
            </w:r>
          </w:p>
        </w:tc>
        <w:tc>
          <w:tcPr>
            <w:tcW w:w="1154" w:type="dxa"/>
          </w:tcPr>
          <w:p w14:paraId="1D89287D" w14:textId="77777777" w:rsidR="00006AB8" w:rsidRDefault="007773F9">
            <w:r>
              <w:rPr>
                <w:sz w:val="18"/>
              </w:rPr>
              <w:t>123</w:t>
            </w:r>
          </w:p>
        </w:tc>
        <w:tc>
          <w:tcPr>
            <w:tcW w:w="1154" w:type="dxa"/>
          </w:tcPr>
          <w:p w14:paraId="31E30A85" w14:textId="77777777" w:rsidR="00006AB8" w:rsidRDefault="007773F9">
            <w:r>
              <w:rPr>
                <w:sz w:val="18"/>
              </w:rPr>
              <w:t>NTP synchronisation</w:t>
            </w:r>
          </w:p>
        </w:tc>
      </w:tr>
      <w:tr w:rsidR="00006AB8" w14:paraId="0878CB7A" w14:textId="77777777">
        <w:tc>
          <w:tcPr>
            <w:tcW w:w="1154" w:type="dxa"/>
          </w:tcPr>
          <w:p w14:paraId="0FBB5B76" w14:textId="77777777" w:rsidR="00006AB8" w:rsidRDefault="007773F9">
            <w:r>
              <w:rPr>
                <w:sz w:val="18"/>
              </w:rPr>
              <w:t>10</w:t>
            </w:r>
          </w:p>
        </w:tc>
        <w:tc>
          <w:tcPr>
            <w:tcW w:w="1154" w:type="dxa"/>
          </w:tcPr>
          <w:p w14:paraId="21B07B3C" w14:textId="77777777" w:rsidR="00006AB8" w:rsidRDefault="007773F9">
            <w:r>
              <w:rPr>
                <w:sz w:val="18"/>
              </w:rPr>
              <w:t>Block</w:t>
            </w:r>
          </w:p>
        </w:tc>
        <w:tc>
          <w:tcPr>
            <w:tcW w:w="1154" w:type="dxa"/>
          </w:tcPr>
          <w:p w14:paraId="0A747D93" w14:textId="77777777" w:rsidR="00006AB8" w:rsidRDefault="007773F9">
            <w:r>
              <w:rPr>
                <w:sz w:val="18"/>
              </w:rPr>
              <w:t>any</w:t>
            </w:r>
          </w:p>
        </w:tc>
        <w:tc>
          <w:tcPr>
            <w:tcW w:w="1154" w:type="dxa"/>
          </w:tcPr>
          <w:p w14:paraId="32021C89" w14:textId="77777777" w:rsidR="00006AB8" w:rsidRDefault="007773F9">
            <w:r>
              <w:rPr>
                <w:sz w:val="18"/>
              </w:rPr>
              <w:t>any</w:t>
            </w:r>
          </w:p>
        </w:tc>
        <w:tc>
          <w:tcPr>
            <w:tcW w:w="1154" w:type="dxa"/>
          </w:tcPr>
          <w:p w14:paraId="160D8D16" w14:textId="77777777" w:rsidR="00006AB8" w:rsidRDefault="007773F9">
            <w:r>
              <w:rPr>
                <w:sz w:val="18"/>
              </w:rPr>
              <w:t>any</w:t>
            </w:r>
          </w:p>
        </w:tc>
        <w:tc>
          <w:tcPr>
            <w:tcW w:w="1154" w:type="dxa"/>
          </w:tcPr>
          <w:p w14:paraId="20EA4C40" w14:textId="77777777" w:rsidR="00006AB8" w:rsidRDefault="007773F9">
            <w:r>
              <w:rPr>
                <w:sz w:val="18"/>
              </w:rPr>
              <w:t>any</w:t>
            </w:r>
          </w:p>
        </w:tc>
        <w:tc>
          <w:tcPr>
            <w:tcW w:w="1154" w:type="dxa"/>
          </w:tcPr>
          <w:p w14:paraId="577C031F" w14:textId="77777777" w:rsidR="00006AB8" w:rsidRDefault="007773F9">
            <w:r>
              <w:rPr>
                <w:sz w:val="18"/>
              </w:rPr>
              <w:t>any</w:t>
            </w:r>
          </w:p>
        </w:tc>
        <w:tc>
          <w:tcPr>
            <w:tcW w:w="1154" w:type="dxa"/>
          </w:tcPr>
          <w:p w14:paraId="4B90AE3A" w14:textId="77777777" w:rsidR="00006AB8" w:rsidRDefault="007773F9">
            <w:r>
              <w:rPr>
                <w:sz w:val="18"/>
              </w:rPr>
              <w:t>DENY ALL LAN30 - règle finale</w:t>
            </w:r>
          </w:p>
        </w:tc>
      </w:tr>
    </w:tbl>
    <w:p w14:paraId="1D22CA15" w14:textId="77777777" w:rsidR="00006AB8" w:rsidRDefault="00006AB8"/>
    <w:p w14:paraId="5AAF5B66" w14:textId="77777777" w:rsidR="00006AB8" w:rsidRDefault="007773F9">
      <w:pPr>
        <w:pStyle w:val="Titre3"/>
      </w:pPr>
      <w:r>
        <w:t>6.3 Interface Admin - VLAN 10 (192.168.10.0/24)</w:t>
      </w:r>
    </w:p>
    <w:tbl>
      <w:tblPr>
        <w:tblStyle w:val="Grilledutableau"/>
        <w:tblW w:w="0" w:type="auto"/>
        <w:tblLook w:val="04A0" w:firstRow="1" w:lastRow="0" w:firstColumn="1" w:lastColumn="0" w:noHBand="0" w:noVBand="1"/>
      </w:tblPr>
      <w:tblGrid>
        <w:gridCol w:w="985"/>
        <w:gridCol w:w="1053"/>
        <w:gridCol w:w="1093"/>
        <w:gridCol w:w="1426"/>
        <w:gridCol w:w="1015"/>
        <w:gridCol w:w="1426"/>
        <w:gridCol w:w="1056"/>
        <w:gridCol w:w="1398"/>
      </w:tblGrid>
      <w:tr w:rsidR="00006AB8" w14:paraId="413C79C3" w14:textId="77777777">
        <w:tc>
          <w:tcPr>
            <w:tcW w:w="1154" w:type="dxa"/>
            <w:shd w:val="clear" w:color="auto" w:fill="2E4057"/>
          </w:tcPr>
          <w:p w14:paraId="145234BE" w14:textId="77777777" w:rsidR="00006AB8" w:rsidRDefault="007773F9">
            <w:r>
              <w:rPr>
                <w:b/>
                <w:color w:val="FFFFFF"/>
                <w:sz w:val="18"/>
              </w:rPr>
              <w:t>N°</w:t>
            </w:r>
          </w:p>
        </w:tc>
        <w:tc>
          <w:tcPr>
            <w:tcW w:w="1154" w:type="dxa"/>
            <w:shd w:val="clear" w:color="auto" w:fill="2E4057"/>
          </w:tcPr>
          <w:p w14:paraId="30BE2AF3" w14:textId="77777777" w:rsidR="00006AB8" w:rsidRDefault="007773F9">
            <w:r>
              <w:rPr>
                <w:b/>
                <w:color w:val="FFFFFF"/>
                <w:sz w:val="18"/>
              </w:rPr>
              <w:t>Action</w:t>
            </w:r>
          </w:p>
        </w:tc>
        <w:tc>
          <w:tcPr>
            <w:tcW w:w="1154" w:type="dxa"/>
            <w:shd w:val="clear" w:color="auto" w:fill="2E4057"/>
          </w:tcPr>
          <w:p w14:paraId="0A828286" w14:textId="77777777" w:rsidR="00006AB8" w:rsidRDefault="007773F9">
            <w:r>
              <w:rPr>
                <w:b/>
                <w:color w:val="FFFFFF"/>
                <w:sz w:val="18"/>
              </w:rPr>
              <w:t>Proto</w:t>
            </w:r>
          </w:p>
        </w:tc>
        <w:tc>
          <w:tcPr>
            <w:tcW w:w="1154" w:type="dxa"/>
            <w:shd w:val="clear" w:color="auto" w:fill="2E4057"/>
          </w:tcPr>
          <w:p w14:paraId="4BD604C7" w14:textId="77777777" w:rsidR="00006AB8" w:rsidRDefault="007773F9">
            <w:r>
              <w:rPr>
                <w:b/>
                <w:color w:val="FFFFFF"/>
                <w:sz w:val="18"/>
              </w:rPr>
              <w:t>Source</w:t>
            </w:r>
          </w:p>
        </w:tc>
        <w:tc>
          <w:tcPr>
            <w:tcW w:w="1154" w:type="dxa"/>
            <w:shd w:val="clear" w:color="auto" w:fill="2E4057"/>
          </w:tcPr>
          <w:p w14:paraId="6C8225AD" w14:textId="77777777" w:rsidR="00006AB8" w:rsidRDefault="007773F9">
            <w:r>
              <w:rPr>
                <w:b/>
                <w:color w:val="FFFFFF"/>
                <w:sz w:val="18"/>
              </w:rPr>
              <w:t>Src Port</w:t>
            </w:r>
          </w:p>
        </w:tc>
        <w:tc>
          <w:tcPr>
            <w:tcW w:w="1154" w:type="dxa"/>
            <w:shd w:val="clear" w:color="auto" w:fill="2E4057"/>
          </w:tcPr>
          <w:p w14:paraId="57EC4074" w14:textId="77777777" w:rsidR="00006AB8" w:rsidRDefault="007773F9">
            <w:r>
              <w:rPr>
                <w:b/>
                <w:color w:val="FFFFFF"/>
                <w:sz w:val="18"/>
              </w:rPr>
              <w:t>Destination</w:t>
            </w:r>
          </w:p>
        </w:tc>
        <w:tc>
          <w:tcPr>
            <w:tcW w:w="1154" w:type="dxa"/>
            <w:shd w:val="clear" w:color="auto" w:fill="2E4057"/>
          </w:tcPr>
          <w:p w14:paraId="1D717D7B" w14:textId="77777777" w:rsidR="00006AB8" w:rsidRDefault="007773F9">
            <w:r>
              <w:rPr>
                <w:b/>
                <w:color w:val="FFFFFF"/>
                <w:sz w:val="18"/>
              </w:rPr>
              <w:t>Dst Port</w:t>
            </w:r>
          </w:p>
        </w:tc>
        <w:tc>
          <w:tcPr>
            <w:tcW w:w="1154" w:type="dxa"/>
            <w:shd w:val="clear" w:color="auto" w:fill="2E4057"/>
          </w:tcPr>
          <w:p w14:paraId="25E79B45" w14:textId="77777777" w:rsidR="00006AB8" w:rsidRDefault="007773F9">
            <w:r>
              <w:rPr>
                <w:b/>
                <w:color w:val="FFFFFF"/>
                <w:sz w:val="18"/>
              </w:rPr>
              <w:t>Description</w:t>
            </w:r>
          </w:p>
        </w:tc>
      </w:tr>
      <w:tr w:rsidR="00006AB8" w14:paraId="0D2B0A0D" w14:textId="77777777">
        <w:tc>
          <w:tcPr>
            <w:tcW w:w="1154" w:type="dxa"/>
          </w:tcPr>
          <w:p w14:paraId="4818038F" w14:textId="77777777" w:rsidR="00006AB8" w:rsidRDefault="007773F9">
            <w:r>
              <w:rPr>
                <w:sz w:val="18"/>
              </w:rPr>
              <w:t>1</w:t>
            </w:r>
          </w:p>
        </w:tc>
        <w:tc>
          <w:tcPr>
            <w:tcW w:w="1154" w:type="dxa"/>
          </w:tcPr>
          <w:p w14:paraId="5C4D56FF" w14:textId="77777777" w:rsidR="00006AB8" w:rsidRDefault="007773F9">
            <w:r>
              <w:rPr>
                <w:sz w:val="18"/>
              </w:rPr>
              <w:t>Pass</w:t>
            </w:r>
          </w:p>
        </w:tc>
        <w:tc>
          <w:tcPr>
            <w:tcW w:w="1154" w:type="dxa"/>
          </w:tcPr>
          <w:p w14:paraId="1E0F4A82" w14:textId="77777777" w:rsidR="00006AB8" w:rsidRDefault="007773F9">
            <w:r>
              <w:rPr>
                <w:sz w:val="18"/>
              </w:rPr>
              <w:t>TCP</w:t>
            </w:r>
          </w:p>
        </w:tc>
        <w:tc>
          <w:tcPr>
            <w:tcW w:w="1154" w:type="dxa"/>
          </w:tcPr>
          <w:p w14:paraId="4BAA16D9" w14:textId="77777777" w:rsidR="00006AB8" w:rsidRDefault="007773F9">
            <w:r>
              <w:rPr>
                <w:sz w:val="18"/>
              </w:rPr>
              <w:t>192.168.10.0/24</w:t>
            </w:r>
          </w:p>
        </w:tc>
        <w:tc>
          <w:tcPr>
            <w:tcW w:w="1154" w:type="dxa"/>
          </w:tcPr>
          <w:p w14:paraId="573B5075" w14:textId="77777777" w:rsidR="00006AB8" w:rsidRDefault="007773F9">
            <w:r>
              <w:rPr>
                <w:sz w:val="18"/>
              </w:rPr>
              <w:t>any</w:t>
            </w:r>
          </w:p>
        </w:tc>
        <w:tc>
          <w:tcPr>
            <w:tcW w:w="1154" w:type="dxa"/>
          </w:tcPr>
          <w:p w14:paraId="198A793D" w14:textId="77777777" w:rsidR="00006AB8" w:rsidRDefault="007773F9">
            <w:r>
              <w:rPr>
                <w:sz w:val="18"/>
              </w:rPr>
              <w:t>192.168.30.1</w:t>
            </w:r>
          </w:p>
        </w:tc>
        <w:tc>
          <w:tcPr>
            <w:tcW w:w="1154" w:type="dxa"/>
          </w:tcPr>
          <w:p w14:paraId="7059DFBD" w14:textId="77777777" w:rsidR="00006AB8" w:rsidRDefault="007773F9">
            <w:r>
              <w:rPr>
                <w:sz w:val="18"/>
              </w:rPr>
              <w:t>443</w:t>
            </w:r>
          </w:p>
        </w:tc>
        <w:tc>
          <w:tcPr>
            <w:tcW w:w="1154" w:type="dxa"/>
          </w:tcPr>
          <w:p w14:paraId="42E959E9" w14:textId="77777777" w:rsidR="00006AB8" w:rsidRDefault="007773F9">
            <w:r>
              <w:rPr>
                <w:sz w:val="18"/>
              </w:rPr>
              <w:t>Accès WebGUI pfSense</w:t>
            </w:r>
          </w:p>
        </w:tc>
      </w:tr>
      <w:tr w:rsidR="00006AB8" w14:paraId="33AE03DC" w14:textId="77777777">
        <w:tc>
          <w:tcPr>
            <w:tcW w:w="1154" w:type="dxa"/>
          </w:tcPr>
          <w:p w14:paraId="472D565C" w14:textId="77777777" w:rsidR="00006AB8" w:rsidRDefault="007773F9">
            <w:r>
              <w:rPr>
                <w:sz w:val="18"/>
              </w:rPr>
              <w:t>2</w:t>
            </w:r>
          </w:p>
        </w:tc>
        <w:tc>
          <w:tcPr>
            <w:tcW w:w="1154" w:type="dxa"/>
          </w:tcPr>
          <w:p w14:paraId="3156E5C2" w14:textId="77777777" w:rsidR="00006AB8" w:rsidRDefault="007773F9">
            <w:r>
              <w:rPr>
                <w:sz w:val="18"/>
              </w:rPr>
              <w:t>Pass</w:t>
            </w:r>
          </w:p>
        </w:tc>
        <w:tc>
          <w:tcPr>
            <w:tcW w:w="1154" w:type="dxa"/>
          </w:tcPr>
          <w:p w14:paraId="6DB91140" w14:textId="77777777" w:rsidR="00006AB8" w:rsidRDefault="007773F9">
            <w:r>
              <w:rPr>
                <w:sz w:val="18"/>
              </w:rPr>
              <w:t>TCP</w:t>
            </w:r>
          </w:p>
        </w:tc>
        <w:tc>
          <w:tcPr>
            <w:tcW w:w="1154" w:type="dxa"/>
          </w:tcPr>
          <w:p w14:paraId="6FD7B2EB" w14:textId="77777777" w:rsidR="00006AB8" w:rsidRDefault="007773F9">
            <w:r>
              <w:rPr>
                <w:sz w:val="18"/>
              </w:rPr>
              <w:t>192.168.10.0/24</w:t>
            </w:r>
          </w:p>
        </w:tc>
        <w:tc>
          <w:tcPr>
            <w:tcW w:w="1154" w:type="dxa"/>
          </w:tcPr>
          <w:p w14:paraId="40F7C626" w14:textId="77777777" w:rsidR="00006AB8" w:rsidRDefault="007773F9">
            <w:r>
              <w:rPr>
                <w:sz w:val="18"/>
              </w:rPr>
              <w:t>any</w:t>
            </w:r>
          </w:p>
        </w:tc>
        <w:tc>
          <w:tcPr>
            <w:tcW w:w="1154" w:type="dxa"/>
          </w:tcPr>
          <w:p w14:paraId="7C79857B" w14:textId="77777777" w:rsidR="00006AB8" w:rsidRDefault="007773F9">
            <w:r>
              <w:rPr>
                <w:sz w:val="18"/>
              </w:rPr>
              <w:t>192.168.40.0/24</w:t>
            </w:r>
          </w:p>
        </w:tc>
        <w:tc>
          <w:tcPr>
            <w:tcW w:w="1154" w:type="dxa"/>
          </w:tcPr>
          <w:p w14:paraId="5D02AC2E" w14:textId="77777777" w:rsidR="00006AB8" w:rsidRDefault="007773F9">
            <w:r>
              <w:rPr>
                <w:sz w:val="18"/>
              </w:rPr>
              <w:t>any</w:t>
            </w:r>
          </w:p>
        </w:tc>
        <w:tc>
          <w:tcPr>
            <w:tcW w:w="1154" w:type="dxa"/>
          </w:tcPr>
          <w:p w14:paraId="4A943B26" w14:textId="77777777" w:rsidR="00006AB8" w:rsidRDefault="007773F9">
            <w:r>
              <w:rPr>
                <w:sz w:val="18"/>
              </w:rPr>
              <w:t>Accès complet zone serveurs</w:t>
            </w:r>
          </w:p>
        </w:tc>
      </w:tr>
      <w:tr w:rsidR="00006AB8" w14:paraId="6F55EDB7" w14:textId="77777777">
        <w:tc>
          <w:tcPr>
            <w:tcW w:w="1154" w:type="dxa"/>
          </w:tcPr>
          <w:p w14:paraId="35D6EDB5" w14:textId="77777777" w:rsidR="00006AB8" w:rsidRDefault="007773F9">
            <w:r>
              <w:rPr>
                <w:sz w:val="18"/>
              </w:rPr>
              <w:t>3</w:t>
            </w:r>
          </w:p>
        </w:tc>
        <w:tc>
          <w:tcPr>
            <w:tcW w:w="1154" w:type="dxa"/>
          </w:tcPr>
          <w:p w14:paraId="116A09FB" w14:textId="77777777" w:rsidR="00006AB8" w:rsidRDefault="007773F9">
            <w:r>
              <w:rPr>
                <w:sz w:val="18"/>
              </w:rPr>
              <w:t>Pass</w:t>
            </w:r>
          </w:p>
        </w:tc>
        <w:tc>
          <w:tcPr>
            <w:tcW w:w="1154" w:type="dxa"/>
          </w:tcPr>
          <w:p w14:paraId="2C0D91C4" w14:textId="77777777" w:rsidR="00006AB8" w:rsidRDefault="007773F9">
            <w:r>
              <w:rPr>
                <w:sz w:val="18"/>
              </w:rPr>
              <w:t>TCP</w:t>
            </w:r>
          </w:p>
        </w:tc>
        <w:tc>
          <w:tcPr>
            <w:tcW w:w="1154" w:type="dxa"/>
          </w:tcPr>
          <w:p w14:paraId="1F9DCCCB" w14:textId="77777777" w:rsidR="00006AB8" w:rsidRDefault="007773F9">
            <w:r>
              <w:rPr>
                <w:sz w:val="18"/>
              </w:rPr>
              <w:t>192.168.10.0/24</w:t>
            </w:r>
          </w:p>
        </w:tc>
        <w:tc>
          <w:tcPr>
            <w:tcW w:w="1154" w:type="dxa"/>
          </w:tcPr>
          <w:p w14:paraId="03C65141" w14:textId="77777777" w:rsidR="00006AB8" w:rsidRDefault="007773F9">
            <w:r>
              <w:rPr>
                <w:sz w:val="18"/>
              </w:rPr>
              <w:t>any</w:t>
            </w:r>
          </w:p>
        </w:tc>
        <w:tc>
          <w:tcPr>
            <w:tcW w:w="1154" w:type="dxa"/>
          </w:tcPr>
          <w:p w14:paraId="6A27E55B" w14:textId="77777777" w:rsidR="00006AB8" w:rsidRDefault="007773F9">
            <w:r>
              <w:rPr>
                <w:sz w:val="18"/>
              </w:rPr>
              <w:t>172.16.0.0/24</w:t>
            </w:r>
          </w:p>
        </w:tc>
        <w:tc>
          <w:tcPr>
            <w:tcW w:w="1154" w:type="dxa"/>
          </w:tcPr>
          <w:p w14:paraId="1796BD7C" w14:textId="77777777" w:rsidR="00006AB8" w:rsidRDefault="007773F9">
            <w:r>
              <w:rPr>
                <w:sz w:val="18"/>
              </w:rPr>
              <w:t>any</w:t>
            </w:r>
          </w:p>
        </w:tc>
        <w:tc>
          <w:tcPr>
            <w:tcW w:w="1154" w:type="dxa"/>
          </w:tcPr>
          <w:p w14:paraId="0CF00755" w14:textId="77777777" w:rsidR="00006AB8" w:rsidRDefault="007773F9">
            <w:r>
              <w:rPr>
                <w:sz w:val="18"/>
              </w:rPr>
              <w:t>Accès complet DMZ</w:t>
            </w:r>
          </w:p>
        </w:tc>
      </w:tr>
      <w:tr w:rsidR="00006AB8" w14:paraId="2E3DC50D" w14:textId="77777777">
        <w:tc>
          <w:tcPr>
            <w:tcW w:w="1154" w:type="dxa"/>
          </w:tcPr>
          <w:p w14:paraId="4E8D7B44" w14:textId="77777777" w:rsidR="00006AB8" w:rsidRDefault="007773F9">
            <w:r>
              <w:rPr>
                <w:sz w:val="18"/>
              </w:rPr>
              <w:t>4</w:t>
            </w:r>
          </w:p>
        </w:tc>
        <w:tc>
          <w:tcPr>
            <w:tcW w:w="1154" w:type="dxa"/>
          </w:tcPr>
          <w:p w14:paraId="24BECE39" w14:textId="77777777" w:rsidR="00006AB8" w:rsidRDefault="007773F9">
            <w:r>
              <w:rPr>
                <w:sz w:val="18"/>
              </w:rPr>
              <w:t>Pass</w:t>
            </w:r>
          </w:p>
        </w:tc>
        <w:tc>
          <w:tcPr>
            <w:tcW w:w="1154" w:type="dxa"/>
          </w:tcPr>
          <w:p w14:paraId="46FA3779" w14:textId="77777777" w:rsidR="00006AB8" w:rsidRDefault="007773F9">
            <w:r>
              <w:rPr>
                <w:sz w:val="18"/>
              </w:rPr>
              <w:t>TCP/UDP</w:t>
            </w:r>
          </w:p>
        </w:tc>
        <w:tc>
          <w:tcPr>
            <w:tcW w:w="1154" w:type="dxa"/>
          </w:tcPr>
          <w:p w14:paraId="082F03D6" w14:textId="77777777" w:rsidR="00006AB8" w:rsidRDefault="007773F9">
            <w:r>
              <w:rPr>
                <w:sz w:val="18"/>
              </w:rPr>
              <w:t>192.168.10.0/24</w:t>
            </w:r>
          </w:p>
        </w:tc>
        <w:tc>
          <w:tcPr>
            <w:tcW w:w="1154" w:type="dxa"/>
          </w:tcPr>
          <w:p w14:paraId="0EB2EB48" w14:textId="77777777" w:rsidR="00006AB8" w:rsidRDefault="007773F9">
            <w:r>
              <w:rPr>
                <w:sz w:val="18"/>
              </w:rPr>
              <w:t>any</w:t>
            </w:r>
          </w:p>
        </w:tc>
        <w:tc>
          <w:tcPr>
            <w:tcW w:w="1154" w:type="dxa"/>
          </w:tcPr>
          <w:p w14:paraId="00F8E806" w14:textId="77777777" w:rsidR="00006AB8" w:rsidRDefault="007773F9">
            <w:r>
              <w:rPr>
                <w:sz w:val="18"/>
              </w:rPr>
              <w:t>any</w:t>
            </w:r>
          </w:p>
        </w:tc>
        <w:tc>
          <w:tcPr>
            <w:tcW w:w="1154" w:type="dxa"/>
          </w:tcPr>
          <w:p w14:paraId="67E9F0DD" w14:textId="77777777" w:rsidR="00006AB8" w:rsidRDefault="007773F9">
            <w:r>
              <w:rPr>
                <w:sz w:val="18"/>
              </w:rPr>
              <w:t>53</w:t>
            </w:r>
          </w:p>
        </w:tc>
        <w:tc>
          <w:tcPr>
            <w:tcW w:w="1154" w:type="dxa"/>
          </w:tcPr>
          <w:p w14:paraId="14CA4174" w14:textId="77777777" w:rsidR="00006AB8" w:rsidRDefault="007773F9">
            <w:r>
              <w:rPr>
                <w:sz w:val="18"/>
              </w:rPr>
              <w:t>DNS</w:t>
            </w:r>
          </w:p>
        </w:tc>
      </w:tr>
      <w:tr w:rsidR="00006AB8" w14:paraId="1DAF1F0F" w14:textId="77777777">
        <w:tc>
          <w:tcPr>
            <w:tcW w:w="1154" w:type="dxa"/>
          </w:tcPr>
          <w:p w14:paraId="12BD4942" w14:textId="77777777" w:rsidR="00006AB8" w:rsidRDefault="007773F9">
            <w:r>
              <w:rPr>
                <w:sz w:val="18"/>
              </w:rPr>
              <w:t>5</w:t>
            </w:r>
          </w:p>
        </w:tc>
        <w:tc>
          <w:tcPr>
            <w:tcW w:w="1154" w:type="dxa"/>
          </w:tcPr>
          <w:p w14:paraId="02B03209" w14:textId="77777777" w:rsidR="00006AB8" w:rsidRDefault="007773F9">
            <w:r>
              <w:rPr>
                <w:sz w:val="18"/>
              </w:rPr>
              <w:t>Pass</w:t>
            </w:r>
          </w:p>
        </w:tc>
        <w:tc>
          <w:tcPr>
            <w:tcW w:w="1154" w:type="dxa"/>
          </w:tcPr>
          <w:p w14:paraId="3C7C3A91" w14:textId="77777777" w:rsidR="00006AB8" w:rsidRDefault="007773F9">
            <w:r>
              <w:rPr>
                <w:sz w:val="18"/>
              </w:rPr>
              <w:t>TCP</w:t>
            </w:r>
          </w:p>
        </w:tc>
        <w:tc>
          <w:tcPr>
            <w:tcW w:w="1154" w:type="dxa"/>
          </w:tcPr>
          <w:p w14:paraId="04DFA878" w14:textId="77777777" w:rsidR="00006AB8" w:rsidRDefault="007773F9">
            <w:r>
              <w:rPr>
                <w:sz w:val="18"/>
              </w:rPr>
              <w:t>192.168.10.0/24</w:t>
            </w:r>
          </w:p>
        </w:tc>
        <w:tc>
          <w:tcPr>
            <w:tcW w:w="1154" w:type="dxa"/>
          </w:tcPr>
          <w:p w14:paraId="134EBB45" w14:textId="77777777" w:rsidR="00006AB8" w:rsidRDefault="007773F9">
            <w:r>
              <w:rPr>
                <w:sz w:val="18"/>
              </w:rPr>
              <w:t>any</w:t>
            </w:r>
          </w:p>
        </w:tc>
        <w:tc>
          <w:tcPr>
            <w:tcW w:w="1154" w:type="dxa"/>
          </w:tcPr>
          <w:p w14:paraId="4E72F7F8" w14:textId="77777777" w:rsidR="00006AB8" w:rsidRDefault="007773F9">
            <w:r>
              <w:rPr>
                <w:sz w:val="18"/>
              </w:rPr>
              <w:t>any</w:t>
            </w:r>
          </w:p>
        </w:tc>
        <w:tc>
          <w:tcPr>
            <w:tcW w:w="1154" w:type="dxa"/>
          </w:tcPr>
          <w:p w14:paraId="2B9FBDE3" w14:textId="77777777" w:rsidR="00006AB8" w:rsidRDefault="007773F9">
            <w:r>
              <w:rPr>
                <w:sz w:val="18"/>
              </w:rPr>
              <w:t>80,443</w:t>
            </w:r>
          </w:p>
        </w:tc>
        <w:tc>
          <w:tcPr>
            <w:tcW w:w="1154" w:type="dxa"/>
          </w:tcPr>
          <w:p w14:paraId="2A446A4F" w14:textId="77777777" w:rsidR="00006AB8" w:rsidRDefault="007773F9">
            <w:r>
              <w:rPr>
                <w:sz w:val="18"/>
              </w:rPr>
              <w:t>Navigation Web</w:t>
            </w:r>
          </w:p>
        </w:tc>
      </w:tr>
      <w:tr w:rsidR="00006AB8" w14:paraId="14DE4688" w14:textId="77777777">
        <w:tc>
          <w:tcPr>
            <w:tcW w:w="1154" w:type="dxa"/>
          </w:tcPr>
          <w:p w14:paraId="62474B6D" w14:textId="77777777" w:rsidR="00006AB8" w:rsidRDefault="007773F9">
            <w:r>
              <w:rPr>
                <w:sz w:val="18"/>
              </w:rPr>
              <w:t>6</w:t>
            </w:r>
          </w:p>
        </w:tc>
        <w:tc>
          <w:tcPr>
            <w:tcW w:w="1154" w:type="dxa"/>
          </w:tcPr>
          <w:p w14:paraId="642591A7" w14:textId="77777777" w:rsidR="00006AB8" w:rsidRDefault="007773F9">
            <w:r>
              <w:rPr>
                <w:sz w:val="18"/>
              </w:rPr>
              <w:t>Pass</w:t>
            </w:r>
          </w:p>
        </w:tc>
        <w:tc>
          <w:tcPr>
            <w:tcW w:w="1154" w:type="dxa"/>
          </w:tcPr>
          <w:p w14:paraId="10519394" w14:textId="77777777" w:rsidR="00006AB8" w:rsidRDefault="007773F9">
            <w:r>
              <w:rPr>
                <w:sz w:val="18"/>
              </w:rPr>
              <w:t>TCP</w:t>
            </w:r>
          </w:p>
        </w:tc>
        <w:tc>
          <w:tcPr>
            <w:tcW w:w="1154" w:type="dxa"/>
          </w:tcPr>
          <w:p w14:paraId="24975B6D" w14:textId="77777777" w:rsidR="00006AB8" w:rsidRDefault="007773F9">
            <w:r>
              <w:rPr>
                <w:sz w:val="18"/>
              </w:rPr>
              <w:t>192.168.10.0/24</w:t>
            </w:r>
          </w:p>
        </w:tc>
        <w:tc>
          <w:tcPr>
            <w:tcW w:w="1154" w:type="dxa"/>
          </w:tcPr>
          <w:p w14:paraId="5D9B2316" w14:textId="77777777" w:rsidR="00006AB8" w:rsidRDefault="007773F9">
            <w:r>
              <w:rPr>
                <w:sz w:val="18"/>
              </w:rPr>
              <w:t>any</w:t>
            </w:r>
          </w:p>
        </w:tc>
        <w:tc>
          <w:tcPr>
            <w:tcW w:w="1154" w:type="dxa"/>
          </w:tcPr>
          <w:p w14:paraId="239DEF91" w14:textId="77777777" w:rsidR="00006AB8" w:rsidRDefault="007773F9">
            <w:r>
              <w:rPr>
                <w:sz w:val="18"/>
              </w:rPr>
              <w:t>192.168.20.0/24</w:t>
            </w:r>
          </w:p>
        </w:tc>
        <w:tc>
          <w:tcPr>
            <w:tcW w:w="1154" w:type="dxa"/>
          </w:tcPr>
          <w:p w14:paraId="7CFC48B7" w14:textId="77777777" w:rsidR="00006AB8" w:rsidRDefault="007773F9">
            <w:r>
              <w:rPr>
                <w:sz w:val="18"/>
              </w:rPr>
              <w:t>any</w:t>
            </w:r>
          </w:p>
        </w:tc>
        <w:tc>
          <w:tcPr>
            <w:tcW w:w="1154" w:type="dxa"/>
          </w:tcPr>
          <w:p w14:paraId="757E99C6" w14:textId="77777777" w:rsidR="00006AB8" w:rsidRDefault="007773F9">
            <w:r>
              <w:rPr>
                <w:sz w:val="18"/>
              </w:rPr>
              <w:t>Accès zone profs (administration)</w:t>
            </w:r>
          </w:p>
        </w:tc>
      </w:tr>
      <w:tr w:rsidR="00006AB8" w14:paraId="3B74BA4E" w14:textId="77777777">
        <w:tc>
          <w:tcPr>
            <w:tcW w:w="1154" w:type="dxa"/>
          </w:tcPr>
          <w:p w14:paraId="2E447DCA" w14:textId="77777777" w:rsidR="00006AB8" w:rsidRDefault="007773F9">
            <w:r>
              <w:rPr>
                <w:sz w:val="18"/>
              </w:rPr>
              <w:t>7</w:t>
            </w:r>
          </w:p>
        </w:tc>
        <w:tc>
          <w:tcPr>
            <w:tcW w:w="1154" w:type="dxa"/>
          </w:tcPr>
          <w:p w14:paraId="149A7292" w14:textId="77777777" w:rsidR="00006AB8" w:rsidRDefault="007773F9">
            <w:r>
              <w:rPr>
                <w:sz w:val="18"/>
              </w:rPr>
              <w:t>Block</w:t>
            </w:r>
          </w:p>
        </w:tc>
        <w:tc>
          <w:tcPr>
            <w:tcW w:w="1154" w:type="dxa"/>
          </w:tcPr>
          <w:p w14:paraId="042A09C2" w14:textId="77777777" w:rsidR="00006AB8" w:rsidRDefault="007773F9">
            <w:r>
              <w:rPr>
                <w:sz w:val="18"/>
              </w:rPr>
              <w:t>any</w:t>
            </w:r>
          </w:p>
        </w:tc>
        <w:tc>
          <w:tcPr>
            <w:tcW w:w="1154" w:type="dxa"/>
          </w:tcPr>
          <w:p w14:paraId="5BC50C3A" w14:textId="77777777" w:rsidR="00006AB8" w:rsidRDefault="007773F9">
            <w:r>
              <w:rPr>
                <w:sz w:val="18"/>
              </w:rPr>
              <w:t>any</w:t>
            </w:r>
          </w:p>
        </w:tc>
        <w:tc>
          <w:tcPr>
            <w:tcW w:w="1154" w:type="dxa"/>
          </w:tcPr>
          <w:p w14:paraId="3172E21D" w14:textId="77777777" w:rsidR="00006AB8" w:rsidRDefault="007773F9">
            <w:r>
              <w:rPr>
                <w:sz w:val="18"/>
              </w:rPr>
              <w:t>any</w:t>
            </w:r>
          </w:p>
        </w:tc>
        <w:tc>
          <w:tcPr>
            <w:tcW w:w="1154" w:type="dxa"/>
          </w:tcPr>
          <w:p w14:paraId="1F595298" w14:textId="77777777" w:rsidR="00006AB8" w:rsidRDefault="007773F9">
            <w:r>
              <w:rPr>
                <w:sz w:val="18"/>
              </w:rPr>
              <w:t>any</w:t>
            </w:r>
          </w:p>
        </w:tc>
        <w:tc>
          <w:tcPr>
            <w:tcW w:w="1154" w:type="dxa"/>
          </w:tcPr>
          <w:p w14:paraId="40C265D0" w14:textId="77777777" w:rsidR="00006AB8" w:rsidRDefault="007773F9">
            <w:r>
              <w:rPr>
                <w:sz w:val="18"/>
              </w:rPr>
              <w:t>any</w:t>
            </w:r>
          </w:p>
        </w:tc>
        <w:tc>
          <w:tcPr>
            <w:tcW w:w="1154" w:type="dxa"/>
          </w:tcPr>
          <w:p w14:paraId="7CC8B92C" w14:textId="77777777" w:rsidR="00006AB8" w:rsidRDefault="007773F9">
            <w:r>
              <w:rPr>
                <w:sz w:val="18"/>
              </w:rPr>
              <w:t>DENY ALL VLAN10 - règle finale</w:t>
            </w:r>
          </w:p>
        </w:tc>
      </w:tr>
    </w:tbl>
    <w:p w14:paraId="081C1CC7" w14:textId="77777777" w:rsidR="00006AB8" w:rsidRDefault="00006AB8"/>
    <w:p w14:paraId="3988BAFC" w14:textId="77777777" w:rsidR="00006AB8" w:rsidRDefault="007773F9">
      <w:pPr>
        <w:pStyle w:val="Titre3"/>
      </w:pPr>
      <w:r>
        <w:t>6.4 Interface Profs - VLAN 20 (192.168.20.0/24)</w:t>
      </w:r>
    </w:p>
    <w:tbl>
      <w:tblPr>
        <w:tblStyle w:val="Grilledutableau"/>
        <w:tblW w:w="0" w:type="auto"/>
        <w:tblLook w:val="04A0" w:firstRow="1" w:lastRow="0" w:firstColumn="1" w:lastColumn="0" w:noHBand="0" w:noVBand="1"/>
      </w:tblPr>
      <w:tblGrid>
        <w:gridCol w:w="1097"/>
        <w:gridCol w:w="1120"/>
        <w:gridCol w:w="1134"/>
        <w:gridCol w:w="1426"/>
        <w:gridCol w:w="1107"/>
        <w:gridCol w:w="1174"/>
        <w:gridCol w:w="1145"/>
        <w:gridCol w:w="1249"/>
      </w:tblGrid>
      <w:tr w:rsidR="00006AB8" w14:paraId="7E3C5857" w14:textId="77777777">
        <w:tc>
          <w:tcPr>
            <w:tcW w:w="1154" w:type="dxa"/>
            <w:shd w:val="clear" w:color="auto" w:fill="2E4057"/>
          </w:tcPr>
          <w:p w14:paraId="4D7A3455" w14:textId="77777777" w:rsidR="00006AB8" w:rsidRDefault="007773F9">
            <w:r>
              <w:rPr>
                <w:b/>
                <w:color w:val="FFFFFF"/>
                <w:sz w:val="18"/>
              </w:rPr>
              <w:t>N°</w:t>
            </w:r>
          </w:p>
        </w:tc>
        <w:tc>
          <w:tcPr>
            <w:tcW w:w="1154" w:type="dxa"/>
            <w:shd w:val="clear" w:color="auto" w:fill="2E4057"/>
          </w:tcPr>
          <w:p w14:paraId="64367219" w14:textId="77777777" w:rsidR="00006AB8" w:rsidRDefault="007773F9">
            <w:r>
              <w:rPr>
                <w:b/>
                <w:color w:val="FFFFFF"/>
                <w:sz w:val="18"/>
              </w:rPr>
              <w:t>Action</w:t>
            </w:r>
          </w:p>
        </w:tc>
        <w:tc>
          <w:tcPr>
            <w:tcW w:w="1154" w:type="dxa"/>
            <w:shd w:val="clear" w:color="auto" w:fill="2E4057"/>
          </w:tcPr>
          <w:p w14:paraId="17C42564" w14:textId="77777777" w:rsidR="00006AB8" w:rsidRDefault="007773F9">
            <w:r>
              <w:rPr>
                <w:b/>
                <w:color w:val="FFFFFF"/>
                <w:sz w:val="18"/>
              </w:rPr>
              <w:t>Proto</w:t>
            </w:r>
          </w:p>
        </w:tc>
        <w:tc>
          <w:tcPr>
            <w:tcW w:w="1154" w:type="dxa"/>
            <w:shd w:val="clear" w:color="auto" w:fill="2E4057"/>
          </w:tcPr>
          <w:p w14:paraId="5ADB2DEA" w14:textId="77777777" w:rsidR="00006AB8" w:rsidRDefault="007773F9">
            <w:r>
              <w:rPr>
                <w:b/>
                <w:color w:val="FFFFFF"/>
                <w:sz w:val="18"/>
              </w:rPr>
              <w:t>Source</w:t>
            </w:r>
          </w:p>
        </w:tc>
        <w:tc>
          <w:tcPr>
            <w:tcW w:w="1154" w:type="dxa"/>
            <w:shd w:val="clear" w:color="auto" w:fill="2E4057"/>
          </w:tcPr>
          <w:p w14:paraId="257D59E1" w14:textId="77777777" w:rsidR="00006AB8" w:rsidRDefault="007773F9">
            <w:r>
              <w:rPr>
                <w:b/>
                <w:color w:val="FFFFFF"/>
                <w:sz w:val="18"/>
              </w:rPr>
              <w:t>Src Port</w:t>
            </w:r>
          </w:p>
        </w:tc>
        <w:tc>
          <w:tcPr>
            <w:tcW w:w="1154" w:type="dxa"/>
            <w:shd w:val="clear" w:color="auto" w:fill="2E4057"/>
          </w:tcPr>
          <w:p w14:paraId="54EDC77B" w14:textId="77777777" w:rsidR="00006AB8" w:rsidRDefault="007773F9">
            <w:r>
              <w:rPr>
                <w:b/>
                <w:color w:val="FFFFFF"/>
                <w:sz w:val="18"/>
              </w:rPr>
              <w:t>Destination</w:t>
            </w:r>
          </w:p>
        </w:tc>
        <w:tc>
          <w:tcPr>
            <w:tcW w:w="1154" w:type="dxa"/>
            <w:shd w:val="clear" w:color="auto" w:fill="2E4057"/>
          </w:tcPr>
          <w:p w14:paraId="410AA31C" w14:textId="77777777" w:rsidR="00006AB8" w:rsidRDefault="007773F9">
            <w:r>
              <w:rPr>
                <w:b/>
                <w:color w:val="FFFFFF"/>
                <w:sz w:val="18"/>
              </w:rPr>
              <w:t>Dst Port</w:t>
            </w:r>
          </w:p>
        </w:tc>
        <w:tc>
          <w:tcPr>
            <w:tcW w:w="1154" w:type="dxa"/>
            <w:shd w:val="clear" w:color="auto" w:fill="2E4057"/>
          </w:tcPr>
          <w:p w14:paraId="50203273" w14:textId="77777777" w:rsidR="00006AB8" w:rsidRDefault="007773F9">
            <w:r>
              <w:rPr>
                <w:b/>
                <w:color w:val="FFFFFF"/>
                <w:sz w:val="18"/>
              </w:rPr>
              <w:t>Description</w:t>
            </w:r>
          </w:p>
        </w:tc>
      </w:tr>
      <w:tr w:rsidR="00006AB8" w14:paraId="79453899" w14:textId="77777777">
        <w:tc>
          <w:tcPr>
            <w:tcW w:w="1154" w:type="dxa"/>
          </w:tcPr>
          <w:p w14:paraId="6C15F764" w14:textId="77777777" w:rsidR="00006AB8" w:rsidRDefault="007773F9">
            <w:r>
              <w:rPr>
                <w:sz w:val="18"/>
              </w:rPr>
              <w:t>1</w:t>
            </w:r>
          </w:p>
        </w:tc>
        <w:tc>
          <w:tcPr>
            <w:tcW w:w="1154" w:type="dxa"/>
          </w:tcPr>
          <w:p w14:paraId="21C0A5D9" w14:textId="77777777" w:rsidR="00006AB8" w:rsidRDefault="007773F9">
            <w:r>
              <w:rPr>
                <w:sz w:val="18"/>
              </w:rPr>
              <w:t>Pass</w:t>
            </w:r>
          </w:p>
        </w:tc>
        <w:tc>
          <w:tcPr>
            <w:tcW w:w="1154" w:type="dxa"/>
          </w:tcPr>
          <w:p w14:paraId="76A74CAC" w14:textId="77777777" w:rsidR="00006AB8" w:rsidRDefault="007773F9">
            <w:r>
              <w:rPr>
                <w:sz w:val="18"/>
              </w:rPr>
              <w:t>TCP/UDP</w:t>
            </w:r>
          </w:p>
        </w:tc>
        <w:tc>
          <w:tcPr>
            <w:tcW w:w="1154" w:type="dxa"/>
          </w:tcPr>
          <w:p w14:paraId="0B355055" w14:textId="77777777" w:rsidR="00006AB8" w:rsidRDefault="007773F9">
            <w:r>
              <w:rPr>
                <w:sz w:val="18"/>
              </w:rPr>
              <w:t>192.168.20.0/24</w:t>
            </w:r>
          </w:p>
        </w:tc>
        <w:tc>
          <w:tcPr>
            <w:tcW w:w="1154" w:type="dxa"/>
          </w:tcPr>
          <w:p w14:paraId="17578B72" w14:textId="77777777" w:rsidR="00006AB8" w:rsidRDefault="007773F9">
            <w:r>
              <w:rPr>
                <w:sz w:val="18"/>
              </w:rPr>
              <w:t>any</w:t>
            </w:r>
          </w:p>
        </w:tc>
        <w:tc>
          <w:tcPr>
            <w:tcW w:w="1154" w:type="dxa"/>
          </w:tcPr>
          <w:p w14:paraId="148D6198" w14:textId="77777777" w:rsidR="00006AB8" w:rsidRDefault="007773F9">
            <w:r>
              <w:rPr>
                <w:sz w:val="18"/>
              </w:rPr>
              <w:t>192.168.40.5</w:t>
            </w:r>
          </w:p>
        </w:tc>
        <w:tc>
          <w:tcPr>
            <w:tcW w:w="1154" w:type="dxa"/>
          </w:tcPr>
          <w:p w14:paraId="0EE5BB25" w14:textId="77777777" w:rsidR="00006AB8" w:rsidRDefault="007773F9">
            <w:r>
              <w:rPr>
                <w:sz w:val="18"/>
              </w:rPr>
              <w:t>53</w:t>
            </w:r>
          </w:p>
        </w:tc>
        <w:tc>
          <w:tcPr>
            <w:tcW w:w="1154" w:type="dxa"/>
          </w:tcPr>
          <w:p w14:paraId="1E493364" w14:textId="77777777" w:rsidR="00006AB8" w:rsidRDefault="007773F9">
            <w:r>
              <w:rPr>
                <w:sz w:val="18"/>
              </w:rPr>
              <w:t>DNS vers DC01</w:t>
            </w:r>
          </w:p>
        </w:tc>
      </w:tr>
      <w:tr w:rsidR="00006AB8" w14:paraId="3EA08C8B" w14:textId="77777777">
        <w:tc>
          <w:tcPr>
            <w:tcW w:w="1154" w:type="dxa"/>
          </w:tcPr>
          <w:p w14:paraId="6F994B67" w14:textId="77777777" w:rsidR="00006AB8" w:rsidRDefault="007773F9">
            <w:r>
              <w:rPr>
                <w:sz w:val="18"/>
              </w:rPr>
              <w:t>2</w:t>
            </w:r>
          </w:p>
        </w:tc>
        <w:tc>
          <w:tcPr>
            <w:tcW w:w="1154" w:type="dxa"/>
          </w:tcPr>
          <w:p w14:paraId="66EE9824" w14:textId="77777777" w:rsidR="00006AB8" w:rsidRDefault="007773F9">
            <w:r>
              <w:rPr>
                <w:sz w:val="18"/>
              </w:rPr>
              <w:t>Pass</w:t>
            </w:r>
          </w:p>
        </w:tc>
        <w:tc>
          <w:tcPr>
            <w:tcW w:w="1154" w:type="dxa"/>
          </w:tcPr>
          <w:p w14:paraId="6A4F824E" w14:textId="77777777" w:rsidR="00006AB8" w:rsidRDefault="007773F9">
            <w:r>
              <w:rPr>
                <w:sz w:val="18"/>
              </w:rPr>
              <w:t>TCP</w:t>
            </w:r>
          </w:p>
        </w:tc>
        <w:tc>
          <w:tcPr>
            <w:tcW w:w="1154" w:type="dxa"/>
          </w:tcPr>
          <w:p w14:paraId="0746D364" w14:textId="77777777" w:rsidR="00006AB8" w:rsidRDefault="007773F9">
            <w:r>
              <w:rPr>
                <w:sz w:val="18"/>
              </w:rPr>
              <w:t>192.168.20.0/24</w:t>
            </w:r>
          </w:p>
        </w:tc>
        <w:tc>
          <w:tcPr>
            <w:tcW w:w="1154" w:type="dxa"/>
          </w:tcPr>
          <w:p w14:paraId="432849C4" w14:textId="77777777" w:rsidR="00006AB8" w:rsidRDefault="007773F9">
            <w:r>
              <w:rPr>
                <w:sz w:val="18"/>
              </w:rPr>
              <w:t>any</w:t>
            </w:r>
          </w:p>
        </w:tc>
        <w:tc>
          <w:tcPr>
            <w:tcW w:w="1154" w:type="dxa"/>
          </w:tcPr>
          <w:p w14:paraId="7BA2C502" w14:textId="77777777" w:rsidR="00006AB8" w:rsidRDefault="007773F9">
            <w:r>
              <w:rPr>
                <w:sz w:val="18"/>
              </w:rPr>
              <w:t>any</w:t>
            </w:r>
          </w:p>
        </w:tc>
        <w:tc>
          <w:tcPr>
            <w:tcW w:w="1154" w:type="dxa"/>
          </w:tcPr>
          <w:p w14:paraId="2E6CD1A4" w14:textId="77777777" w:rsidR="00006AB8" w:rsidRDefault="007773F9">
            <w:r>
              <w:rPr>
                <w:sz w:val="18"/>
              </w:rPr>
              <w:t>80,443</w:t>
            </w:r>
          </w:p>
        </w:tc>
        <w:tc>
          <w:tcPr>
            <w:tcW w:w="1154" w:type="dxa"/>
          </w:tcPr>
          <w:p w14:paraId="1FB35A6B" w14:textId="77777777" w:rsidR="00006AB8" w:rsidRDefault="007773F9">
            <w:r>
              <w:rPr>
                <w:sz w:val="18"/>
              </w:rPr>
              <w:t>Navigation Web</w:t>
            </w:r>
          </w:p>
        </w:tc>
      </w:tr>
      <w:tr w:rsidR="00006AB8" w14:paraId="488EF1B9" w14:textId="77777777">
        <w:tc>
          <w:tcPr>
            <w:tcW w:w="1154" w:type="dxa"/>
          </w:tcPr>
          <w:p w14:paraId="303C89E3" w14:textId="77777777" w:rsidR="00006AB8" w:rsidRDefault="007773F9">
            <w:r>
              <w:rPr>
                <w:sz w:val="18"/>
              </w:rPr>
              <w:t>3</w:t>
            </w:r>
          </w:p>
        </w:tc>
        <w:tc>
          <w:tcPr>
            <w:tcW w:w="1154" w:type="dxa"/>
          </w:tcPr>
          <w:p w14:paraId="1D8297B1" w14:textId="77777777" w:rsidR="00006AB8" w:rsidRDefault="007773F9">
            <w:r>
              <w:rPr>
                <w:sz w:val="18"/>
              </w:rPr>
              <w:t>Pass</w:t>
            </w:r>
          </w:p>
        </w:tc>
        <w:tc>
          <w:tcPr>
            <w:tcW w:w="1154" w:type="dxa"/>
          </w:tcPr>
          <w:p w14:paraId="36022D0E" w14:textId="77777777" w:rsidR="00006AB8" w:rsidRDefault="007773F9">
            <w:r>
              <w:rPr>
                <w:sz w:val="18"/>
              </w:rPr>
              <w:t>TCP</w:t>
            </w:r>
          </w:p>
        </w:tc>
        <w:tc>
          <w:tcPr>
            <w:tcW w:w="1154" w:type="dxa"/>
          </w:tcPr>
          <w:p w14:paraId="0C873E11" w14:textId="77777777" w:rsidR="00006AB8" w:rsidRDefault="007773F9">
            <w:r>
              <w:rPr>
                <w:sz w:val="18"/>
              </w:rPr>
              <w:t>192.168.20.0/24</w:t>
            </w:r>
          </w:p>
        </w:tc>
        <w:tc>
          <w:tcPr>
            <w:tcW w:w="1154" w:type="dxa"/>
          </w:tcPr>
          <w:p w14:paraId="3B64CCB2" w14:textId="77777777" w:rsidR="00006AB8" w:rsidRDefault="007773F9">
            <w:r>
              <w:rPr>
                <w:sz w:val="18"/>
              </w:rPr>
              <w:t>any</w:t>
            </w:r>
          </w:p>
        </w:tc>
        <w:tc>
          <w:tcPr>
            <w:tcW w:w="1154" w:type="dxa"/>
          </w:tcPr>
          <w:p w14:paraId="250D9D2F" w14:textId="77777777" w:rsidR="00006AB8" w:rsidRDefault="007773F9">
            <w:r>
              <w:rPr>
                <w:sz w:val="18"/>
              </w:rPr>
              <w:t>192.168.40.5</w:t>
            </w:r>
          </w:p>
        </w:tc>
        <w:tc>
          <w:tcPr>
            <w:tcW w:w="1154" w:type="dxa"/>
          </w:tcPr>
          <w:p w14:paraId="1653E9B8" w14:textId="77777777" w:rsidR="00006AB8" w:rsidRDefault="007773F9">
            <w:r>
              <w:rPr>
                <w:sz w:val="18"/>
              </w:rPr>
              <w:t>88,389,636</w:t>
            </w:r>
          </w:p>
        </w:tc>
        <w:tc>
          <w:tcPr>
            <w:tcW w:w="1154" w:type="dxa"/>
          </w:tcPr>
          <w:p w14:paraId="2C3A02EC" w14:textId="77777777" w:rsidR="00006AB8" w:rsidRDefault="007773F9">
            <w:r>
              <w:rPr>
                <w:sz w:val="18"/>
              </w:rPr>
              <w:t>Auth AD (Kerberos, LDAP, LDAPS)</w:t>
            </w:r>
          </w:p>
        </w:tc>
      </w:tr>
      <w:tr w:rsidR="00006AB8" w14:paraId="14430D3D" w14:textId="77777777">
        <w:tc>
          <w:tcPr>
            <w:tcW w:w="1154" w:type="dxa"/>
          </w:tcPr>
          <w:p w14:paraId="2EDC25D1" w14:textId="77777777" w:rsidR="00006AB8" w:rsidRDefault="007773F9">
            <w:r>
              <w:rPr>
                <w:sz w:val="18"/>
              </w:rPr>
              <w:t>4</w:t>
            </w:r>
          </w:p>
        </w:tc>
        <w:tc>
          <w:tcPr>
            <w:tcW w:w="1154" w:type="dxa"/>
          </w:tcPr>
          <w:p w14:paraId="4EA39413" w14:textId="77777777" w:rsidR="00006AB8" w:rsidRDefault="007773F9">
            <w:r>
              <w:rPr>
                <w:sz w:val="18"/>
              </w:rPr>
              <w:t>Pass</w:t>
            </w:r>
          </w:p>
        </w:tc>
        <w:tc>
          <w:tcPr>
            <w:tcW w:w="1154" w:type="dxa"/>
          </w:tcPr>
          <w:p w14:paraId="74746BE0" w14:textId="77777777" w:rsidR="00006AB8" w:rsidRDefault="007773F9">
            <w:r>
              <w:rPr>
                <w:sz w:val="18"/>
              </w:rPr>
              <w:t>TCP</w:t>
            </w:r>
          </w:p>
        </w:tc>
        <w:tc>
          <w:tcPr>
            <w:tcW w:w="1154" w:type="dxa"/>
          </w:tcPr>
          <w:p w14:paraId="315B5B73" w14:textId="77777777" w:rsidR="00006AB8" w:rsidRDefault="007773F9">
            <w:r>
              <w:rPr>
                <w:sz w:val="18"/>
              </w:rPr>
              <w:t>192.168.20.0/24</w:t>
            </w:r>
          </w:p>
        </w:tc>
        <w:tc>
          <w:tcPr>
            <w:tcW w:w="1154" w:type="dxa"/>
          </w:tcPr>
          <w:p w14:paraId="18D013FC" w14:textId="77777777" w:rsidR="00006AB8" w:rsidRDefault="007773F9">
            <w:r>
              <w:rPr>
                <w:sz w:val="18"/>
              </w:rPr>
              <w:t>any</w:t>
            </w:r>
          </w:p>
        </w:tc>
        <w:tc>
          <w:tcPr>
            <w:tcW w:w="1154" w:type="dxa"/>
          </w:tcPr>
          <w:p w14:paraId="019B6FC9" w14:textId="77777777" w:rsidR="00006AB8" w:rsidRDefault="007773F9">
            <w:r>
              <w:rPr>
                <w:sz w:val="18"/>
              </w:rPr>
              <w:t>172.16.0.10</w:t>
            </w:r>
          </w:p>
        </w:tc>
        <w:tc>
          <w:tcPr>
            <w:tcW w:w="1154" w:type="dxa"/>
          </w:tcPr>
          <w:p w14:paraId="431C1F34" w14:textId="77777777" w:rsidR="00006AB8" w:rsidRDefault="007773F9">
            <w:r>
              <w:rPr>
                <w:sz w:val="18"/>
              </w:rPr>
              <w:t>443</w:t>
            </w:r>
          </w:p>
        </w:tc>
        <w:tc>
          <w:tcPr>
            <w:tcW w:w="1154" w:type="dxa"/>
          </w:tcPr>
          <w:p w14:paraId="28E5D5AD" w14:textId="77777777" w:rsidR="00006AB8" w:rsidRDefault="007773F9">
            <w:r>
              <w:rPr>
                <w:sz w:val="18"/>
              </w:rPr>
              <w:t>Accès WebVirtCloud DMZ</w:t>
            </w:r>
          </w:p>
        </w:tc>
      </w:tr>
      <w:tr w:rsidR="00006AB8" w14:paraId="28F441CC" w14:textId="77777777">
        <w:tc>
          <w:tcPr>
            <w:tcW w:w="1154" w:type="dxa"/>
          </w:tcPr>
          <w:p w14:paraId="6B5FAA42" w14:textId="77777777" w:rsidR="00006AB8" w:rsidRDefault="007773F9">
            <w:r>
              <w:rPr>
                <w:sz w:val="18"/>
              </w:rPr>
              <w:t>5</w:t>
            </w:r>
          </w:p>
        </w:tc>
        <w:tc>
          <w:tcPr>
            <w:tcW w:w="1154" w:type="dxa"/>
          </w:tcPr>
          <w:p w14:paraId="5013A2A8" w14:textId="77777777" w:rsidR="00006AB8" w:rsidRDefault="007773F9">
            <w:r>
              <w:rPr>
                <w:sz w:val="18"/>
              </w:rPr>
              <w:t>Pass</w:t>
            </w:r>
          </w:p>
        </w:tc>
        <w:tc>
          <w:tcPr>
            <w:tcW w:w="1154" w:type="dxa"/>
          </w:tcPr>
          <w:p w14:paraId="1C53EA77" w14:textId="77777777" w:rsidR="00006AB8" w:rsidRDefault="007773F9">
            <w:r>
              <w:rPr>
                <w:sz w:val="18"/>
              </w:rPr>
              <w:t>UDP</w:t>
            </w:r>
          </w:p>
        </w:tc>
        <w:tc>
          <w:tcPr>
            <w:tcW w:w="1154" w:type="dxa"/>
          </w:tcPr>
          <w:p w14:paraId="5A568C21" w14:textId="77777777" w:rsidR="00006AB8" w:rsidRDefault="007773F9">
            <w:r>
              <w:rPr>
                <w:sz w:val="18"/>
              </w:rPr>
              <w:t>192.168.20.0/24</w:t>
            </w:r>
          </w:p>
        </w:tc>
        <w:tc>
          <w:tcPr>
            <w:tcW w:w="1154" w:type="dxa"/>
          </w:tcPr>
          <w:p w14:paraId="454AB0F8" w14:textId="77777777" w:rsidR="00006AB8" w:rsidRDefault="007773F9">
            <w:r>
              <w:rPr>
                <w:sz w:val="18"/>
              </w:rPr>
              <w:t>any</w:t>
            </w:r>
          </w:p>
        </w:tc>
        <w:tc>
          <w:tcPr>
            <w:tcW w:w="1154" w:type="dxa"/>
          </w:tcPr>
          <w:p w14:paraId="5D73F1E9" w14:textId="77777777" w:rsidR="00006AB8" w:rsidRDefault="007773F9">
            <w:r>
              <w:rPr>
                <w:sz w:val="18"/>
              </w:rPr>
              <w:t>0.0.0.0/0</w:t>
            </w:r>
          </w:p>
        </w:tc>
        <w:tc>
          <w:tcPr>
            <w:tcW w:w="1154" w:type="dxa"/>
          </w:tcPr>
          <w:p w14:paraId="44144CFD" w14:textId="77777777" w:rsidR="00006AB8" w:rsidRDefault="007773F9">
            <w:r>
              <w:rPr>
                <w:sz w:val="18"/>
              </w:rPr>
              <w:t>123</w:t>
            </w:r>
          </w:p>
        </w:tc>
        <w:tc>
          <w:tcPr>
            <w:tcW w:w="1154" w:type="dxa"/>
          </w:tcPr>
          <w:p w14:paraId="59DA5B7A" w14:textId="77777777" w:rsidR="00006AB8" w:rsidRDefault="007773F9">
            <w:r>
              <w:rPr>
                <w:sz w:val="18"/>
              </w:rPr>
              <w:t>NTP</w:t>
            </w:r>
          </w:p>
        </w:tc>
      </w:tr>
      <w:tr w:rsidR="00006AB8" w14:paraId="5FA8FF3C" w14:textId="77777777">
        <w:tc>
          <w:tcPr>
            <w:tcW w:w="1154" w:type="dxa"/>
          </w:tcPr>
          <w:p w14:paraId="3D8CE6DB" w14:textId="77777777" w:rsidR="00006AB8" w:rsidRDefault="007773F9">
            <w:r>
              <w:rPr>
                <w:sz w:val="18"/>
              </w:rPr>
              <w:t>6</w:t>
            </w:r>
          </w:p>
        </w:tc>
        <w:tc>
          <w:tcPr>
            <w:tcW w:w="1154" w:type="dxa"/>
          </w:tcPr>
          <w:p w14:paraId="61813ECA" w14:textId="77777777" w:rsidR="00006AB8" w:rsidRDefault="007773F9">
            <w:r>
              <w:rPr>
                <w:sz w:val="18"/>
              </w:rPr>
              <w:t>Block</w:t>
            </w:r>
          </w:p>
        </w:tc>
        <w:tc>
          <w:tcPr>
            <w:tcW w:w="1154" w:type="dxa"/>
          </w:tcPr>
          <w:p w14:paraId="3652C66A" w14:textId="77777777" w:rsidR="00006AB8" w:rsidRDefault="007773F9">
            <w:r>
              <w:rPr>
                <w:sz w:val="18"/>
              </w:rPr>
              <w:t>any</w:t>
            </w:r>
          </w:p>
        </w:tc>
        <w:tc>
          <w:tcPr>
            <w:tcW w:w="1154" w:type="dxa"/>
          </w:tcPr>
          <w:p w14:paraId="2092B417" w14:textId="77777777" w:rsidR="00006AB8" w:rsidRDefault="007773F9">
            <w:r>
              <w:rPr>
                <w:sz w:val="18"/>
              </w:rPr>
              <w:t>any</w:t>
            </w:r>
          </w:p>
        </w:tc>
        <w:tc>
          <w:tcPr>
            <w:tcW w:w="1154" w:type="dxa"/>
          </w:tcPr>
          <w:p w14:paraId="37139931" w14:textId="77777777" w:rsidR="00006AB8" w:rsidRDefault="007773F9">
            <w:r>
              <w:rPr>
                <w:sz w:val="18"/>
              </w:rPr>
              <w:t>any</w:t>
            </w:r>
          </w:p>
        </w:tc>
        <w:tc>
          <w:tcPr>
            <w:tcW w:w="1154" w:type="dxa"/>
          </w:tcPr>
          <w:p w14:paraId="05E8C78B" w14:textId="77777777" w:rsidR="00006AB8" w:rsidRDefault="007773F9">
            <w:r>
              <w:rPr>
                <w:sz w:val="18"/>
              </w:rPr>
              <w:t>any</w:t>
            </w:r>
          </w:p>
        </w:tc>
        <w:tc>
          <w:tcPr>
            <w:tcW w:w="1154" w:type="dxa"/>
          </w:tcPr>
          <w:p w14:paraId="4E3BD1B3" w14:textId="77777777" w:rsidR="00006AB8" w:rsidRDefault="007773F9">
            <w:r>
              <w:rPr>
                <w:sz w:val="18"/>
              </w:rPr>
              <w:t>any</w:t>
            </w:r>
          </w:p>
        </w:tc>
        <w:tc>
          <w:tcPr>
            <w:tcW w:w="1154" w:type="dxa"/>
          </w:tcPr>
          <w:p w14:paraId="67E88E53" w14:textId="77777777" w:rsidR="00006AB8" w:rsidRDefault="007773F9">
            <w:r>
              <w:rPr>
                <w:sz w:val="18"/>
              </w:rPr>
              <w:t>DENY ALL VLAN20 - règle finale</w:t>
            </w:r>
          </w:p>
        </w:tc>
      </w:tr>
    </w:tbl>
    <w:p w14:paraId="71548F04" w14:textId="77777777" w:rsidR="00006AB8" w:rsidRDefault="00006AB8"/>
    <w:p w14:paraId="53FF6DB6" w14:textId="77777777" w:rsidR="00006AB8" w:rsidRDefault="007773F9">
      <w:pPr>
        <w:pStyle w:val="Titre3"/>
      </w:pPr>
      <w:r>
        <w:t>6.5 Interface DMZ (172.16.0.0/24)</w:t>
      </w:r>
    </w:p>
    <w:tbl>
      <w:tblPr>
        <w:tblStyle w:val="Grilledutableau"/>
        <w:tblW w:w="0" w:type="auto"/>
        <w:tblLook w:val="04A0" w:firstRow="1" w:lastRow="0" w:firstColumn="1" w:lastColumn="0" w:noHBand="0" w:noVBand="1"/>
      </w:tblPr>
      <w:tblGrid>
        <w:gridCol w:w="1081"/>
        <w:gridCol w:w="1110"/>
        <w:gridCol w:w="1128"/>
        <w:gridCol w:w="1243"/>
        <w:gridCol w:w="1094"/>
        <w:gridCol w:w="1426"/>
        <w:gridCol w:w="1121"/>
        <w:gridCol w:w="1249"/>
      </w:tblGrid>
      <w:tr w:rsidR="00006AB8" w14:paraId="35C58DD4" w14:textId="77777777">
        <w:tc>
          <w:tcPr>
            <w:tcW w:w="1154" w:type="dxa"/>
            <w:shd w:val="clear" w:color="auto" w:fill="2E4057"/>
          </w:tcPr>
          <w:p w14:paraId="0920B045" w14:textId="77777777" w:rsidR="00006AB8" w:rsidRDefault="007773F9">
            <w:r>
              <w:rPr>
                <w:b/>
                <w:color w:val="FFFFFF"/>
                <w:sz w:val="18"/>
              </w:rPr>
              <w:t>N°</w:t>
            </w:r>
          </w:p>
        </w:tc>
        <w:tc>
          <w:tcPr>
            <w:tcW w:w="1154" w:type="dxa"/>
            <w:shd w:val="clear" w:color="auto" w:fill="2E4057"/>
          </w:tcPr>
          <w:p w14:paraId="4616EFAD" w14:textId="77777777" w:rsidR="00006AB8" w:rsidRDefault="007773F9">
            <w:r>
              <w:rPr>
                <w:b/>
                <w:color w:val="FFFFFF"/>
                <w:sz w:val="18"/>
              </w:rPr>
              <w:t>Action</w:t>
            </w:r>
          </w:p>
        </w:tc>
        <w:tc>
          <w:tcPr>
            <w:tcW w:w="1154" w:type="dxa"/>
            <w:shd w:val="clear" w:color="auto" w:fill="2E4057"/>
          </w:tcPr>
          <w:p w14:paraId="78F5AAEB" w14:textId="77777777" w:rsidR="00006AB8" w:rsidRDefault="007773F9">
            <w:r>
              <w:rPr>
                <w:b/>
                <w:color w:val="FFFFFF"/>
                <w:sz w:val="18"/>
              </w:rPr>
              <w:t>Proto</w:t>
            </w:r>
          </w:p>
        </w:tc>
        <w:tc>
          <w:tcPr>
            <w:tcW w:w="1154" w:type="dxa"/>
            <w:shd w:val="clear" w:color="auto" w:fill="2E4057"/>
          </w:tcPr>
          <w:p w14:paraId="03AAE8DE" w14:textId="77777777" w:rsidR="00006AB8" w:rsidRDefault="007773F9">
            <w:r>
              <w:rPr>
                <w:b/>
                <w:color w:val="FFFFFF"/>
                <w:sz w:val="18"/>
              </w:rPr>
              <w:t>Source</w:t>
            </w:r>
          </w:p>
        </w:tc>
        <w:tc>
          <w:tcPr>
            <w:tcW w:w="1154" w:type="dxa"/>
            <w:shd w:val="clear" w:color="auto" w:fill="2E4057"/>
          </w:tcPr>
          <w:p w14:paraId="4EB44AEA" w14:textId="77777777" w:rsidR="00006AB8" w:rsidRDefault="007773F9">
            <w:r>
              <w:rPr>
                <w:b/>
                <w:color w:val="FFFFFF"/>
                <w:sz w:val="18"/>
              </w:rPr>
              <w:t>Src Port</w:t>
            </w:r>
          </w:p>
        </w:tc>
        <w:tc>
          <w:tcPr>
            <w:tcW w:w="1154" w:type="dxa"/>
            <w:shd w:val="clear" w:color="auto" w:fill="2E4057"/>
          </w:tcPr>
          <w:p w14:paraId="75AACAAC" w14:textId="77777777" w:rsidR="00006AB8" w:rsidRDefault="007773F9">
            <w:r>
              <w:rPr>
                <w:b/>
                <w:color w:val="FFFFFF"/>
                <w:sz w:val="18"/>
              </w:rPr>
              <w:t>Destination</w:t>
            </w:r>
          </w:p>
        </w:tc>
        <w:tc>
          <w:tcPr>
            <w:tcW w:w="1154" w:type="dxa"/>
            <w:shd w:val="clear" w:color="auto" w:fill="2E4057"/>
          </w:tcPr>
          <w:p w14:paraId="342E1641" w14:textId="77777777" w:rsidR="00006AB8" w:rsidRDefault="007773F9">
            <w:r>
              <w:rPr>
                <w:b/>
                <w:color w:val="FFFFFF"/>
                <w:sz w:val="18"/>
              </w:rPr>
              <w:t>Dst Port</w:t>
            </w:r>
          </w:p>
        </w:tc>
        <w:tc>
          <w:tcPr>
            <w:tcW w:w="1154" w:type="dxa"/>
            <w:shd w:val="clear" w:color="auto" w:fill="2E4057"/>
          </w:tcPr>
          <w:p w14:paraId="6718997F" w14:textId="77777777" w:rsidR="00006AB8" w:rsidRDefault="007773F9">
            <w:r>
              <w:rPr>
                <w:b/>
                <w:color w:val="FFFFFF"/>
                <w:sz w:val="18"/>
              </w:rPr>
              <w:t>Description</w:t>
            </w:r>
          </w:p>
        </w:tc>
      </w:tr>
      <w:tr w:rsidR="00006AB8" w14:paraId="5F73FA0E" w14:textId="77777777">
        <w:tc>
          <w:tcPr>
            <w:tcW w:w="1154" w:type="dxa"/>
          </w:tcPr>
          <w:p w14:paraId="76DEDF0B" w14:textId="77777777" w:rsidR="00006AB8" w:rsidRDefault="007773F9">
            <w:r>
              <w:rPr>
                <w:sz w:val="18"/>
              </w:rPr>
              <w:t>1</w:t>
            </w:r>
          </w:p>
        </w:tc>
        <w:tc>
          <w:tcPr>
            <w:tcW w:w="1154" w:type="dxa"/>
          </w:tcPr>
          <w:p w14:paraId="5F1FB1D0" w14:textId="77777777" w:rsidR="00006AB8" w:rsidRDefault="007773F9">
            <w:r>
              <w:rPr>
                <w:sz w:val="18"/>
              </w:rPr>
              <w:t>Pass</w:t>
            </w:r>
          </w:p>
        </w:tc>
        <w:tc>
          <w:tcPr>
            <w:tcW w:w="1154" w:type="dxa"/>
          </w:tcPr>
          <w:p w14:paraId="5DF56C7A" w14:textId="77777777" w:rsidR="00006AB8" w:rsidRDefault="007773F9">
            <w:r>
              <w:rPr>
                <w:sz w:val="18"/>
              </w:rPr>
              <w:t>TCP/UDP</w:t>
            </w:r>
          </w:p>
        </w:tc>
        <w:tc>
          <w:tcPr>
            <w:tcW w:w="1154" w:type="dxa"/>
          </w:tcPr>
          <w:p w14:paraId="2B4F5E16" w14:textId="77777777" w:rsidR="00006AB8" w:rsidRDefault="007773F9">
            <w:r>
              <w:rPr>
                <w:sz w:val="18"/>
              </w:rPr>
              <w:t>172.16.0.0/24</w:t>
            </w:r>
          </w:p>
        </w:tc>
        <w:tc>
          <w:tcPr>
            <w:tcW w:w="1154" w:type="dxa"/>
          </w:tcPr>
          <w:p w14:paraId="1ED93CB3" w14:textId="77777777" w:rsidR="00006AB8" w:rsidRDefault="007773F9">
            <w:r>
              <w:rPr>
                <w:sz w:val="18"/>
              </w:rPr>
              <w:t>any</w:t>
            </w:r>
          </w:p>
        </w:tc>
        <w:tc>
          <w:tcPr>
            <w:tcW w:w="1154" w:type="dxa"/>
          </w:tcPr>
          <w:p w14:paraId="0EFA562E" w14:textId="77777777" w:rsidR="00006AB8" w:rsidRDefault="007773F9">
            <w:r>
              <w:rPr>
                <w:sz w:val="18"/>
              </w:rPr>
              <w:t>192.168.40.5</w:t>
            </w:r>
          </w:p>
        </w:tc>
        <w:tc>
          <w:tcPr>
            <w:tcW w:w="1154" w:type="dxa"/>
          </w:tcPr>
          <w:p w14:paraId="34C8CA33" w14:textId="77777777" w:rsidR="00006AB8" w:rsidRDefault="007773F9">
            <w:r>
              <w:rPr>
                <w:sz w:val="18"/>
              </w:rPr>
              <w:t>53</w:t>
            </w:r>
          </w:p>
        </w:tc>
        <w:tc>
          <w:tcPr>
            <w:tcW w:w="1154" w:type="dxa"/>
          </w:tcPr>
          <w:p w14:paraId="1601D5CE" w14:textId="77777777" w:rsidR="00006AB8" w:rsidRDefault="007773F9">
            <w:r>
              <w:rPr>
                <w:sz w:val="18"/>
              </w:rPr>
              <w:t>DNS depuis DMZ vers DC01</w:t>
            </w:r>
          </w:p>
        </w:tc>
      </w:tr>
      <w:tr w:rsidR="00006AB8" w14:paraId="78FE45AD" w14:textId="77777777">
        <w:tc>
          <w:tcPr>
            <w:tcW w:w="1154" w:type="dxa"/>
          </w:tcPr>
          <w:p w14:paraId="7F4CCA17" w14:textId="77777777" w:rsidR="00006AB8" w:rsidRDefault="007773F9">
            <w:r>
              <w:rPr>
                <w:sz w:val="18"/>
              </w:rPr>
              <w:t>2</w:t>
            </w:r>
          </w:p>
        </w:tc>
        <w:tc>
          <w:tcPr>
            <w:tcW w:w="1154" w:type="dxa"/>
          </w:tcPr>
          <w:p w14:paraId="3FF1E0D9" w14:textId="77777777" w:rsidR="00006AB8" w:rsidRDefault="007773F9">
            <w:r>
              <w:rPr>
                <w:sz w:val="18"/>
              </w:rPr>
              <w:t>Pass</w:t>
            </w:r>
          </w:p>
        </w:tc>
        <w:tc>
          <w:tcPr>
            <w:tcW w:w="1154" w:type="dxa"/>
          </w:tcPr>
          <w:p w14:paraId="3D4BAE7D" w14:textId="77777777" w:rsidR="00006AB8" w:rsidRDefault="007773F9">
            <w:r>
              <w:rPr>
                <w:sz w:val="18"/>
              </w:rPr>
              <w:t>UDP</w:t>
            </w:r>
          </w:p>
        </w:tc>
        <w:tc>
          <w:tcPr>
            <w:tcW w:w="1154" w:type="dxa"/>
          </w:tcPr>
          <w:p w14:paraId="1B71BA18" w14:textId="77777777" w:rsidR="00006AB8" w:rsidRDefault="007773F9">
            <w:r>
              <w:rPr>
                <w:sz w:val="18"/>
              </w:rPr>
              <w:t>172.16.0.0/24</w:t>
            </w:r>
          </w:p>
        </w:tc>
        <w:tc>
          <w:tcPr>
            <w:tcW w:w="1154" w:type="dxa"/>
          </w:tcPr>
          <w:p w14:paraId="74FCE589" w14:textId="77777777" w:rsidR="00006AB8" w:rsidRDefault="007773F9">
            <w:r>
              <w:rPr>
                <w:sz w:val="18"/>
              </w:rPr>
              <w:t>any</w:t>
            </w:r>
          </w:p>
        </w:tc>
        <w:tc>
          <w:tcPr>
            <w:tcW w:w="1154" w:type="dxa"/>
          </w:tcPr>
          <w:p w14:paraId="24FEA92A" w14:textId="77777777" w:rsidR="00006AB8" w:rsidRDefault="007773F9">
            <w:r>
              <w:rPr>
                <w:sz w:val="18"/>
              </w:rPr>
              <w:t>192.168.40.5</w:t>
            </w:r>
          </w:p>
        </w:tc>
        <w:tc>
          <w:tcPr>
            <w:tcW w:w="1154" w:type="dxa"/>
          </w:tcPr>
          <w:p w14:paraId="58AC756A" w14:textId="77777777" w:rsidR="00006AB8" w:rsidRDefault="007773F9">
            <w:r>
              <w:rPr>
                <w:sz w:val="18"/>
              </w:rPr>
              <w:t>123</w:t>
            </w:r>
          </w:p>
        </w:tc>
        <w:tc>
          <w:tcPr>
            <w:tcW w:w="1154" w:type="dxa"/>
          </w:tcPr>
          <w:p w14:paraId="6B215672" w14:textId="77777777" w:rsidR="00006AB8" w:rsidRDefault="007773F9">
            <w:r>
              <w:rPr>
                <w:sz w:val="18"/>
              </w:rPr>
              <w:t>NTP depuis DMZ</w:t>
            </w:r>
          </w:p>
        </w:tc>
      </w:tr>
      <w:tr w:rsidR="00006AB8" w14:paraId="1C8F9B87" w14:textId="77777777">
        <w:tc>
          <w:tcPr>
            <w:tcW w:w="1154" w:type="dxa"/>
          </w:tcPr>
          <w:p w14:paraId="4DC3FE33" w14:textId="77777777" w:rsidR="00006AB8" w:rsidRDefault="007773F9">
            <w:r>
              <w:rPr>
                <w:sz w:val="18"/>
              </w:rPr>
              <w:t>3</w:t>
            </w:r>
          </w:p>
        </w:tc>
        <w:tc>
          <w:tcPr>
            <w:tcW w:w="1154" w:type="dxa"/>
          </w:tcPr>
          <w:p w14:paraId="72FBCA35" w14:textId="77777777" w:rsidR="00006AB8" w:rsidRDefault="007773F9">
            <w:r>
              <w:rPr>
                <w:sz w:val="18"/>
              </w:rPr>
              <w:t>Pass</w:t>
            </w:r>
          </w:p>
        </w:tc>
        <w:tc>
          <w:tcPr>
            <w:tcW w:w="1154" w:type="dxa"/>
          </w:tcPr>
          <w:p w14:paraId="408951BC" w14:textId="77777777" w:rsidR="00006AB8" w:rsidRDefault="007773F9">
            <w:r>
              <w:rPr>
                <w:sz w:val="18"/>
              </w:rPr>
              <w:t>TCP</w:t>
            </w:r>
          </w:p>
        </w:tc>
        <w:tc>
          <w:tcPr>
            <w:tcW w:w="1154" w:type="dxa"/>
          </w:tcPr>
          <w:p w14:paraId="6F116426" w14:textId="77777777" w:rsidR="00006AB8" w:rsidRDefault="007773F9">
            <w:r>
              <w:rPr>
                <w:sz w:val="18"/>
              </w:rPr>
              <w:t>172.16.0.10</w:t>
            </w:r>
          </w:p>
        </w:tc>
        <w:tc>
          <w:tcPr>
            <w:tcW w:w="1154" w:type="dxa"/>
          </w:tcPr>
          <w:p w14:paraId="093BF141" w14:textId="77777777" w:rsidR="00006AB8" w:rsidRDefault="007773F9">
            <w:r>
              <w:rPr>
                <w:sz w:val="18"/>
              </w:rPr>
              <w:t>any</w:t>
            </w:r>
          </w:p>
        </w:tc>
        <w:tc>
          <w:tcPr>
            <w:tcW w:w="1154" w:type="dxa"/>
          </w:tcPr>
          <w:p w14:paraId="5BA3105F" w14:textId="77777777" w:rsidR="00006AB8" w:rsidRDefault="007773F9">
            <w:r>
              <w:rPr>
                <w:sz w:val="18"/>
              </w:rPr>
              <w:t>192.168.40.2</w:t>
            </w:r>
          </w:p>
        </w:tc>
        <w:tc>
          <w:tcPr>
            <w:tcW w:w="1154" w:type="dxa"/>
          </w:tcPr>
          <w:p w14:paraId="19B7EA79" w14:textId="77777777" w:rsidR="00006AB8" w:rsidRDefault="007773F9">
            <w:r>
              <w:rPr>
                <w:sz w:val="18"/>
              </w:rPr>
              <w:t>16509</w:t>
            </w:r>
          </w:p>
        </w:tc>
        <w:tc>
          <w:tcPr>
            <w:tcW w:w="1154" w:type="dxa"/>
          </w:tcPr>
          <w:p w14:paraId="3FAAF541" w14:textId="77777777" w:rsidR="00006AB8" w:rsidRDefault="007773F9">
            <w:r>
              <w:rPr>
                <w:sz w:val="18"/>
              </w:rPr>
              <w:t>WebVirtCloud -&gt; libvirt API KVM</w:t>
            </w:r>
          </w:p>
        </w:tc>
      </w:tr>
      <w:tr w:rsidR="00006AB8" w14:paraId="0F9D119C" w14:textId="77777777">
        <w:tc>
          <w:tcPr>
            <w:tcW w:w="1154" w:type="dxa"/>
          </w:tcPr>
          <w:p w14:paraId="4C4E4682" w14:textId="77777777" w:rsidR="00006AB8" w:rsidRDefault="007773F9">
            <w:r>
              <w:rPr>
                <w:sz w:val="18"/>
              </w:rPr>
              <w:t>4</w:t>
            </w:r>
          </w:p>
        </w:tc>
        <w:tc>
          <w:tcPr>
            <w:tcW w:w="1154" w:type="dxa"/>
          </w:tcPr>
          <w:p w14:paraId="71F3D977" w14:textId="77777777" w:rsidR="00006AB8" w:rsidRDefault="007773F9">
            <w:r>
              <w:rPr>
                <w:sz w:val="18"/>
              </w:rPr>
              <w:t>Pass</w:t>
            </w:r>
          </w:p>
        </w:tc>
        <w:tc>
          <w:tcPr>
            <w:tcW w:w="1154" w:type="dxa"/>
          </w:tcPr>
          <w:p w14:paraId="32EAAE2E" w14:textId="77777777" w:rsidR="00006AB8" w:rsidRDefault="007773F9">
            <w:r>
              <w:rPr>
                <w:sz w:val="18"/>
              </w:rPr>
              <w:t>TCP</w:t>
            </w:r>
          </w:p>
        </w:tc>
        <w:tc>
          <w:tcPr>
            <w:tcW w:w="1154" w:type="dxa"/>
          </w:tcPr>
          <w:p w14:paraId="7028EF9A" w14:textId="77777777" w:rsidR="00006AB8" w:rsidRDefault="007773F9">
            <w:r>
              <w:rPr>
                <w:sz w:val="18"/>
              </w:rPr>
              <w:t>172.16.0.10</w:t>
            </w:r>
          </w:p>
        </w:tc>
        <w:tc>
          <w:tcPr>
            <w:tcW w:w="1154" w:type="dxa"/>
          </w:tcPr>
          <w:p w14:paraId="6D7CDF6D" w14:textId="77777777" w:rsidR="00006AB8" w:rsidRDefault="007773F9">
            <w:r>
              <w:rPr>
                <w:sz w:val="18"/>
              </w:rPr>
              <w:t>any</w:t>
            </w:r>
          </w:p>
        </w:tc>
        <w:tc>
          <w:tcPr>
            <w:tcW w:w="1154" w:type="dxa"/>
          </w:tcPr>
          <w:p w14:paraId="6A945BCB" w14:textId="77777777" w:rsidR="00006AB8" w:rsidRDefault="007773F9">
            <w:r>
              <w:rPr>
                <w:sz w:val="18"/>
              </w:rPr>
              <w:t>192.168.40.5</w:t>
            </w:r>
          </w:p>
        </w:tc>
        <w:tc>
          <w:tcPr>
            <w:tcW w:w="1154" w:type="dxa"/>
          </w:tcPr>
          <w:p w14:paraId="58927D0C" w14:textId="77777777" w:rsidR="00006AB8" w:rsidRDefault="007773F9">
            <w:r>
              <w:rPr>
                <w:sz w:val="18"/>
              </w:rPr>
              <w:t>389,636</w:t>
            </w:r>
          </w:p>
        </w:tc>
        <w:tc>
          <w:tcPr>
            <w:tcW w:w="1154" w:type="dxa"/>
          </w:tcPr>
          <w:p w14:paraId="06D40A55" w14:textId="77777777" w:rsidR="00006AB8" w:rsidRDefault="007773F9">
            <w:r>
              <w:rPr>
                <w:sz w:val="18"/>
              </w:rPr>
              <w:t>LDAP/LDAPS pour auth WebVirtCloud</w:t>
            </w:r>
          </w:p>
        </w:tc>
      </w:tr>
      <w:tr w:rsidR="00006AB8" w14:paraId="698FC065" w14:textId="77777777">
        <w:tc>
          <w:tcPr>
            <w:tcW w:w="1154" w:type="dxa"/>
          </w:tcPr>
          <w:p w14:paraId="17B94007" w14:textId="77777777" w:rsidR="00006AB8" w:rsidRDefault="007773F9">
            <w:r>
              <w:rPr>
                <w:sz w:val="18"/>
              </w:rPr>
              <w:t>5</w:t>
            </w:r>
          </w:p>
        </w:tc>
        <w:tc>
          <w:tcPr>
            <w:tcW w:w="1154" w:type="dxa"/>
          </w:tcPr>
          <w:p w14:paraId="38DA026B" w14:textId="77777777" w:rsidR="00006AB8" w:rsidRDefault="007773F9">
            <w:r>
              <w:rPr>
                <w:sz w:val="18"/>
              </w:rPr>
              <w:t>Pass</w:t>
            </w:r>
          </w:p>
        </w:tc>
        <w:tc>
          <w:tcPr>
            <w:tcW w:w="1154" w:type="dxa"/>
          </w:tcPr>
          <w:p w14:paraId="1E9B8D5A" w14:textId="77777777" w:rsidR="00006AB8" w:rsidRDefault="007773F9">
            <w:r>
              <w:rPr>
                <w:sz w:val="18"/>
              </w:rPr>
              <w:t>TCP</w:t>
            </w:r>
          </w:p>
        </w:tc>
        <w:tc>
          <w:tcPr>
            <w:tcW w:w="1154" w:type="dxa"/>
          </w:tcPr>
          <w:p w14:paraId="508A7E4D" w14:textId="77777777" w:rsidR="00006AB8" w:rsidRDefault="007773F9">
            <w:r>
              <w:rPr>
                <w:sz w:val="18"/>
              </w:rPr>
              <w:t>172.16.0.0/24</w:t>
            </w:r>
          </w:p>
        </w:tc>
        <w:tc>
          <w:tcPr>
            <w:tcW w:w="1154" w:type="dxa"/>
          </w:tcPr>
          <w:p w14:paraId="6C1C2A2F" w14:textId="77777777" w:rsidR="00006AB8" w:rsidRDefault="007773F9">
            <w:r>
              <w:rPr>
                <w:sz w:val="18"/>
              </w:rPr>
              <w:t>any</w:t>
            </w:r>
          </w:p>
        </w:tc>
        <w:tc>
          <w:tcPr>
            <w:tcW w:w="1154" w:type="dxa"/>
          </w:tcPr>
          <w:p w14:paraId="0F8B4197" w14:textId="77777777" w:rsidR="00006AB8" w:rsidRDefault="007773F9">
            <w:r>
              <w:rPr>
                <w:sz w:val="18"/>
              </w:rPr>
              <w:t>192.168.40.6</w:t>
            </w:r>
          </w:p>
        </w:tc>
        <w:tc>
          <w:tcPr>
            <w:tcW w:w="1154" w:type="dxa"/>
          </w:tcPr>
          <w:p w14:paraId="6C6002B6" w14:textId="77777777" w:rsidR="00006AB8" w:rsidRDefault="007773F9">
            <w:r>
              <w:rPr>
                <w:sz w:val="18"/>
              </w:rPr>
              <w:t>10051</w:t>
            </w:r>
          </w:p>
        </w:tc>
        <w:tc>
          <w:tcPr>
            <w:tcW w:w="1154" w:type="dxa"/>
          </w:tcPr>
          <w:p w14:paraId="3A54FD8C" w14:textId="77777777" w:rsidR="00006AB8" w:rsidRDefault="007773F9">
            <w:r>
              <w:rPr>
                <w:sz w:val="18"/>
              </w:rPr>
              <w:t>Zabbix agent -&gt; serveur supervision</w:t>
            </w:r>
          </w:p>
        </w:tc>
      </w:tr>
      <w:tr w:rsidR="00006AB8" w14:paraId="64C9FE44" w14:textId="77777777">
        <w:tc>
          <w:tcPr>
            <w:tcW w:w="1154" w:type="dxa"/>
          </w:tcPr>
          <w:p w14:paraId="4AD4C90B" w14:textId="77777777" w:rsidR="00006AB8" w:rsidRDefault="007773F9">
            <w:r>
              <w:rPr>
                <w:sz w:val="18"/>
              </w:rPr>
              <w:t>6</w:t>
            </w:r>
          </w:p>
        </w:tc>
        <w:tc>
          <w:tcPr>
            <w:tcW w:w="1154" w:type="dxa"/>
          </w:tcPr>
          <w:p w14:paraId="6031897B" w14:textId="77777777" w:rsidR="00006AB8" w:rsidRDefault="007773F9">
            <w:r>
              <w:rPr>
                <w:sz w:val="18"/>
              </w:rPr>
              <w:t>Pass</w:t>
            </w:r>
          </w:p>
        </w:tc>
        <w:tc>
          <w:tcPr>
            <w:tcW w:w="1154" w:type="dxa"/>
          </w:tcPr>
          <w:p w14:paraId="67740F65" w14:textId="77777777" w:rsidR="00006AB8" w:rsidRDefault="007773F9">
            <w:r>
              <w:rPr>
                <w:sz w:val="18"/>
              </w:rPr>
              <w:t>UDP</w:t>
            </w:r>
          </w:p>
        </w:tc>
        <w:tc>
          <w:tcPr>
            <w:tcW w:w="1154" w:type="dxa"/>
          </w:tcPr>
          <w:p w14:paraId="6A7F7C1E" w14:textId="77777777" w:rsidR="00006AB8" w:rsidRDefault="007773F9">
            <w:r>
              <w:rPr>
                <w:sz w:val="18"/>
              </w:rPr>
              <w:t>172.16.0.0/24</w:t>
            </w:r>
          </w:p>
        </w:tc>
        <w:tc>
          <w:tcPr>
            <w:tcW w:w="1154" w:type="dxa"/>
          </w:tcPr>
          <w:p w14:paraId="37C9705A" w14:textId="77777777" w:rsidR="00006AB8" w:rsidRDefault="007773F9">
            <w:r>
              <w:rPr>
                <w:sz w:val="18"/>
              </w:rPr>
              <w:t>any</w:t>
            </w:r>
          </w:p>
        </w:tc>
        <w:tc>
          <w:tcPr>
            <w:tcW w:w="1154" w:type="dxa"/>
          </w:tcPr>
          <w:p w14:paraId="45E80449" w14:textId="77777777" w:rsidR="00006AB8" w:rsidRDefault="007773F9">
            <w:r>
              <w:rPr>
                <w:sz w:val="18"/>
              </w:rPr>
              <w:t>192.168.40.6</w:t>
            </w:r>
          </w:p>
        </w:tc>
        <w:tc>
          <w:tcPr>
            <w:tcW w:w="1154" w:type="dxa"/>
          </w:tcPr>
          <w:p w14:paraId="70F94B52" w14:textId="77777777" w:rsidR="00006AB8" w:rsidRDefault="007773F9">
            <w:r>
              <w:rPr>
                <w:sz w:val="18"/>
              </w:rPr>
              <w:t>514</w:t>
            </w:r>
          </w:p>
        </w:tc>
        <w:tc>
          <w:tcPr>
            <w:tcW w:w="1154" w:type="dxa"/>
          </w:tcPr>
          <w:p w14:paraId="26CB6AB9" w14:textId="77777777" w:rsidR="00006AB8" w:rsidRDefault="007773F9">
            <w:r>
              <w:rPr>
                <w:sz w:val="18"/>
              </w:rPr>
              <w:t>Syslog vers RP-03</w:t>
            </w:r>
          </w:p>
        </w:tc>
      </w:tr>
      <w:tr w:rsidR="00006AB8" w14:paraId="171154E7" w14:textId="77777777">
        <w:tc>
          <w:tcPr>
            <w:tcW w:w="1154" w:type="dxa"/>
          </w:tcPr>
          <w:p w14:paraId="342C6659" w14:textId="77777777" w:rsidR="00006AB8" w:rsidRDefault="007773F9">
            <w:r>
              <w:rPr>
                <w:sz w:val="18"/>
              </w:rPr>
              <w:t>7</w:t>
            </w:r>
          </w:p>
        </w:tc>
        <w:tc>
          <w:tcPr>
            <w:tcW w:w="1154" w:type="dxa"/>
          </w:tcPr>
          <w:p w14:paraId="265F3089" w14:textId="77777777" w:rsidR="00006AB8" w:rsidRDefault="007773F9">
            <w:r>
              <w:rPr>
                <w:sz w:val="18"/>
              </w:rPr>
              <w:t>Block</w:t>
            </w:r>
          </w:p>
        </w:tc>
        <w:tc>
          <w:tcPr>
            <w:tcW w:w="1154" w:type="dxa"/>
          </w:tcPr>
          <w:p w14:paraId="2CD5C732" w14:textId="77777777" w:rsidR="00006AB8" w:rsidRDefault="007773F9">
            <w:r>
              <w:rPr>
                <w:sz w:val="18"/>
              </w:rPr>
              <w:t>any</w:t>
            </w:r>
          </w:p>
        </w:tc>
        <w:tc>
          <w:tcPr>
            <w:tcW w:w="1154" w:type="dxa"/>
          </w:tcPr>
          <w:p w14:paraId="20479153" w14:textId="77777777" w:rsidR="00006AB8" w:rsidRDefault="007773F9">
            <w:r>
              <w:rPr>
                <w:sz w:val="18"/>
              </w:rPr>
              <w:t>172.16.0.0/24</w:t>
            </w:r>
          </w:p>
        </w:tc>
        <w:tc>
          <w:tcPr>
            <w:tcW w:w="1154" w:type="dxa"/>
          </w:tcPr>
          <w:p w14:paraId="749ECD8E" w14:textId="77777777" w:rsidR="00006AB8" w:rsidRDefault="007773F9">
            <w:r>
              <w:rPr>
                <w:sz w:val="18"/>
              </w:rPr>
              <w:t>any</w:t>
            </w:r>
          </w:p>
        </w:tc>
        <w:tc>
          <w:tcPr>
            <w:tcW w:w="1154" w:type="dxa"/>
          </w:tcPr>
          <w:p w14:paraId="0B40A777" w14:textId="77777777" w:rsidR="00006AB8" w:rsidRDefault="007773F9">
            <w:r>
              <w:rPr>
                <w:sz w:val="18"/>
              </w:rPr>
              <w:t>192.168.30.0/23</w:t>
            </w:r>
          </w:p>
        </w:tc>
        <w:tc>
          <w:tcPr>
            <w:tcW w:w="1154" w:type="dxa"/>
          </w:tcPr>
          <w:p w14:paraId="4A6542D7" w14:textId="77777777" w:rsidR="00006AB8" w:rsidRDefault="007773F9">
            <w:r>
              <w:rPr>
                <w:sz w:val="18"/>
              </w:rPr>
              <w:t>any</w:t>
            </w:r>
          </w:p>
        </w:tc>
        <w:tc>
          <w:tcPr>
            <w:tcW w:w="1154" w:type="dxa"/>
          </w:tcPr>
          <w:p w14:paraId="29C21E4E" w14:textId="77777777" w:rsidR="00006AB8" w:rsidRDefault="007773F9">
            <w:r>
              <w:rPr>
                <w:sz w:val="18"/>
              </w:rPr>
              <w:t>Bloquer DMZ -&gt; LAN Etudiants</w:t>
            </w:r>
          </w:p>
        </w:tc>
      </w:tr>
      <w:tr w:rsidR="00006AB8" w14:paraId="48651599" w14:textId="77777777">
        <w:tc>
          <w:tcPr>
            <w:tcW w:w="1154" w:type="dxa"/>
          </w:tcPr>
          <w:p w14:paraId="0EF2EF19" w14:textId="77777777" w:rsidR="00006AB8" w:rsidRDefault="007773F9">
            <w:r>
              <w:rPr>
                <w:sz w:val="18"/>
              </w:rPr>
              <w:t>8</w:t>
            </w:r>
          </w:p>
        </w:tc>
        <w:tc>
          <w:tcPr>
            <w:tcW w:w="1154" w:type="dxa"/>
          </w:tcPr>
          <w:p w14:paraId="18CB4902" w14:textId="77777777" w:rsidR="00006AB8" w:rsidRDefault="007773F9">
            <w:r>
              <w:rPr>
                <w:sz w:val="18"/>
              </w:rPr>
              <w:t>Block</w:t>
            </w:r>
          </w:p>
        </w:tc>
        <w:tc>
          <w:tcPr>
            <w:tcW w:w="1154" w:type="dxa"/>
          </w:tcPr>
          <w:p w14:paraId="49BC8AAC" w14:textId="77777777" w:rsidR="00006AB8" w:rsidRDefault="007773F9">
            <w:r>
              <w:rPr>
                <w:sz w:val="18"/>
              </w:rPr>
              <w:t>any</w:t>
            </w:r>
          </w:p>
        </w:tc>
        <w:tc>
          <w:tcPr>
            <w:tcW w:w="1154" w:type="dxa"/>
          </w:tcPr>
          <w:p w14:paraId="6120C41F" w14:textId="77777777" w:rsidR="00006AB8" w:rsidRDefault="007773F9">
            <w:r>
              <w:rPr>
                <w:sz w:val="18"/>
              </w:rPr>
              <w:t>172.16.0.0/24</w:t>
            </w:r>
          </w:p>
        </w:tc>
        <w:tc>
          <w:tcPr>
            <w:tcW w:w="1154" w:type="dxa"/>
          </w:tcPr>
          <w:p w14:paraId="4110B8B8" w14:textId="77777777" w:rsidR="00006AB8" w:rsidRDefault="007773F9">
            <w:r>
              <w:rPr>
                <w:sz w:val="18"/>
              </w:rPr>
              <w:t>any</w:t>
            </w:r>
          </w:p>
        </w:tc>
        <w:tc>
          <w:tcPr>
            <w:tcW w:w="1154" w:type="dxa"/>
          </w:tcPr>
          <w:p w14:paraId="398B546B" w14:textId="77777777" w:rsidR="00006AB8" w:rsidRDefault="007773F9">
            <w:r>
              <w:rPr>
                <w:sz w:val="18"/>
              </w:rPr>
              <w:t>192.168.20.0/24</w:t>
            </w:r>
          </w:p>
        </w:tc>
        <w:tc>
          <w:tcPr>
            <w:tcW w:w="1154" w:type="dxa"/>
          </w:tcPr>
          <w:p w14:paraId="31326417" w14:textId="77777777" w:rsidR="00006AB8" w:rsidRDefault="007773F9">
            <w:r>
              <w:rPr>
                <w:sz w:val="18"/>
              </w:rPr>
              <w:t>any</w:t>
            </w:r>
          </w:p>
        </w:tc>
        <w:tc>
          <w:tcPr>
            <w:tcW w:w="1154" w:type="dxa"/>
          </w:tcPr>
          <w:p w14:paraId="75368A50" w14:textId="77777777" w:rsidR="00006AB8" w:rsidRDefault="007773F9">
            <w:r>
              <w:rPr>
                <w:sz w:val="18"/>
              </w:rPr>
              <w:t>Bloquer DMZ -&gt; LAN Profs</w:t>
            </w:r>
          </w:p>
        </w:tc>
      </w:tr>
      <w:tr w:rsidR="00006AB8" w14:paraId="6858FE0D" w14:textId="77777777">
        <w:tc>
          <w:tcPr>
            <w:tcW w:w="1154" w:type="dxa"/>
          </w:tcPr>
          <w:p w14:paraId="68FA7635" w14:textId="77777777" w:rsidR="00006AB8" w:rsidRDefault="007773F9">
            <w:r>
              <w:rPr>
                <w:sz w:val="18"/>
              </w:rPr>
              <w:t>9</w:t>
            </w:r>
          </w:p>
        </w:tc>
        <w:tc>
          <w:tcPr>
            <w:tcW w:w="1154" w:type="dxa"/>
          </w:tcPr>
          <w:p w14:paraId="6B95B11C" w14:textId="77777777" w:rsidR="00006AB8" w:rsidRDefault="007773F9">
            <w:r>
              <w:rPr>
                <w:sz w:val="18"/>
              </w:rPr>
              <w:t>Block</w:t>
            </w:r>
          </w:p>
        </w:tc>
        <w:tc>
          <w:tcPr>
            <w:tcW w:w="1154" w:type="dxa"/>
          </w:tcPr>
          <w:p w14:paraId="68B8618D" w14:textId="77777777" w:rsidR="00006AB8" w:rsidRDefault="007773F9">
            <w:r>
              <w:rPr>
                <w:sz w:val="18"/>
              </w:rPr>
              <w:t>any</w:t>
            </w:r>
          </w:p>
        </w:tc>
        <w:tc>
          <w:tcPr>
            <w:tcW w:w="1154" w:type="dxa"/>
          </w:tcPr>
          <w:p w14:paraId="04834B19" w14:textId="77777777" w:rsidR="00006AB8" w:rsidRDefault="007773F9">
            <w:r>
              <w:rPr>
                <w:sz w:val="18"/>
              </w:rPr>
              <w:t>172.16.0.0/24</w:t>
            </w:r>
          </w:p>
        </w:tc>
        <w:tc>
          <w:tcPr>
            <w:tcW w:w="1154" w:type="dxa"/>
          </w:tcPr>
          <w:p w14:paraId="3BE4AEA3" w14:textId="77777777" w:rsidR="00006AB8" w:rsidRDefault="007773F9">
            <w:r>
              <w:rPr>
                <w:sz w:val="18"/>
              </w:rPr>
              <w:t>any</w:t>
            </w:r>
          </w:p>
        </w:tc>
        <w:tc>
          <w:tcPr>
            <w:tcW w:w="1154" w:type="dxa"/>
          </w:tcPr>
          <w:p w14:paraId="4F0C71AA" w14:textId="77777777" w:rsidR="00006AB8" w:rsidRDefault="007773F9">
            <w:r>
              <w:rPr>
                <w:sz w:val="18"/>
              </w:rPr>
              <w:t>192.168.10.0/24</w:t>
            </w:r>
          </w:p>
        </w:tc>
        <w:tc>
          <w:tcPr>
            <w:tcW w:w="1154" w:type="dxa"/>
          </w:tcPr>
          <w:p w14:paraId="2B71676B" w14:textId="77777777" w:rsidR="00006AB8" w:rsidRDefault="007773F9">
            <w:r>
              <w:rPr>
                <w:sz w:val="18"/>
              </w:rPr>
              <w:t>any</w:t>
            </w:r>
          </w:p>
        </w:tc>
        <w:tc>
          <w:tcPr>
            <w:tcW w:w="1154" w:type="dxa"/>
          </w:tcPr>
          <w:p w14:paraId="3899337C" w14:textId="77777777" w:rsidR="00006AB8" w:rsidRDefault="007773F9">
            <w:r>
              <w:rPr>
                <w:sz w:val="18"/>
              </w:rPr>
              <w:t>Bloquer DMZ -&gt; Admin</w:t>
            </w:r>
          </w:p>
        </w:tc>
      </w:tr>
      <w:tr w:rsidR="00006AB8" w14:paraId="3E243C56" w14:textId="77777777">
        <w:tc>
          <w:tcPr>
            <w:tcW w:w="1154" w:type="dxa"/>
          </w:tcPr>
          <w:p w14:paraId="3917290A" w14:textId="77777777" w:rsidR="00006AB8" w:rsidRDefault="007773F9">
            <w:r>
              <w:rPr>
                <w:sz w:val="18"/>
              </w:rPr>
              <w:t>10</w:t>
            </w:r>
          </w:p>
        </w:tc>
        <w:tc>
          <w:tcPr>
            <w:tcW w:w="1154" w:type="dxa"/>
          </w:tcPr>
          <w:p w14:paraId="488E4930" w14:textId="77777777" w:rsidR="00006AB8" w:rsidRDefault="007773F9">
            <w:r>
              <w:rPr>
                <w:sz w:val="18"/>
              </w:rPr>
              <w:t>Block</w:t>
            </w:r>
          </w:p>
        </w:tc>
        <w:tc>
          <w:tcPr>
            <w:tcW w:w="1154" w:type="dxa"/>
          </w:tcPr>
          <w:p w14:paraId="159A8723" w14:textId="77777777" w:rsidR="00006AB8" w:rsidRDefault="007773F9">
            <w:r>
              <w:rPr>
                <w:sz w:val="18"/>
              </w:rPr>
              <w:t>any</w:t>
            </w:r>
          </w:p>
        </w:tc>
        <w:tc>
          <w:tcPr>
            <w:tcW w:w="1154" w:type="dxa"/>
          </w:tcPr>
          <w:p w14:paraId="643F153E" w14:textId="77777777" w:rsidR="00006AB8" w:rsidRDefault="007773F9">
            <w:r>
              <w:rPr>
                <w:sz w:val="18"/>
              </w:rPr>
              <w:t>any</w:t>
            </w:r>
          </w:p>
        </w:tc>
        <w:tc>
          <w:tcPr>
            <w:tcW w:w="1154" w:type="dxa"/>
          </w:tcPr>
          <w:p w14:paraId="631EC8F5" w14:textId="77777777" w:rsidR="00006AB8" w:rsidRDefault="007773F9">
            <w:r>
              <w:rPr>
                <w:sz w:val="18"/>
              </w:rPr>
              <w:t>any</w:t>
            </w:r>
          </w:p>
        </w:tc>
        <w:tc>
          <w:tcPr>
            <w:tcW w:w="1154" w:type="dxa"/>
          </w:tcPr>
          <w:p w14:paraId="2F104C40" w14:textId="77777777" w:rsidR="00006AB8" w:rsidRDefault="007773F9">
            <w:r>
              <w:rPr>
                <w:sz w:val="18"/>
              </w:rPr>
              <w:t>any</w:t>
            </w:r>
          </w:p>
        </w:tc>
        <w:tc>
          <w:tcPr>
            <w:tcW w:w="1154" w:type="dxa"/>
          </w:tcPr>
          <w:p w14:paraId="1F4A06A6" w14:textId="77777777" w:rsidR="00006AB8" w:rsidRDefault="007773F9">
            <w:r>
              <w:rPr>
                <w:sz w:val="18"/>
              </w:rPr>
              <w:t>any</w:t>
            </w:r>
          </w:p>
        </w:tc>
        <w:tc>
          <w:tcPr>
            <w:tcW w:w="1154" w:type="dxa"/>
          </w:tcPr>
          <w:p w14:paraId="75EDC825" w14:textId="77777777" w:rsidR="00006AB8" w:rsidRDefault="007773F9">
            <w:r>
              <w:rPr>
                <w:sz w:val="18"/>
              </w:rPr>
              <w:t>DENY ALL DMZ - règle finale</w:t>
            </w:r>
          </w:p>
        </w:tc>
      </w:tr>
    </w:tbl>
    <w:p w14:paraId="0F2B83B1" w14:textId="77777777" w:rsidR="00006AB8" w:rsidRDefault="00006AB8"/>
    <w:p w14:paraId="1367C59E" w14:textId="77777777" w:rsidR="00006AB8" w:rsidRDefault="007773F9">
      <w:pPr>
        <w:pStyle w:val="Titre3"/>
      </w:pPr>
      <w:r>
        <w:t>6.6 Récapitulatif des flux inter-zones</w:t>
      </w:r>
    </w:p>
    <w:p w14:paraId="0F14E73D" w14:textId="77777777" w:rsidR="00006AB8" w:rsidRDefault="007773F9">
      <w:pPr>
        <w:pStyle w:val="CodeBlock"/>
      </w:pPr>
      <w:r>
        <w:t>+------------------+----------+----------+----------+----------+----------+----------+</w:t>
      </w:r>
    </w:p>
    <w:p w14:paraId="2FF7C26A" w14:textId="77777777" w:rsidR="00006AB8" w:rsidRDefault="007773F9">
      <w:pPr>
        <w:pStyle w:val="CodeBlock"/>
      </w:pPr>
      <w:r>
        <w:t>|                  | -&gt; WAN   | -&gt; LAN30 | -&gt; VLAN10| -&gt; VLAN20| -&gt; VLAN40| -&gt; DMZ   |</w:t>
      </w:r>
    </w:p>
    <w:p w14:paraId="4EEA1946" w14:textId="77777777" w:rsidR="00006AB8" w:rsidRDefault="007773F9">
      <w:pPr>
        <w:pStyle w:val="CodeBlock"/>
      </w:pPr>
      <w:r>
        <w:t>+------------------+----------+----------+----------+----------+----------+----------+</w:t>
      </w:r>
    </w:p>
    <w:p w14:paraId="05D87830" w14:textId="77777777" w:rsidR="00006AB8" w:rsidRDefault="007773F9">
      <w:pPr>
        <w:pStyle w:val="CodeBlock"/>
      </w:pPr>
      <w:r>
        <w:t>| WAN -&gt;           |    -     | BLOCK    | BLOCK    | BLOCK    | BLOCK    | HTTPS/SSH|</w:t>
      </w:r>
    </w:p>
    <w:p w14:paraId="5C87702D" w14:textId="77777777" w:rsidR="00006AB8" w:rsidRDefault="007773F9">
      <w:pPr>
        <w:pStyle w:val="CodeBlock"/>
      </w:pPr>
      <w:r>
        <w:t>| LAN30 -&gt;         | HTTP/S   |    -     | BLOCK    | BLOCK    | DNS/Auth | HTTPS    |</w:t>
      </w:r>
    </w:p>
    <w:p w14:paraId="52E744AA" w14:textId="77777777" w:rsidR="00006AB8" w:rsidRDefault="007773F9">
      <w:pPr>
        <w:pStyle w:val="CodeBlock"/>
      </w:pPr>
      <w:r>
        <w:t>| VLAN10 -&gt;        | HTTP/S   | PASS     | -        | PASS     | PASS     | PASS     |</w:t>
      </w:r>
    </w:p>
    <w:p w14:paraId="0D421131" w14:textId="77777777" w:rsidR="00006AB8" w:rsidRDefault="007773F9">
      <w:pPr>
        <w:pStyle w:val="CodeBlock"/>
      </w:pPr>
      <w:r>
        <w:t>| VLAN20 -&gt;        | HTTP/S   | BLOCK    | BLOCK    | -        | Auth     | HTTPS    |</w:t>
      </w:r>
    </w:p>
    <w:p w14:paraId="3A9A39B3" w14:textId="77777777" w:rsidR="00006AB8" w:rsidRDefault="007773F9">
      <w:pPr>
        <w:pStyle w:val="CodeBlock"/>
      </w:pPr>
      <w:r>
        <w:t>| VLAN40(Serv.) -&gt; | HTTP/S   | BLOCK    | BLOCK    | BLOCK    | -        | BLOCK    |</w:t>
      </w:r>
    </w:p>
    <w:p w14:paraId="49A46B02" w14:textId="77777777" w:rsidR="00006AB8" w:rsidRDefault="007773F9">
      <w:pPr>
        <w:pStyle w:val="CodeBlock"/>
      </w:pPr>
      <w:r>
        <w:t>| DMZ -&gt;           | BLOCK    | BLOCK    | BLOCK    | BLOCK    | limité   | -        |</w:t>
      </w:r>
    </w:p>
    <w:p w14:paraId="43AA038B" w14:textId="77777777" w:rsidR="00006AB8" w:rsidRDefault="007773F9">
      <w:pPr>
        <w:pStyle w:val="CodeBlock"/>
      </w:pPr>
      <w:r>
        <w:t>+------------------+----------+----------+----------+----------+----------+----------+</w:t>
      </w:r>
    </w:p>
    <w:p w14:paraId="6C56C0D6" w14:textId="77777777" w:rsidR="00006AB8" w:rsidRDefault="00006AB8">
      <w:pPr>
        <w:pBdr>
          <w:bottom w:val="single" w:sz="6" w:space="1" w:color="2E4057"/>
        </w:pBdr>
      </w:pPr>
    </w:p>
    <w:p w14:paraId="5730CDAC" w14:textId="77777777" w:rsidR="00006AB8" w:rsidRDefault="007773F9">
      <w:pPr>
        <w:pStyle w:val="Titre2"/>
      </w:pPr>
      <w:r>
        <w:t>7. Export XML des règles pfSense</w:t>
      </w:r>
    </w:p>
    <w:p w14:paraId="064F2A1C" w14:textId="77777777" w:rsidR="00006AB8" w:rsidRDefault="007773F9">
      <w:pPr>
        <w:pStyle w:val="Titre3"/>
      </w:pPr>
      <w:r>
        <w:t>7.1 Exemple de configuration XML pour les règles WAN</w:t>
      </w:r>
    </w:p>
    <w:p w14:paraId="260F39DB" w14:textId="77777777" w:rsidR="00006AB8" w:rsidRDefault="007773F9">
      <w:pPr>
        <w:spacing w:before="40" w:after="40"/>
      </w:pPr>
      <w:r>
        <w:t xml:space="preserve">Le fichier de configuration de pfSense est un fichier XML situé dans </w:t>
      </w:r>
      <w:r>
        <w:rPr>
          <w:rFonts w:ascii="Courier New" w:hAnsi="Courier New"/>
          <w:color w:val="D04310"/>
          <w:sz w:val="18"/>
        </w:rPr>
        <w:t>/cf/conf/config.xml</w:t>
      </w:r>
      <w:r>
        <w:t>. Voici un extrait représentatif pour les règles WAN :</w:t>
      </w:r>
    </w:p>
    <w:p w14:paraId="312B5D8D" w14:textId="77777777" w:rsidR="00006AB8" w:rsidRDefault="007773F9">
      <w:pPr>
        <w:pStyle w:val="CodeBlock"/>
      </w:pPr>
      <w:r>
        <w:t>&lt;?xml version="1.0"?&gt;</w:t>
      </w:r>
    </w:p>
    <w:p w14:paraId="67B0BFA4" w14:textId="77777777" w:rsidR="00006AB8" w:rsidRDefault="007773F9">
      <w:pPr>
        <w:pStyle w:val="CodeBlock"/>
      </w:pPr>
      <w:r>
        <w:t>&lt;pfsense&gt;</w:t>
      </w:r>
    </w:p>
    <w:p w14:paraId="02B4D31E" w14:textId="77777777" w:rsidR="00006AB8" w:rsidRDefault="007773F9">
      <w:pPr>
        <w:pStyle w:val="CodeBlock"/>
      </w:pPr>
      <w:r>
        <w:t xml:space="preserve">  &lt;filter&gt;</w:t>
      </w:r>
    </w:p>
    <w:p w14:paraId="6E13E5E2" w14:textId="77777777" w:rsidR="00006AB8" w:rsidRDefault="007773F9">
      <w:pPr>
        <w:pStyle w:val="CodeBlock"/>
      </w:pPr>
      <w:r>
        <w:t xml:space="preserve">    &lt;!-- Règle 1: Bloquer adresses RFC1918 depuis WAN --&gt;</w:t>
      </w:r>
    </w:p>
    <w:p w14:paraId="0C6713F5" w14:textId="77777777" w:rsidR="00006AB8" w:rsidRDefault="007773F9">
      <w:pPr>
        <w:pStyle w:val="CodeBlock"/>
      </w:pPr>
      <w:r>
        <w:t xml:space="preserve">    &lt;rule&gt;</w:t>
      </w:r>
    </w:p>
    <w:p w14:paraId="697543FE" w14:textId="77777777" w:rsidR="00006AB8" w:rsidRDefault="007773F9">
      <w:pPr>
        <w:pStyle w:val="CodeBlock"/>
      </w:pPr>
      <w:r>
        <w:t xml:space="preserve">      &lt;id&gt;&lt;/id&gt;</w:t>
      </w:r>
    </w:p>
    <w:p w14:paraId="52BE44A2" w14:textId="77777777" w:rsidR="00006AB8" w:rsidRDefault="007773F9">
      <w:pPr>
        <w:pStyle w:val="CodeBlock"/>
      </w:pPr>
      <w:r>
        <w:t xml:space="preserve">      &lt;tracker&gt;1700000001&lt;/tracker&gt;</w:t>
      </w:r>
    </w:p>
    <w:p w14:paraId="685BE120" w14:textId="77777777" w:rsidR="00006AB8" w:rsidRDefault="007773F9">
      <w:pPr>
        <w:pStyle w:val="CodeBlock"/>
      </w:pPr>
      <w:r>
        <w:t xml:space="preserve">      &lt;type&gt;block&lt;/type&gt;</w:t>
      </w:r>
    </w:p>
    <w:p w14:paraId="27D88682" w14:textId="77777777" w:rsidR="00006AB8" w:rsidRDefault="007773F9">
      <w:pPr>
        <w:pStyle w:val="CodeBlock"/>
      </w:pPr>
      <w:r>
        <w:t xml:space="preserve">      &lt;interface&gt;wan&lt;/interface&gt;</w:t>
      </w:r>
    </w:p>
    <w:p w14:paraId="38ACE2B3" w14:textId="77777777" w:rsidR="00006AB8" w:rsidRDefault="007773F9">
      <w:pPr>
        <w:pStyle w:val="CodeBlock"/>
      </w:pPr>
      <w:r>
        <w:t xml:space="preserve">      &lt;ipprotocol&gt;inet&lt;/ipprotocol&gt;</w:t>
      </w:r>
    </w:p>
    <w:p w14:paraId="5B81ACB7" w14:textId="77777777" w:rsidR="00006AB8" w:rsidRDefault="007773F9">
      <w:pPr>
        <w:pStyle w:val="CodeBlock"/>
      </w:pPr>
      <w:r>
        <w:t xml:space="preserve">      &lt;tag&gt;&lt;/tag&gt;</w:t>
      </w:r>
    </w:p>
    <w:p w14:paraId="18CBD175" w14:textId="77777777" w:rsidR="00006AB8" w:rsidRDefault="007773F9">
      <w:pPr>
        <w:pStyle w:val="CodeBlock"/>
      </w:pPr>
      <w:r>
        <w:t xml:space="preserve">      &lt;tagged&gt;&lt;/tagged&gt;</w:t>
      </w:r>
    </w:p>
    <w:p w14:paraId="5E2F3B56" w14:textId="77777777" w:rsidR="00006AB8" w:rsidRDefault="007773F9">
      <w:pPr>
        <w:pStyle w:val="CodeBlock"/>
      </w:pPr>
      <w:r>
        <w:t xml:space="preserve">      &lt;max&gt;&lt;/max&gt;</w:t>
      </w:r>
    </w:p>
    <w:p w14:paraId="5504372B" w14:textId="77777777" w:rsidR="00006AB8" w:rsidRDefault="007773F9">
      <w:pPr>
        <w:pStyle w:val="CodeBlock"/>
      </w:pPr>
      <w:r>
        <w:t xml:space="preserve">      &lt;max-src-nodes&gt;&lt;/max-src-nodes&gt;</w:t>
      </w:r>
    </w:p>
    <w:p w14:paraId="1DC5602A" w14:textId="77777777" w:rsidR="00006AB8" w:rsidRDefault="007773F9">
      <w:pPr>
        <w:pStyle w:val="CodeBlock"/>
      </w:pPr>
      <w:r>
        <w:t xml:space="preserve">      &lt;max-src-conn&gt;&lt;/max-src-conn&gt;</w:t>
      </w:r>
    </w:p>
    <w:p w14:paraId="3806E22E" w14:textId="77777777" w:rsidR="00006AB8" w:rsidRDefault="007773F9">
      <w:pPr>
        <w:pStyle w:val="CodeBlock"/>
      </w:pPr>
      <w:r>
        <w:t xml:space="preserve">      &lt;max-src-states&gt;&lt;/max-src-states&gt;</w:t>
      </w:r>
    </w:p>
    <w:p w14:paraId="7B1FDE04" w14:textId="77777777" w:rsidR="00006AB8" w:rsidRDefault="007773F9">
      <w:pPr>
        <w:pStyle w:val="CodeBlock"/>
      </w:pPr>
      <w:r>
        <w:t xml:space="preserve">      &lt;statetimeout&gt;&lt;/statetimeout&gt;</w:t>
      </w:r>
    </w:p>
    <w:p w14:paraId="10954175" w14:textId="77777777" w:rsidR="00006AB8" w:rsidRDefault="007773F9">
      <w:pPr>
        <w:pStyle w:val="CodeBlock"/>
      </w:pPr>
      <w:r>
        <w:t xml:space="preserve">      &lt;statetype&gt;&lt;![CDATA[keep state]]&gt;&lt;/statetype&gt;</w:t>
      </w:r>
    </w:p>
    <w:p w14:paraId="48FCDEAD" w14:textId="77777777" w:rsidR="00006AB8" w:rsidRDefault="007773F9">
      <w:pPr>
        <w:pStyle w:val="CodeBlock"/>
      </w:pPr>
      <w:r>
        <w:t xml:space="preserve">      &lt;os&gt;&lt;/os&gt;</w:t>
      </w:r>
    </w:p>
    <w:p w14:paraId="27F75D07" w14:textId="77777777" w:rsidR="00006AB8" w:rsidRDefault="007773F9">
      <w:pPr>
        <w:pStyle w:val="CodeBlock"/>
      </w:pPr>
      <w:r>
        <w:t xml:space="preserve">      &lt;source&gt;</w:t>
      </w:r>
    </w:p>
    <w:p w14:paraId="57B8A8A3" w14:textId="77777777" w:rsidR="00006AB8" w:rsidRDefault="007773F9">
      <w:pPr>
        <w:pStyle w:val="CodeBlock"/>
      </w:pPr>
      <w:r>
        <w:t xml:space="preserve">        &lt;network&gt;192.168.0.0/16&lt;/network&gt;</w:t>
      </w:r>
    </w:p>
    <w:p w14:paraId="622A5FE9" w14:textId="77777777" w:rsidR="00006AB8" w:rsidRDefault="007773F9">
      <w:pPr>
        <w:pStyle w:val="CodeBlock"/>
      </w:pPr>
      <w:r>
        <w:t xml:space="preserve">      &lt;/source&gt;</w:t>
      </w:r>
    </w:p>
    <w:p w14:paraId="0EAE60AA" w14:textId="77777777" w:rsidR="00006AB8" w:rsidRDefault="007773F9">
      <w:pPr>
        <w:pStyle w:val="CodeBlock"/>
      </w:pPr>
      <w:r>
        <w:t xml:space="preserve">      &lt;destination&gt;</w:t>
      </w:r>
    </w:p>
    <w:p w14:paraId="52BF0644" w14:textId="77777777" w:rsidR="00006AB8" w:rsidRDefault="007773F9">
      <w:pPr>
        <w:pStyle w:val="CodeBlock"/>
      </w:pPr>
      <w:r>
        <w:t xml:space="preserve">        &lt;any&gt;&lt;/any&gt;</w:t>
      </w:r>
    </w:p>
    <w:p w14:paraId="05603480" w14:textId="77777777" w:rsidR="00006AB8" w:rsidRDefault="007773F9">
      <w:pPr>
        <w:pStyle w:val="CodeBlock"/>
      </w:pPr>
      <w:r>
        <w:t xml:space="preserve">      &lt;/destination&gt;</w:t>
      </w:r>
    </w:p>
    <w:p w14:paraId="56CAC527" w14:textId="77777777" w:rsidR="00006AB8" w:rsidRDefault="007773F9">
      <w:pPr>
        <w:pStyle w:val="CodeBlock"/>
      </w:pPr>
      <w:r>
        <w:t xml:space="preserve">      &lt;descr&gt;&lt;![CDATA[BLOCK RFC1918 spoofed from WAN]]&gt;&lt;/descr&gt;</w:t>
      </w:r>
    </w:p>
    <w:p w14:paraId="3BFA3AEA" w14:textId="77777777" w:rsidR="00006AB8" w:rsidRDefault="007773F9">
      <w:pPr>
        <w:pStyle w:val="CodeBlock"/>
      </w:pPr>
      <w:r>
        <w:t xml:space="preserve">    &lt;/rule&gt;</w:t>
      </w:r>
    </w:p>
    <w:p w14:paraId="09B3035F" w14:textId="77777777" w:rsidR="00006AB8" w:rsidRDefault="00006AB8">
      <w:pPr>
        <w:pStyle w:val="CodeBlock"/>
      </w:pPr>
    </w:p>
    <w:p w14:paraId="3394F741" w14:textId="77777777" w:rsidR="00006AB8" w:rsidRDefault="007773F9">
      <w:pPr>
        <w:pStyle w:val="CodeBlock"/>
      </w:pPr>
      <w:r>
        <w:t xml:space="preserve">    &lt;!-- Règle 2: Autoriser HTTPS vers WebVirtCloud DMZ --&gt;</w:t>
      </w:r>
    </w:p>
    <w:p w14:paraId="74DE44BD" w14:textId="77777777" w:rsidR="00006AB8" w:rsidRDefault="007773F9">
      <w:pPr>
        <w:pStyle w:val="CodeBlock"/>
      </w:pPr>
      <w:r>
        <w:t xml:space="preserve">    &lt;rule&gt;</w:t>
      </w:r>
    </w:p>
    <w:p w14:paraId="0DFFF57C" w14:textId="77777777" w:rsidR="00006AB8" w:rsidRDefault="007773F9">
      <w:pPr>
        <w:pStyle w:val="CodeBlock"/>
      </w:pPr>
      <w:r>
        <w:t xml:space="preserve">      &lt;id&gt;&lt;/id&gt;</w:t>
      </w:r>
    </w:p>
    <w:p w14:paraId="2F793C09" w14:textId="77777777" w:rsidR="00006AB8" w:rsidRDefault="007773F9">
      <w:pPr>
        <w:pStyle w:val="CodeBlock"/>
      </w:pPr>
      <w:r>
        <w:t xml:space="preserve">      &lt;tracker&gt;1700000002&lt;/tracker&gt;</w:t>
      </w:r>
    </w:p>
    <w:p w14:paraId="590102A1" w14:textId="77777777" w:rsidR="00006AB8" w:rsidRDefault="007773F9">
      <w:pPr>
        <w:pStyle w:val="CodeBlock"/>
      </w:pPr>
      <w:r>
        <w:t xml:space="preserve">      &lt;type&gt;pass&lt;/type&gt;</w:t>
      </w:r>
    </w:p>
    <w:p w14:paraId="16CEC0C5" w14:textId="77777777" w:rsidR="00006AB8" w:rsidRDefault="007773F9">
      <w:pPr>
        <w:pStyle w:val="CodeBlock"/>
      </w:pPr>
      <w:r>
        <w:t xml:space="preserve">      &lt;interface&gt;wan&lt;/interface&gt;</w:t>
      </w:r>
    </w:p>
    <w:p w14:paraId="14C5F6B9" w14:textId="77777777" w:rsidR="00006AB8" w:rsidRDefault="007773F9">
      <w:pPr>
        <w:pStyle w:val="CodeBlock"/>
      </w:pPr>
      <w:r>
        <w:t xml:space="preserve">      &lt;ipprotocol&gt;inet&lt;/ipprotocol&gt;</w:t>
      </w:r>
    </w:p>
    <w:p w14:paraId="0996D0AE" w14:textId="77777777" w:rsidR="00006AB8" w:rsidRDefault="007773F9">
      <w:pPr>
        <w:pStyle w:val="CodeBlock"/>
      </w:pPr>
      <w:r>
        <w:t xml:space="preserve">      &lt;protocol&gt;tcp&lt;/protocol&gt;</w:t>
      </w:r>
    </w:p>
    <w:p w14:paraId="79D062E6" w14:textId="77777777" w:rsidR="00006AB8" w:rsidRDefault="007773F9">
      <w:pPr>
        <w:pStyle w:val="CodeBlock"/>
      </w:pPr>
      <w:r>
        <w:t xml:space="preserve">      &lt;source&gt;</w:t>
      </w:r>
    </w:p>
    <w:p w14:paraId="4A6EFA87" w14:textId="77777777" w:rsidR="00006AB8" w:rsidRDefault="007773F9">
      <w:pPr>
        <w:pStyle w:val="CodeBlock"/>
      </w:pPr>
      <w:r>
        <w:t xml:space="preserve">        &lt;any&gt;&lt;/any&gt;</w:t>
      </w:r>
    </w:p>
    <w:p w14:paraId="1E8DF951" w14:textId="77777777" w:rsidR="00006AB8" w:rsidRDefault="007773F9">
      <w:pPr>
        <w:pStyle w:val="CodeBlock"/>
      </w:pPr>
      <w:r>
        <w:t xml:space="preserve">      &lt;/source&gt;</w:t>
      </w:r>
    </w:p>
    <w:p w14:paraId="47A25DF6" w14:textId="77777777" w:rsidR="00006AB8" w:rsidRDefault="007773F9">
      <w:pPr>
        <w:pStyle w:val="CodeBlock"/>
      </w:pPr>
      <w:r>
        <w:t xml:space="preserve">      &lt;destination&gt;</w:t>
      </w:r>
    </w:p>
    <w:p w14:paraId="3AFB6F6C" w14:textId="77777777" w:rsidR="00006AB8" w:rsidRDefault="007773F9">
      <w:pPr>
        <w:pStyle w:val="CodeBlock"/>
      </w:pPr>
      <w:r>
        <w:t xml:space="preserve">        &lt;address&gt;172.16.0.10&lt;/address&gt;</w:t>
      </w:r>
    </w:p>
    <w:p w14:paraId="5AEE5FE5" w14:textId="77777777" w:rsidR="00006AB8" w:rsidRDefault="007773F9">
      <w:pPr>
        <w:pStyle w:val="CodeBlock"/>
      </w:pPr>
      <w:r>
        <w:t xml:space="preserve">        &lt;port&gt;443&lt;/port&gt;</w:t>
      </w:r>
    </w:p>
    <w:p w14:paraId="05E1AFFC" w14:textId="77777777" w:rsidR="00006AB8" w:rsidRDefault="007773F9">
      <w:pPr>
        <w:pStyle w:val="CodeBlock"/>
      </w:pPr>
      <w:r>
        <w:t xml:space="preserve">      &lt;/destination&gt;</w:t>
      </w:r>
    </w:p>
    <w:p w14:paraId="3E28F737" w14:textId="77777777" w:rsidR="00006AB8" w:rsidRDefault="007773F9">
      <w:pPr>
        <w:pStyle w:val="CodeBlock"/>
      </w:pPr>
      <w:r>
        <w:t xml:space="preserve">      &lt;log&gt;&lt;/log&gt;</w:t>
      </w:r>
    </w:p>
    <w:p w14:paraId="44A0DA50" w14:textId="77777777" w:rsidR="00006AB8" w:rsidRDefault="007773F9">
      <w:pPr>
        <w:pStyle w:val="CodeBlock"/>
      </w:pPr>
      <w:r>
        <w:t xml:space="preserve">      &lt;descr&gt;&lt;![CDATA[WAN -&gt; DMZ WebVirtCloud HTTPS]]&gt;&lt;/descr&gt;</w:t>
      </w:r>
    </w:p>
    <w:p w14:paraId="69E40707" w14:textId="77777777" w:rsidR="00006AB8" w:rsidRDefault="007773F9">
      <w:pPr>
        <w:pStyle w:val="CodeBlock"/>
      </w:pPr>
      <w:r>
        <w:t xml:space="preserve">    &lt;/rule&gt;</w:t>
      </w:r>
    </w:p>
    <w:p w14:paraId="6BEE7AD2" w14:textId="77777777" w:rsidR="00006AB8" w:rsidRDefault="00006AB8">
      <w:pPr>
        <w:pStyle w:val="CodeBlock"/>
      </w:pPr>
    </w:p>
    <w:p w14:paraId="36EABDFB" w14:textId="77777777" w:rsidR="00006AB8" w:rsidRDefault="007773F9">
      <w:pPr>
        <w:pStyle w:val="CodeBlock"/>
      </w:pPr>
      <w:r>
        <w:t xml:space="preserve">    &lt;!-- Règle 3: Autoriser SSH vers Bastion DMZ --&gt;</w:t>
      </w:r>
    </w:p>
    <w:p w14:paraId="66870B0A" w14:textId="77777777" w:rsidR="00006AB8" w:rsidRDefault="007773F9">
      <w:pPr>
        <w:pStyle w:val="CodeBlock"/>
      </w:pPr>
      <w:r>
        <w:t xml:space="preserve">    &lt;rule&gt;</w:t>
      </w:r>
    </w:p>
    <w:p w14:paraId="65BF7C10" w14:textId="77777777" w:rsidR="00006AB8" w:rsidRDefault="007773F9">
      <w:pPr>
        <w:pStyle w:val="CodeBlock"/>
      </w:pPr>
      <w:r>
        <w:t xml:space="preserve">      &lt;id&gt;&lt;/id&gt;</w:t>
      </w:r>
    </w:p>
    <w:p w14:paraId="7E074E32" w14:textId="77777777" w:rsidR="00006AB8" w:rsidRDefault="007773F9">
      <w:pPr>
        <w:pStyle w:val="CodeBlock"/>
      </w:pPr>
      <w:r>
        <w:t xml:space="preserve">      &lt;tracker&gt;1700000003&lt;/tracker&gt;</w:t>
      </w:r>
    </w:p>
    <w:p w14:paraId="794FD2F1" w14:textId="77777777" w:rsidR="00006AB8" w:rsidRDefault="007773F9">
      <w:pPr>
        <w:pStyle w:val="CodeBlock"/>
      </w:pPr>
      <w:r>
        <w:t xml:space="preserve">      &lt;type&gt;pass&lt;/type&gt;</w:t>
      </w:r>
    </w:p>
    <w:p w14:paraId="065C4E48" w14:textId="77777777" w:rsidR="00006AB8" w:rsidRDefault="007773F9">
      <w:pPr>
        <w:pStyle w:val="CodeBlock"/>
      </w:pPr>
      <w:r>
        <w:t xml:space="preserve">      &lt;interface&gt;wan&lt;/interface&gt;</w:t>
      </w:r>
    </w:p>
    <w:p w14:paraId="1E33D4D5" w14:textId="77777777" w:rsidR="00006AB8" w:rsidRDefault="007773F9">
      <w:pPr>
        <w:pStyle w:val="CodeBlock"/>
      </w:pPr>
      <w:r>
        <w:t xml:space="preserve">      &lt;ipprotocol&gt;inet&lt;/ipprotocol&gt;</w:t>
      </w:r>
    </w:p>
    <w:p w14:paraId="4578BD74" w14:textId="77777777" w:rsidR="00006AB8" w:rsidRDefault="007773F9">
      <w:pPr>
        <w:pStyle w:val="CodeBlock"/>
      </w:pPr>
      <w:r>
        <w:t xml:space="preserve">      &lt;protocol&gt;tcp&lt;/protocol&gt;</w:t>
      </w:r>
    </w:p>
    <w:p w14:paraId="4408EF52" w14:textId="77777777" w:rsidR="00006AB8" w:rsidRDefault="007773F9">
      <w:pPr>
        <w:pStyle w:val="CodeBlock"/>
      </w:pPr>
      <w:r>
        <w:t xml:space="preserve">      &lt;source&gt;</w:t>
      </w:r>
    </w:p>
    <w:p w14:paraId="25D1F103" w14:textId="77777777" w:rsidR="00006AB8" w:rsidRDefault="007773F9">
      <w:pPr>
        <w:pStyle w:val="CodeBlock"/>
      </w:pPr>
      <w:r>
        <w:t xml:space="preserve">        &lt;any&gt;&lt;/any&gt;</w:t>
      </w:r>
    </w:p>
    <w:p w14:paraId="0217B9DD" w14:textId="77777777" w:rsidR="00006AB8" w:rsidRDefault="007773F9">
      <w:pPr>
        <w:pStyle w:val="CodeBlock"/>
      </w:pPr>
      <w:r>
        <w:t xml:space="preserve">      &lt;/source&gt;</w:t>
      </w:r>
    </w:p>
    <w:p w14:paraId="6342087B" w14:textId="77777777" w:rsidR="00006AB8" w:rsidRDefault="007773F9">
      <w:pPr>
        <w:pStyle w:val="CodeBlock"/>
      </w:pPr>
      <w:r>
        <w:t xml:space="preserve">      &lt;destination&gt;</w:t>
      </w:r>
    </w:p>
    <w:p w14:paraId="774C5589" w14:textId="77777777" w:rsidR="00006AB8" w:rsidRDefault="007773F9">
      <w:pPr>
        <w:pStyle w:val="CodeBlock"/>
      </w:pPr>
      <w:r>
        <w:t xml:space="preserve">        &lt;address&gt;172.16.0.20&lt;/address&gt;</w:t>
      </w:r>
    </w:p>
    <w:p w14:paraId="467A6D78" w14:textId="77777777" w:rsidR="00006AB8" w:rsidRDefault="007773F9">
      <w:pPr>
        <w:pStyle w:val="CodeBlock"/>
      </w:pPr>
      <w:r>
        <w:t xml:space="preserve">        &lt;port&gt;22&lt;/port&gt;</w:t>
      </w:r>
    </w:p>
    <w:p w14:paraId="61C66271" w14:textId="77777777" w:rsidR="00006AB8" w:rsidRDefault="007773F9">
      <w:pPr>
        <w:pStyle w:val="CodeBlock"/>
      </w:pPr>
      <w:r>
        <w:t xml:space="preserve">      &lt;/destination&gt;</w:t>
      </w:r>
    </w:p>
    <w:p w14:paraId="12BB7EB1" w14:textId="77777777" w:rsidR="00006AB8" w:rsidRDefault="007773F9">
      <w:pPr>
        <w:pStyle w:val="CodeBlock"/>
      </w:pPr>
      <w:r>
        <w:t xml:space="preserve">      &lt;log&gt;&lt;/log&gt;</w:t>
      </w:r>
    </w:p>
    <w:p w14:paraId="3DF80685" w14:textId="77777777" w:rsidR="00006AB8" w:rsidRDefault="007773F9">
      <w:pPr>
        <w:pStyle w:val="CodeBlock"/>
      </w:pPr>
      <w:r>
        <w:t xml:space="preserve">      &lt;descr&gt;&lt;![CDATA[WAN -&gt; DMZ Bastion SSH]]&gt;&lt;/descr&gt;</w:t>
      </w:r>
    </w:p>
    <w:p w14:paraId="6F1EFB53" w14:textId="77777777" w:rsidR="00006AB8" w:rsidRDefault="007773F9">
      <w:pPr>
        <w:pStyle w:val="CodeBlock"/>
      </w:pPr>
      <w:r>
        <w:t xml:space="preserve">    &lt;/rule&gt;</w:t>
      </w:r>
    </w:p>
    <w:p w14:paraId="129C8548" w14:textId="77777777" w:rsidR="00006AB8" w:rsidRDefault="00006AB8">
      <w:pPr>
        <w:pStyle w:val="CodeBlock"/>
      </w:pPr>
    </w:p>
    <w:p w14:paraId="19B1E4D0" w14:textId="77777777" w:rsidR="00006AB8" w:rsidRDefault="007773F9">
      <w:pPr>
        <w:pStyle w:val="CodeBlock"/>
      </w:pPr>
      <w:r>
        <w:t xml:space="preserve">    &lt;!-- Règle finale WAN: DENY ALL avec logging --&gt;</w:t>
      </w:r>
    </w:p>
    <w:p w14:paraId="58A3C83E" w14:textId="77777777" w:rsidR="00006AB8" w:rsidRDefault="007773F9">
      <w:pPr>
        <w:pStyle w:val="CodeBlock"/>
      </w:pPr>
      <w:r>
        <w:t xml:space="preserve">    &lt;rule&gt;</w:t>
      </w:r>
    </w:p>
    <w:p w14:paraId="1E45D3B5" w14:textId="77777777" w:rsidR="00006AB8" w:rsidRDefault="007773F9">
      <w:pPr>
        <w:pStyle w:val="CodeBlock"/>
      </w:pPr>
      <w:r>
        <w:t xml:space="preserve">      &lt;id&gt;&lt;/id&gt;</w:t>
      </w:r>
    </w:p>
    <w:p w14:paraId="77D790C8" w14:textId="77777777" w:rsidR="00006AB8" w:rsidRDefault="007773F9">
      <w:pPr>
        <w:pStyle w:val="CodeBlock"/>
      </w:pPr>
      <w:r>
        <w:t xml:space="preserve">      &lt;tracker&gt;1700000099&lt;/tracker&gt;</w:t>
      </w:r>
    </w:p>
    <w:p w14:paraId="23DA342E" w14:textId="77777777" w:rsidR="00006AB8" w:rsidRDefault="007773F9">
      <w:pPr>
        <w:pStyle w:val="CodeBlock"/>
      </w:pPr>
      <w:r>
        <w:t xml:space="preserve">      &lt;type&gt;block&lt;/type&gt;</w:t>
      </w:r>
    </w:p>
    <w:p w14:paraId="0510955E" w14:textId="77777777" w:rsidR="00006AB8" w:rsidRDefault="007773F9">
      <w:pPr>
        <w:pStyle w:val="CodeBlock"/>
      </w:pPr>
      <w:r>
        <w:t xml:space="preserve">      &lt;interface&gt;wan&lt;/interface&gt;</w:t>
      </w:r>
    </w:p>
    <w:p w14:paraId="683EE3A7" w14:textId="77777777" w:rsidR="00006AB8" w:rsidRDefault="007773F9">
      <w:pPr>
        <w:pStyle w:val="CodeBlock"/>
      </w:pPr>
      <w:r>
        <w:t xml:space="preserve">      &lt;ipprotocol&gt;inet46&lt;/ipprotocol&gt;</w:t>
      </w:r>
    </w:p>
    <w:p w14:paraId="4FB079D3" w14:textId="77777777" w:rsidR="00006AB8" w:rsidRDefault="007773F9">
      <w:pPr>
        <w:pStyle w:val="CodeBlock"/>
      </w:pPr>
      <w:r>
        <w:t xml:space="preserve">      &lt;source&gt;</w:t>
      </w:r>
    </w:p>
    <w:p w14:paraId="403E6CAB" w14:textId="77777777" w:rsidR="00006AB8" w:rsidRDefault="007773F9">
      <w:pPr>
        <w:pStyle w:val="CodeBlock"/>
      </w:pPr>
      <w:r>
        <w:t xml:space="preserve">        &lt;any&gt;&lt;/any&gt;</w:t>
      </w:r>
    </w:p>
    <w:p w14:paraId="35DBADDE" w14:textId="77777777" w:rsidR="00006AB8" w:rsidRDefault="007773F9">
      <w:pPr>
        <w:pStyle w:val="CodeBlock"/>
      </w:pPr>
      <w:r>
        <w:t xml:space="preserve">      &lt;/source&gt;</w:t>
      </w:r>
    </w:p>
    <w:p w14:paraId="47A9FE02" w14:textId="77777777" w:rsidR="00006AB8" w:rsidRDefault="007773F9">
      <w:pPr>
        <w:pStyle w:val="CodeBlock"/>
      </w:pPr>
      <w:r>
        <w:t xml:space="preserve">      &lt;destination&gt;</w:t>
      </w:r>
    </w:p>
    <w:p w14:paraId="5F825CD4" w14:textId="77777777" w:rsidR="00006AB8" w:rsidRDefault="007773F9">
      <w:pPr>
        <w:pStyle w:val="CodeBlock"/>
      </w:pPr>
      <w:r>
        <w:t xml:space="preserve">        &lt;any&gt;&lt;/any&gt;</w:t>
      </w:r>
    </w:p>
    <w:p w14:paraId="27302382" w14:textId="77777777" w:rsidR="00006AB8" w:rsidRDefault="007773F9">
      <w:pPr>
        <w:pStyle w:val="CodeBlock"/>
      </w:pPr>
      <w:r>
        <w:t xml:space="preserve">      &lt;/destination&gt;</w:t>
      </w:r>
    </w:p>
    <w:p w14:paraId="7CCEFAAE" w14:textId="77777777" w:rsidR="00006AB8" w:rsidRDefault="007773F9">
      <w:pPr>
        <w:pStyle w:val="CodeBlock"/>
      </w:pPr>
      <w:r>
        <w:t xml:space="preserve">      &lt;log&gt;&lt;/log&gt;</w:t>
      </w:r>
    </w:p>
    <w:p w14:paraId="2B73D7DA" w14:textId="77777777" w:rsidR="00006AB8" w:rsidRDefault="007773F9">
      <w:pPr>
        <w:pStyle w:val="CodeBlock"/>
      </w:pPr>
      <w:r>
        <w:t xml:space="preserve">      &lt;descr&gt;&lt;![CDATA[DENY ALL WAN - regle finale]]&gt;&lt;/descr&gt;</w:t>
      </w:r>
    </w:p>
    <w:p w14:paraId="162C9CBE" w14:textId="77777777" w:rsidR="00006AB8" w:rsidRDefault="007773F9">
      <w:pPr>
        <w:pStyle w:val="CodeBlock"/>
      </w:pPr>
      <w:r>
        <w:t xml:space="preserve">    &lt;/rule&gt;</w:t>
      </w:r>
    </w:p>
    <w:p w14:paraId="4885D0A2" w14:textId="77777777" w:rsidR="00006AB8" w:rsidRDefault="00006AB8">
      <w:pPr>
        <w:pStyle w:val="CodeBlock"/>
      </w:pPr>
    </w:p>
    <w:p w14:paraId="50A1A5C0" w14:textId="77777777" w:rsidR="00006AB8" w:rsidRDefault="007773F9">
      <w:pPr>
        <w:pStyle w:val="CodeBlock"/>
      </w:pPr>
      <w:r>
        <w:t xml:space="preserve">    &lt;!-- Règle DMZ: Autoriser WebVirtCloud -&gt; libvirt API --&gt;</w:t>
      </w:r>
    </w:p>
    <w:p w14:paraId="64609ADA" w14:textId="77777777" w:rsidR="00006AB8" w:rsidRDefault="007773F9">
      <w:pPr>
        <w:pStyle w:val="CodeBlock"/>
      </w:pPr>
      <w:r>
        <w:t xml:space="preserve">    &lt;rule&gt;</w:t>
      </w:r>
    </w:p>
    <w:p w14:paraId="692190CF" w14:textId="77777777" w:rsidR="00006AB8" w:rsidRDefault="007773F9">
      <w:pPr>
        <w:pStyle w:val="CodeBlock"/>
      </w:pPr>
      <w:r>
        <w:t xml:space="preserve">      &lt;id&gt;&lt;/id&gt;</w:t>
      </w:r>
    </w:p>
    <w:p w14:paraId="47BD3974" w14:textId="77777777" w:rsidR="00006AB8" w:rsidRDefault="007773F9">
      <w:pPr>
        <w:pStyle w:val="CodeBlock"/>
      </w:pPr>
      <w:r>
        <w:t xml:space="preserve">      &lt;tracker&gt;1700000010&lt;/tracker&gt;</w:t>
      </w:r>
    </w:p>
    <w:p w14:paraId="4151F254" w14:textId="77777777" w:rsidR="00006AB8" w:rsidRDefault="007773F9">
      <w:pPr>
        <w:pStyle w:val="CodeBlock"/>
      </w:pPr>
      <w:r>
        <w:t xml:space="preserve">      &lt;type&gt;pass&lt;/type&gt;</w:t>
      </w:r>
    </w:p>
    <w:p w14:paraId="7FCA5C86" w14:textId="77777777" w:rsidR="00006AB8" w:rsidRDefault="007773F9">
      <w:pPr>
        <w:pStyle w:val="CodeBlock"/>
      </w:pPr>
      <w:r>
        <w:t xml:space="preserve">      &lt;interface&gt;dmz&lt;/interface&gt;</w:t>
      </w:r>
    </w:p>
    <w:p w14:paraId="114C82FC" w14:textId="77777777" w:rsidR="00006AB8" w:rsidRDefault="007773F9">
      <w:pPr>
        <w:pStyle w:val="CodeBlock"/>
      </w:pPr>
      <w:r>
        <w:t xml:space="preserve">      &lt;ipprotocol&gt;inet&lt;/ipprotocol&gt;</w:t>
      </w:r>
    </w:p>
    <w:p w14:paraId="3F49AC3A" w14:textId="77777777" w:rsidR="00006AB8" w:rsidRDefault="007773F9">
      <w:pPr>
        <w:pStyle w:val="CodeBlock"/>
      </w:pPr>
      <w:r>
        <w:t xml:space="preserve">      &lt;protocol&gt;tcp&lt;/protocol&gt;</w:t>
      </w:r>
    </w:p>
    <w:p w14:paraId="08610D22" w14:textId="77777777" w:rsidR="00006AB8" w:rsidRDefault="007773F9">
      <w:pPr>
        <w:pStyle w:val="CodeBlock"/>
      </w:pPr>
      <w:r>
        <w:t xml:space="preserve">      &lt;source&gt;</w:t>
      </w:r>
    </w:p>
    <w:p w14:paraId="0E417F96" w14:textId="77777777" w:rsidR="00006AB8" w:rsidRDefault="007773F9">
      <w:pPr>
        <w:pStyle w:val="CodeBlock"/>
      </w:pPr>
      <w:r>
        <w:t xml:space="preserve">        &lt;address&gt;172.16.0.10&lt;/address&gt;</w:t>
      </w:r>
    </w:p>
    <w:p w14:paraId="01C853BF" w14:textId="77777777" w:rsidR="00006AB8" w:rsidRDefault="007773F9">
      <w:pPr>
        <w:pStyle w:val="CodeBlock"/>
      </w:pPr>
      <w:r>
        <w:t xml:space="preserve">      &lt;/source&gt;</w:t>
      </w:r>
    </w:p>
    <w:p w14:paraId="7D4166FA" w14:textId="77777777" w:rsidR="00006AB8" w:rsidRDefault="007773F9">
      <w:pPr>
        <w:pStyle w:val="CodeBlock"/>
      </w:pPr>
      <w:r>
        <w:t xml:space="preserve">      &lt;destination&gt;</w:t>
      </w:r>
    </w:p>
    <w:p w14:paraId="5118858C" w14:textId="77777777" w:rsidR="00006AB8" w:rsidRDefault="007773F9">
      <w:pPr>
        <w:pStyle w:val="CodeBlock"/>
      </w:pPr>
      <w:r>
        <w:t xml:space="preserve">        &lt;address&gt;192.168.40.2&lt;/address&gt;</w:t>
      </w:r>
    </w:p>
    <w:p w14:paraId="34C83F06" w14:textId="77777777" w:rsidR="00006AB8" w:rsidRDefault="007773F9">
      <w:pPr>
        <w:pStyle w:val="CodeBlock"/>
      </w:pPr>
      <w:r>
        <w:t xml:space="preserve">        &lt;port&gt;16509&lt;/port&gt;</w:t>
      </w:r>
    </w:p>
    <w:p w14:paraId="0126A9FE" w14:textId="77777777" w:rsidR="00006AB8" w:rsidRDefault="007773F9">
      <w:pPr>
        <w:pStyle w:val="CodeBlock"/>
      </w:pPr>
      <w:r>
        <w:t xml:space="preserve">      &lt;/destination&gt;</w:t>
      </w:r>
    </w:p>
    <w:p w14:paraId="43541C76" w14:textId="77777777" w:rsidR="00006AB8" w:rsidRDefault="007773F9">
      <w:pPr>
        <w:pStyle w:val="CodeBlock"/>
      </w:pPr>
      <w:r>
        <w:t xml:space="preserve">      &lt;descr&gt;&lt;![CDATA[DMZ WebVirtCloud -&gt; KVM libvirt API]]&gt;&lt;/descr&gt;</w:t>
      </w:r>
    </w:p>
    <w:p w14:paraId="0CD4B4A3" w14:textId="77777777" w:rsidR="00006AB8" w:rsidRDefault="007773F9">
      <w:pPr>
        <w:pStyle w:val="CodeBlock"/>
      </w:pPr>
      <w:r>
        <w:t xml:space="preserve">    &lt;/rule&gt;</w:t>
      </w:r>
    </w:p>
    <w:p w14:paraId="57228105" w14:textId="77777777" w:rsidR="00006AB8" w:rsidRDefault="00006AB8">
      <w:pPr>
        <w:pStyle w:val="CodeBlock"/>
      </w:pPr>
    </w:p>
    <w:p w14:paraId="61BC724F" w14:textId="77777777" w:rsidR="00006AB8" w:rsidRDefault="007773F9">
      <w:pPr>
        <w:pStyle w:val="CodeBlock"/>
      </w:pPr>
      <w:r>
        <w:t xml:space="preserve">    &lt;!-- Règle finale DMZ: DENY ALL avec logging --&gt;</w:t>
      </w:r>
    </w:p>
    <w:p w14:paraId="157A2435" w14:textId="77777777" w:rsidR="00006AB8" w:rsidRDefault="007773F9">
      <w:pPr>
        <w:pStyle w:val="CodeBlock"/>
      </w:pPr>
      <w:r>
        <w:t xml:space="preserve">    &lt;rule&gt;</w:t>
      </w:r>
    </w:p>
    <w:p w14:paraId="09CBC120" w14:textId="77777777" w:rsidR="00006AB8" w:rsidRDefault="007773F9">
      <w:pPr>
        <w:pStyle w:val="CodeBlock"/>
      </w:pPr>
      <w:r>
        <w:t xml:space="preserve">      &lt;id&gt;&lt;/id&gt;</w:t>
      </w:r>
    </w:p>
    <w:p w14:paraId="68BCA11E" w14:textId="77777777" w:rsidR="00006AB8" w:rsidRDefault="007773F9">
      <w:pPr>
        <w:pStyle w:val="CodeBlock"/>
      </w:pPr>
      <w:r>
        <w:t xml:space="preserve">      &lt;tracker&gt;1700000098&lt;/tracker&gt;</w:t>
      </w:r>
    </w:p>
    <w:p w14:paraId="277DFA74" w14:textId="77777777" w:rsidR="00006AB8" w:rsidRDefault="007773F9">
      <w:pPr>
        <w:pStyle w:val="CodeBlock"/>
      </w:pPr>
      <w:r>
        <w:t xml:space="preserve">      &lt;type&gt;block&lt;/type&gt;</w:t>
      </w:r>
    </w:p>
    <w:p w14:paraId="26FE05F7" w14:textId="77777777" w:rsidR="00006AB8" w:rsidRDefault="007773F9">
      <w:pPr>
        <w:pStyle w:val="CodeBlock"/>
      </w:pPr>
      <w:r>
        <w:t xml:space="preserve">      &lt;interface&gt;dmz&lt;/interface&gt;</w:t>
      </w:r>
    </w:p>
    <w:p w14:paraId="7A3795B1" w14:textId="77777777" w:rsidR="00006AB8" w:rsidRDefault="007773F9">
      <w:pPr>
        <w:pStyle w:val="CodeBlock"/>
      </w:pPr>
      <w:r>
        <w:t xml:space="preserve">      &lt;ipprotocol&gt;inet46&lt;/ipprotocol&gt;</w:t>
      </w:r>
    </w:p>
    <w:p w14:paraId="417693A6" w14:textId="77777777" w:rsidR="00006AB8" w:rsidRDefault="007773F9">
      <w:pPr>
        <w:pStyle w:val="CodeBlock"/>
      </w:pPr>
      <w:r>
        <w:t xml:space="preserve">      &lt;source&gt;</w:t>
      </w:r>
    </w:p>
    <w:p w14:paraId="7D0B13F4" w14:textId="77777777" w:rsidR="00006AB8" w:rsidRDefault="007773F9">
      <w:pPr>
        <w:pStyle w:val="CodeBlock"/>
      </w:pPr>
      <w:r>
        <w:t xml:space="preserve">        &lt;any&gt;&lt;/any&gt;</w:t>
      </w:r>
    </w:p>
    <w:p w14:paraId="2D0970E0" w14:textId="77777777" w:rsidR="00006AB8" w:rsidRDefault="007773F9">
      <w:pPr>
        <w:pStyle w:val="CodeBlock"/>
      </w:pPr>
      <w:r>
        <w:t xml:space="preserve">      &lt;/source&gt;</w:t>
      </w:r>
    </w:p>
    <w:p w14:paraId="5E3C1751" w14:textId="77777777" w:rsidR="00006AB8" w:rsidRDefault="007773F9">
      <w:pPr>
        <w:pStyle w:val="CodeBlock"/>
      </w:pPr>
      <w:r>
        <w:t xml:space="preserve">      &lt;destination&gt;</w:t>
      </w:r>
    </w:p>
    <w:p w14:paraId="42576561" w14:textId="77777777" w:rsidR="00006AB8" w:rsidRDefault="007773F9">
      <w:pPr>
        <w:pStyle w:val="CodeBlock"/>
      </w:pPr>
      <w:r>
        <w:t xml:space="preserve">        &lt;any&gt;&lt;/any&gt;</w:t>
      </w:r>
    </w:p>
    <w:p w14:paraId="2DD903BF" w14:textId="77777777" w:rsidR="00006AB8" w:rsidRDefault="007773F9">
      <w:pPr>
        <w:pStyle w:val="CodeBlock"/>
      </w:pPr>
      <w:r>
        <w:t xml:space="preserve">      &lt;/destination&gt;</w:t>
      </w:r>
    </w:p>
    <w:p w14:paraId="79717121" w14:textId="77777777" w:rsidR="00006AB8" w:rsidRDefault="007773F9">
      <w:pPr>
        <w:pStyle w:val="CodeBlock"/>
      </w:pPr>
      <w:r>
        <w:t xml:space="preserve">      &lt;log&gt;&lt;/log&gt;</w:t>
      </w:r>
    </w:p>
    <w:p w14:paraId="100DE86A" w14:textId="77777777" w:rsidR="00006AB8" w:rsidRDefault="007773F9">
      <w:pPr>
        <w:pStyle w:val="CodeBlock"/>
      </w:pPr>
      <w:r>
        <w:t xml:space="preserve">      &lt;descr&gt;&lt;![CDATA[DENY ALL DMZ - regle finale]]&gt;&lt;/descr&gt;</w:t>
      </w:r>
    </w:p>
    <w:p w14:paraId="0099F3DE" w14:textId="77777777" w:rsidR="00006AB8" w:rsidRDefault="007773F9">
      <w:pPr>
        <w:pStyle w:val="CodeBlock"/>
      </w:pPr>
      <w:r>
        <w:t xml:space="preserve">    &lt;/rule&gt;</w:t>
      </w:r>
    </w:p>
    <w:p w14:paraId="2D2D3875" w14:textId="77777777" w:rsidR="00006AB8" w:rsidRDefault="00006AB8">
      <w:pPr>
        <w:pStyle w:val="CodeBlock"/>
      </w:pPr>
    </w:p>
    <w:p w14:paraId="3ADBABCF" w14:textId="77777777" w:rsidR="00006AB8" w:rsidRDefault="007773F9">
      <w:pPr>
        <w:pStyle w:val="CodeBlock"/>
      </w:pPr>
      <w:r>
        <w:t xml:space="preserve">  &lt;/filter&gt;</w:t>
      </w:r>
    </w:p>
    <w:p w14:paraId="185AF83C" w14:textId="77777777" w:rsidR="00006AB8" w:rsidRDefault="007773F9">
      <w:pPr>
        <w:pStyle w:val="CodeBlock"/>
      </w:pPr>
      <w:r>
        <w:t>&lt;/pfsense&gt;</w:t>
      </w:r>
    </w:p>
    <w:p w14:paraId="74F1D149" w14:textId="77777777" w:rsidR="00006AB8" w:rsidRDefault="007773F9">
      <w:pPr>
        <w:pStyle w:val="Titre3"/>
      </w:pPr>
      <w:r>
        <w:t>7.2 Sauvegarde et restauration via CLI pfSense</w:t>
      </w:r>
    </w:p>
    <w:p w14:paraId="7BF6E643" w14:textId="77777777" w:rsidR="00006AB8" w:rsidRDefault="007773F9">
      <w:pPr>
        <w:spacing w:before="40" w:after="40"/>
      </w:pPr>
      <w:r>
        <w:t>pfSense fournit un outil PHP en ligne de commande pour gérer la configuration :</w:t>
      </w:r>
    </w:p>
    <w:p w14:paraId="49EC8536" w14:textId="77777777" w:rsidR="00006AB8" w:rsidRDefault="007773F9">
      <w:pPr>
        <w:pStyle w:val="CodeBlock"/>
      </w:pPr>
      <w:r>
        <w:t># Se connecter à la console pfSense (via SSH ou console VNC)</w:t>
      </w:r>
    </w:p>
    <w:p w14:paraId="11BF3F9D" w14:textId="77777777" w:rsidR="00006AB8" w:rsidRDefault="007773F9">
      <w:pPr>
        <w:pStyle w:val="CodeBlock"/>
      </w:pPr>
      <w:r>
        <w:t># Option 8 : Shell</w:t>
      </w:r>
    </w:p>
    <w:p w14:paraId="70F81916" w14:textId="77777777" w:rsidR="00006AB8" w:rsidRDefault="00006AB8">
      <w:pPr>
        <w:pStyle w:val="CodeBlock"/>
      </w:pPr>
    </w:p>
    <w:p w14:paraId="78E763E4" w14:textId="77777777" w:rsidR="00006AB8" w:rsidRDefault="007773F9">
      <w:pPr>
        <w:pStyle w:val="CodeBlock"/>
      </w:pPr>
      <w:r>
        <w:t># Sauvegarder la configuration actuelle</w:t>
      </w:r>
    </w:p>
    <w:p w14:paraId="5FF00841" w14:textId="77777777" w:rsidR="00006AB8" w:rsidRDefault="007773F9">
      <w:pPr>
        <w:pStyle w:val="CodeBlock"/>
      </w:pPr>
      <w:r>
        <w:t>cp /cf/conf/config.xml /cf/conf/config_backup_$(date +%Y%m%d_%H%M%S).xml</w:t>
      </w:r>
    </w:p>
    <w:p w14:paraId="16798B25" w14:textId="77777777" w:rsidR="00006AB8" w:rsidRDefault="00006AB8">
      <w:pPr>
        <w:pStyle w:val="CodeBlock"/>
      </w:pPr>
    </w:p>
    <w:p w14:paraId="4FDBC2A3" w14:textId="77777777" w:rsidR="00006AB8" w:rsidRDefault="007773F9">
      <w:pPr>
        <w:pStyle w:val="CodeBlock"/>
      </w:pPr>
      <w:r>
        <w:t># Voir la configuration des règles firewall</w:t>
      </w:r>
    </w:p>
    <w:p w14:paraId="3CC6C9E5" w14:textId="77777777" w:rsidR="00006AB8" w:rsidRDefault="007773F9">
      <w:pPr>
        <w:pStyle w:val="CodeBlock"/>
      </w:pPr>
      <w:r>
        <w:t>cat /cf/conf/config.xml | grep -A 20 "&lt;filter&gt;"</w:t>
      </w:r>
    </w:p>
    <w:p w14:paraId="313C3880" w14:textId="77777777" w:rsidR="00006AB8" w:rsidRDefault="00006AB8">
      <w:pPr>
        <w:pStyle w:val="CodeBlock"/>
      </w:pPr>
    </w:p>
    <w:p w14:paraId="6E5045F6" w14:textId="77777777" w:rsidR="00006AB8" w:rsidRDefault="007773F9">
      <w:pPr>
        <w:pStyle w:val="CodeBlock"/>
      </w:pPr>
      <w:r>
        <w:t># Recharger les règles après modification XML manuelle</w:t>
      </w:r>
    </w:p>
    <w:p w14:paraId="1898E8CE" w14:textId="77777777" w:rsidR="00006AB8" w:rsidRDefault="007773F9">
      <w:pPr>
        <w:pStyle w:val="CodeBlock"/>
      </w:pPr>
      <w:r>
        <w:t>/etc/rc.filter_configure_sync</w:t>
      </w:r>
    </w:p>
    <w:p w14:paraId="3D27D2D2" w14:textId="77777777" w:rsidR="00006AB8" w:rsidRDefault="00006AB8">
      <w:pPr>
        <w:pBdr>
          <w:bottom w:val="single" w:sz="6" w:space="1" w:color="2E4057"/>
        </w:pBdr>
      </w:pPr>
    </w:p>
    <w:p w14:paraId="3BCF8DAB" w14:textId="77777777" w:rsidR="00006AB8" w:rsidRDefault="007773F9">
      <w:pPr>
        <w:pStyle w:val="Titre2"/>
      </w:pPr>
      <w:r>
        <w:t>8. Migration des services vers la DMZ</w:t>
      </w:r>
    </w:p>
    <w:p w14:paraId="247AA89F" w14:textId="77777777" w:rsidR="00006AB8" w:rsidRDefault="007773F9">
      <w:pPr>
        <w:pStyle w:val="Titre3"/>
      </w:pPr>
      <w:r>
        <w:t>8.1 Migration de WebVirtCloud (192.168.40.4 -&gt; 172.16.0.10)</w:t>
      </w:r>
    </w:p>
    <w:p w14:paraId="10A3AAE4" w14:textId="77777777" w:rsidR="00006AB8" w:rsidRDefault="007773F9">
      <w:pPr>
        <w:spacing w:before="40" w:after="40"/>
      </w:pPr>
      <w:r>
        <w:t>WebVirtCloud est un portail web de gestion des VMs KVM. Sa migration en DMZ permet de l'exposer à l'extérieur sans risquer le LAN interne.</w:t>
      </w:r>
    </w:p>
    <w:p w14:paraId="71DF991C" w14:textId="77777777" w:rsidR="00006AB8" w:rsidRDefault="007773F9">
      <w:pPr>
        <w:spacing w:before="40" w:after="40"/>
      </w:pPr>
      <w:r>
        <w:rPr>
          <w:b/>
        </w:rPr>
        <w:t>Étape 1 : Snapshot de la VM WebVirtCloud avant migration</w:t>
      </w:r>
    </w:p>
    <w:p w14:paraId="2A01AE6D" w14:textId="77777777" w:rsidR="00006AB8" w:rsidRDefault="007773F9">
      <w:pPr>
        <w:pStyle w:val="CodeBlock"/>
      </w:pPr>
      <w:r>
        <w:t># Sur l'hôte KVM (192.168.40.2)</w:t>
      </w:r>
    </w:p>
    <w:p w14:paraId="1D8D4AC4" w14:textId="77777777" w:rsidR="00006AB8" w:rsidRDefault="007773F9">
      <w:pPr>
        <w:pStyle w:val="CodeBlock"/>
      </w:pPr>
      <w:r>
        <w:t>virsh snapshot-create-as webvirtcloud \</w:t>
      </w:r>
    </w:p>
    <w:p w14:paraId="5079F966" w14:textId="77777777" w:rsidR="00006AB8" w:rsidRDefault="007773F9">
      <w:pPr>
        <w:pStyle w:val="CodeBlock"/>
      </w:pPr>
      <w:r>
        <w:t xml:space="preserve">  snap_avant_migration \</w:t>
      </w:r>
    </w:p>
    <w:p w14:paraId="7261A0BC" w14:textId="77777777" w:rsidR="00006AB8" w:rsidRDefault="007773F9">
      <w:pPr>
        <w:pStyle w:val="CodeBlock"/>
      </w:pPr>
      <w:r>
        <w:t xml:space="preserve">  "Snapshot avant migration en DMZ" \</w:t>
      </w:r>
    </w:p>
    <w:p w14:paraId="26602E9B" w14:textId="77777777" w:rsidR="00006AB8" w:rsidRDefault="007773F9">
      <w:pPr>
        <w:pStyle w:val="CodeBlock"/>
      </w:pPr>
      <w:r>
        <w:t xml:space="preserve">  --atomic</w:t>
      </w:r>
    </w:p>
    <w:p w14:paraId="52E8AFC6" w14:textId="77777777" w:rsidR="00006AB8" w:rsidRDefault="00006AB8">
      <w:pPr>
        <w:pStyle w:val="CodeBlock"/>
      </w:pPr>
    </w:p>
    <w:p w14:paraId="43AC1300" w14:textId="77777777" w:rsidR="00006AB8" w:rsidRDefault="007773F9">
      <w:pPr>
        <w:pStyle w:val="CodeBlock"/>
      </w:pPr>
      <w:r>
        <w:t>virsh snapshot-list webvirtcloud</w:t>
      </w:r>
    </w:p>
    <w:p w14:paraId="3B61B932" w14:textId="77777777" w:rsidR="00006AB8" w:rsidRDefault="007773F9">
      <w:pPr>
        <w:spacing w:before="40" w:after="40"/>
      </w:pPr>
      <w:r>
        <w:rPr>
          <w:b/>
        </w:rPr>
        <w:t>Étape 2 : Ajouter une interface réseau DMZ à la VM WebVirtCloud</w:t>
      </w:r>
    </w:p>
    <w:p w14:paraId="2F0A96F8" w14:textId="77777777" w:rsidR="00006AB8" w:rsidRDefault="007773F9">
      <w:pPr>
        <w:pStyle w:val="CodeBlock"/>
      </w:pPr>
      <w:r>
        <w:t># Attacher une nouvelle interface réseau sur le bridge DMZ</w:t>
      </w:r>
    </w:p>
    <w:p w14:paraId="444E7FD6" w14:textId="77777777" w:rsidR="00006AB8" w:rsidRDefault="007773F9">
      <w:pPr>
        <w:pStyle w:val="CodeBlock"/>
      </w:pPr>
      <w:r>
        <w:t>virsh attach-interface webvirtcloud \</w:t>
      </w:r>
    </w:p>
    <w:p w14:paraId="128B031F" w14:textId="77777777" w:rsidR="00006AB8" w:rsidRDefault="007773F9">
      <w:pPr>
        <w:pStyle w:val="CodeBlock"/>
      </w:pPr>
      <w:r>
        <w:t xml:space="preserve">  --type bridge \</w:t>
      </w:r>
    </w:p>
    <w:p w14:paraId="7A036F96" w14:textId="77777777" w:rsidR="00006AB8" w:rsidRDefault="007773F9">
      <w:pPr>
        <w:pStyle w:val="CodeBlock"/>
      </w:pPr>
      <w:r>
        <w:t xml:space="preserve">  --source br-dmz \</w:t>
      </w:r>
    </w:p>
    <w:p w14:paraId="70DCB797" w14:textId="77777777" w:rsidR="00006AB8" w:rsidRDefault="007773F9">
      <w:pPr>
        <w:pStyle w:val="CodeBlock"/>
      </w:pPr>
      <w:r>
        <w:t xml:space="preserve">  --model virtio \</w:t>
      </w:r>
    </w:p>
    <w:p w14:paraId="5E7BFD7C" w14:textId="77777777" w:rsidR="00006AB8" w:rsidRDefault="007773F9">
      <w:pPr>
        <w:pStyle w:val="CodeBlock"/>
      </w:pPr>
      <w:r>
        <w:t xml:space="preserve">  --persistent</w:t>
      </w:r>
    </w:p>
    <w:p w14:paraId="55B871F6" w14:textId="77777777" w:rsidR="00006AB8" w:rsidRDefault="00006AB8">
      <w:pPr>
        <w:pStyle w:val="CodeBlock"/>
      </w:pPr>
    </w:p>
    <w:p w14:paraId="1FF8C422" w14:textId="77777777" w:rsidR="00006AB8" w:rsidRDefault="007773F9">
      <w:pPr>
        <w:pStyle w:val="CodeBlock"/>
      </w:pPr>
      <w:r>
        <w:t># Vérifier</w:t>
      </w:r>
    </w:p>
    <w:p w14:paraId="2589170F" w14:textId="77777777" w:rsidR="00006AB8" w:rsidRDefault="007773F9">
      <w:pPr>
        <w:pStyle w:val="CodeBlock"/>
      </w:pPr>
      <w:r>
        <w:t>virsh domiflist webvirtcloud</w:t>
      </w:r>
    </w:p>
    <w:p w14:paraId="17465199" w14:textId="77777777" w:rsidR="00006AB8" w:rsidRDefault="007773F9">
      <w:pPr>
        <w:spacing w:before="40" w:after="40"/>
      </w:pPr>
      <w:r>
        <w:rPr>
          <w:b/>
        </w:rPr>
        <w:t>Étape 3 : Configuration réseau dans la VM WebVirtCloud (Ubuntu/Debian)</w:t>
      </w:r>
    </w:p>
    <w:p w14:paraId="7FB5286E" w14:textId="77777777" w:rsidR="00006AB8" w:rsidRDefault="007773F9">
      <w:pPr>
        <w:pStyle w:val="CodeBlock"/>
      </w:pPr>
      <w:r>
        <w:t># Dans la VM WebVirtCloud</w:t>
      </w:r>
    </w:p>
    <w:p w14:paraId="63DCF999" w14:textId="77777777" w:rsidR="00006AB8" w:rsidRDefault="007773F9">
      <w:pPr>
        <w:pStyle w:val="CodeBlock"/>
      </w:pPr>
      <w:r>
        <w:t># Configurer la nouvelle interface (ex: eth1 ou ens4)</w:t>
      </w:r>
    </w:p>
    <w:p w14:paraId="2F604351" w14:textId="77777777" w:rsidR="00006AB8" w:rsidRDefault="00006AB8">
      <w:pPr>
        <w:pStyle w:val="CodeBlock"/>
      </w:pPr>
    </w:p>
    <w:p w14:paraId="1B034103" w14:textId="77777777" w:rsidR="00006AB8" w:rsidRDefault="007773F9">
      <w:pPr>
        <w:pStyle w:val="CodeBlock"/>
      </w:pPr>
      <w:r>
        <w:t>cat &gt; /etc/netplan/02-dmz.yaml &lt;&lt; 'EOF'</w:t>
      </w:r>
    </w:p>
    <w:p w14:paraId="66E1C79C" w14:textId="77777777" w:rsidR="00006AB8" w:rsidRDefault="007773F9">
      <w:pPr>
        <w:pStyle w:val="CodeBlock"/>
      </w:pPr>
      <w:r>
        <w:t>network:</w:t>
      </w:r>
    </w:p>
    <w:p w14:paraId="7EB39C5C" w14:textId="77777777" w:rsidR="00006AB8" w:rsidRDefault="007773F9">
      <w:pPr>
        <w:pStyle w:val="CodeBlock"/>
      </w:pPr>
      <w:r>
        <w:t xml:space="preserve">  version: 2</w:t>
      </w:r>
    </w:p>
    <w:p w14:paraId="4B827CD1" w14:textId="77777777" w:rsidR="00006AB8" w:rsidRDefault="007773F9">
      <w:pPr>
        <w:pStyle w:val="CodeBlock"/>
      </w:pPr>
      <w:r>
        <w:t xml:space="preserve">  ethernets:</w:t>
      </w:r>
    </w:p>
    <w:p w14:paraId="67FB4074" w14:textId="77777777" w:rsidR="00006AB8" w:rsidRDefault="007773F9">
      <w:pPr>
        <w:pStyle w:val="CodeBlock"/>
      </w:pPr>
      <w:r>
        <w:t xml:space="preserve">    ens4:</w:t>
      </w:r>
    </w:p>
    <w:p w14:paraId="2CE49CE0" w14:textId="77777777" w:rsidR="00006AB8" w:rsidRDefault="007773F9">
      <w:pPr>
        <w:pStyle w:val="CodeBlock"/>
      </w:pPr>
      <w:r>
        <w:t xml:space="preserve">      addresses:</w:t>
      </w:r>
    </w:p>
    <w:p w14:paraId="59630515" w14:textId="77777777" w:rsidR="00006AB8" w:rsidRDefault="007773F9">
      <w:pPr>
        <w:pStyle w:val="CodeBlock"/>
      </w:pPr>
      <w:r>
        <w:t xml:space="preserve">        - 172.16.0.10/24</w:t>
      </w:r>
    </w:p>
    <w:p w14:paraId="46C6C9F3" w14:textId="77777777" w:rsidR="00006AB8" w:rsidRDefault="007773F9">
      <w:pPr>
        <w:pStyle w:val="CodeBlock"/>
      </w:pPr>
      <w:r>
        <w:t xml:space="preserve">      routes:</w:t>
      </w:r>
    </w:p>
    <w:p w14:paraId="533E4884" w14:textId="77777777" w:rsidR="00006AB8" w:rsidRDefault="007773F9">
      <w:pPr>
        <w:pStyle w:val="CodeBlock"/>
      </w:pPr>
      <w:r>
        <w:t xml:space="preserve">        - to: default</w:t>
      </w:r>
    </w:p>
    <w:p w14:paraId="1770D69C" w14:textId="77777777" w:rsidR="00006AB8" w:rsidRDefault="007773F9">
      <w:pPr>
        <w:pStyle w:val="CodeBlock"/>
      </w:pPr>
      <w:r>
        <w:t xml:space="preserve">          via: 172.16.0.1</w:t>
      </w:r>
    </w:p>
    <w:p w14:paraId="5EE5CC4D" w14:textId="77777777" w:rsidR="00006AB8" w:rsidRDefault="007773F9">
      <w:pPr>
        <w:pStyle w:val="CodeBlock"/>
      </w:pPr>
      <w:r>
        <w:t xml:space="preserve">      nameservers:</w:t>
      </w:r>
    </w:p>
    <w:p w14:paraId="30DB9791" w14:textId="77777777" w:rsidR="00006AB8" w:rsidRDefault="007773F9">
      <w:pPr>
        <w:pStyle w:val="CodeBlock"/>
      </w:pPr>
      <w:r>
        <w:t xml:space="preserve">        addresses: [192.168.40.5, 8.8.8.8]</w:t>
      </w:r>
    </w:p>
    <w:p w14:paraId="7352573C" w14:textId="77777777" w:rsidR="00006AB8" w:rsidRDefault="007773F9">
      <w:pPr>
        <w:pStyle w:val="CodeBlock"/>
      </w:pPr>
      <w:r>
        <w:t>EOF</w:t>
      </w:r>
    </w:p>
    <w:p w14:paraId="38E99687" w14:textId="77777777" w:rsidR="00006AB8" w:rsidRDefault="00006AB8">
      <w:pPr>
        <w:pStyle w:val="CodeBlock"/>
      </w:pPr>
    </w:p>
    <w:p w14:paraId="74408B16" w14:textId="77777777" w:rsidR="00006AB8" w:rsidRDefault="007773F9">
      <w:pPr>
        <w:pStyle w:val="CodeBlock"/>
      </w:pPr>
      <w:r>
        <w:t>netplan apply</w:t>
      </w:r>
    </w:p>
    <w:p w14:paraId="6B24C739" w14:textId="77777777" w:rsidR="00006AB8" w:rsidRDefault="007773F9">
      <w:pPr>
        <w:pStyle w:val="CodeBlock"/>
      </w:pPr>
      <w:r>
        <w:t>ip addr show ens4</w:t>
      </w:r>
    </w:p>
    <w:p w14:paraId="7CFBB5D6" w14:textId="77777777" w:rsidR="00006AB8" w:rsidRDefault="007773F9">
      <w:pPr>
        <w:pStyle w:val="CodeBlock"/>
      </w:pPr>
      <w:r>
        <w:t>ping 172.16.0.1</w:t>
      </w:r>
    </w:p>
    <w:p w14:paraId="5F7BD4BE" w14:textId="77777777" w:rsidR="00006AB8" w:rsidRDefault="007773F9">
      <w:pPr>
        <w:spacing w:before="40" w:after="40"/>
      </w:pPr>
      <w:r>
        <w:rPr>
          <w:b/>
        </w:rPr>
        <w:t>Étape 4 : Modifier la configuration Nginx de WebVirtCloud pour écouter sur l'IP DMZ</w:t>
      </w:r>
    </w:p>
    <w:p w14:paraId="2C9D5C8F" w14:textId="77777777" w:rsidR="00006AB8" w:rsidRDefault="007773F9">
      <w:pPr>
        <w:pStyle w:val="CodeBlock"/>
      </w:pPr>
      <w:r>
        <w:t># Fichier de configuration Nginx</w:t>
      </w:r>
    </w:p>
    <w:p w14:paraId="2BF4A421" w14:textId="77777777" w:rsidR="00006AB8" w:rsidRDefault="007773F9">
      <w:pPr>
        <w:pStyle w:val="CodeBlock"/>
      </w:pPr>
      <w:r>
        <w:t>vi /etc/nginx/sites-available/webvirtcloud</w:t>
      </w:r>
    </w:p>
    <w:p w14:paraId="63495915" w14:textId="77777777" w:rsidR="00006AB8" w:rsidRDefault="00006AB8">
      <w:pPr>
        <w:pStyle w:val="CodeBlock"/>
      </w:pPr>
    </w:p>
    <w:p w14:paraId="0FEB6554" w14:textId="77777777" w:rsidR="00006AB8" w:rsidRDefault="007773F9">
      <w:pPr>
        <w:pStyle w:val="CodeBlock"/>
      </w:pPr>
      <w:r>
        <w:t># Modifier la directive listen :</w:t>
      </w:r>
    </w:p>
    <w:p w14:paraId="549B142B" w14:textId="77777777" w:rsidR="00006AB8" w:rsidRDefault="007773F9">
      <w:pPr>
        <w:pStyle w:val="CodeBlock"/>
      </w:pPr>
      <w:r>
        <w:t># Avant :</w:t>
      </w:r>
    </w:p>
    <w:p w14:paraId="5C61887E" w14:textId="77777777" w:rsidR="00006AB8" w:rsidRDefault="007773F9">
      <w:pPr>
        <w:pStyle w:val="CodeBlock"/>
      </w:pPr>
      <w:r>
        <w:t>#   listen 0.0.0.0:80;</w:t>
      </w:r>
    </w:p>
    <w:p w14:paraId="24BE1F91" w14:textId="77777777" w:rsidR="00006AB8" w:rsidRDefault="007773F9">
      <w:pPr>
        <w:pStyle w:val="CodeBlock"/>
      </w:pPr>
      <w:r>
        <w:t># Après :</w:t>
      </w:r>
    </w:p>
    <w:p w14:paraId="2CCDD6B1" w14:textId="77777777" w:rsidR="00006AB8" w:rsidRDefault="007773F9">
      <w:pPr>
        <w:pStyle w:val="CodeBlock"/>
      </w:pPr>
      <w:r>
        <w:t>server {</w:t>
      </w:r>
    </w:p>
    <w:p w14:paraId="6FB2160C" w14:textId="77777777" w:rsidR="00006AB8" w:rsidRDefault="007773F9">
      <w:pPr>
        <w:pStyle w:val="CodeBlock"/>
      </w:pPr>
      <w:r>
        <w:t xml:space="preserve">    listen 172.16.0.10:443 ssl;</w:t>
      </w:r>
    </w:p>
    <w:p w14:paraId="1E04AAB8" w14:textId="77777777" w:rsidR="00006AB8" w:rsidRDefault="007773F9">
      <w:pPr>
        <w:pStyle w:val="CodeBlock"/>
      </w:pPr>
      <w:r>
        <w:t xml:space="preserve">    server_name webvirtcloud.iris-nice.local;</w:t>
      </w:r>
    </w:p>
    <w:p w14:paraId="34161F19" w14:textId="77777777" w:rsidR="00006AB8" w:rsidRDefault="00006AB8">
      <w:pPr>
        <w:pStyle w:val="CodeBlock"/>
      </w:pPr>
    </w:p>
    <w:p w14:paraId="4FB3DC25" w14:textId="77777777" w:rsidR="00006AB8" w:rsidRDefault="007773F9">
      <w:pPr>
        <w:pStyle w:val="CodeBlock"/>
      </w:pPr>
      <w:r>
        <w:t xml:space="preserve">    ssl_certificate /etc/ssl/certs/webvirtcloud.crt;</w:t>
      </w:r>
    </w:p>
    <w:p w14:paraId="42115E05" w14:textId="77777777" w:rsidR="00006AB8" w:rsidRDefault="007773F9">
      <w:pPr>
        <w:pStyle w:val="CodeBlock"/>
      </w:pPr>
      <w:r>
        <w:t xml:space="preserve">    ssl_certificate_key /etc/ssl/private/webvirtcloud.key;</w:t>
      </w:r>
    </w:p>
    <w:p w14:paraId="2F50B2D8" w14:textId="77777777" w:rsidR="00006AB8" w:rsidRDefault="00006AB8">
      <w:pPr>
        <w:pStyle w:val="CodeBlock"/>
      </w:pPr>
    </w:p>
    <w:p w14:paraId="45E9D7D1" w14:textId="77777777" w:rsidR="00006AB8" w:rsidRDefault="007773F9">
      <w:pPr>
        <w:pStyle w:val="CodeBlock"/>
      </w:pPr>
      <w:r>
        <w:t xml:space="preserve">    location / {</w:t>
      </w:r>
    </w:p>
    <w:p w14:paraId="3709547A" w14:textId="77777777" w:rsidR="00006AB8" w:rsidRDefault="007773F9">
      <w:pPr>
        <w:pStyle w:val="CodeBlock"/>
      </w:pPr>
      <w:r>
        <w:t xml:space="preserve">        proxy_pass http://127.0.0.1:8000;</w:t>
      </w:r>
    </w:p>
    <w:p w14:paraId="7BFAA734" w14:textId="77777777" w:rsidR="00006AB8" w:rsidRDefault="007773F9">
      <w:pPr>
        <w:pStyle w:val="CodeBlock"/>
      </w:pPr>
      <w:r>
        <w:t xml:space="preserve">        proxy_set_header Host $host;</w:t>
      </w:r>
    </w:p>
    <w:p w14:paraId="59ED82C1" w14:textId="77777777" w:rsidR="00006AB8" w:rsidRDefault="007773F9">
      <w:pPr>
        <w:pStyle w:val="CodeBlock"/>
      </w:pPr>
      <w:r>
        <w:t xml:space="preserve">        proxy_set_header X-Real-IP $remote_addr;</w:t>
      </w:r>
    </w:p>
    <w:p w14:paraId="07BE128A" w14:textId="77777777" w:rsidR="00006AB8" w:rsidRDefault="007773F9">
      <w:pPr>
        <w:pStyle w:val="CodeBlock"/>
      </w:pPr>
      <w:r>
        <w:t xml:space="preserve">    }</w:t>
      </w:r>
    </w:p>
    <w:p w14:paraId="21D9E53E" w14:textId="77777777" w:rsidR="00006AB8" w:rsidRDefault="007773F9">
      <w:pPr>
        <w:pStyle w:val="CodeBlock"/>
      </w:pPr>
      <w:r>
        <w:t>}</w:t>
      </w:r>
    </w:p>
    <w:p w14:paraId="3F3C3C56" w14:textId="77777777" w:rsidR="00006AB8" w:rsidRDefault="00006AB8">
      <w:pPr>
        <w:pStyle w:val="CodeBlock"/>
      </w:pPr>
    </w:p>
    <w:p w14:paraId="04E38DA8" w14:textId="77777777" w:rsidR="00006AB8" w:rsidRDefault="007773F9">
      <w:pPr>
        <w:pStyle w:val="CodeBlock"/>
      </w:pPr>
      <w:r>
        <w:t>nginx -t &amp;&amp; systemctl reload nginx</w:t>
      </w:r>
    </w:p>
    <w:p w14:paraId="28BE146A" w14:textId="77777777" w:rsidR="00006AB8" w:rsidRDefault="007773F9">
      <w:pPr>
        <w:spacing w:before="40" w:after="40"/>
      </w:pPr>
      <w:r>
        <w:rPr>
          <w:b/>
        </w:rPr>
        <w:t>Étape 5 : Configurer le NAT (port forwarding) dans pfSense</w:t>
      </w:r>
    </w:p>
    <w:p w14:paraId="1F21EAB2" w14:textId="77777777" w:rsidR="00006AB8" w:rsidRDefault="007773F9">
      <w:pPr>
        <w:spacing w:before="40" w:after="40"/>
      </w:pPr>
      <w:r>
        <w:t>Si l'accès depuis Internet est nécessaire, configurer un NAT entrant dans pfSense :</w:t>
      </w:r>
    </w:p>
    <w:p w14:paraId="73356D60" w14:textId="77777777" w:rsidR="00006AB8" w:rsidRDefault="007773F9">
      <w:pPr>
        <w:spacing w:before="40" w:after="40"/>
      </w:pPr>
      <w:r>
        <w:rPr>
          <w:b/>
        </w:rPr>
        <w:t>Firewall &gt; NAT &gt; Port Forward &gt; Add</w:t>
      </w:r>
    </w:p>
    <w:tbl>
      <w:tblPr>
        <w:tblStyle w:val="Grilledutableau"/>
        <w:tblW w:w="0" w:type="auto"/>
        <w:tblLook w:val="04A0" w:firstRow="1" w:lastRow="0" w:firstColumn="1" w:lastColumn="0" w:noHBand="0" w:noVBand="1"/>
      </w:tblPr>
      <w:tblGrid>
        <w:gridCol w:w="4618"/>
        <w:gridCol w:w="4618"/>
      </w:tblGrid>
      <w:tr w:rsidR="00006AB8" w14:paraId="4D4744B8" w14:textId="77777777">
        <w:tc>
          <w:tcPr>
            <w:tcW w:w="4618" w:type="dxa"/>
            <w:shd w:val="clear" w:color="auto" w:fill="2E4057"/>
          </w:tcPr>
          <w:p w14:paraId="63B1FD59" w14:textId="77777777" w:rsidR="00006AB8" w:rsidRDefault="007773F9">
            <w:r>
              <w:rPr>
                <w:b/>
                <w:color w:val="FFFFFF"/>
                <w:sz w:val="18"/>
              </w:rPr>
              <w:t>Paramètre</w:t>
            </w:r>
          </w:p>
        </w:tc>
        <w:tc>
          <w:tcPr>
            <w:tcW w:w="4618" w:type="dxa"/>
            <w:shd w:val="clear" w:color="auto" w:fill="2E4057"/>
          </w:tcPr>
          <w:p w14:paraId="3E513ABD" w14:textId="77777777" w:rsidR="00006AB8" w:rsidRDefault="007773F9">
            <w:r>
              <w:rPr>
                <w:b/>
                <w:color w:val="FFFFFF"/>
                <w:sz w:val="18"/>
              </w:rPr>
              <w:t>Valeur</w:t>
            </w:r>
          </w:p>
        </w:tc>
      </w:tr>
      <w:tr w:rsidR="00006AB8" w14:paraId="16A374EF" w14:textId="77777777">
        <w:tc>
          <w:tcPr>
            <w:tcW w:w="4618" w:type="dxa"/>
          </w:tcPr>
          <w:p w14:paraId="42241B70" w14:textId="77777777" w:rsidR="00006AB8" w:rsidRDefault="007773F9">
            <w:r>
              <w:rPr>
                <w:sz w:val="18"/>
              </w:rPr>
              <w:t>Interface</w:t>
            </w:r>
          </w:p>
        </w:tc>
        <w:tc>
          <w:tcPr>
            <w:tcW w:w="4618" w:type="dxa"/>
          </w:tcPr>
          <w:p w14:paraId="7E3D744C" w14:textId="77777777" w:rsidR="00006AB8" w:rsidRDefault="007773F9">
            <w:r>
              <w:rPr>
                <w:sz w:val="18"/>
              </w:rPr>
              <w:t>WAN</w:t>
            </w:r>
          </w:p>
        </w:tc>
      </w:tr>
      <w:tr w:rsidR="00006AB8" w14:paraId="6910D974" w14:textId="77777777">
        <w:tc>
          <w:tcPr>
            <w:tcW w:w="4618" w:type="dxa"/>
          </w:tcPr>
          <w:p w14:paraId="17C9A8E7" w14:textId="77777777" w:rsidR="00006AB8" w:rsidRDefault="007773F9">
            <w:r>
              <w:rPr>
                <w:sz w:val="18"/>
              </w:rPr>
              <w:t>Protocol</w:t>
            </w:r>
          </w:p>
        </w:tc>
        <w:tc>
          <w:tcPr>
            <w:tcW w:w="4618" w:type="dxa"/>
          </w:tcPr>
          <w:p w14:paraId="2E61629C" w14:textId="77777777" w:rsidR="00006AB8" w:rsidRDefault="007773F9">
            <w:r>
              <w:rPr>
                <w:sz w:val="18"/>
              </w:rPr>
              <w:t>TCP</w:t>
            </w:r>
          </w:p>
        </w:tc>
      </w:tr>
      <w:tr w:rsidR="00006AB8" w14:paraId="2F2D678B" w14:textId="77777777">
        <w:tc>
          <w:tcPr>
            <w:tcW w:w="4618" w:type="dxa"/>
          </w:tcPr>
          <w:p w14:paraId="46732EBA" w14:textId="77777777" w:rsidR="00006AB8" w:rsidRDefault="007773F9">
            <w:r>
              <w:rPr>
                <w:sz w:val="18"/>
              </w:rPr>
              <w:t>Destination</w:t>
            </w:r>
          </w:p>
        </w:tc>
        <w:tc>
          <w:tcPr>
            <w:tcW w:w="4618" w:type="dxa"/>
          </w:tcPr>
          <w:p w14:paraId="4BD46B83" w14:textId="77777777" w:rsidR="00006AB8" w:rsidRDefault="007773F9">
            <w:r>
              <w:rPr>
                <w:sz w:val="18"/>
              </w:rPr>
              <w:t>WAN address</w:t>
            </w:r>
          </w:p>
        </w:tc>
      </w:tr>
      <w:tr w:rsidR="00006AB8" w14:paraId="228AC33C" w14:textId="77777777">
        <w:tc>
          <w:tcPr>
            <w:tcW w:w="4618" w:type="dxa"/>
          </w:tcPr>
          <w:p w14:paraId="7BEA08FF" w14:textId="77777777" w:rsidR="00006AB8" w:rsidRDefault="007773F9">
            <w:r>
              <w:rPr>
                <w:sz w:val="18"/>
              </w:rPr>
              <w:t>Destination Port</w:t>
            </w:r>
          </w:p>
        </w:tc>
        <w:tc>
          <w:tcPr>
            <w:tcW w:w="4618" w:type="dxa"/>
          </w:tcPr>
          <w:p w14:paraId="5C68261B" w14:textId="77777777" w:rsidR="00006AB8" w:rsidRDefault="007773F9">
            <w:r>
              <w:rPr>
                <w:sz w:val="18"/>
              </w:rPr>
              <w:t>443 (HTTPS)</w:t>
            </w:r>
          </w:p>
        </w:tc>
      </w:tr>
      <w:tr w:rsidR="00006AB8" w14:paraId="670F9804" w14:textId="77777777">
        <w:tc>
          <w:tcPr>
            <w:tcW w:w="4618" w:type="dxa"/>
          </w:tcPr>
          <w:p w14:paraId="40709E14" w14:textId="77777777" w:rsidR="00006AB8" w:rsidRDefault="007773F9">
            <w:r>
              <w:rPr>
                <w:sz w:val="18"/>
              </w:rPr>
              <w:t>Redirect Target IP</w:t>
            </w:r>
          </w:p>
        </w:tc>
        <w:tc>
          <w:tcPr>
            <w:tcW w:w="4618" w:type="dxa"/>
          </w:tcPr>
          <w:p w14:paraId="3B6D3178" w14:textId="77777777" w:rsidR="00006AB8" w:rsidRDefault="007773F9">
            <w:r>
              <w:rPr>
                <w:sz w:val="18"/>
              </w:rPr>
              <w:t>172.16.0.10</w:t>
            </w:r>
          </w:p>
        </w:tc>
      </w:tr>
      <w:tr w:rsidR="00006AB8" w14:paraId="5B6F9395" w14:textId="77777777">
        <w:tc>
          <w:tcPr>
            <w:tcW w:w="4618" w:type="dxa"/>
          </w:tcPr>
          <w:p w14:paraId="5C47BFF9" w14:textId="77777777" w:rsidR="00006AB8" w:rsidRDefault="007773F9">
            <w:r>
              <w:rPr>
                <w:sz w:val="18"/>
              </w:rPr>
              <w:t>Redirect Target Port</w:t>
            </w:r>
          </w:p>
        </w:tc>
        <w:tc>
          <w:tcPr>
            <w:tcW w:w="4618" w:type="dxa"/>
          </w:tcPr>
          <w:p w14:paraId="479C8A39" w14:textId="77777777" w:rsidR="00006AB8" w:rsidRDefault="007773F9">
            <w:r>
              <w:rPr>
                <w:sz w:val="18"/>
              </w:rPr>
              <w:t>443</w:t>
            </w:r>
          </w:p>
        </w:tc>
      </w:tr>
      <w:tr w:rsidR="00006AB8" w14:paraId="73BABF9D" w14:textId="77777777">
        <w:tc>
          <w:tcPr>
            <w:tcW w:w="4618" w:type="dxa"/>
          </w:tcPr>
          <w:p w14:paraId="627DA407" w14:textId="77777777" w:rsidR="00006AB8" w:rsidRDefault="007773F9">
            <w:r>
              <w:rPr>
                <w:sz w:val="18"/>
              </w:rPr>
              <w:t>Description</w:t>
            </w:r>
          </w:p>
        </w:tc>
        <w:tc>
          <w:tcPr>
            <w:tcW w:w="4618" w:type="dxa"/>
          </w:tcPr>
          <w:p w14:paraId="090A85C6" w14:textId="77777777" w:rsidR="00006AB8" w:rsidRDefault="007773F9">
            <w:r>
              <w:rPr>
                <w:sz w:val="18"/>
              </w:rPr>
              <w:t>NAT WAN -&gt; WebVirtCloud DMZ</w:t>
            </w:r>
          </w:p>
        </w:tc>
      </w:tr>
      <w:tr w:rsidR="00006AB8" w14:paraId="55E266AA" w14:textId="77777777">
        <w:tc>
          <w:tcPr>
            <w:tcW w:w="4618" w:type="dxa"/>
          </w:tcPr>
          <w:p w14:paraId="5E55DD33" w14:textId="77777777" w:rsidR="00006AB8" w:rsidRDefault="007773F9">
            <w:r>
              <w:rPr>
                <w:sz w:val="18"/>
              </w:rPr>
              <w:t>Filter Rule Assoc.</w:t>
            </w:r>
          </w:p>
        </w:tc>
        <w:tc>
          <w:tcPr>
            <w:tcW w:w="4618" w:type="dxa"/>
          </w:tcPr>
          <w:p w14:paraId="1F13CE69" w14:textId="77777777" w:rsidR="00006AB8" w:rsidRDefault="007773F9">
            <w:r>
              <w:rPr>
                <w:sz w:val="18"/>
              </w:rPr>
              <w:t>Create new associated filter rule</w:t>
            </w:r>
          </w:p>
        </w:tc>
      </w:tr>
    </w:tbl>
    <w:p w14:paraId="69895D66" w14:textId="77777777" w:rsidR="00006AB8" w:rsidRDefault="00006AB8"/>
    <w:p w14:paraId="55D1037F" w14:textId="77777777" w:rsidR="00006AB8" w:rsidRDefault="007773F9">
      <w:pPr>
        <w:spacing w:before="40" w:after="40"/>
      </w:pPr>
      <w:r>
        <w:rPr>
          <w:b/>
        </w:rPr>
        <w:t>Étape 6 : Vérification de la migration</w:t>
      </w:r>
    </w:p>
    <w:p w14:paraId="4E7FF920" w14:textId="77777777" w:rsidR="00006AB8" w:rsidRDefault="007773F9">
      <w:pPr>
        <w:pStyle w:val="CodeBlock"/>
      </w:pPr>
      <w:r>
        <w:t># Depuis l'extérieur (ou depuis WAN pfSense)</w:t>
      </w:r>
    </w:p>
    <w:p w14:paraId="1E85203C" w14:textId="77777777" w:rsidR="00006AB8" w:rsidRDefault="007773F9">
      <w:pPr>
        <w:pStyle w:val="CodeBlock"/>
      </w:pPr>
      <w:r>
        <w:t>curl -k https://172.16.0.10</w:t>
      </w:r>
    </w:p>
    <w:p w14:paraId="74326EF1" w14:textId="77777777" w:rsidR="00006AB8" w:rsidRDefault="007773F9">
      <w:pPr>
        <w:pStyle w:val="CodeBlock"/>
      </w:pPr>
      <w:r>
        <w:t>curl -k https://[IP_WAN_pfSense]</w:t>
      </w:r>
    </w:p>
    <w:p w14:paraId="4DD708E3" w14:textId="77777777" w:rsidR="00006AB8" w:rsidRDefault="00006AB8">
      <w:pPr>
        <w:pStyle w:val="CodeBlock"/>
      </w:pPr>
    </w:p>
    <w:p w14:paraId="4D7CD7B0" w14:textId="77777777" w:rsidR="00006AB8" w:rsidRDefault="007773F9">
      <w:pPr>
        <w:pStyle w:val="CodeBlock"/>
      </w:pPr>
      <w:r>
        <w:t># Depuis l'intérieur (VLAN 30)</w:t>
      </w:r>
    </w:p>
    <w:p w14:paraId="496B5201" w14:textId="77777777" w:rsidR="00006AB8" w:rsidRDefault="007773F9">
      <w:pPr>
        <w:pStyle w:val="CodeBlock"/>
      </w:pPr>
      <w:r>
        <w:t>curl -k https://172.16.0.10</w:t>
      </w:r>
    </w:p>
    <w:p w14:paraId="3535CCC0" w14:textId="77777777" w:rsidR="00006AB8" w:rsidRDefault="00006AB8">
      <w:pPr>
        <w:pStyle w:val="CodeBlock"/>
      </w:pPr>
    </w:p>
    <w:p w14:paraId="6BFCBA2A" w14:textId="77777777" w:rsidR="00006AB8" w:rsidRDefault="007773F9">
      <w:pPr>
        <w:pStyle w:val="CodeBlock"/>
      </w:pPr>
      <w:r>
        <w:t># Vérifier que l'ancienne IP 192.168.40.4 n'est plus accessible depuis l'extérieur</w:t>
      </w:r>
    </w:p>
    <w:p w14:paraId="597EC3FC" w14:textId="77777777" w:rsidR="00006AB8" w:rsidRDefault="007773F9">
      <w:pPr>
        <w:pStyle w:val="CodeBlock"/>
      </w:pPr>
      <w:r>
        <w:t>curl --connect-timeout 5 http://192.168.40.4</w:t>
      </w:r>
    </w:p>
    <w:p w14:paraId="6F317595" w14:textId="77777777" w:rsidR="00006AB8" w:rsidRDefault="007773F9">
      <w:pPr>
        <w:pStyle w:val="CodeBlock"/>
      </w:pPr>
      <w:r>
        <w:t># Doit échouer (timeout) depuis l'extérieur</w:t>
      </w:r>
    </w:p>
    <w:p w14:paraId="5778C991" w14:textId="77777777" w:rsidR="00006AB8" w:rsidRDefault="007773F9">
      <w:pPr>
        <w:spacing w:before="40" w:after="40"/>
      </w:pPr>
      <w:r>
        <w:rPr>
          <w:b/>
        </w:rPr>
        <w:t>Étape 7 : Désactiver l'ancienne interface VLAN 40 de WebVirtCloud</w:t>
      </w:r>
    </w:p>
    <w:p w14:paraId="4FD9A401" w14:textId="77777777" w:rsidR="00006AB8" w:rsidRDefault="007773F9">
      <w:pPr>
        <w:spacing w:before="40" w:after="40"/>
      </w:pPr>
      <w:r>
        <w:t>Une fois la migration validée, désactiver l'interface sur VLAN 40 pour que WebVirtCloud n'ait plus d'accès direct au réseau serveurs :</w:t>
      </w:r>
    </w:p>
    <w:p w14:paraId="6B759C84" w14:textId="77777777" w:rsidR="00006AB8" w:rsidRDefault="007773F9">
      <w:pPr>
        <w:pStyle w:val="CodeBlock"/>
      </w:pPr>
      <w:r>
        <w:t># Dans la VM WebVirtCloud</w:t>
      </w:r>
    </w:p>
    <w:p w14:paraId="1A027236" w14:textId="77777777" w:rsidR="00006AB8" w:rsidRDefault="007773F9">
      <w:pPr>
        <w:pStyle w:val="CodeBlock"/>
      </w:pPr>
      <w:r>
        <w:t># Supprimer/désactiver la config de l'ancienne interface eth0 (192.168.40.4)</w:t>
      </w:r>
    </w:p>
    <w:p w14:paraId="6AE437A3" w14:textId="77777777" w:rsidR="00006AB8" w:rsidRDefault="007773F9">
      <w:pPr>
        <w:pStyle w:val="CodeBlock"/>
      </w:pPr>
      <w:r>
        <w:t>cat &gt; /etc/netplan/01-old-interface.yaml &lt;&lt; 'EOF'</w:t>
      </w:r>
    </w:p>
    <w:p w14:paraId="503766FE" w14:textId="77777777" w:rsidR="00006AB8" w:rsidRDefault="007773F9">
      <w:pPr>
        <w:pStyle w:val="CodeBlock"/>
      </w:pPr>
      <w:r>
        <w:t>network:</w:t>
      </w:r>
    </w:p>
    <w:p w14:paraId="787704FF" w14:textId="77777777" w:rsidR="00006AB8" w:rsidRDefault="007773F9">
      <w:pPr>
        <w:pStyle w:val="CodeBlock"/>
      </w:pPr>
      <w:r>
        <w:t xml:space="preserve">  version: 2</w:t>
      </w:r>
    </w:p>
    <w:p w14:paraId="0907ABF7" w14:textId="77777777" w:rsidR="00006AB8" w:rsidRDefault="007773F9">
      <w:pPr>
        <w:pStyle w:val="CodeBlock"/>
      </w:pPr>
      <w:r>
        <w:t xml:space="preserve">  ethernets:</w:t>
      </w:r>
    </w:p>
    <w:p w14:paraId="065CE9FE" w14:textId="77777777" w:rsidR="00006AB8" w:rsidRDefault="007773F9">
      <w:pPr>
        <w:pStyle w:val="CodeBlock"/>
      </w:pPr>
      <w:r>
        <w:t xml:space="preserve">    ens3:</w:t>
      </w:r>
    </w:p>
    <w:p w14:paraId="35895EC9" w14:textId="77777777" w:rsidR="00006AB8" w:rsidRDefault="007773F9">
      <w:pPr>
        <w:pStyle w:val="CodeBlock"/>
      </w:pPr>
      <w:r>
        <w:t xml:space="preserve">      dhcp4: false</w:t>
      </w:r>
    </w:p>
    <w:p w14:paraId="7206109F" w14:textId="77777777" w:rsidR="00006AB8" w:rsidRDefault="007773F9">
      <w:pPr>
        <w:pStyle w:val="CodeBlock"/>
      </w:pPr>
      <w:r>
        <w:t>EOF</w:t>
      </w:r>
    </w:p>
    <w:p w14:paraId="6DB8882A" w14:textId="77777777" w:rsidR="00006AB8" w:rsidRDefault="00006AB8">
      <w:pPr>
        <w:pStyle w:val="CodeBlock"/>
      </w:pPr>
    </w:p>
    <w:p w14:paraId="5B4C9C62" w14:textId="77777777" w:rsidR="00006AB8" w:rsidRDefault="007773F9">
      <w:pPr>
        <w:pStyle w:val="CodeBlock"/>
      </w:pPr>
      <w:r>
        <w:t>netplan apply</w:t>
      </w:r>
    </w:p>
    <w:p w14:paraId="25182F73" w14:textId="77777777" w:rsidR="00006AB8" w:rsidRDefault="007773F9">
      <w:pPr>
        <w:pStyle w:val="Titre3"/>
      </w:pPr>
      <w:r>
        <w:t>8.2 Mise en place d'un Bastion SSH en DMZ</w:t>
      </w:r>
    </w:p>
    <w:p w14:paraId="2BE10C12" w14:textId="77777777" w:rsidR="00006AB8" w:rsidRDefault="007773F9">
      <w:pPr>
        <w:spacing w:before="40" w:after="40"/>
      </w:pPr>
      <w:r>
        <w:t>Le bastion SSH permet un accès SSH sécurisé aux serveurs internes sans exposer directement leurs ports SSH :</w:t>
      </w:r>
    </w:p>
    <w:p w14:paraId="7398D857" w14:textId="77777777" w:rsidR="00006AB8" w:rsidRDefault="007773F9">
      <w:pPr>
        <w:pStyle w:val="CodeBlock"/>
      </w:pPr>
      <w:r>
        <w:t># Créer une VM bastion légère (Debian minimal)</w:t>
      </w:r>
    </w:p>
    <w:p w14:paraId="49B07E96" w14:textId="77777777" w:rsidR="00006AB8" w:rsidRDefault="007773F9">
      <w:pPr>
        <w:pStyle w:val="CodeBlock"/>
      </w:pPr>
      <w:r>
        <w:t>virt-install \</w:t>
      </w:r>
    </w:p>
    <w:p w14:paraId="12F5196F" w14:textId="77777777" w:rsidR="00006AB8" w:rsidRDefault="007773F9">
      <w:pPr>
        <w:pStyle w:val="CodeBlock"/>
      </w:pPr>
      <w:r>
        <w:t xml:space="preserve">  --name bastion-ssh \</w:t>
      </w:r>
    </w:p>
    <w:p w14:paraId="5FDD821A" w14:textId="77777777" w:rsidR="00006AB8" w:rsidRDefault="007773F9">
      <w:pPr>
        <w:pStyle w:val="CodeBlock"/>
      </w:pPr>
      <w:r>
        <w:t xml:space="preserve">  --memory 512 \</w:t>
      </w:r>
    </w:p>
    <w:p w14:paraId="4FD503EC" w14:textId="77777777" w:rsidR="00006AB8" w:rsidRDefault="007773F9">
      <w:pPr>
        <w:pStyle w:val="CodeBlock"/>
      </w:pPr>
      <w:r>
        <w:t xml:space="preserve">  --vcpus 1 \</w:t>
      </w:r>
    </w:p>
    <w:p w14:paraId="3A0464D4" w14:textId="77777777" w:rsidR="00006AB8" w:rsidRDefault="007773F9">
      <w:pPr>
        <w:pStyle w:val="CodeBlock"/>
      </w:pPr>
      <w:r>
        <w:t xml:space="preserve">  --os-variant debian12 \</w:t>
      </w:r>
    </w:p>
    <w:p w14:paraId="559CE8AA" w14:textId="77777777" w:rsidR="00006AB8" w:rsidRDefault="007773F9">
      <w:pPr>
        <w:pStyle w:val="CodeBlock"/>
      </w:pPr>
      <w:r>
        <w:t xml:space="preserve">  --disk path=/var/lib/libvirt/images/bastion-ssh.qcow2,size=10,format=qcow2,bus=virtio \</w:t>
      </w:r>
    </w:p>
    <w:p w14:paraId="7F969ED1" w14:textId="77777777" w:rsidR="00006AB8" w:rsidRDefault="007773F9">
      <w:pPr>
        <w:pStyle w:val="CodeBlock"/>
      </w:pPr>
      <w:r>
        <w:t xml:space="preserve">  --network bridge=br-dmz,model=virtio \</w:t>
      </w:r>
    </w:p>
    <w:p w14:paraId="5057A8B1" w14:textId="77777777" w:rsidR="00006AB8" w:rsidRDefault="007773F9">
      <w:pPr>
        <w:pStyle w:val="CodeBlock"/>
      </w:pPr>
      <w:r>
        <w:t xml:space="preserve">  --graphics none \</w:t>
      </w:r>
    </w:p>
    <w:p w14:paraId="4DEF7660" w14:textId="77777777" w:rsidR="00006AB8" w:rsidRDefault="007773F9">
      <w:pPr>
        <w:pStyle w:val="CodeBlock"/>
      </w:pPr>
      <w:r>
        <w:t xml:space="preserve">  --location /var/lib/libvirt/images/debian-12-netinst.iso \</w:t>
      </w:r>
    </w:p>
    <w:p w14:paraId="769D262D" w14:textId="77777777" w:rsidR="00006AB8" w:rsidRDefault="007773F9">
      <w:pPr>
        <w:pStyle w:val="CodeBlock"/>
      </w:pPr>
      <w:r>
        <w:t xml:space="preserve">  --extra-args "console=ttyS0,115200n8 serial"</w:t>
      </w:r>
    </w:p>
    <w:p w14:paraId="05CE7C5F" w14:textId="77777777" w:rsidR="00006AB8" w:rsidRDefault="007773F9">
      <w:pPr>
        <w:spacing w:before="40" w:after="40"/>
      </w:pPr>
      <w:r>
        <w:t>Configuration SSH du bastion (</w:t>
      </w:r>
      <w:r>
        <w:rPr>
          <w:rFonts w:ascii="Courier New" w:hAnsi="Courier New"/>
          <w:color w:val="D04310"/>
          <w:sz w:val="18"/>
        </w:rPr>
        <w:t>/etc/ssh/sshd_config</w:t>
      </w:r>
      <w:r>
        <w:t>) :</w:t>
      </w:r>
    </w:p>
    <w:p w14:paraId="5D85EAE7" w14:textId="77777777" w:rsidR="00006AB8" w:rsidRDefault="007773F9">
      <w:pPr>
        <w:pStyle w:val="CodeBlock"/>
      </w:pPr>
      <w:r>
        <w:t>Port 22</w:t>
      </w:r>
    </w:p>
    <w:p w14:paraId="75918811" w14:textId="77777777" w:rsidR="00006AB8" w:rsidRDefault="007773F9">
      <w:pPr>
        <w:pStyle w:val="CodeBlock"/>
      </w:pPr>
      <w:r>
        <w:t>ListenAddress 172.16.0.20</w:t>
      </w:r>
    </w:p>
    <w:p w14:paraId="6B1DE072" w14:textId="77777777" w:rsidR="00006AB8" w:rsidRDefault="007773F9">
      <w:pPr>
        <w:pStyle w:val="CodeBlock"/>
      </w:pPr>
      <w:r>
        <w:t>PermitRootLogin no</w:t>
      </w:r>
    </w:p>
    <w:p w14:paraId="74386162" w14:textId="77777777" w:rsidR="00006AB8" w:rsidRDefault="007773F9">
      <w:pPr>
        <w:pStyle w:val="CodeBlock"/>
      </w:pPr>
      <w:r>
        <w:t>PasswordAuthentication no</w:t>
      </w:r>
    </w:p>
    <w:p w14:paraId="31FCE310" w14:textId="77777777" w:rsidR="00006AB8" w:rsidRDefault="007773F9">
      <w:pPr>
        <w:pStyle w:val="CodeBlock"/>
      </w:pPr>
      <w:r>
        <w:t>PubkeyAuthentication yes</w:t>
      </w:r>
    </w:p>
    <w:p w14:paraId="4D9FBD65" w14:textId="77777777" w:rsidR="00006AB8" w:rsidRDefault="007773F9">
      <w:pPr>
        <w:pStyle w:val="CodeBlock"/>
      </w:pPr>
      <w:r>
        <w:t>AllowGroups ssh-admins</w:t>
      </w:r>
    </w:p>
    <w:p w14:paraId="0431AAB4" w14:textId="77777777" w:rsidR="00006AB8" w:rsidRDefault="007773F9">
      <w:pPr>
        <w:pStyle w:val="CodeBlock"/>
      </w:pPr>
      <w:r>
        <w:t>MaxAuthTries 3</w:t>
      </w:r>
    </w:p>
    <w:p w14:paraId="006E7B29" w14:textId="77777777" w:rsidR="00006AB8" w:rsidRDefault="007773F9">
      <w:pPr>
        <w:pStyle w:val="CodeBlock"/>
      </w:pPr>
      <w:r>
        <w:t>LoginGraceTime 30</w:t>
      </w:r>
    </w:p>
    <w:p w14:paraId="2977771D" w14:textId="77777777" w:rsidR="00006AB8" w:rsidRDefault="007773F9">
      <w:pPr>
        <w:pStyle w:val="CodeBlock"/>
      </w:pPr>
      <w:r>
        <w:t>ClientAliveInterval 300</w:t>
      </w:r>
    </w:p>
    <w:p w14:paraId="6721553F" w14:textId="77777777" w:rsidR="00006AB8" w:rsidRDefault="007773F9">
      <w:pPr>
        <w:pStyle w:val="CodeBlock"/>
      </w:pPr>
      <w:r>
        <w:t>ClientAliveCountMax 2</w:t>
      </w:r>
    </w:p>
    <w:p w14:paraId="04D042B2" w14:textId="77777777" w:rsidR="00006AB8" w:rsidRDefault="007773F9">
      <w:pPr>
        <w:pStyle w:val="CodeBlock"/>
      </w:pPr>
      <w:r>
        <w:t>Banner /etc/ssh/banner.txt</w:t>
      </w:r>
    </w:p>
    <w:p w14:paraId="449B5891" w14:textId="77777777" w:rsidR="00006AB8" w:rsidRDefault="007773F9">
      <w:pPr>
        <w:pStyle w:val="CodeBlock"/>
      </w:pPr>
      <w:r>
        <w:t>LogLevel VERBOSE</w:t>
      </w:r>
    </w:p>
    <w:p w14:paraId="16A18B78" w14:textId="77777777" w:rsidR="00006AB8" w:rsidRDefault="00006AB8">
      <w:pPr>
        <w:pBdr>
          <w:bottom w:val="single" w:sz="6" w:space="1" w:color="2E4057"/>
        </w:pBdr>
      </w:pPr>
    </w:p>
    <w:p w14:paraId="4E70376F" w14:textId="77777777" w:rsidR="00006AB8" w:rsidRDefault="007773F9">
      <w:pPr>
        <w:pStyle w:val="Titre2"/>
      </w:pPr>
      <w:r>
        <w:t>9. Intégration supervision (RP-03)</w:t>
      </w:r>
    </w:p>
    <w:p w14:paraId="420B8A0C" w14:textId="77777777" w:rsidR="00006AB8" w:rsidRDefault="007773F9">
      <w:pPr>
        <w:pStyle w:val="Titre3"/>
      </w:pPr>
      <w:r>
        <w:t>9.1 Configuration de l'envoi de logs pfSense vers RSYSLOG (192.168.40.6)</w:t>
      </w:r>
    </w:p>
    <w:p w14:paraId="4FBBB757" w14:textId="77777777" w:rsidR="00006AB8" w:rsidRDefault="007773F9">
      <w:pPr>
        <w:spacing w:before="40" w:after="40"/>
      </w:pPr>
      <w:r>
        <w:rPr>
          <w:b/>
        </w:rPr>
        <w:t>Dans pfSense - Status &gt; System Logs &gt; Settings :</w:t>
      </w:r>
    </w:p>
    <w:tbl>
      <w:tblPr>
        <w:tblStyle w:val="Grilledutableau"/>
        <w:tblW w:w="0" w:type="auto"/>
        <w:tblLook w:val="04A0" w:firstRow="1" w:lastRow="0" w:firstColumn="1" w:lastColumn="0" w:noHBand="0" w:noVBand="1"/>
      </w:tblPr>
      <w:tblGrid>
        <w:gridCol w:w="4618"/>
        <w:gridCol w:w="4618"/>
      </w:tblGrid>
      <w:tr w:rsidR="00006AB8" w14:paraId="19367EFA" w14:textId="77777777">
        <w:tc>
          <w:tcPr>
            <w:tcW w:w="4618" w:type="dxa"/>
            <w:shd w:val="clear" w:color="auto" w:fill="2E4057"/>
          </w:tcPr>
          <w:p w14:paraId="6F755B4C" w14:textId="77777777" w:rsidR="00006AB8" w:rsidRDefault="007773F9">
            <w:r>
              <w:rPr>
                <w:b/>
                <w:color w:val="FFFFFF"/>
                <w:sz w:val="18"/>
              </w:rPr>
              <w:t>Paramètre</w:t>
            </w:r>
          </w:p>
        </w:tc>
        <w:tc>
          <w:tcPr>
            <w:tcW w:w="4618" w:type="dxa"/>
            <w:shd w:val="clear" w:color="auto" w:fill="2E4057"/>
          </w:tcPr>
          <w:p w14:paraId="043C5286" w14:textId="77777777" w:rsidR="00006AB8" w:rsidRDefault="007773F9">
            <w:r>
              <w:rPr>
                <w:b/>
                <w:color w:val="FFFFFF"/>
                <w:sz w:val="18"/>
              </w:rPr>
              <w:t>Valeur</w:t>
            </w:r>
          </w:p>
        </w:tc>
      </w:tr>
      <w:tr w:rsidR="00006AB8" w14:paraId="0115227A" w14:textId="77777777">
        <w:tc>
          <w:tcPr>
            <w:tcW w:w="4618" w:type="dxa"/>
          </w:tcPr>
          <w:p w14:paraId="5AB1FB4F" w14:textId="77777777" w:rsidR="00006AB8" w:rsidRDefault="007773F9">
            <w:r>
              <w:rPr>
                <w:sz w:val="18"/>
              </w:rPr>
              <w:t>Enable Remote Logging</w:t>
            </w:r>
          </w:p>
        </w:tc>
        <w:tc>
          <w:tcPr>
            <w:tcW w:w="4618" w:type="dxa"/>
          </w:tcPr>
          <w:p w14:paraId="7902F244" w14:textId="77777777" w:rsidR="00006AB8" w:rsidRDefault="007773F9">
            <w:r>
              <w:rPr>
                <w:sz w:val="18"/>
              </w:rPr>
              <w:t>Oui (coché)</w:t>
            </w:r>
          </w:p>
        </w:tc>
      </w:tr>
      <w:tr w:rsidR="00006AB8" w14:paraId="32EFB21D" w14:textId="77777777">
        <w:tc>
          <w:tcPr>
            <w:tcW w:w="4618" w:type="dxa"/>
          </w:tcPr>
          <w:p w14:paraId="22D85AE5" w14:textId="77777777" w:rsidR="00006AB8" w:rsidRDefault="007773F9">
            <w:r>
              <w:rPr>
                <w:sz w:val="18"/>
              </w:rPr>
              <w:t>Remote Log Servers</w:t>
            </w:r>
          </w:p>
        </w:tc>
        <w:tc>
          <w:tcPr>
            <w:tcW w:w="4618" w:type="dxa"/>
          </w:tcPr>
          <w:p w14:paraId="6123BBFD" w14:textId="77777777" w:rsidR="00006AB8" w:rsidRDefault="007773F9">
            <w:r>
              <w:rPr>
                <w:sz w:val="18"/>
              </w:rPr>
              <w:t>192.168.40.6</w:t>
            </w:r>
          </w:p>
        </w:tc>
      </w:tr>
      <w:tr w:rsidR="00006AB8" w14:paraId="47DC4492" w14:textId="77777777">
        <w:tc>
          <w:tcPr>
            <w:tcW w:w="4618" w:type="dxa"/>
          </w:tcPr>
          <w:p w14:paraId="3090D28F" w14:textId="77777777" w:rsidR="00006AB8" w:rsidRDefault="007773F9">
            <w:r>
              <w:rPr>
                <w:sz w:val="18"/>
              </w:rPr>
              <w:t>Remote Syslog Port</w:t>
            </w:r>
          </w:p>
        </w:tc>
        <w:tc>
          <w:tcPr>
            <w:tcW w:w="4618" w:type="dxa"/>
          </w:tcPr>
          <w:p w14:paraId="3EEA917D" w14:textId="77777777" w:rsidR="00006AB8" w:rsidRDefault="007773F9">
            <w:r>
              <w:rPr>
                <w:sz w:val="18"/>
              </w:rPr>
              <w:t>514</w:t>
            </w:r>
          </w:p>
        </w:tc>
      </w:tr>
      <w:tr w:rsidR="00006AB8" w14:paraId="523A3D23" w14:textId="77777777">
        <w:tc>
          <w:tcPr>
            <w:tcW w:w="4618" w:type="dxa"/>
          </w:tcPr>
          <w:p w14:paraId="683F7EE9" w14:textId="77777777" w:rsidR="00006AB8" w:rsidRDefault="007773F9">
            <w:r>
              <w:rPr>
                <w:sz w:val="18"/>
              </w:rPr>
              <w:t>Remote Syslog Protocol</w:t>
            </w:r>
          </w:p>
        </w:tc>
        <w:tc>
          <w:tcPr>
            <w:tcW w:w="4618" w:type="dxa"/>
          </w:tcPr>
          <w:p w14:paraId="66F4A3BB" w14:textId="77777777" w:rsidR="00006AB8" w:rsidRDefault="007773F9">
            <w:r>
              <w:rPr>
                <w:sz w:val="18"/>
              </w:rPr>
              <w:t>UDP</w:t>
            </w:r>
          </w:p>
        </w:tc>
      </w:tr>
      <w:tr w:rsidR="00006AB8" w14:paraId="78ECC548" w14:textId="77777777">
        <w:tc>
          <w:tcPr>
            <w:tcW w:w="4618" w:type="dxa"/>
          </w:tcPr>
          <w:p w14:paraId="1F483964" w14:textId="77777777" w:rsidR="00006AB8" w:rsidRDefault="007773F9">
            <w:r>
              <w:rPr>
                <w:sz w:val="18"/>
              </w:rPr>
              <w:t>Log Contents</w:t>
            </w:r>
          </w:p>
        </w:tc>
        <w:tc>
          <w:tcPr>
            <w:tcW w:w="4618" w:type="dxa"/>
          </w:tcPr>
          <w:p w14:paraId="30CE645B" w14:textId="77777777" w:rsidR="00006AB8" w:rsidRDefault="007773F9">
            <w:r>
              <w:rPr>
                <w:sz w:val="18"/>
              </w:rPr>
              <w:t>Everything</w:t>
            </w:r>
          </w:p>
        </w:tc>
      </w:tr>
    </w:tbl>
    <w:p w14:paraId="2E594D46" w14:textId="77777777" w:rsidR="00006AB8" w:rsidRDefault="00006AB8"/>
    <w:p w14:paraId="32F6427C" w14:textId="77777777" w:rsidR="00006AB8" w:rsidRDefault="007773F9">
      <w:pPr>
        <w:spacing w:before="40" w:after="40"/>
      </w:pPr>
      <w:r>
        <w:t>Alternativement, via la configuration XML de pfSense :</w:t>
      </w:r>
    </w:p>
    <w:p w14:paraId="2C615089" w14:textId="77777777" w:rsidR="00006AB8" w:rsidRDefault="007773F9">
      <w:pPr>
        <w:pStyle w:val="CodeBlock"/>
      </w:pPr>
      <w:r>
        <w:t>&lt;syslog&gt;</w:t>
      </w:r>
    </w:p>
    <w:p w14:paraId="2C5B682B" w14:textId="77777777" w:rsidR="00006AB8" w:rsidRDefault="007773F9">
      <w:pPr>
        <w:pStyle w:val="CodeBlock"/>
      </w:pPr>
      <w:r>
        <w:t xml:space="preserve">  &lt;enable&gt;&lt;/enable&gt;</w:t>
      </w:r>
    </w:p>
    <w:p w14:paraId="49B80FA3" w14:textId="77777777" w:rsidR="00006AB8" w:rsidRDefault="007773F9">
      <w:pPr>
        <w:pStyle w:val="CodeBlock"/>
      </w:pPr>
      <w:r>
        <w:t xml:space="preserve">  &lt;remoteserver&gt;192.168.40.6&lt;/remoteserver&gt;</w:t>
      </w:r>
    </w:p>
    <w:p w14:paraId="353CCE23" w14:textId="77777777" w:rsidR="00006AB8" w:rsidRDefault="007773F9">
      <w:pPr>
        <w:pStyle w:val="CodeBlock"/>
      </w:pPr>
      <w:r>
        <w:t xml:space="preserve">  &lt;remoteserver2&gt;&lt;/remoteserver2&gt;</w:t>
      </w:r>
    </w:p>
    <w:p w14:paraId="78BCDA18" w14:textId="77777777" w:rsidR="00006AB8" w:rsidRDefault="007773F9">
      <w:pPr>
        <w:pStyle w:val="CodeBlock"/>
      </w:pPr>
      <w:r>
        <w:t xml:space="preserve">  &lt;remoteserver3&gt;&lt;/remoteserver3&gt;</w:t>
      </w:r>
    </w:p>
    <w:p w14:paraId="0007D291" w14:textId="77777777" w:rsidR="00006AB8" w:rsidRDefault="007773F9">
      <w:pPr>
        <w:pStyle w:val="CodeBlock"/>
      </w:pPr>
      <w:r>
        <w:t xml:space="preserve">  &lt;sourceip&gt;&lt;/sourceip&gt;</w:t>
      </w:r>
    </w:p>
    <w:p w14:paraId="4725C44A" w14:textId="77777777" w:rsidR="00006AB8" w:rsidRDefault="007773F9">
      <w:pPr>
        <w:pStyle w:val="CodeBlock"/>
      </w:pPr>
      <w:r>
        <w:t xml:space="preserve">  &lt;ipproto&gt;ipv4&lt;/ipproto&gt;</w:t>
      </w:r>
    </w:p>
    <w:p w14:paraId="0EE82CE5" w14:textId="77777777" w:rsidR="00006AB8" w:rsidRDefault="007773F9">
      <w:pPr>
        <w:pStyle w:val="CodeBlock"/>
      </w:pPr>
      <w:r>
        <w:t xml:space="preserve">  &lt;filter&gt;&lt;/filter&gt;</w:t>
      </w:r>
    </w:p>
    <w:p w14:paraId="7C0EFE6A" w14:textId="77777777" w:rsidR="00006AB8" w:rsidRDefault="007773F9">
      <w:pPr>
        <w:pStyle w:val="CodeBlock"/>
      </w:pPr>
      <w:r>
        <w:t xml:space="preserve">  &lt;dhcp&gt;&lt;/dhcp&gt;</w:t>
      </w:r>
    </w:p>
    <w:p w14:paraId="664335AC" w14:textId="77777777" w:rsidR="00006AB8" w:rsidRDefault="007773F9">
      <w:pPr>
        <w:pStyle w:val="CodeBlock"/>
      </w:pPr>
      <w:r>
        <w:t xml:space="preserve">  &lt;auth&gt;&lt;/auth&gt;</w:t>
      </w:r>
    </w:p>
    <w:p w14:paraId="3B6EE96B" w14:textId="77777777" w:rsidR="00006AB8" w:rsidRDefault="007773F9">
      <w:pPr>
        <w:pStyle w:val="CodeBlock"/>
      </w:pPr>
      <w:r>
        <w:t xml:space="preserve">  &lt;portalauth&gt;&lt;/portalauth&gt;</w:t>
      </w:r>
    </w:p>
    <w:p w14:paraId="28FD70DC" w14:textId="77777777" w:rsidR="00006AB8" w:rsidRDefault="007773F9">
      <w:pPr>
        <w:pStyle w:val="CodeBlock"/>
      </w:pPr>
      <w:r>
        <w:t xml:space="preserve">  &lt;vpn&gt;&lt;/vpn&gt;</w:t>
      </w:r>
    </w:p>
    <w:p w14:paraId="1DDF6A3C" w14:textId="77777777" w:rsidR="00006AB8" w:rsidRDefault="007773F9">
      <w:pPr>
        <w:pStyle w:val="CodeBlock"/>
      </w:pPr>
      <w:r>
        <w:t xml:space="preserve">  &lt;dpinger&gt;&lt;/dpinger&gt;</w:t>
      </w:r>
    </w:p>
    <w:p w14:paraId="1EFB501F" w14:textId="77777777" w:rsidR="00006AB8" w:rsidRDefault="007773F9">
      <w:pPr>
        <w:pStyle w:val="CodeBlock"/>
      </w:pPr>
      <w:r>
        <w:t xml:space="preserve">  &lt;hostapd&gt;&lt;/hostapd&gt;</w:t>
      </w:r>
    </w:p>
    <w:p w14:paraId="2A3D8450" w14:textId="77777777" w:rsidR="00006AB8" w:rsidRDefault="007773F9">
      <w:pPr>
        <w:pStyle w:val="CodeBlock"/>
      </w:pPr>
      <w:r>
        <w:t xml:space="preserve">  &lt;logall&gt;&lt;/logall&gt;</w:t>
      </w:r>
    </w:p>
    <w:p w14:paraId="1509BCBE" w14:textId="77777777" w:rsidR="00006AB8" w:rsidRDefault="007773F9">
      <w:pPr>
        <w:pStyle w:val="CodeBlock"/>
      </w:pPr>
      <w:r>
        <w:t xml:space="preserve">  &lt;system&gt;&lt;/system&gt;</w:t>
      </w:r>
    </w:p>
    <w:p w14:paraId="319A8A09" w14:textId="77777777" w:rsidR="00006AB8" w:rsidRDefault="007773F9">
      <w:pPr>
        <w:pStyle w:val="CodeBlock"/>
      </w:pPr>
      <w:r>
        <w:t xml:space="preserve">  &lt;resolver&gt;&lt;/resolver&gt;</w:t>
      </w:r>
    </w:p>
    <w:p w14:paraId="10AE39EA" w14:textId="77777777" w:rsidR="00006AB8" w:rsidRDefault="007773F9">
      <w:pPr>
        <w:pStyle w:val="CodeBlock"/>
      </w:pPr>
      <w:r>
        <w:t xml:space="preserve">  &lt;ppp&gt;&lt;/ppp&gt;</w:t>
      </w:r>
    </w:p>
    <w:p w14:paraId="06F073CB" w14:textId="77777777" w:rsidR="00006AB8" w:rsidRDefault="007773F9">
      <w:pPr>
        <w:pStyle w:val="CodeBlock"/>
      </w:pPr>
      <w:r>
        <w:t xml:space="preserve">  &lt;routing&gt;&lt;/routing&gt;</w:t>
      </w:r>
    </w:p>
    <w:p w14:paraId="5196E58C" w14:textId="77777777" w:rsidR="00006AB8" w:rsidRDefault="007773F9">
      <w:pPr>
        <w:pStyle w:val="CodeBlock"/>
      </w:pPr>
      <w:r>
        <w:t xml:space="preserve">  &lt;ntpd&gt;&lt;/ntpd&gt;</w:t>
      </w:r>
    </w:p>
    <w:p w14:paraId="24F10B8B" w14:textId="77777777" w:rsidR="00006AB8" w:rsidRDefault="007773F9">
      <w:pPr>
        <w:pStyle w:val="CodeBlock"/>
      </w:pPr>
      <w:r>
        <w:t>&lt;/syslog&gt;</w:t>
      </w:r>
    </w:p>
    <w:p w14:paraId="4E54AB9C" w14:textId="77777777" w:rsidR="00006AB8" w:rsidRDefault="007773F9">
      <w:pPr>
        <w:pStyle w:val="Titre3"/>
      </w:pPr>
      <w:r>
        <w:t>9.2 Configuration de RSYSLOG sur RP-03 (192.168.40.6)</w:t>
      </w:r>
    </w:p>
    <w:p w14:paraId="214870E4" w14:textId="77777777" w:rsidR="00006AB8" w:rsidRDefault="007773F9">
      <w:pPr>
        <w:pStyle w:val="CodeBlock"/>
      </w:pPr>
      <w:r>
        <w:t># Installation de rsyslog sur le serveur de supervision</w:t>
      </w:r>
    </w:p>
    <w:p w14:paraId="731F9FE9" w14:textId="77777777" w:rsidR="00006AB8" w:rsidRDefault="007773F9">
      <w:pPr>
        <w:pStyle w:val="CodeBlock"/>
      </w:pPr>
      <w:r>
        <w:t>apt install -y rsyslog</w:t>
      </w:r>
    </w:p>
    <w:p w14:paraId="1F46999E" w14:textId="77777777" w:rsidR="00006AB8" w:rsidRDefault="00006AB8">
      <w:pPr>
        <w:pStyle w:val="CodeBlock"/>
      </w:pPr>
    </w:p>
    <w:p w14:paraId="7280127E" w14:textId="77777777" w:rsidR="00006AB8" w:rsidRDefault="007773F9">
      <w:pPr>
        <w:pStyle w:val="CodeBlock"/>
      </w:pPr>
      <w:r>
        <w:t># Fichier de configuration /etc/rsyslog.conf</w:t>
      </w:r>
    </w:p>
    <w:p w14:paraId="365272A5" w14:textId="77777777" w:rsidR="00006AB8" w:rsidRDefault="007773F9">
      <w:pPr>
        <w:pStyle w:val="CodeBlock"/>
      </w:pPr>
      <w:r>
        <w:t># Activer la réception UDP</w:t>
      </w:r>
    </w:p>
    <w:p w14:paraId="1404FBFC" w14:textId="77777777" w:rsidR="00006AB8" w:rsidRDefault="007773F9">
      <w:pPr>
        <w:spacing w:before="40" w:after="40"/>
      </w:pPr>
      <w:r>
        <w:t xml:space="preserve">Ajouter dans </w:t>
      </w:r>
      <w:r>
        <w:rPr>
          <w:rFonts w:ascii="Courier New" w:hAnsi="Courier New"/>
          <w:color w:val="D04310"/>
          <w:sz w:val="18"/>
        </w:rPr>
        <w:t>/etc/rsyslog.d/pfsense.conf</w:t>
      </w:r>
      <w:r>
        <w:t xml:space="preserve"> :</w:t>
      </w:r>
    </w:p>
    <w:p w14:paraId="1E43B66F" w14:textId="77777777" w:rsidR="00006AB8" w:rsidRDefault="007773F9">
      <w:pPr>
        <w:pStyle w:val="CodeBlock"/>
      </w:pPr>
      <w:r>
        <w:t># Réception syslog depuis pfSense (192.168.40.3)</w:t>
      </w:r>
    </w:p>
    <w:p w14:paraId="26BA8988" w14:textId="77777777" w:rsidR="00006AB8" w:rsidRDefault="007773F9">
      <w:pPr>
        <w:pStyle w:val="CodeBlock"/>
      </w:pPr>
      <w:r>
        <w:t>$ModLoad imudp</w:t>
      </w:r>
    </w:p>
    <w:p w14:paraId="5D3AEBA3" w14:textId="77777777" w:rsidR="00006AB8" w:rsidRDefault="007773F9">
      <w:pPr>
        <w:pStyle w:val="CodeBlock"/>
      </w:pPr>
      <w:r>
        <w:t>$UDPServerRun 514</w:t>
      </w:r>
    </w:p>
    <w:p w14:paraId="386EC620" w14:textId="77777777" w:rsidR="00006AB8" w:rsidRDefault="00006AB8">
      <w:pPr>
        <w:pStyle w:val="CodeBlock"/>
      </w:pPr>
    </w:p>
    <w:p w14:paraId="0CB38169" w14:textId="77777777" w:rsidR="00006AB8" w:rsidRDefault="007773F9">
      <w:pPr>
        <w:pStyle w:val="CodeBlock"/>
      </w:pPr>
      <w:r>
        <w:t># Filtrage et stockage des logs pfSense dans fichiers dédiés</w:t>
      </w:r>
    </w:p>
    <w:p w14:paraId="5D784D12" w14:textId="77777777" w:rsidR="00006AB8" w:rsidRDefault="007773F9">
      <w:pPr>
        <w:pStyle w:val="CodeBlock"/>
      </w:pPr>
      <w:r>
        <w:t>if $fromhost-ip == '192.168.40.3' then {</w:t>
      </w:r>
    </w:p>
    <w:p w14:paraId="6B3180A8" w14:textId="77777777" w:rsidR="00006AB8" w:rsidRDefault="007773F9">
      <w:pPr>
        <w:pStyle w:val="CodeBlock"/>
      </w:pPr>
      <w:r>
        <w:t xml:space="preserve">    # Logs firewall (blocages)</w:t>
      </w:r>
    </w:p>
    <w:p w14:paraId="6521940E" w14:textId="77777777" w:rsidR="00006AB8" w:rsidRDefault="007773F9">
      <w:pPr>
        <w:pStyle w:val="CodeBlock"/>
      </w:pPr>
      <w:r>
        <w:t xml:space="preserve">    if $msg contains 'filterlog' then {</w:t>
      </w:r>
    </w:p>
    <w:p w14:paraId="5439D3FF" w14:textId="77777777" w:rsidR="00006AB8" w:rsidRDefault="007773F9">
      <w:pPr>
        <w:pStyle w:val="CodeBlock"/>
      </w:pPr>
      <w:r>
        <w:t xml:space="preserve">        action(type="omfile" file="/var/log/pfsense/firewall.log")</w:t>
      </w:r>
    </w:p>
    <w:p w14:paraId="4986C197" w14:textId="77777777" w:rsidR="00006AB8" w:rsidRDefault="007773F9">
      <w:pPr>
        <w:pStyle w:val="CodeBlock"/>
      </w:pPr>
      <w:r>
        <w:t xml:space="preserve">    }</w:t>
      </w:r>
    </w:p>
    <w:p w14:paraId="51BDA388" w14:textId="77777777" w:rsidR="00006AB8" w:rsidRDefault="007773F9">
      <w:pPr>
        <w:pStyle w:val="CodeBlock"/>
      </w:pPr>
      <w:r>
        <w:t xml:space="preserve">    # Tous les logs pfSense</w:t>
      </w:r>
    </w:p>
    <w:p w14:paraId="733784E6" w14:textId="77777777" w:rsidR="00006AB8" w:rsidRDefault="007773F9">
      <w:pPr>
        <w:pStyle w:val="CodeBlock"/>
      </w:pPr>
      <w:r>
        <w:t xml:space="preserve">    action(type="omfile" file="/var/log/pfsense/pfsense.log")</w:t>
      </w:r>
    </w:p>
    <w:p w14:paraId="33F26C5C" w14:textId="77777777" w:rsidR="00006AB8" w:rsidRDefault="007773F9">
      <w:pPr>
        <w:pStyle w:val="CodeBlock"/>
      </w:pPr>
      <w:r>
        <w:t xml:space="preserve">    stop</w:t>
      </w:r>
    </w:p>
    <w:p w14:paraId="7633C230" w14:textId="77777777" w:rsidR="00006AB8" w:rsidRDefault="007773F9">
      <w:pPr>
        <w:pStyle w:val="CodeBlock"/>
      </w:pPr>
      <w:r>
        <w:t>}</w:t>
      </w:r>
    </w:p>
    <w:p w14:paraId="3AAD9131" w14:textId="77777777" w:rsidR="00006AB8" w:rsidRDefault="007773F9">
      <w:pPr>
        <w:pStyle w:val="CodeBlock"/>
      </w:pPr>
      <w:r>
        <w:t># Créer le répertoire de logs</w:t>
      </w:r>
    </w:p>
    <w:p w14:paraId="2FA7D20E" w14:textId="77777777" w:rsidR="00006AB8" w:rsidRDefault="007773F9">
      <w:pPr>
        <w:pStyle w:val="CodeBlock"/>
      </w:pPr>
      <w:r>
        <w:t>mkdir -p /var/log/pfsense</w:t>
      </w:r>
    </w:p>
    <w:p w14:paraId="543220FA" w14:textId="77777777" w:rsidR="00006AB8" w:rsidRDefault="007773F9">
      <w:pPr>
        <w:pStyle w:val="CodeBlock"/>
      </w:pPr>
      <w:r>
        <w:t>chown syslog:adm /var/log/pfsense</w:t>
      </w:r>
    </w:p>
    <w:p w14:paraId="2227F203" w14:textId="77777777" w:rsidR="00006AB8" w:rsidRDefault="00006AB8">
      <w:pPr>
        <w:pStyle w:val="CodeBlock"/>
      </w:pPr>
    </w:p>
    <w:p w14:paraId="717C12BC" w14:textId="77777777" w:rsidR="00006AB8" w:rsidRDefault="007773F9">
      <w:pPr>
        <w:pStyle w:val="CodeBlock"/>
      </w:pPr>
      <w:r>
        <w:t># Redémarrer rsyslog</w:t>
      </w:r>
    </w:p>
    <w:p w14:paraId="3FE7B899" w14:textId="77777777" w:rsidR="00006AB8" w:rsidRDefault="007773F9">
      <w:pPr>
        <w:pStyle w:val="CodeBlock"/>
      </w:pPr>
      <w:r>
        <w:t>systemctl restart rsyslog</w:t>
      </w:r>
    </w:p>
    <w:p w14:paraId="37A19AA0" w14:textId="77777777" w:rsidR="00006AB8" w:rsidRDefault="00006AB8">
      <w:pPr>
        <w:pStyle w:val="CodeBlock"/>
      </w:pPr>
    </w:p>
    <w:p w14:paraId="4DB5CC2F" w14:textId="77777777" w:rsidR="00006AB8" w:rsidRDefault="007773F9">
      <w:pPr>
        <w:pStyle w:val="CodeBlock"/>
      </w:pPr>
      <w:r>
        <w:t># Vérifier la réception</w:t>
      </w:r>
    </w:p>
    <w:p w14:paraId="5266FBAB" w14:textId="77777777" w:rsidR="00006AB8" w:rsidRDefault="007773F9">
      <w:pPr>
        <w:pStyle w:val="CodeBlock"/>
      </w:pPr>
      <w:r>
        <w:t>tail -f /var/log/pfsense/pfsense.log</w:t>
      </w:r>
    </w:p>
    <w:p w14:paraId="53D1ABBB" w14:textId="77777777" w:rsidR="00006AB8" w:rsidRDefault="007773F9">
      <w:pPr>
        <w:spacing w:before="40" w:after="40"/>
      </w:pPr>
      <w:r>
        <w:t>Configurer la rotation des logs (</w:t>
      </w:r>
      <w:r>
        <w:rPr>
          <w:rFonts w:ascii="Courier New" w:hAnsi="Courier New"/>
          <w:color w:val="D04310"/>
          <w:sz w:val="18"/>
        </w:rPr>
        <w:t>/etc/logrotate.d/pfsense</w:t>
      </w:r>
      <w:r>
        <w:t>) :</w:t>
      </w:r>
    </w:p>
    <w:p w14:paraId="2DB61241" w14:textId="77777777" w:rsidR="00006AB8" w:rsidRDefault="007773F9">
      <w:pPr>
        <w:pStyle w:val="CodeBlock"/>
      </w:pPr>
      <w:r>
        <w:t>/var/log/pfsense/*.log {</w:t>
      </w:r>
    </w:p>
    <w:p w14:paraId="3CE721FA" w14:textId="77777777" w:rsidR="00006AB8" w:rsidRDefault="007773F9">
      <w:pPr>
        <w:pStyle w:val="CodeBlock"/>
      </w:pPr>
      <w:r>
        <w:t xml:space="preserve">    daily</w:t>
      </w:r>
    </w:p>
    <w:p w14:paraId="0A0F4FE9" w14:textId="77777777" w:rsidR="00006AB8" w:rsidRDefault="007773F9">
      <w:pPr>
        <w:pStyle w:val="CodeBlock"/>
      </w:pPr>
      <w:r>
        <w:t xml:space="preserve">    rotate 30</w:t>
      </w:r>
    </w:p>
    <w:p w14:paraId="08795A31" w14:textId="77777777" w:rsidR="00006AB8" w:rsidRDefault="007773F9">
      <w:pPr>
        <w:pStyle w:val="CodeBlock"/>
      </w:pPr>
      <w:r>
        <w:t xml:space="preserve">    compress</w:t>
      </w:r>
    </w:p>
    <w:p w14:paraId="3285B449" w14:textId="77777777" w:rsidR="00006AB8" w:rsidRDefault="007773F9">
      <w:pPr>
        <w:pStyle w:val="CodeBlock"/>
      </w:pPr>
      <w:r>
        <w:t xml:space="preserve">    delaycompress</w:t>
      </w:r>
    </w:p>
    <w:p w14:paraId="4E622DFC" w14:textId="77777777" w:rsidR="00006AB8" w:rsidRDefault="007773F9">
      <w:pPr>
        <w:pStyle w:val="CodeBlock"/>
      </w:pPr>
      <w:r>
        <w:t xml:space="preserve">    missingok</w:t>
      </w:r>
    </w:p>
    <w:p w14:paraId="278AF1BE" w14:textId="77777777" w:rsidR="00006AB8" w:rsidRDefault="007773F9">
      <w:pPr>
        <w:pStyle w:val="CodeBlock"/>
      </w:pPr>
      <w:r>
        <w:t xml:space="preserve">    notifempty</w:t>
      </w:r>
    </w:p>
    <w:p w14:paraId="1868CDA8" w14:textId="77777777" w:rsidR="00006AB8" w:rsidRDefault="007773F9">
      <w:pPr>
        <w:pStyle w:val="CodeBlock"/>
      </w:pPr>
      <w:r>
        <w:t xml:space="preserve">    create 640 syslog adm</w:t>
      </w:r>
    </w:p>
    <w:p w14:paraId="07A67263" w14:textId="77777777" w:rsidR="00006AB8" w:rsidRDefault="007773F9">
      <w:pPr>
        <w:pStyle w:val="CodeBlock"/>
      </w:pPr>
      <w:r>
        <w:t xml:space="preserve">    postrotate</w:t>
      </w:r>
    </w:p>
    <w:p w14:paraId="177EF6F7" w14:textId="77777777" w:rsidR="00006AB8" w:rsidRDefault="007773F9">
      <w:pPr>
        <w:pStyle w:val="CodeBlock"/>
      </w:pPr>
      <w:r>
        <w:t xml:space="preserve">        /bin/kill -HUP $(cat /var/run/rsyslogd.pid 2&gt;/dev/null) 2&gt;/dev/null || true</w:t>
      </w:r>
    </w:p>
    <w:p w14:paraId="7CD521A4" w14:textId="77777777" w:rsidR="00006AB8" w:rsidRDefault="007773F9">
      <w:pPr>
        <w:pStyle w:val="CodeBlock"/>
      </w:pPr>
      <w:r>
        <w:t xml:space="preserve">    endscript</w:t>
      </w:r>
    </w:p>
    <w:p w14:paraId="17788E76" w14:textId="77777777" w:rsidR="00006AB8" w:rsidRDefault="007773F9">
      <w:pPr>
        <w:pStyle w:val="CodeBlock"/>
      </w:pPr>
      <w:r>
        <w:t>}</w:t>
      </w:r>
    </w:p>
    <w:p w14:paraId="06FDFE57" w14:textId="77777777" w:rsidR="00006AB8" w:rsidRDefault="007773F9">
      <w:pPr>
        <w:pStyle w:val="Titre3"/>
      </w:pPr>
      <w:r>
        <w:t>9.3 Intégration Zabbix - Surveillance pfSense</w:t>
      </w:r>
    </w:p>
    <w:p w14:paraId="59130F4B" w14:textId="77777777" w:rsidR="00006AB8" w:rsidRDefault="007773F9">
      <w:pPr>
        <w:spacing w:before="40" w:after="40"/>
      </w:pPr>
      <w:r>
        <w:rPr>
          <w:b/>
        </w:rPr>
        <w:t>Installation de l'agent Zabbix sur pfSense :</w:t>
      </w:r>
    </w:p>
    <w:p w14:paraId="4B3E9938" w14:textId="77777777" w:rsidR="00006AB8" w:rsidRDefault="007773F9">
      <w:pPr>
        <w:spacing w:before="40" w:after="40"/>
      </w:pPr>
      <w:r>
        <w:t>pfSense ne dispose pas d'un paquet Zabbix agent officiel récent, mais on peut utiliser la surveillance via SNMP :</w:t>
      </w:r>
    </w:p>
    <w:p w14:paraId="3B88E58A" w14:textId="77777777" w:rsidR="00006AB8" w:rsidRDefault="007773F9">
      <w:pPr>
        <w:spacing w:before="40" w:after="40"/>
      </w:pPr>
      <w:r>
        <w:rPr>
          <w:b/>
        </w:rPr>
        <w:t>Dans pfSense - Services &gt; SNMP :</w:t>
      </w:r>
    </w:p>
    <w:tbl>
      <w:tblPr>
        <w:tblStyle w:val="Grilledutableau"/>
        <w:tblW w:w="0" w:type="auto"/>
        <w:tblLook w:val="04A0" w:firstRow="1" w:lastRow="0" w:firstColumn="1" w:lastColumn="0" w:noHBand="0" w:noVBand="1"/>
      </w:tblPr>
      <w:tblGrid>
        <w:gridCol w:w="4618"/>
        <w:gridCol w:w="4618"/>
      </w:tblGrid>
      <w:tr w:rsidR="00006AB8" w14:paraId="509BD532" w14:textId="77777777">
        <w:tc>
          <w:tcPr>
            <w:tcW w:w="4618" w:type="dxa"/>
            <w:shd w:val="clear" w:color="auto" w:fill="2E4057"/>
          </w:tcPr>
          <w:p w14:paraId="0DDAC411" w14:textId="77777777" w:rsidR="00006AB8" w:rsidRDefault="007773F9">
            <w:r>
              <w:rPr>
                <w:b/>
                <w:color w:val="FFFFFF"/>
                <w:sz w:val="18"/>
              </w:rPr>
              <w:t>Paramètre</w:t>
            </w:r>
          </w:p>
        </w:tc>
        <w:tc>
          <w:tcPr>
            <w:tcW w:w="4618" w:type="dxa"/>
            <w:shd w:val="clear" w:color="auto" w:fill="2E4057"/>
          </w:tcPr>
          <w:p w14:paraId="1CA066FE" w14:textId="77777777" w:rsidR="00006AB8" w:rsidRDefault="007773F9">
            <w:r>
              <w:rPr>
                <w:b/>
                <w:color w:val="FFFFFF"/>
                <w:sz w:val="18"/>
              </w:rPr>
              <w:t>Valeur</w:t>
            </w:r>
          </w:p>
        </w:tc>
      </w:tr>
      <w:tr w:rsidR="00006AB8" w14:paraId="1E0CBDAE" w14:textId="77777777">
        <w:tc>
          <w:tcPr>
            <w:tcW w:w="4618" w:type="dxa"/>
          </w:tcPr>
          <w:p w14:paraId="054EBE7A" w14:textId="77777777" w:rsidR="00006AB8" w:rsidRDefault="007773F9">
            <w:r>
              <w:rPr>
                <w:sz w:val="18"/>
              </w:rPr>
              <w:t>Enable SNMP Daemon</w:t>
            </w:r>
          </w:p>
        </w:tc>
        <w:tc>
          <w:tcPr>
            <w:tcW w:w="4618" w:type="dxa"/>
          </w:tcPr>
          <w:p w14:paraId="38EE0398" w14:textId="77777777" w:rsidR="00006AB8" w:rsidRDefault="007773F9">
            <w:r>
              <w:rPr>
                <w:sz w:val="18"/>
              </w:rPr>
              <w:t>Oui</w:t>
            </w:r>
          </w:p>
        </w:tc>
      </w:tr>
      <w:tr w:rsidR="00006AB8" w14:paraId="3BF10B1A" w14:textId="77777777">
        <w:tc>
          <w:tcPr>
            <w:tcW w:w="4618" w:type="dxa"/>
          </w:tcPr>
          <w:p w14:paraId="69D57F6B" w14:textId="77777777" w:rsidR="00006AB8" w:rsidRDefault="007773F9">
            <w:r>
              <w:rPr>
                <w:sz w:val="18"/>
              </w:rPr>
              <w:t>SNMP Port</w:t>
            </w:r>
          </w:p>
        </w:tc>
        <w:tc>
          <w:tcPr>
            <w:tcW w:w="4618" w:type="dxa"/>
          </w:tcPr>
          <w:p w14:paraId="3E862974" w14:textId="77777777" w:rsidR="00006AB8" w:rsidRDefault="007773F9">
            <w:r>
              <w:rPr>
                <w:sz w:val="18"/>
              </w:rPr>
              <w:t>161</w:t>
            </w:r>
          </w:p>
        </w:tc>
      </w:tr>
      <w:tr w:rsidR="00006AB8" w14:paraId="137C7D4C" w14:textId="77777777">
        <w:tc>
          <w:tcPr>
            <w:tcW w:w="4618" w:type="dxa"/>
          </w:tcPr>
          <w:p w14:paraId="2943B49F" w14:textId="77777777" w:rsidR="00006AB8" w:rsidRDefault="007773F9">
            <w:r>
              <w:rPr>
                <w:sz w:val="18"/>
              </w:rPr>
              <w:t>System Location</w:t>
            </w:r>
          </w:p>
        </w:tc>
        <w:tc>
          <w:tcPr>
            <w:tcW w:w="4618" w:type="dxa"/>
          </w:tcPr>
          <w:p w14:paraId="2574F8E0" w14:textId="77777777" w:rsidR="00006AB8" w:rsidRDefault="007773F9">
            <w:r>
              <w:rPr>
                <w:sz w:val="18"/>
              </w:rPr>
              <w:t>IRIS Nice - Salle Serveurs</w:t>
            </w:r>
          </w:p>
        </w:tc>
      </w:tr>
      <w:tr w:rsidR="00006AB8" w14:paraId="33E703A8" w14:textId="77777777">
        <w:tc>
          <w:tcPr>
            <w:tcW w:w="4618" w:type="dxa"/>
          </w:tcPr>
          <w:p w14:paraId="29DF90DF" w14:textId="77777777" w:rsidR="00006AB8" w:rsidRDefault="007773F9">
            <w:r>
              <w:rPr>
                <w:sz w:val="18"/>
              </w:rPr>
              <w:t>System Contact</w:t>
            </w:r>
          </w:p>
        </w:tc>
        <w:tc>
          <w:tcPr>
            <w:tcW w:w="4618" w:type="dxa"/>
          </w:tcPr>
          <w:p w14:paraId="00C580B3" w14:textId="77777777" w:rsidR="00006AB8" w:rsidRDefault="007773F9">
            <w:r>
              <w:rPr>
                <w:sz w:val="18"/>
              </w:rPr>
              <w:t>admin@iris-nice.local</w:t>
            </w:r>
          </w:p>
        </w:tc>
      </w:tr>
      <w:tr w:rsidR="00006AB8" w14:paraId="437D789A" w14:textId="77777777">
        <w:tc>
          <w:tcPr>
            <w:tcW w:w="4618" w:type="dxa"/>
          </w:tcPr>
          <w:p w14:paraId="40841973" w14:textId="77777777" w:rsidR="00006AB8" w:rsidRDefault="007773F9">
            <w:r>
              <w:rPr>
                <w:sz w:val="18"/>
              </w:rPr>
              <w:t>Read Community String</w:t>
            </w:r>
          </w:p>
        </w:tc>
        <w:tc>
          <w:tcPr>
            <w:tcW w:w="4618" w:type="dxa"/>
          </w:tcPr>
          <w:p w14:paraId="26D138D1" w14:textId="77777777" w:rsidR="00006AB8" w:rsidRDefault="007773F9">
            <w:r>
              <w:rPr>
                <w:sz w:val="18"/>
              </w:rPr>
              <w:t>pfsense_snmp_ro (à sécuriser)</w:t>
            </w:r>
          </w:p>
        </w:tc>
      </w:tr>
      <w:tr w:rsidR="00006AB8" w14:paraId="15B34038" w14:textId="77777777">
        <w:tc>
          <w:tcPr>
            <w:tcW w:w="4618" w:type="dxa"/>
          </w:tcPr>
          <w:p w14:paraId="3F887B25" w14:textId="77777777" w:rsidR="00006AB8" w:rsidRDefault="007773F9">
            <w:r>
              <w:rPr>
                <w:sz w:val="18"/>
              </w:rPr>
              <w:t>Allowed Networks</w:t>
            </w:r>
          </w:p>
        </w:tc>
        <w:tc>
          <w:tcPr>
            <w:tcW w:w="4618" w:type="dxa"/>
          </w:tcPr>
          <w:p w14:paraId="71E9140E" w14:textId="77777777" w:rsidR="00006AB8" w:rsidRDefault="007773F9">
            <w:r>
              <w:rPr>
                <w:sz w:val="18"/>
              </w:rPr>
              <w:t>192.168.40.6/32</w:t>
            </w:r>
          </w:p>
        </w:tc>
      </w:tr>
    </w:tbl>
    <w:p w14:paraId="18B363D0" w14:textId="77777777" w:rsidR="00006AB8" w:rsidRDefault="00006AB8"/>
    <w:p w14:paraId="3508D045" w14:textId="77777777" w:rsidR="00006AB8" w:rsidRDefault="007773F9">
      <w:pPr>
        <w:spacing w:before="40" w:after="40"/>
      </w:pPr>
      <w:r>
        <w:rPr>
          <w:b/>
        </w:rPr>
        <w:t>Configuration Zabbix Server (192.168.40.6) pour surveiller pfSense :</w:t>
      </w:r>
    </w:p>
    <w:p w14:paraId="2E2AB944" w14:textId="77777777" w:rsidR="00006AB8" w:rsidRDefault="007773F9">
      <w:pPr>
        <w:spacing w:before="40" w:after="40"/>
      </w:pPr>
      <w:r>
        <w:t>Créer un hôte Zabbix pour pfSense :</w:t>
      </w:r>
    </w:p>
    <w:p w14:paraId="38122325" w14:textId="77777777" w:rsidR="00006AB8" w:rsidRDefault="007773F9">
      <w:pPr>
        <w:pStyle w:val="CodeBlock"/>
      </w:pPr>
      <w:r>
        <w:t># Via l'API Zabbix (curl)</w:t>
      </w:r>
    </w:p>
    <w:p w14:paraId="2ADB1A2F" w14:textId="77777777" w:rsidR="00006AB8" w:rsidRDefault="007773F9">
      <w:pPr>
        <w:pStyle w:val="CodeBlock"/>
      </w:pPr>
      <w:r>
        <w:t>curl -s -X POST http://192.168.40.6/zabbix/api_jsonrpc.php \</w:t>
      </w:r>
    </w:p>
    <w:p w14:paraId="32884B73" w14:textId="77777777" w:rsidR="00006AB8" w:rsidRDefault="007773F9">
      <w:pPr>
        <w:pStyle w:val="CodeBlock"/>
      </w:pPr>
      <w:r>
        <w:t xml:space="preserve">  -H "Content-Type: application/json" \</w:t>
      </w:r>
    </w:p>
    <w:p w14:paraId="31C35478" w14:textId="77777777" w:rsidR="00006AB8" w:rsidRDefault="007773F9">
      <w:pPr>
        <w:pStyle w:val="CodeBlock"/>
      </w:pPr>
      <w:r>
        <w:t xml:space="preserve">  -d '{</w:t>
      </w:r>
    </w:p>
    <w:p w14:paraId="2D8C4355" w14:textId="77777777" w:rsidR="00006AB8" w:rsidRDefault="007773F9">
      <w:pPr>
        <w:pStyle w:val="CodeBlock"/>
      </w:pPr>
      <w:r>
        <w:t xml:space="preserve">    "jsonrpc": "2.0",</w:t>
      </w:r>
    </w:p>
    <w:p w14:paraId="78FFCF25" w14:textId="77777777" w:rsidR="00006AB8" w:rsidRDefault="007773F9">
      <w:pPr>
        <w:pStyle w:val="CodeBlock"/>
      </w:pPr>
      <w:r>
        <w:t xml:space="preserve">    "method": "host.create",</w:t>
      </w:r>
    </w:p>
    <w:p w14:paraId="08BAB249" w14:textId="77777777" w:rsidR="00006AB8" w:rsidRDefault="007773F9">
      <w:pPr>
        <w:pStyle w:val="CodeBlock"/>
      </w:pPr>
      <w:r>
        <w:t xml:space="preserve">    "params": {</w:t>
      </w:r>
    </w:p>
    <w:p w14:paraId="7D564719" w14:textId="77777777" w:rsidR="00006AB8" w:rsidRDefault="007773F9">
      <w:pPr>
        <w:pStyle w:val="CodeBlock"/>
      </w:pPr>
      <w:r>
        <w:t xml:space="preserve">      "host": "pfsense-iris",</w:t>
      </w:r>
    </w:p>
    <w:p w14:paraId="71F28D34" w14:textId="77777777" w:rsidR="00006AB8" w:rsidRDefault="007773F9">
      <w:pPr>
        <w:pStyle w:val="CodeBlock"/>
      </w:pPr>
      <w:r>
        <w:t xml:space="preserve">      "interfaces": [</w:t>
      </w:r>
    </w:p>
    <w:p w14:paraId="011FFF4D" w14:textId="77777777" w:rsidR="00006AB8" w:rsidRDefault="007773F9">
      <w:pPr>
        <w:pStyle w:val="CodeBlock"/>
      </w:pPr>
      <w:r>
        <w:t xml:space="preserve">        {</w:t>
      </w:r>
    </w:p>
    <w:p w14:paraId="4391E6BE" w14:textId="77777777" w:rsidR="00006AB8" w:rsidRDefault="007773F9">
      <w:pPr>
        <w:pStyle w:val="CodeBlock"/>
      </w:pPr>
      <w:r>
        <w:t xml:space="preserve">          "type": 2,</w:t>
      </w:r>
    </w:p>
    <w:p w14:paraId="4F4DE296" w14:textId="77777777" w:rsidR="00006AB8" w:rsidRDefault="007773F9">
      <w:pPr>
        <w:pStyle w:val="CodeBlock"/>
      </w:pPr>
      <w:r>
        <w:t xml:space="preserve">          "main": 1,</w:t>
      </w:r>
    </w:p>
    <w:p w14:paraId="79FA7871" w14:textId="77777777" w:rsidR="00006AB8" w:rsidRDefault="007773F9">
      <w:pPr>
        <w:pStyle w:val="CodeBlock"/>
      </w:pPr>
      <w:r>
        <w:t xml:space="preserve">          "useip": 1,</w:t>
      </w:r>
    </w:p>
    <w:p w14:paraId="18EB9318" w14:textId="77777777" w:rsidR="00006AB8" w:rsidRDefault="007773F9">
      <w:pPr>
        <w:pStyle w:val="CodeBlock"/>
      </w:pPr>
      <w:r>
        <w:t xml:space="preserve">          "ip": "192.168.40.3",</w:t>
      </w:r>
    </w:p>
    <w:p w14:paraId="2076C5EE" w14:textId="77777777" w:rsidR="00006AB8" w:rsidRDefault="007773F9">
      <w:pPr>
        <w:pStyle w:val="CodeBlock"/>
      </w:pPr>
      <w:r>
        <w:t xml:space="preserve">          "dns": "",</w:t>
      </w:r>
    </w:p>
    <w:p w14:paraId="0793F682" w14:textId="77777777" w:rsidR="00006AB8" w:rsidRDefault="007773F9">
      <w:pPr>
        <w:pStyle w:val="CodeBlock"/>
      </w:pPr>
      <w:r>
        <w:t xml:space="preserve">          "port": "161",</w:t>
      </w:r>
    </w:p>
    <w:p w14:paraId="526491CC" w14:textId="77777777" w:rsidR="00006AB8" w:rsidRDefault="007773F9">
      <w:pPr>
        <w:pStyle w:val="CodeBlock"/>
      </w:pPr>
      <w:r>
        <w:t xml:space="preserve">          "details": {</w:t>
      </w:r>
    </w:p>
    <w:p w14:paraId="773A1E44" w14:textId="77777777" w:rsidR="00006AB8" w:rsidRDefault="007773F9">
      <w:pPr>
        <w:pStyle w:val="CodeBlock"/>
      </w:pPr>
      <w:r>
        <w:t xml:space="preserve">            "version": "2",</w:t>
      </w:r>
    </w:p>
    <w:p w14:paraId="0BA80AC5" w14:textId="77777777" w:rsidR="00006AB8" w:rsidRDefault="007773F9">
      <w:pPr>
        <w:pStyle w:val="CodeBlock"/>
      </w:pPr>
      <w:r>
        <w:t xml:space="preserve">            "bulk": "1",</w:t>
      </w:r>
    </w:p>
    <w:p w14:paraId="48B1E8FB" w14:textId="77777777" w:rsidR="00006AB8" w:rsidRDefault="007773F9">
      <w:pPr>
        <w:pStyle w:val="CodeBlock"/>
      </w:pPr>
      <w:r>
        <w:t xml:space="preserve">            "community": "pfsense_snmp_ro"</w:t>
      </w:r>
    </w:p>
    <w:p w14:paraId="6C43AE9C" w14:textId="77777777" w:rsidR="00006AB8" w:rsidRDefault="007773F9">
      <w:pPr>
        <w:pStyle w:val="CodeBlock"/>
      </w:pPr>
      <w:r>
        <w:t xml:space="preserve">          }</w:t>
      </w:r>
    </w:p>
    <w:p w14:paraId="7B8E972C" w14:textId="77777777" w:rsidR="00006AB8" w:rsidRDefault="007773F9">
      <w:pPr>
        <w:pStyle w:val="CodeBlock"/>
      </w:pPr>
      <w:r>
        <w:t xml:space="preserve">        }</w:t>
      </w:r>
    </w:p>
    <w:p w14:paraId="284A609B" w14:textId="77777777" w:rsidR="00006AB8" w:rsidRDefault="007773F9">
      <w:pPr>
        <w:pStyle w:val="CodeBlock"/>
      </w:pPr>
      <w:r>
        <w:t xml:space="preserve">      ],</w:t>
      </w:r>
    </w:p>
    <w:p w14:paraId="4868EA42" w14:textId="77777777" w:rsidR="00006AB8" w:rsidRDefault="007773F9">
      <w:pPr>
        <w:pStyle w:val="CodeBlock"/>
      </w:pPr>
      <w:r>
        <w:t xml:space="preserve">      "groups": [{"groupid": "2"}],</w:t>
      </w:r>
    </w:p>
    <w:p w14:paraId="7BEFB88B" w14:textId="77777777" w:rsidR="00006AB8" w:rsidRDefault="007773F9">
      <w:pPr>
        <w:pStyle w:val="CodeBlock"/>
      </w:pPr>
      <w:r>
        <w:t xml:space="preserve">      "templates": [{"templateid": "10202"}]</w:t>
      </w:r>
    </w:p>
    <w:p w14:paraId="3687B325" w14:textId="77777777" w:rsidR="00006AB8" w:rsidRDefault="007773F9">
      <w:pPr>
        <w:pStyle w:val="CodeBlock"/>
      </w:pPr>
      <w:r>
        <w:t xml:space="preserve">    },</w:t>
      </w:r>
    </w:p>
    <w:p w14:paraId="0EF055A8" w14:textId="77777777" w:rsidR="00006AB8" w:rsidRDefault="007773F9">
      <w:pPr>
        <w:pStyle w:val="CodeBlock"/>
      </w:pPr>
      <w:r>
        <w:t xml:space="preserve">    "auth": "VOTRE_TOKEN_API",</w:t>
      </w:r>
    </w:p>
    <w:p w14:paraId="3512BEE3" w14:textId="77777777" w:rsidR="00006AB8" w:rsidRDefault="007773F9">
      <w:pPr>
        <w:pStyle w:val="CodeBlock"/>
      </w:pPr>
      <w:r>
        <w:t xml:space="preserve">    "id": 1</w:t>
      </w:r>
    </w:p>
    <w:p w14:paraId="2B31CE6D" w14:textId="77777777" w:rsidR="00006AB8" w:rsidRDefault="007773F9">
      <w:pPr>
        <w:pStyle w:val="CodeBlock"/>
      </w:pPr>
      <w:r>
        <w:t xml:space="preserve">  }'</w:t>
      </w:r>
    </w:p>
    <w:p w14:paraId="30C8FBC6" w14:textId="77777777" w:rsidR="00006AB8" w:rsidRDefault="007773F9">
      <w:pPr>
        <w:spacing w:before="40" w:after="40"/>
      </w:pPr>
      <w:r>
        <w:rPr>
          <w:b/>
        </w:rPr>
        <w:t>Alertes Zabbix pour événements firewall :</w:t>
      </w:r>
    </w:p>
    <w:p w14:paraId="296F9C0B" w14:textId="77777777" w:rsidR="00006AB8" w:rsidRDefault="007773F9">
      <w:pPr>
        <w:spacing w:before="40" w:after="40"/>
      </w:pPr>
      <w:r>
        <w:t>Dans Zabbix, créer des déclencheurs (triggers) basés sur les logs syslog :</w:t>
      </w:r>
    </w:p>
    <w:p w14:paraId="39C225EB" w14:textId="77777777" w:rsidR="00006AB8" w:rsidRDefault="007773F9">
      <w:pPr>
        <w:pStyle w:val="Listenumros"/>
      </w:pPr>
      <w:r>
        <w:rPr>
          <w:sz w:val="20"/>
        </w:rPr>
        <w:t>Trigger : Nombre élevé de blocages firewall</w:t>
      </w:r>
    </w:p>
    <w:p w14:paraId="68356CA1" w14:textId="77777777" w:rsidR="00006AB8" w:rsidRDefault="007773F9">
      <w:pPr>
        <w:pStyle w:val="Listepuces2"/>
      </w:pPr>
      <w:r>
        <w:rPr>
          <w:sz w:val="20"/>
        </w:rPr>
        <w:t>Expression : count(/pfsense-iris/log[pfsense.log],10m,"like","filterlog")&gt;100</w:t>
      </w:r>
    </w:p>
    <w:p w14:paraId="64954888" w14:textId="77777777" w:rsidR="00006AB8" w:rsidRDefault="007773F9">
      <w:pPr>
        <w:pStyle w:val="Listepuces2"/>
      </w:pPr>
      <w:r>
        <w:rPr>
          <w:sz w:val="20"/>
        </w:rPr>
        <w:t>Sévérité : Warning</w:t>
      </w:r>
    </w:p>
    <w:p w14:paraId="4E0C86C3" w14:textId="77777777" w:rsidR="00006AB8" w:rsidRDefault="007773F9">
      <w:pPr>
        <w:pStyle w:val="Listenumros"/>
      </w:pPr>
      <w:r>
        <w:rPr>
          <w:sz w:val="20"/>
        </w:rPr>
        <w:t>Trigger : Tentatives de connexion SSH répétées sur DMZ</w:t>
      </w:r>
    </w:p>
    <w:p w14:paraId="519ABC42" w14:textId="77777777" w:rsidR="00006AB8" w:rsidRDefault="007773F9">
      <w:pPr>
        <w:pStyle w:val="Listepuces2"/>
      </w:pPr>
      <w:r>
        <w:rPr>
          <w:sz w:val="20"/>
        </w:rPr>
        <w:t>Expression : count(/pfsense-iris/log[pfsense.log],5m,"like","SSH") &gt; 10</w:t>
      </w:r>
    </w:p>
    <w:p w14:paraId="38350C84" w14:textId="77777777" w:rsidR="00006AB8" w:rsidRDefault="007773F9">
      <w:pPr>
        <w:pStyle w:val="Listepuces2"/>
      </w:pPr>
      <w:r>
        <w:rPr>
          <w:sz w:val="20"/>
        </w:rPr>
        <w:t>Sévérité : High</w:t>
      </w:r>
    </w:p>
    <w:p w14:paraId="662DE3F1" w14:textId="77777777" w:rsidR="00006AB8" w:rsidRDefault="007773F9">
      <w:pPr>
        <w:pStyle w:val="Listenumros"/>
      </w:pPr>
      <w:r>
        <w:rPr>
          <w:sz w:val="20"/>
        </w:rPr>
        <w:t>Trigger : pfSense injoignable (SNMP)</w:t>
      </w:r>
    </w:p>
    <w:p w14:paraId="098E730A" w14:textId="77777777" w:rsidR="00006AB8" w:rsidRDefault="007773F9">
      <w:pPr>
        <w:pStyle w:val="Listepuces2"/>
      </w:pPr>
      <w:r>
        <w:rPr>
          <w:sz w:val="20"/>
        </w:rPr>
        <w:t>Expression : nodata(/pfsense-iris/snmp[sysUpTime],5m)=1</w:t>
      </w:r>
    </w:p>
    <w:p w14:paraId="38DFFBFC" w14:textId="77777777" w:rsidR="00006AB8" w:rsidRDefault="007773F9">
      <w:pPr>
        <w:pStyle w:val="Listepuces2"/>
      </w:pPr>
      <w:r>
        <w:rPr>
          <w:sz w:val="20"/>
        </w:rPr>
        <w:t>Sévérité : Disaster</w:t>
      </w:r>
    </w:p>
    <w:p w14:paraId="03D2B29D" w14:textId="77777777" w:rsidR="00006AB8" w:rsidRDefault="00006AB8">
      <w:pPr>
        <w:pBdr>
          <w:bottom w:val="single" w:sz="6" w:space="1" w:color="2E4057"/>
        </w:pBdr>
      </w:pPr>
    </w:p>
    <w:p w14:paraId="451AF020" w14:textId="77777777" w:rsidR="00006AB8" w:rsidRDefault="007773F9">
      <w:pPr>
        <w:pStyle w:val="Titre2"/>
      </w:pPr>
      <w:r>
        <w:t>10. Procédure de mise à jour des règles</w:t>
      </w:r>
    </w:p>
    <w:p w14:paraId="357AD338" w14:textId="77777777" w:rsidR="00006AB8" w:rsidRDefault="007773F9">
      <w:pPr>
        <w:pStyle w:val="Titre3"/>
      </w:pPr>
      <w:r>
        <w:t>10.1 Workflow de validation avant déploiement</w:t>
      </w:r>
    </w:p>
    <w:p w14:paraId="4405CBC8" w14:textId="77777777" w:rsidR="00006AB8" w:rsidRDefault="007773F9">
      <w:pPr>
        <w:pStyle w:val="CodeBlock"/>
      </w:pPr>
      <w:r>
        <w:t>+-------------------+</w:t>
      </w:r>
    </w:p>
    <w:p w14:paraId="2D679997" w14:textId="77777777" w:rsidR="00006AB8" w:rsidRDefault="007773F9">
      <w:pPr>
        <w:pStyle w:val="CodeBlock"/>
      </w:pPr>
      <w:r>
        <w:t>| 1. Demande de     |</w:t>
      </w:r>
    </w:p>
    <w:p w14:paraId="7A7BF8D7" w14:textId="77777777" w:rsidR="00006AB8" w:rsidRDefault="007773F9">
      <w:pPr>
        <w:pStyle w:val="CodeBlock"/>
      </w:pPr>
      <w:r>
        <w:t>|    modification   |</w:t>
      </w:r>
    </w:p>
    <w:p w14:paraId="010638C9" w14:textId="77777777" w:rsidR="00006AB8" w:rsidRDefault="007773F9">
      <w:pPr>
        <w:pStyle w:val="CodeBlock"/>
      </w:pPr>
      <w:r>
        <w:t>+--------+----------+</w:t>
      </w:r>
    </w:p>
    <w:p w14:paraId="66BD210D" w14:textId="77777777" w:rsidR="00006AB8" w:rsidRDefault="007773F9">
      <w:pPr>
        <w:pStyle w:val="CodeBlock"/>
      </w:pPr>
      <w:r>
        <w:t xml:space="preserve">         |</w:t>
      </w:r>
    </w:p>
    <w:p w14:paraId="00A9EC1C" w14:textId="77777777" w:rsidR="00006AB8" w:rsidRDefault="007773F9">
      <w:pPr>
        <w:pStyle w:val="CodeBlock"/>
      </w:pPr>
      <w:r>
        <w:t xml:space="preserve">         v</w:t>
      </w:r>
    </w:p>
    <w:p w14:paraId="11D39AD5" w14:textId="77777777" w:rsidR="00006AB8" w:rsidRDefault="007773F9">
      <w:pPr>
        <w:pStyle w:val="CodeBlock"/>
      </w:pPr>
      <w:r>
        <w:t>+-------------------+</w:t>
      </w:r>
    </w:p>
    <w:p w14:paraId="7DE79ABE" w14:textId="77777777" w:rsidR="00006AB8" w:rsidRDefault="007773F9">
      <w:pPr>
        <w:pStyle w:val="CodeBlock"/>
      </w:pPr>
      <w:r>
        <w:t>| 2. Rédaction de   |</w:t>
      </w:r>
    </w:p>
    <w:p w14:paraId="39286DA9" w14:textId="77777777" w:rsidR="00006AB8" w:rsidRDefault="007773F9">
      <w:pPr>
        <w:pStyle w:val="CodeBlock"/>
      </w:pPr>
      <w:r>
        <w:t>|    la règle dans  |</w:t>
      </w:r>
    </w:p>
    <w:p w14:paraId="5F03CD93" w14:textId="77777777" w:rsidR="00006AB8" w:rsidRDefault="007773F9">
      <w:pPr>
        <w:pStyle w:val="CodeBlock"/>
      </w:pPr>
      <w:r>
        <w:t>|    le tableau de  |</w:t>
      </w:r>
    </w:p>
    <w:p w14:paraId="2FF270CC" w14:textId="77777777" w:rsidR="00006AB8" w:rsidRDefault="007773F9">
      <w:pPr>
        <w:pStyle w:val="CodeBlock"/>
      </w:pPr>
      <w:r>
        <w:t>|    règles (doc)   |</w:t>
      </w:r>
    </w:p>
    <w:p w14:paraId="02DE0746" w14:textId="77777777" w:rsidR="00006AB8" w:rsidRDefault="007773F9">
      <w:pPr>
        <w:pStyle w:val="CodeBlock"/>
      </w:pPr>
      <w:r>
        <w:t>+--------+----------+</w:t>
      </w:r>
    </w:p>
    <w:p w14:paraId="1AC9AEA5" w14:textId="77777777" w:rsidR="00006AB8" w:rsidRDefault="007773F9">
      <w:pPr>
        <w:pStyle w:val="CodeBlock"/>
      </w:pPr>
      <w:r>
        <w:t xml:space="preserve">         |</w:t>
      </w:r>
    </w:p>
    <w:p w14:paraId="463DBBD9" w14:textId="77777777" w:rsidR="00006AB8" w:rsidRDefault="007773F9">
      <w:pPr>
        <w:pStyle w:val="CodeBlock"/>
      </w:pPr>
      <w:r>
        <w:t xml:space="preserve">         v</w:t>
      </w:r>
    </w:p>
    <w:p w14:paraId="495C3E63" w14:textId="77777777" w:rsidR="00006AB8" w:rsidRDefault="007773F9">
      <w:pPr>
        <w:pStyle w:val="CodeBlock"/>
      </w:pPr>
      <w:r>
        <w:t>+-------------------+</w:t>
      </w:r>
    </w:p>
    <w:p w14:paraId="72D22B89" w14:textId="77777777" w:rsidR="00006AB8" w:rsidRDefault="007773F9">
      <w:pPr>
        <w:pStyle w:val="CodeBlock"/>
      </w:pPr>
      <w:r>
        <w:t>| 3. Revue par le   |</w:t>
      </w:r>
    </w:p>
    <w:p w14:paraId="03DD233B" w14:textId="77777777" w:rsidR="00006AB8" w:rsidRDefault="007773F9">
      <w:pPr>
        <w:pStyle w:val="CodeBlock"/>
      </w:pPr>
      <w:r>
        <w:t>|    responsable    |</w:t>
      </w:r>
    </w:p>
    <w:p w14:paraId="559D36AB" w14:textId="77777777" w:rsidR="00006AB8" w:rsidRDefault="007773F9">
      <w:pPr>
        <w:pStyle w:val="CodeBlock"/>
      </w:pPr>
      <w:r>
        <w:t>|    réseau/sécurité|</w:t>
      </w:r>
    </w:p>
    <w:p w14:paraId="0B472CB8" w14:textId="77777777" w:rsidR="00006AB8" w:rsidRDefault="007773F9">
      <w:pPr>
        <w:pStyle w:val="CodeBlock"/>
      </w:pPr>
      <w:r>
        <w:t>+--------+----------+</w:t>
      </w:r>
    </w:p>
    <w:p w14:paraId="448B4637" w14:textId="77777777" w:rsidR="00006AB8" w:rsidRDefault="007773F9">
      <w:pPr>
        <w:pStyle w:val="CodeBlock"/>
      </w:pPr>
      <w:r>
        <w:t xml:space="preserve">         |</w:t>
      </w:r>
    </w:p>
    <w:p w14:paraId="2E118EBD" w14:textId="77777777" w:rsidR="00006AB8" w:rsidRDefault="007773F9">
      <w:pPr>
        <w:pStyle w:val="CodeBlock"/>
      </w:pPr>
      <w:r>
        <w:t xml:space="preserve">         v</w:t>
      </w:r>
    </w:p>
    <w:p w14:paraId="729DAB92" w14:textId="77777777" w:rsidR="00006AB8" w:rsidRDefault="007773F9">
      <w:pPr>
        <w:pStyle w:val="CodeBlock"/>
      </w:pPr>
      <w:r>
        <w:t>+-------------------+</w:t>
      </w:r>
    </w:p>
    <w:p w14:paraId="25CBE1BF" w14:textId="77777777" w:rsidR="00006AB8" w:rsidRDefault="007773F9">
      <w:pPr>
        <w:pStyle w:val="CodeBlock"/>
      </w:pPr>
      <w:r>
        <w:t>| 4. Test en env.   |</w:t>
      </w:r>
    </w:p>
    <w:p w14:paraId="19A030D5" w14:textId="77777777" w:rsidR="00006AB8" w:rsidRDefault="007773F9">
      <w:pPr>
        <w:pStyle w:val="CodeBlock"/>
      </w:pPr>
      <w:r>
        <w:t>|    non-prod si    |</w:t>
      </w:r>
    </w:p>
    <w:p w14:paraId="317E2A0E" w14:textId="77777777" w:rsidR="00006AB8" w:rsidRDefault="007773F9">
      <w:pPr>
        <w:pStyle w:val="CodeBlock"/>
      </w:pPr>
      <w:r>
        <w:t>|    disponible     |</w:t>
      </w:r>
    </w:p>
    <w:p w14:paraId="50202A49" w14:textId="77777777" w:rsidR="00006AB8" w:rsidRDefault="007773F9">
      <w:pPr>
        <w:pStyle w:val="CodeBlock"/>
      </w:pPr>
      <w:r>
        <w:t>+--------+----------+</w:t>
      </w:r>
    </w:p>
    <w:p w14:paraId="7D030C21" w14:textId="77777777" w:rsidR="00006AB8" w:rsidRDefault="007773F9">
      <w:pPr>
        <w:pStyle w:val="CodeBlock"/>
      </w:pPr>
      <w:r>
        <w:t xml:space="preserve">         |</w:t>
      </w:r>
    </w:p>
    <w:p w14:paraId="78F5577B" w14:textId="77777777" w:rsidR="00006AB8" w:rsidRDefault="007773F9">
      <w:pPr>
        <w:pStyle w:val="CodeBlock"/>
      </w:pPr>
      <w:r>
        <w:t xml:space="preserve">         v</w:t>
      </w:r>
    </w:p>
    <w:p w14:paraId="7729EF82" w14:textId="77777777" w:rsidR="00006AB8" w:rsidRDefault="007773F9">
      <w:pPr>
        <w:pStyle w:val="CodeBlock"/>
      </w:pPr>
      <w:r>
        <w:t>+-------------------+</w:t>
      </w:r>
    </w:p>
    <w:p w14:paraId="1ED648BD" w14:textId="77777777" w:rsidR="00006AB8" w:rsidRDefault="007773F9">
      <w:pPr>
        <w:pStyle w:val="CodeBlock"/>
      </w:pPr>
      <w:r>
        <w:t>| 5. Sauvegarde     |</w:t>
      </w:r>
    </w:p>
    <w:p w14:paraId="1DB12D8A" w14:textId="77777777" w:rsidR="00006AB8" w:rsidRDefault="007773F9">
      <w:pPr>
        <w:pStyle w:val="CodeBlock"/>
      </w:pPr>
      <w:r>
        <w:t>|    config avant   |</w:t>
      </w:r>
    </w:p>
    <w:p w14:paraId="312CC76C" w14:textId="77777777" w:rsidR="00006AB8" w:rsidRDefault="007773F9">
      <w:pPr>
        <w:pStyle w:val="CodeBlock"/>
      </w:pPr>
      <w:r>
        <w:t>|    modification   |</w:t>
      </w:r>
    </w:p>
    <w:p w14:paraId="1DEB4E3B" w14:textId="77777777" w:rsidR="00006AB8" w:rsidRDefault="007773F9">
      <w:pPr>
        <w:pStyle w:val="CodeBlock"/>
      </w:pPr>
      <w:r>
        <w:t>+--------+----------+</w:t>
      </w:r>
    </w:p>
    <w:p w14:paraId="6724F8A9" w14:textId="77777777" w:rsidR="00006AB8" w:rsidRDefault="007773F9">
      <w:pPr>
        <w:pStyle w:val="CodeBlock"/>
      </w:pPr>
      <w:r>
        <w:t xml:space="preserve">         |</w:t>
      </w:r>
    </w:p>
    <w:p w14:paraId="10645353" w14:textId="77777777" w:rsidR="00006AB8" w:rsidRDefault="007773F9">
      <w:pPr>
        <w:pStyle w:val="CodeBlock"/>
      </w:pPr>
      <w:r>
        <w:t xml:space="preserve">         v</w:t>
      </w:r>
    </w:p>
    <w:p w14:paraId="73DD4827" w14:textId="77777777" w:rsidR="00006AB8" w:rsidRDefault="007773F9">
      <w:pPr>
        <w:pStyle w:val="CodeBlock"/>
      </w:pPr>
      <w:r>
        <w:t>+-------------------+</w:t>
      </w:r>
    </w:p>
    <w:p w14:paraId="0B25F86E" w14:textId="77777777" w:rsidR="00006AB8" w:rsidRDefault="007773F9">
      <w:pPr>
        <w:pStyle w:val="CodeBlock"/>
      </w:pPr>
      <w:r>
        <w:t>| 6. Application    |</w:t>
      </w:r>
    </w:p>
    <w:p w14:paraId="4AB85BF7" w14:textId="77777777" w:rsidR="00006AB8" w:rsidRDefault="007773F9">
      <w:pPr>
        <w:pStyle w:val="CodeBlock"/>
      </w:pPr>
      <w:r>
        <w:t>|    de la règle    |</w:t>
      </w:r>
    </w:p>
    <w:p w14:paraId="1DAD01ED" w14:textId="77777777" w:rsidR="00006AB8" w:rsidRDefault="007773F9">
      <w:pPr>
        <w:pStyle w:val="CodeBlock"/>
      </w:pPr>
      <w:r>
        <w:t>|    en production  |</w:t>
      </w:r>
    </w:p>
    <w:p w14:paraId="112FA9DB" w14:textId="77777777" w:rsidR="00006AB8" w:rsidRDefault="007773F9">
      <w:pPr>
        <w:pStyle w:val="CodeBlock"/>
      </w:pPr>
      <w:r>
        <w:t>+--------+----------+</w:t>
      </w:r>
    </w:p>
    <w:p w14:paraId="6C93F858" w14:textId="77777777" w:rsidR="00006AB8" w:rsidRDefault="007773F9">
      <w:pPr>
        <w:pStyle w:val="CodeBlock"/>
      </w:pPr>
      <w:r>
        <w:t xml:space="preserve">         |</w:t>
      </w:r>
    </w:p>
    <w:p w14:paraId="03AB343F" w14:textId="77777777" w:rsidR="00006AB8" w:rsidRDefault="007773F9">
      <w:pPr>
        <w:pStyle w:val="CodeBlock"/>
      </w:pPr>
      <w:r>
        <w:t xml:space="preserve">         v</w:t>
      </w:r>
    </w:p>
    <w:p w14:paraId="59FFF421" w14:textId="77777777" w:rsidR="00006AB8" w:rsidRDefault="007773F9">
      <w:pPr>
        <w:pStyle w:val="CodeBlock"/>
      </w:pPr>
      <w:r>
        <w:t>+-------------------+</w:t>
      </w:r>
    </w:p>
    <w:p w14:paraId="4B458C60" w14:textId="77777777" w:rsidR="00006AB8" w:rsidRDefault="007773F9">
      <w:pPr>
        <w:pStyle w:val="CodeBlock"/>
      </w:pPr>
      <w:r>
        <w:t>| 7. Test et        |</w:t>
      </w:r>
    </w:p>
    <w:p w14:paraId="4627186A" w14:textId="77777777" w:rsidR="00006AB8" w:rsidRDefault="007773F9">
      <w:pPr>
        <w:pStyle w:val="CodeBlock"/>
      </w:pPr>
      <w:r>
        <w:t>|    vérification   |</w:t>
      </w:r>
    </w:p>
    <w:p w14:paraId="64E076AB" w14:textId="77777777" w:rsidR="00006AB8" w:rsidRDefault="007773F9">
      <w:pPr>
        <w:pStyle w:val="CodeBlock"/>
      </w:pPr>
      <w:r>
        <w:t>+--------+----------+</w:t>
      </w:r>
    </w:p>
    <w:p w14:paraId="123567FF" w14:textId="77777777" w:rsidR="00006AB8" w:rsidRDefault="007773F9">
      <w:pPr>
        <w:pStyle w:val="CodeBlock"/>
      </w:pPr>
      <w:r>
        <w:t xml:space="preserve">         |</w:t>
      </w:r>
    </w:p>
    <w:p w14:paraId="25E36E5D" w14:textId="77777777" w:rsidR="00006AB8" w:rsidRDefault="007773F9">
      <w:pPr>
        <w:pStyle w:val="CodeBlock"/>
      </w:pPr>
      <w:r>
        <w:t xml:space="preserve">    +----+----+</w:t>
      </w:r>
    </w:p>
    <w:p w14:paraId="210DBFA0" w14:textId="77777777" w:rsidR="00006AB8" w:rsidRDefault="007773F9">
      <w:pPr>
        <w:pStyle w:val="CodeBlock"/>
      </w:pPr>
      <w:r>
        <w:t xml:space="preserve">    |         |</w:t>
      </w:r>
    </w:p>
    <w:p w14:paraId="277D2ECC" w14:textId="77777777" w:rsidR="00006AB8" w:rsidRDefault="007773F9">
      <w:pPr>
        <w:pStyle w:val="CodeBlock"/>
      </w:pPr>
      <w:r>
        <w:t xml:space="preserve">    v         v</w:t>
      </w:r>
    </w:p>
    <w:p w14:paraId="08792181" w14:textId="77777777" w:rsidR="00006AB8" w:rsidRDefault="007773F9">
      <w:pPr>
        <w:pStyle w:val="CodeBlock"/>
      </w:pPr>
      <w:r>
        <w:t>+-------+  +--------+</w:t>
      </w:r>
    </w:p>
    <w:p w14:paraId="2A06F9BA" w14:textId="77777777" w:rsidR="00006AB8" w:rsidRDefault="007773F9">
      <w:pPr>
        <w:pStyle w:val="CodeBlock"/>
      </w:pPr>
      <w:r>
        <w:t>| OK    |  | NOK    |</w:t>
      </w:r>
    </w:p>
    <w:p w14:paraId="68A72052" w14:textId="77777777" w:rsidR="00006AB8" w:rsidRDefault="007773F9">
      <w:pPr>
        <w:pStyle w:val="CodeBlock"/>
      </w:pPr>
      <w:r>
        <w:t>| -&gt; Doc|  | -&gt; Roll|</w:t>
      </w:r>
    </w:p>
    <w:p w14:paraId="6E8FDC21" w14:textId="77777777" w:rsidR="00006AB8" w:rsidRDefault="007773F9">
      <w:pPr>
        <w:pStyle w:val="CodeBlock"/>
      </w:pPr>
      <w:r>
        <w:t>|  mise |  |   back |</w:t>
      </w:r>
    </w:p>
    <w:p w14:paraId="1FFCBEDF" w14:textId="77777777" w:rsidR="00006AB8" w:rsidRDefault="007773F9">
      <w:pPr>
        <w:pStyle w:val="CodeBlock"/>
      </w:pPr>
      <w:r>
        <w:t>|  à    |  |        |</w:t>
      </w:r>
    </w:p>
    <w:p w14:paraId="3E33459B" w14:textId="77777777" w:rsidR="00006AB8" w:rsidRDefault="007773F9">
      <w:pPr>
        <w:pStyle w:val="CodeBlock"/>
      </w:pPr>
      <w:r>
        <w:t>|  jour |  +--------+</w:t>
      </w:r>
    </w:p>
    <w:p w14:paraId="500227EB" w14:textId="77777777" w:rsidR="00006AB8" w:rsidRDefault="007773F9">
      <w:pPr>
        <w:pStyle w:val="CodeBlock"/>
      </w:pPr>
      <w:r>
        <w:t>+-------+</w:t>
      </w:r>
    </w:p>
    <w:p w14:paraId="7DC24FB0" w14:textId="77777777" w:rsidR="00006AB8" w:rsidRDefault="007773F9">
      <w:pPr>
        <w:pStyle w:val="Titre3"/>
      </w:pPr>
      <w:r>
        <w:t>10.2 Procédure détaillée de modification d'une règle</w:t>
      </w:r>
    </w:p>
    <w:p w14:paraId="227813AB" w14:textId="77777777" w:rsidR="00006AB8" w:rsidRDefault="007773F9">
      <w:pPr>
        <w:spacing w:before="40" w:after="40"/>
      </w:pPr>
      <w:r>
        <w:rPr>
          <w:b/>
        </w:rPr>
        <w:t>Avant toute modification :</w:t>
      </w:r>
    </w:p>
    <w:p w14:paraId="73973CFE" w14:textId="77777777" w:rsidR="00006AB8" w:rsidRDefault="007773F9">
      <w:pPr>
        <w:pStyle w:val="CodeBlock"/>
      </w:pPr>
      <w:r>
        <w:t># Étape 1 : Sauvegarder la configuration pfSense</w:t>
      </w:r>
    </w:p>
    <w:p w14:paraId="0C0BCD1E" w14:textId="77777777" w:rsidR="00006AB8" w:rsidRDefault="007773F9">
      <w:pPr>
        <w:pStyle w:val="CodeBlock"/>
      </w:pPr>
      <w:r>
        <w:t># Via WebGUI : Diagnostics &gt; Backup &amp; Restore &gt; Download configuration XML</w:t>
      </w:r>
    </w:p>
    <w:p w14:paraId="3BC8C0A8" w14:textId="77777777" w:rsidR="00006AB8" w:rsidRDefault="007773F9">
      <w:pPr>
        <w:pStyle w:val="CodeBlock"/>
      </w:pPr>
      <w:r>
        <w:t># Ou via CLI pfSense (option 8 - Shell) :</w:t>
      </w:r>
    </w:p>
    <w:p w14:paraId="1F93AED2" w14:textId="77777777" w:rsidR="00006AB8" w:rsidRDefault="007773F9">
      <w:pPr>
        <w:pStyle w:val="CodeBlock"/>
      </w:pPr>
      <w:r>
        <w:t>cp /cf/conf/config.xml /cf/conf/config_avant_$(date +%Y%m%d_%H%M%S).xml</w:t>
      </w:r>
    </w:p>
    <w:p w14:paraId="7FA67432" w14:textId="77777777" w:rsidR="00006AB8" w:rsidRDefault="007773F9">
      <w:pPr>
        <w:pStyle w:val="CodeBlock"/>
      </w:pPr>
      <w:r>
        <w:t>scp /cf/conf/config.xml admin@192.168.40.6:/backup/pfsense/config_$(date +%Y%m%d_%H%M%S).xml</w:t>
      </w:r>
    </w:p>
    <w:p w14:paraId="2FC48E10" w14:textId="77777777" w:rsidR="00006AB8" w:rsidRDefault="007773F9">
      <w:pPr>
        <w:spacing w:before="40" w:after="40"/>
      </w:pPr>
      <w:r>
        <w:rPr>
          <w:b/>
        </w:rPr>
        <w:t>Modification de la règle :</w:t>
      </w:r>
    </w:p>
    <w:p w14:paraId="228AC4DF" w14:textId="77777777" w:rsidR="00006AB8" w:rsidRDefault="007773F9">
      <w:pPr>
        <w:pStyle w:val="CodeBlock"/>
      </w:pPr>
      <w:r>
        <w:t>1. Naviguer dans Firewall &gt; Rules &gt; [Interface concernée]</w:t>
      </w:r>
    </w:p>
    <w:p w14:paraId="40AF564F" w14:textId="77777777" w:rsidR="00006AB8" w:rsidRDefault="007773F9">
      <w:pPr>
        <w:pStyle w:val="CodeBlock"/>
      </w:pPr>
      <w:r>
        <w:t>2. Cliquer sur l'icône crayon (Edit) de la règle à modifier</w:t>
      </w:r>
    </w:p>
    <w:p w14:paraId="218EF07D" w14:textId="77777777" w:rsidR="00006AB8" w:rsidRDefault="007773F9">
      <w:pPr>
        <w:pStyle w:val="CodeBlock"/>
      </w:pPr>
      <w:r>
        <w:t xml:space="preserve">   OU cliquer sur "Add" pour une nouvelle règle</w:t>
      </w:r>
    </w:p>
    <w:p w14:paraId="03ACB272" w14:textId="77777777" w:rsidR="00006AB8" w:rsidRDefault="007773F9">
      <w:pPr>
        <w:pStyle w:val="CodeBlock"/>
      </w:pPr>
      <w:r>
        <w:t>3. Remplir les champs selon le tableau de règles documenté</w:t>
      </w:r>
    </w:p>
    <w:p w14:paraId="13467A63" w14:textId="77777777" w:rsidR="00006AB8" w:rsidRDefault="007773F9">
      <w:pPr>
        <w:pStyle w:val="CodeBlock"/>
      </w:pPr>
      <w:r>
        <w:t>4. Ajouter une description explicite (ex: "JIRA-123 - Autoriser HTTP Étudiants")</w:t>
      </w:r>
    </w:p>
    <w:p w14:paraId="11D1D992" w14:textId="77777777" w:rsidR="00006AB8" w:rsidRDefault="007773F9">
      <w:pPr>
        <w:pStyle w:val="CodeBlock"/>
      </w:pPr>
      <w:r>
        <w:t>5. Cocher "Log" si le flux doit être tracé</w:t>
      </w:r>
    </w:p>
    <w:p w14:paraId="3A9472F5" w14:textId="77777777" w:rsidR="00006AB8" w:rsidRDefault="007773F9">
      <w:pPr>
        <w:pStyle w:val="CodeBlock"/>
      </w:pPr>
      <w:r>
        <w:t>6. Cliquer Save</w:t>
      </w:r>
    </w:p>
    <w:p w14:paraId="6C0AEE54" w14:textId="77777777" w:rsidR="00006AB8" w:rsidRDefault="007773F9">
      <w:pPr>
        <w:pStyle w:val="CodeBlock"/>
      </w:pPr>
      <w:r>
        <w:t>7. Cliquer Apply Changes (bouton jaune en haut de page)</w:t>
      </w:r>
    </w:p>
    <w:p w14:paraId="7A65F7BC" w14:textId="77777777" w:rsidR="00006AB8" w:rsidRDefault="007773F9">
      <w:pPr>
        <w:spacing w:before="40" w:after="40"/>
      </w:pPr>
      <w:r>
        <w:rPr>
          <w:b/>
        </w:rPr>
        <w:t>Vérification post-modification :</w:t>
      </w:r>
    </w:p>
    <w:p w14:paraId="34DDE4CE" w14:textId="77777777" w:rsidR="00006AB8" w:rsidRDefault="007773F9">
      <w:pPr>
        <w:pStyle w:val="CodeBlock"/>
      </w:pPr>
      <w:r>
        <w:t># Depuis pfSense CLI (option 8 - Shell)</w:t>
      </w:r>
    </w:p>
    <w:p w14:paraId="3F9F6FE7" w14:textId="77777777" w:rsidR="00006AB8" w:rsidRDefault="007773F9">
      <w:pPr>
        <w:pStyle w:val="CodeBlock"/>
      </w:pPr>
      <w:r>
        <w:t># Vérifier que les règles PF sont bien rechargées</w:t>
      </w:r>
    </w:p>
    <w:p w14:paraId="6294CC2E" w14:textId="77777777" w:rsidR="00006AB8" w:rsidRDefault="007773F9">
      <w:pPr>
        <w:pStyle w:val="CodeBlock"/>
      </w:pPr>
      <w:r>
        <w:t>pfctl -sr | grep -E "(pass|block)" | tail -20</w:t>
      </w:r>
    </w:p>
    <w:p w14:paraId="0169E3B2" w14:textId="77777777" w:rsidR="00006AB8" w:rsidRDefault="00006AB8">
      <w:pPr>
        <w:pStyle w:val="CodeBlock"/>
      </w:pPr>
    </w:p>
    <w:p w14:paraId="5650D51E" w14:textId="77777777" w:rsidR="00006AB8" w:rsidRDefault="007773F9">
      <w:pPr>
        <w:pStyle w:val="CodeBlock"/>
      </w:pPr>
      <w:r>
        <w:t># Tester la connectivité depuis une machine test</w:t>
      </w:r>
    </w:p>
    <w:p w14:paraId="760CB53D" w14:textId="77777777" w:rsidR="00006AB8" w:rsidRDefault="007773F9">
      <w:pPr>
        <w:pStyle w:val="CodeBlock"/>
      </w:pPr>
      <w:r>
        <w:t># Exemple : tester HTTPS depuis VLAN 30 vers DMZ</w:t>
      </w:r>
    </w:p>
    <w:p w14:paraId="6091EC8E" w14:textId="77777777" w:rsidR="00006AB8" w:rsidRDefault="007773F9">
      <w:pPr>
        <w:pStyle w:val="CodeBlock"/>
      </w:pPr>
      <w:r>
        <w:t>curl -k --connect-timeout 5 https://172.16.0.10</w:t>
      </w:r>
    </w:p>
    <w:p w14:paraId="592CE61E" w14:textId="77777777" w:rsidR="00006AB8" w:rsidRDefault="007773F9">
      <w:pPr>
        <w:pStyle w:val="CodeBlock"/>
      </w:pPr>
      <w:r>
        <w:t># Doit retourner une réponse HTTP</w:t>
      </w:r>
    </w:p>
    <w:p w14:paraId="2A84E145" w14:textId="77777777" w:rsidR="00006AB8" w:rsidRDefault="00006AB8">
      <w:pPr>
        <w:pStyle w:val="CodeBlock"/>
      </w:pPr>
    </w:p>
    <w:p w14:paraId="46C2DBC6" w14:textId="77777777" w:rsidR="00006AB8" w:rsidRDefault="007773F9">
      <w:pPr>
        <w:pStyle w:val="CodeBlock"/>
      </w:pPr>
      <w:r>
        <w:t># Vérifier dans les logs qu'il n'y a pas de blocages inattendus</w:t>
      </w:r>
    </w:p>
    <w:p w14:paraId="3C760E40" w14:textId="77777777" w:rsidR="00006AB8" w:rsidRDefault="007773F9">
      <w:pPr>
        <w:pStyle w:val="CodeBlock"/>
      </w:pPr>
      <w:r>
        <w:t>tail -f /var/log/filter.log | grep "block"</w:t>
      </w:r>
    </w:p>
    <w:p w14:paraId="180D867E" w14:textId="77777777" w:rsidR="00006AB8" w:rsidRDefault="007773F9">
      <w:pPr>
        <w:pStyle w:val="Titre3"/>
      </w:pPr>
      <w:r>
        <w:t>10.3 Procédure de rollback</w:t>
      </w:r>
    </w:p>
    <w:p w14:paraId="59ED5010" w14:textId="77777777" w:rsidR="00006AB8" w:rsidRDefault="007773F9">
      <w:pPr>
        <w:spacing w:before="40" w:after="40"/>
      </w:pPr>
      <w:r>
        <w:t>Si la nouvelle règle cause des problèmes :</w:t>
      </w:r>
    </w:p>
    <w:p w14:paraId="002549D0" w14:textId="77777777" w:rsidR="00006AB8" w:rsidRDefault="007773F9">
      <w:pPr>
        <w:spacing w:before="40" w:after="40"/>
      </w:pPr>
      <w:r>
        <w:rPr>
          <w:b/>
        </w:rPr>
        <w:t>Rollback rapide via WebGUI :</w:t>
      </w:r>
    </w:p>
    <w:p w14:paraId="318D556E" w14:textId="77777777" w:rsidR="00006AB8" w:rsidRDefault="007773F9">
      <w:pPr>
        <w:pStyle w:val="CodeBlock"/>
      </w:pPr>
      <w:r>
        <w:t>1. Diagnostics &gt; Backup &amp; Restore &gt; Restore Configuration</w:t>
      </w:r>
    </w:p>
    <w:p w14:paraId="16131E87" w14:textId="77777777" w:rsidR="00006AB8" w:rsidRDefault="007773F9">
      <w:pPr>
        <w:pStyle w:val="CodeBlock"/>
      </w:pPr>
      <w:r>
        <w:t>2. Sélectionner le fichier config sauvegardé</w:t>
      </w:r>
    </w:p>
    <w:p w14:paraId="7686E06E" w14:textId="77777777" w:rsidR="00006AB8" w:rsidRDefault="007773F9">
      <w:pPr>
        <w:pStyle w:val="CodeBlock"/>
      </w:pPr>
      <w:r>
        <w:t>3. Cocher "Restore only this area: Firewall Rules"</w:t>
      </w:r>
    </w:p>
    <w:p w14:paraId="2F5CCF6D" w14:textId="77777777" w:rsidR="00006AB8" w:rsidRDefault="007773F9">
      <w:pPr>
        <w:pStyle w:val="CodeBlock"/>
      </w:pPr>
      <w:r>
        <w:t>4. Cliquer Restore Configuration</w:t>
      </w:r>
    </w:p>
    <w:p w14:paraId="168E5EFE" w14:textId="77777777" w:rsidR="00006AB8" w:rsidRDefault="007773F9">
      <w:pPr>
        <w:pStyle w:val="CodeBlock"/>
      </w:pPr>
      <w:r>
        <w:t>5. Vérifier que les règles sont revenues à l'état précédent</w:t>
      </w:r>
    </w:p>
    <w:p w14:paraId="6EDEFA4E" w14:textId="77777777" w:rsidR="00006AB8" w:rsidRDefault="007773F9">
      <w:pPr>
        <w:spacing w:before="40" w:after="40"/>
      </w:pPr>
      <w:r>
        <w:rPr>
          <w:b/>
        </w:rPr>
        <w:t>Rollback via CLI pfSense :</w:t>
      </w:r>
    </w:p>
    <w:p w14:paraId="7B357FD6" w14:textId="77777777" w:rsidR="00006AB8" w:rsidRDefault="007773F9">
      <w:pPr>
        <w:pStyle w:val="CodeBlock"/>
      </w:pPr>
      <w:r>
        <w:t># Option 8 - Shell dans pfSense</w:t>
      </w:r>
    </w:p>
    <w:p w14:paraId="4E763E89" w14:textId="77777777" w:rsidR="00006AB8" w:rsidRDefault="007773F9">
      <w:pPr>
        <w:pStyle w:val="CodeBlock"/>
      </w:pPr>
      <w:r>
        <w:t># Copier la sauvegarde sur la config active</w:t>
      </w:r>
    </w:p>
    <w:p w14:paraId="2949E91C" w14:textId="77777777" w:rsidR="00006AB8" w:rsidRDefault="007773F9">
      <w:pPr>
        <w:pStyle w:val="CodeBlock"/>
      </w:pPr>
      <w:r>
        <w:t>cp /cf/conf/config_avant_YYYYMMDD_HHMMSS.xml /cf/conf/config.xml</w:t>
      </w:r>
    </w:p>
    <w:p w14:paraId="13809AC3" w14:textId="77777777" w:rsidR="00006AB8" w:rsidRDefault="00006AB8">
      <w:pPr>
        <w:pStyle w:val="CodeBlock"/>
      </w:pPr>
    </w:p>
    <w:p w14:paraId="47BDD82C" w14:textId="77777777" w:rsidR="00006AB8" w:rsidRDefault="007773F9">
      <w:pPr>
        <w:pStyle w:val="CodeBlock"/>
      </w:pPr>
      <w:r>
        <w:t># Recharger la configuration</w:t>
      </w:r>
    </w:p>
    <w:p w14:paraId="591AE5B3" w14:textId="77777777" w:rsidR="00006AB8" w:rsidRDefault="007773F9">
      <w:pPr>
        <w:pStyle w:val="CodeBlock"/>
      </w:pPr>
      <w:r>
        <w:t>/etc/rc.reload_all</w:t>
      </w:r>
    </w:p>
    <w:p w14:paraId="77EAFC6F" w14:textId="77777777" w:rsidR="00006AB8" w:rsidRDefault="00006AB8">
      <w:pPr>
        <w:pStyle w:val="CodeBlock"/>
      </w:pPr>
    </w:p>
    <w:p w14:paraId="0CE32A8F" w14:textId="77777777" w:rsidR="00006AB8" w:rsidRDefault="007773F9">
      <w:pPr>
        <w:pStyle w:val="CodeBlock"/>
      </w:pPr>
      <w:r>
        <w:t># Ou uniquement les règles firewall</w:t>
      </w:r>
    </w:p>
    <w:p w14:paraId="01E469B9" w14:textId="77777777" w:rsidR="00006AB8" w:rsidRDefault="007773F9">
      <w:pPr>
        <w:pStyle w:val="CodeBlock"/>
      </w:pPr>
      <w:r>
        <w:t>/etc/rc.filter_configure_sync</w:t>
      </w:r>
    </w:p>
    <w:p w14:paraId="32B89368" w14:textId="77777777" w:rsidR="00006AB8" w:rsidRDefault="007773F9">
      <w:pPr>
        <w:spacing w:before="40" w:after="40"/>
      </w:pPr>
      <w:r>
        <w:rPr>
          <w:b/>
        </w:rPr>
        <w:t>Vérification du rollback :</w:t>
      </w:r>
    </w:p>
    <w:p w14:paraId="6DFBD545" w14:textId="77777777" w:rsidR="00006AB8" w:rsidRDefault="007773F9">
      <w:pPr>
        <w:pStyle w:val="CodeBlock"/>
      </w:pPr>
      <w:r>
        <w:t># Vérifier que l'état est revenu à la normale</w:t>
      </w:r>
    </w:p>
    <w:p w14:paraId="7131BCC3" w14:textId="77777777" w:rsidR="00006AB8" w:rsidRDefault="007773F9">
      <w:pPr>
        <w:pStyle w:val="CodeBlock"/>
      </w:pPr>
      <w:r>
        <w:t>pfctl -sr | grep -c "pass"</w:t>
      </w:r>
    </w:p>
    <w:p w14:paraId="1C23790E" w14:textId="77777777" w:rsidR="00006AB8" w:rsidRDefault="007773F9">
      <w:pPr>
        <w:pStyle w:val="CodeBlock"/>
      </w:pPr>
      <w:r>
        <w:t>pfctl -sr | grep -c "block"</w:t>
      </w:r>
    </w:p>
    <w:p w14:paraId="17E7DD70" w14:textId="77777777" w:rsidR="00006AB8" w:rsidRDefault="00006AB8">
      <w:pPr>
        <w:pStyle w:val="CodeBlock"/>
      </w:pPr>
    </w:p>
    <w:p w14:paraId="3526D2E0" w14:textId="77777777" w:rsidR="00006AB8" w:rsidRDefault="007773F9">
      <w:pPr>
        <w:pStyle w:val="CodeBlock"/>
      </w:pPr>
      <w:r>
        <w:t># Comparer avec l'état attendu (noter le nombre de règles avant modification)</w:t>
      </w:r>
    </w:p>
    <w:p w14:paraId="2D74B644" w14:textId="77777777" w:rsidR="00006AB8" w:rsidRDefault="00006AB8">
      <w:pPr>
        <w:pBdr>
          <w:bottom w:val="single" w:sz="6" w:space="1" w:color="2E4057"/>
        </w:pBdr>
      </w:pPr>
    </w:p>
    <w:p w14:paraId="71810ED7" w14:textId="77777777" w:rsidR="00006AB8" w:rsidRDefault="007773F9">
      <w:pPr>
        <w:pStyle w:val="Titre2"/>
      </w:pPr>
      <w:r>
        <w:t>11. Sauvegarde et restauration de la configuration</w:t>
      </w:r>
    </w:p>
    <w:p w14:paraId="7F233A86" w14:textId="77777777" w:rsidR="00006AB8" w:rsidRDefault="007773F9">
      <w:pPr>
        <w:pStyle w:val="Titre3"/>
      </w:pPr>
      <w:r>
        <w:t>11.1 Sauvegarde automatisée de la configuration pfSense</w:t>
      </w:r>
    </w:p>
    <w:p w14:paraId="05892098" w14:textId="77777777" w:rsidR="00006AB8" w:rsidRDefault="007773F9">
      <w:pPr>
        <w:spacing w:before="40" w:after="40"/>
      </w:pPr>
      <w:r>
        <w:t>Créer un script de sauvegarde automatique sur le serveur RP-03 (192.168.40.6) :</w:t>
      </w:r>
    </w:p>
    <w:p w14:paraId="78B408B5" w14:textId="77777777" w:rsidR="00006AB8" w:rsidRDefault="007773F9">
      <w:pPr>
        <w:pStyle w:val="CodeBlock"/>
      </w:pPr>
      <w:r>
        <w:t># /opt/scripts/backup-pfsense.sh</w:t>
      </w:r>
    </w:p>
    <w:p w14:paraId="2DBF0F60" w14:textId="77777777" w:rsidR="00006AB8" w:rsidRDefault="00006AB8">
      <w:pPr>
        <w:pStyle w:val="CodeBlock"/>
      </w:pPr>
    </w:p>
    <w:p w14:paraId="15BDA706" w14:textId="77777777" w:rsidR="00006AB8" w:rsidRDefault="007773F9">
      <w:pPr>
        <w:pStyle w:val="CodeBlock"/>
      </w:pPr>
      <w:r>
        <w:t>#!/bin/bash</w:t>
      </w:r>
    </w:p>
    <w:p w14:paraId="27BD6028" w14:textId="77777777" w:rsidR="00006AB8" w:rsidRDefault="00006AB8">
      <w:pPr>
        <w:pStyle w:val="CodeBlock"/>
      </w:pPr>
    </w:p>
    <w:p w14:paraId="271EA33E" w14:textId="77777777" w:rsidR="00006AB8" w:rsidRDefault="007773F9">
      <w:pPr>
        <w:pStyle w:val="CodeBlock"/>
      </w:pPr>
      <w:r>
        <w:t>PFSENSE_IP="192.168.40.3"</w:t>
      </w:r>
    </w:p>
    <w:p w14:paraId="5D694AA7" w14:textId="77777777" w:rsidR="00006AB8" w:rsidRDefault="007773F9">
      <w:pPr>
        <w:pStyle w:val="CodeBlock"/>
      </w:pPr>
      <w:r>
        <w:t>PFSENSE_USER="admin"</w:t>
      </w:r>
    </w:p>
    <w:p w14:paraId="2B61CD4C" w14:textId="77777777" w:rsidR="00006AB8" w:rsidRDefault="007773F9">
      <w:pPr>
        <w:pStyle w:val="CodeBlock"/>
      </w:pPr>
      <w:r>
        <w:t>BACKUP_DIR="/backup/pfsense"</w:t>
      </w:r>
    </w:p>
    <w:p w14:paraId="620DB446" w14:textId="77777777" w:rsidR="00006AB8" w:rsidRDefault="007773F9">
      <w:pPr>
        <w:pStyle w:val="CodeBlock"/>
      </w:pPr>
      <w:r>
        <w:t>DATE=$(date +%Y%m%d_%H%M%S)</w:t>
      </w:r>
    </w:p>
    <w:p w14:paraId="42C9CF33" w14:textId="77777777" w:rsidR="00006AB8" w:rsidRDefault="007773F9">
      <w:pPr>
        <w:pStyle w:val="CodeBlock"/>
      </w:pPr>
      <w:r>
        <w:t>MAX_BACKUPS=30</w:t>
      </w:r>
    </w:p>
    <w:p w14:paraId="531EB556" w14:textId="77777777" w:rsidR="00006AB8" w:rsidRDefault="00006AB8">
      <w:pPr>
        <w:pStyle w:val="CodeBlock"/>
      </w:pPr>
    </w:p>
    <w:p w14:paraId="5C1F8DF7" w14:textId="77777777" w:rsidR="00006AB8" w:rsidRDefault="007773F9">
      <w:pPr>
        <w:pStyle w:val="CodeBlock"/>
      </w:pPr>
      <w:r>
        <w:t>mkdir -p "$BACKUP_DIR"</w:t>
      </w:r>
    </w:p>
    <w:p w14:paraId="419621E2" w14:textId="77777777" w:rsidR="00006AB8" w:rsidRDefault="00006AB8">
      <w:pPr>
        <w:pStyle w:val="CodeBlock"/>
      </w:pPr>
    </w:p>
    <w:p w14:paraId="379EBD2F" w14:textId="77777777" w:rsidR="00006AB8" w:rsidRDefault="007773F9">
      <w:pPr>
        <w:pStyle w:val="CodeBlock"/>
      </w:pPr>
      <w:r>
        <w:t># Téléchargement de la configuration via l'API pfSense</w:t>
      </w:r>
    </w:p>
    <w:p w14:paraId="5FCC84FF" w14:textId="77777777" w:rsidR="00006AB8" w:rsidRDefault="007773F9">
      <w:pPr>
        <w:pStyle w:val="CodeBlock"/>
      </w:pPr>
      <w:r>
        <w:t>curl -sk \</w:t>
      </w:r>
    </w:p>
    <w:p w14:paraId="44170B12" w14:textId="77777777" w:rsidR="00006AB8" w:rsidRDefault="007773F9">
      <w:pPr>
        <w:pStyle w:val="CodeBlock"/>
      </w:pPr>
      <w:r>
        <w:t xml:space="preserve">  --cookie-jar /tmp/pfsense_cookie \</w:t>
      </w:r>
    </w:p>
    <w:p w14:paraId="4310829D" w14:textId="77777777" w:rsidR="00006AB8" w:rsidRDefault="007773F9">
      <w:pPr>
        <w:pStyle w:val="CodeBlock"/>
      </w:pPr>
      <w:r>
        <w:t xml:space="preserve">  --data "login=Login&amp;usernamefld=${PFSENSE_USER}&amp;passwordfld=MOTDEPASSE" \</w:t>
      </w:r>
    </w:p>
    <w:p w14:paraId="6B6F890A" w14:textId="77777777" w:rsidR="00006AB8" w:rsidRDefault="007773F9">
      <w:pPr>
        <w:pStyle w:val="CodeBlock"/>
      </w:pPr>
      <w:r>
        <w:t xml:space="preserve">  "https://${PFSENSE_IP}/index.php" &gt; /dev/null</w:t>
      </w:r>
    </w:p>
    <w:p w14:paraId="30E933D4" w14:textId="77777777" w:rsidR="00006AB8" w:rsidRDefault="00006AB8">
      <w:pPr>
        <w:pStyle w:val="CodeBlock"/>
      </w:pPr>
    </w:p>
    <w:p w14:paraId="7D7614C4" w14:textId="77777777" w:rsidR="00006AB8" w:rsidRDefault="007773F9">
      <w:pPr>
        <w:pStyle w:val="CodeBlock"/>
      </w:pPr>
      <w:r>
        <w:t>curl -sk \</w:t>
      </w:r>
    </w:p>
    <w:p w14:paraId="3607B1B8" w14:textId="77777777" w:rsidR="00006AB8" w:rsidRDefault="007773F9">
      <w:pPr>
        <w:pStyle w:val="CodeBlock"/>
      </w:pPr>
      <w:r>
        <w:t xml:space="preserve">  --cookie /tmp/pfsense_cookie \</w:t>
      </w:r>
    </w:p>
    <w:p w14:paraId="6039A5E6" w14:textId="77777777" w:rsidR="00006AB8" w:rsidRDefault="007773F9">
      <w:pPr>
        <w:pStyle w:val="CodeBlock"/>
      </w:pPr>
      <w:r>
        <w:t xml:space="preserve">  "https://${PFSENSE_IP}/diag_backup.php?dobackup=yes&amp;encrypt=no&amp;backuparea=&amp;nopackages=no" \</w:t>
      </w:r>
    </w:p>
    <w:p w14:paraId="1E9E6264" w14:textId="77777777" w:rsidR="00006AB8" w:rsidRDefault="007773F9">
      <w:pPr>
        <w:pStyle w:val="CodeBlock"/>
      </w:pPr>
      <w:r>
        <w:t xml:space="preserve">  -o "${BACKUP_DIR}/config_${DATE}.xml"</w:t>
      </w:r>
    </w:p>
    <w:p w14:paraId="3D315724" w14:textId="77777777" w:rsidR="00006AB8" w:rsidRDefault="00006AB8">
      <w:pPr>
        <w:pStyle w:val="CodeBlock"/>
      </w:pPr>
    </w:p>
    <w:p w14:paraId="28E8DE7D" w14:textId="77777777" w:rsidR="00006AB8" w:rsidRDefault="007773F9">
      <w:pPr>
        <w:pStyle w:val="CodeBlock"/>
      </w:pPr>
      <w:r>
        <w:t># Nettoyage des anciennes sauvegardes</w:t>
      </w:r>
    </w:p>
    <w:p w14:paraId="08AC3628" w14:textId="77777777" w:rsidR="00006AB8" w:rsidRDefault="007773F9">
      <w:pPr>
        <w:pStyle w:val="CodeBlock"/>
      </w:pPr>
      <w:r>
        <w:t>ls -t "${BACKUP_DIR}"/config_*.xml | tail -n +$((MAX_BACKUPS+1)) | xargs -r rm</w:t>
      </w:r>
    </w:p>
    <w:p w14:paraId="51A660B7" w14:textId="77777777" w:rsidR="00006AB8" w:rsidRDefault="00006AB8">
      <w:pPr>
        <w:pStyle w:val="CodeBlock"/>
      </w:pPr>
    </w:p>
    <w:p w14:paraId="76D9318E" w14:textId="77777777" w:rsidR="00006AB8" w:rsidRDefault="007773F9">
      <w:pPr>
        <w:pStyle w:val="CodeBlock"/>
      </w:pPr>
      <w:r>
        <w:t>echo "[$(date)] Sauvegarde pfSense OK : ${BACKUP_DIR}/config_${DATE}.xml"</w:t>
      </w:r>
    </w:p>
    <w:p w14:paraId="054F1611" w14:textId="77777777" w:rsidR="00006AB8" w:rsidRDefault="00006AB8">
      <w:pPr>
        <w:pStyle w:val="CodeBlock"/>
      </w:pPr>
    </w:p>
    <w:p w14:paraId="460E38DB" w14:textId="77777777" w:rsidR="00006AB8" w:rsidRDefault="007773F9">
      <w:pPr>
        <w:pStyle w:val="CodeBlock"/>
      </w:pPr>
      <w:r>
        <w:t># Nettoyage du cookie</w:t>
      </w:r>
    </w:p>
    <w:p w14:paraId="2AA8099E" w14:textId="77777777" w:rsidR="00006AB8" w:rsidRDefault="007773F9">
      <w:pPr>
        <w:pStyle w:val="CodeBlock"/>
      </w:pPr>
      <w:r>
        <w:t>rm -f /tmp/pfsense_cookie</w:t>
      </w:r>
    </w:p>
    <w:p w14:paraId="0B85C6FF" w14:textId="77777777" w:rsidR="00006AB8" w:rsidRDefault="007773F9">
      <w:pPr>
        <w:pStyle w:val="CodeBlock"/>
      </w:pPr>
      <w:r>
        <w:t>chmod +x /opt/scripts/backup-pfsense.sh</w:t>
      </w:r>
    </w:p>
    <w:p w14:paraId="262FDAE3" w14:textId="77777777" w:rsidR="00006AB8" w:rsidRDefault="00006AB8">
      <w:pPr>
        <w:pStyle w:val="CodeBlock"/>
      </w:pPr>
    </w:p>
    <w:p w14:paraId="14ECFD6D" w14:textId="77777777" w:rsidR="00006AB8" w:rsidRDefault="007773F9">
      <w:pPr>
        <w:pStyle w:val="CodeBlock"/>
      </w:pPr>
      <w:r>
        <w:t># Planifier la sauvegarde quotidienne via cron</w:t>
      </w:r>
    </w:p>
    <w:p w14:paraId="62C2F299" w14:textId="77777777" w:rsidR="00006AB8" w:rsidRDefault="007773F9">
      <w:pPr>
        <w:pStyle w:val="CodeBlock"/>
      </w:pPr>
      <w:r>
        <w:t>crontab -e</w:t>
      </w:r>
    </w:p>
    <w:p w14:paraId="6BE1B3AB" w14:textId="77777777" w:rsidR="00006AB8" w:rsidRDefault="007773F9">
      <w:pPr>
        <w:pStyle w:val="CodeBlock"/>
      </w:pPr>
      <w:r>
        <w:t># Ajouter :</w:t>
      </w:r>
    </w:p>
    <w:p w14:paraId="4CB68A07" w14:textId="77777777" w:rsidR="00006AB8" w:rsidRDefault="007773F9">
      <w:pPr>
        <w:pStyle w:val="CodeBlock"/>
      </w:pPr>
      <w:r>
        <w:t>0 2 * * * /opt/scripts/backup-pfsense.sh &gt;&gt; /var/log/backup-pfsense.log 2&gt;&amp;1</w:t>
      </w:r>
    </w:p>
    <w:p w14:paraId="11D9FF65" w14:textId="77777777" w:rsidR="00006AB8" w:rsidRDefault="007773F9">
      <w:pPr>
        <w:pStyle w:val="Titre3"/>
      </w:pPr>
      <w:r>
        <w:t>11.2 Vérification de l'intégrité des sauvegardes</w:t>
      </w:r>
    </w:p>
    <w:p w14:paraId="732778CA" w14:textId="77777777" w:rsidR="00006AB8" w:rsidRDefault="007773F9">
      <w:pPr>
        <w:pStyle w:val="CodeBlock"/>
      </w:pPr>
      <w:r>
        <w:t># Vérifier qu'une sauvegarde est un XML valide</w:t>
      </w:r>
    </w:p>
    <w:p w14:paraId="4C51D8F0" w14:textId="77777777" w:rsidR="00006AB8" w:rsidRDefault="007773F9">
      <w:pPr>
        <w:pStyle w:val="CodeBlock"/>
      </w:pPr>
      <w:r>
        <w:t>xmllint --noout /backup/pfsense/config_YYYYMMDD_HHMMSS.xml &amp;&amp; echo "XML valide" || echo "XML corrompu"</w:t>
      </w:r>
    </w:p>
    <w:p w14:paraId="7AFC5D41" w14:textId="77777777" w:rsidR="00006AB8" w:rsidRDefault="00006AB8">
      <w:pPr>
        <w:pStyle w:val="CodeBlock"/>
      </w:pPr>
    </w:p>
    <w:p w14:paraId="3E92804C" w14:textId="77777777" w:rsidR="00006AB8" w:rsidRDefault="007773F9">
      <w:pPr>
        <w:pStyle w:val="CodeBlock"/>
      </w:pPr>
      <w:r>
        <w:t># Vérifier la présence de la section firewall</w:t>
      </w:r>
    </w:p>
    <w:p w14:paraId="1550BCDA" w14:textId="77777777" w:rsidR="00006AB8" w:rsidRDefault="007773F9">
      <w:pPr>
        <w:pStyle w:val="CodeBlock"/>
      </w:pPr>
      <w:r>
        <w:t>grep -c "&lt;rule&gt;" /backup/pfsense/config_YYYYMMDD_HHMMSS.xml</w:t>
      </w:r>
    </w:p>
    <w:p w14:paraId="5569B77C" w14:textId="77777777" w:rsidR="00006AB8" w:rsidRDefault="007773F9">
      <w:pPr>
        <w:pStyle w:val="Titre3"/>
      </w:pPr>
      <w:r>
        <w:t>11.3 Documentation des changements (journal de modifications)</w:t>
      </w:r>
    </w:p>
    <w:p w14:paraId="53B0E40A" w14:textId="77777777" w:rsidR="00006AB8" w:rsidRDefault="007773F9">
      <w:pPr>
        <w:spacing w:before="40" w:after="40"/>
      </w:pPr>
      <w:r>
        <w:t>Tenir un journal des modifications des règles firewall. Format recommandé :</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594B9725" w14:textId="77777777">
        <w:tc>
          <w:tcPr>
            <w:tcW w:w="1847" w:type="dxa"/>
            <w:shd w:val="clear" w:color="auto" w:fill="2E4057"/>
          </w:tcPr>
          <w:p w14:paraId="44294539" w14:textId="77777777" w:rsidR="00006AB8" w:rsidRDefault="007773F9">
            <w:r>
              <w:rPr>
                <w:b/>
                <w:color w:val="FFFFFF"/>
                <w:sz w:val="18"/>
              </w:rPr>
              <w:t>Date</w:t>
            </w:r>
          </w:p>
        </w:tc>
        <w:tc>
          <w:tcPr>
            <w:tcW w:w="1847" w:type="dxa"/>
            <w:shd w:val="clear" w:color="auto" w:fill="2E4057"/>
          </w:tcPr>
          <w:p w14:paraId="7E5183A1" w14:textId="77777777" w:rsidR="00006AB8" w:rsidRDefault="007773F9">
            <w:r>
              <w:rPr>
                <w:b/>
                <w:color w:val="FFFFFF"/>
                <w:sz w:val="18"/>
              </w:rPr>
              <w:t>Auteur</w:t>
            </w:r>
          </w:p>
        </w:tc>
        <w:tc>
          <w:tcPr>
            <w:tcW w:w="1847" w:type="dxa"/>
            <w:shd w:val="clear" w:color="auto" w:fill="2E4057"/>
          </w:tcPr>
          <w:p w14:paraId="1833B539" w14:textId="77777777" w:rsidR="00006AB8" w:rsidRDefault="007773F9">
            <w:r>
              <w:rPr>
                <w:b/>
                <w:color w:val="FFFFFF"/>
                <w:sz w:val="18"/>
              </w:rPr>
              <w:t>Règle modifiée</w:t>
            </w:r>
          </w:p>
        </w:tc>
        <w:tc>
          <w:tcPr>
            <w:tcW w:w="1847" w:type="dxa"/>
            <w:shd w:val="clear" w:color="auto" w:fill="2E4057"/>
          </w:tcPr>
          <w:p w14:paraId="12BBF765" w14:textId="77777777" w:rsidR="00006AB8" w:rsidRDefault="007773F9">
            <w:r>
              <w:rPr>
                <w:b/>
                <w:color w:val="FFFFFF"/>
                <w:sz w:val="18"/>
              </w:rPr>
              <w:t>Justification</w:t>
            </w:r>
          </w:p>
        </w:tc>
        <w:tc>
          <w:tcPr>
            <w:tcW w:w="1847" w:type="dxa"/>
            <w:shd w:val="clear" w:color="auto" w:fill="2E4057"/>
          </w:tcPr>
          <w:p w14:paraId="500E8D32" w14:textId="77777777" w:rsidR="00006AB8" w:rsidRDefault="007773F9">
            <w:r>
              <w:rPr>
                <w:b/>
                <w:color w:val="FFFFFF"/>
                <w:sz w:val="18"/>
              </w:rPr>
              <w:t>Validé par</w:t>
            </w:r>
          </w:p>
        </w:tc>
      </w:tr>
      <w:tr w:rsidR="00006AB8" w14:paraId="582F8E02" w14:textId="77777777">
        <w:tc>
          <w:tcPr>
            <w:tcW w:w="1847" w:type="dxa"/>
          </w:tcPr>
          <w:p w14:paraId="43F25A6E" w14:textId="77777777" w:rsidR="00006AB8" w:rsidRDefault="007773F9">
            <w:r>
              <w:rPr>
                <w:sz w:val="18"/>
              </w:rPr>
              <w:t>2026-01-15</w:t>
            </w:r>
          </w:p>
        </w:tc>
        <w:tc>
          <w:tcPr>
            <w:tcW w:w="1847" w:type="dxa"/>
          </w:tcPr>
          <w:p w14:paraId="43840EB2" w14:textId="77777777" w:rsidR="00006AB8" w:rsidRDefault="007773F9">
            <w:r>
              <w:rPr>
                <w:sz w:val="18"/>
              </w:rPr>
              <w:t>V. ANDREO</w:t>
            </w:r>
          </w:p>
        </w:tc>
        <w:tc>
          <w:tcPr>
            <w:tcW w:w="1847" w:type="dxa"/>
          </w:tcPr>
          <w:p w14:paraId="3C34893F" w14:textId="77777777" w:rsidR="00006AB8" w:rsidRDefault="007773F9">
            <w:r>
              <w:rPr>
                <w:sz w:val="18"/>
              </w:rPr>
              <w:t>Ajout HTTPS WAN-&gt;DMZ WebVirtCloud</w:t>
            </w:r>
          </w:p>
        </w:tc>
        <w:tc>
          <w:tcPr>
            <w:tcW w:w="1847" w:type="dxa"/>
          </w:tcPr>
          <w:p w14:paraId="468213C6" w14:textId="77777777" w:rsidR="00006AB8" w:rsidRDefault="007773F9">
            <w:r>
              <w:rPr>
                <w:sz w:val="18"/>
              </w:rPr>
              <w:t>Migration DMZ RP-05</w:t>
            </w:r>
          </w:p>
        </w:tc>
        <w:tc>
          <w:tcPr>
            <w:tcW w:w="1847" w:type="dxa"/>
          </w:tcPr>
          <w:p w14:paraId="073D5D43" w14:textId="77777777" w:rsidR="00006AB8" w:rsidRDefault="007773F9">
            <w:r>
              <w:rPr>
                <w:sz w:val="18"/>
              </w:rPr>
              <w:t>Responsable SI</w:t>
            </w:r>
          </w:p>
        </w:tc>
      </w:tr>
      <w:tr w:rsidR="00006AB8" w14:paraId="245E117C" w14:textId="77777777">
        <w:tc>
          <w:tcPr>
            <w:tcW w:w="1847" w:type="dxa"/>
          </w:tcPr>
          <w:p w14:paraId="3367C52F" w14:textId="77777777" w:rsidR="00006AB8" w:rsidRDefault="007773F9">
            <w:r>
              <w:rPr>
                <w:sz w:val="18"/>
              </w:rPr>
              <w:t>2026-01-20</w:t>
            </w:r>
          </w:p>
        </w:tc>
        <w:tc>
          <w:tcPr>
            <w:tcW w:w="1847" w:type="dxa"/>
          </w:tcPr>
          <w:p w14:paraId="2F04697A" w14:textId="77777777" w:rsidR="00006AB8" w:rsidRDefault="007773F9">
            <w:r>
              <w:rPr>
                <w:sz w:val="18"/>
              </w:rPr>
              <w:t>V. ANDREO</w:t>
            </w:r>
          </w:p>
        </w:tc>
        <w:tc>
          <w:tcPr>
            <w:tcW w:w="1847" w:type="dxa"/>
          </w:tcPr>
          <w:p w14:paraId="574F3926" w14:textId="77777777" w:rsidR="00006AB8" w:rsidRDefault="007773F9">
            <w:r>
              <w:rPr>
                <w:sz w:val="18"/>
              </w:rPr>
              <w:t>Restriction SSH WAN-&gt;DMZ à IP admin</w:t>
            </w:r>
          </w:p>
        </w:tc>
        <w:tc>
          <w:tcPr>
            <w:tcW w:w="1847" w:type="dxa"/>
          </w:tcPr>
          <w:p w14:paraId="155039C1" w14:textId="77777777" w:rsidR="00006AB8" w:rsidRDefault="007773F9">
            <w:r>
              <w:rPr>
                <w:sz w:val="18"/>
              </w:rPr>
              <w:t>Durcissement sécurité</w:t>
            </w:r>
          </w:p>
        </w:tc>
        <w:tc>
          <w:tcPr>
            <w:tcW w:w="1847" w:type="dxa"/>
          </w:tcPr>
          <w:p w14:paraId="41C45783" w14:textId="77777777" w:rsidR="00006AB8" w:rsidRDefault="007773F9">
            <w:r>
              <w:rPr>
                <w:sz w:val="18"/>
              </w:rPr>
              <w:t>Responsable SI</w:t>
            </w:r>
          </w:p>
        </w:tc>
      </w:tr>
      <w:tr w:rsidR="00006AB8" w14:paraId="3F090ECB" w14:textId="77777777">
        <w:tc>
          <w:tcPr>
            <w:tcW w:w="1847" w:type="dxa"/>
          </w:tcPr>
          <w:p w14:paraId="47D1942B" w14:textId="77777777" w:rsidR="00006AB8" w:rsidRDefault="007773F9">
            <w:r>
              <w:rPr>
                <w:sz w:val="18"/>
              </w:rPr>
              <w:t>2026-02-01</w:t>
            </w:r>
          </w:p>
        </w:tc>
        <w:tc>
          <w:tcPr>
            <w:tcW w:w="1847" w:type="dxa"/>
          </w:tcPr>
          <w:p w14:paraId="4E2E1275" w14:textId="77777777" w:rsidR="00006AB8" w:rsidRDefault="007773F9">
            <w:r>
              <w:rPr>
                <w:sz w:val="18"/>
              </w:rPr>
              <w:t>V. ANDREO</w:t>
            </w:r>
          </w:p>
        </w:tc>
        <w:tc>
          <w:tcPr>
            <w:tcW w:w="1847" w:type="dxa"/>
          </w:tcPr>
          <w:p w14:paraId="5886EE5D" w14:textId="77777777" w:rsidR="00006AB8" w:rsidRDefault="007773F9">
            <w:r>
              <w:rPr>
                <w:sz w:val="18"/>
              </w:rPr>
              <w:t>Ajout Syslog DMZ-&gt;RP03</w:t>
            </w:r>
          </w:p>
        </w:tc>
        <w:tc>
          <w:tcPr>
            <w:tcW w:w="1847" w:type="dxa"/>
          </w:tcPr>
          <w:p w14:paraId="4B735A26" w14:textId="77777777" w:rsidR="00006AB8" w:rsidRDefault="007773F9">
            <w:r>
              <w:rPr>
                <w:sz w:val="18"/>
              </w:rPr>
              <w:t>Supervision RP-03</w:t>
            </w:r>
          </w:p>
        </w:tc>
        <w:tc>
          <w:tcPr>
            <w:tcW w:w="1847" w:type="dxa"/>
          </w:tcPr>
          <w:p w14:paraId="23564104" w14:textId="77777777" w:rsidR="00006AB8" w:rsidRDefault="007773F9">
            <w:r>
              <w:rPr>
                <w:sz w:val="18"/>
              </w:rPr>
              <w:t>Responsable SI</w:t>
            </w:r>
          </w:p>
        </w:tc>
      </w:tr>
    </w:tbl>
    <w:p w14:paraId="59896181" w14:textId="77777777" w:rsidR="00006AB8" w:rsidRDefault="00006AB8"/>
    <w:p w14:paraId="066E70F3" w14:textId="77777777" w:rsidR="00006AB8" w:rsidRDefault="00006AB8">
      <w:pPr>
        <w:pBdr>
          <w:bottom w:val="single" w:sz="6" w:space="1" w:color="2E4057"/>
        </w:pBdr>
      </w:pPr>
    </w:p>
    <w:p w14:paraId="55EFE102" w14:textId="77777777" w:rsidR="00006AB8" w:rsidRDefault="007773F9">
      <w:pPr>
        <w:pStyle w:val="Titre2"/>
      </w:pPr>
      <w:r>
        <w:t>Annexes</w:t>
      </w:r>
    </w:p>
    <w:p w14:paraId="6E97F58C" w14:textId="77777777" w:rsidR="00006AB8" w:rsidRDefault="007773F9">
      <w:pPr>
        <w:pStyle w:val="Titre3"/>
      </w:pPr>
      <w:r>
        <w:t>Annexe A - Commandes de diagnostic pfSense utiles</w:t>
      </w:r>
    </w:p>
    <w:p w14:paraId="56B3E44F" w14:textId="77777777" w:rsidR="00006AB8" w:rsidRDefault="007773F9">
      <w:pPr>
        <w:pStyle w:val="CodeBlock"/>
      </w:pPr>
      <w:r>
        <w:t># Afficher toutes les règles PF actives</w:t>
      </w:r>
    </w:p>
    <w:p w14:paraId="4E4A8CA1" w14:textId="77777777" w:rsidR="00006AB8" w:rsidRDefault="007773F9">
      <w:pPr>
        <w:pStyle w:val="CodeBlock"/>
      </w:pPr>
      <w:r>
        <w:t>pfctl -sr</w:t>
      </w:r>
    </w:p>
    <w:p w14:paraId="1D01E5D7" w14:textId="77777777" w:rsidR="00006AB8" w:rsidRDefault="00006AB8">
      <w:pPr>
        <w:pStyle w:val="CodeBlock"/>
      </w:pPr>
    </w:p>
    <w:p w14:paraId="6CDB2B6A" w14:textId="77777777" w:rsidR="00006AB8" w:rsidRDefault="007773F9">
      <w:pPr>
        <w:pStyle w:val="CodeBlock"/>
      </w:pPr>
      <w:r>
        <w:t># Afficher les tables PF (bloquages)</w:t>
      </w:r>
    </w:p>
    <w:p w14:paraId="2F1D7832" w14:textId="77777777" w:rsidR="00006AB8" w:rsidRDefault="007773F9">
      <w:pPr>
        <w:pStyle w:val="CodeBlock"/>
      </w:pPr>
      <w:r>
        <w:t>pfctl -t bruteforce -T show</w:t>
      </w:r>
    </w:p>
    <w:p w14:paraId="1898E537" w14:textId="77777777" w:rsidR="00006AB8" w:rsidRDefault="00006AB8">
      <w:pPr>
        <w:pStyle w:val="CodeBlock"/>
      </w:pPr>
    </w:p>
    <w:p w14:paraId="3C9E3AA9" w14:textId="77777777" w:rsidR="00006AB8" w:rsidRDefault="007773F9">
      <w:pPr>
        <w:pStyle w:val="CodeBlock"/>
      </w:pPr>
      <w:r>
        <w:t># Voir les connexions actives (state table)</w:t>
      </w:r>
    </w:p>
    <w:p w14:paraId="1D3D2A68" w14:textId="77777777" w:rsidR="00006AB8" w:rsidRDefault="007773F9">
      <w:pPr>
        <w:pStyle w:val="CodeBlock"/>
      </w:pPr>
      <w:r>
        <w:t>pfctl -ss | head -50</w:t>
      </w:r>
    </w:p>
    <w:p w14:paraId="4E90966C" w14:textId="77777777" w:rsidR="00006AB8" w:rsidRDefault="00006AB8">
      <w:pPr>
        <w:pStyle w:val="CodeBlock"/>
      </w:pPr>
    </w:p>
    <w:p w14:paraId="1BE78162" w14:textId="77777777" w:rsidR="00006AB8" w:rsidRDefault="007773F9">
      <w:pPr>
        <w:pStyle w:val="CodeBlock"/>
      </w:pPr>
      <w:r>
        <w:t># Tester une règle (dry-run)</w:t>
      </w:r>
    </w:p>
    <w:p w14:paraId="1B5B3F68" w14:textId="77777777" w:rsidR="00006AB8" w:rsidRDefault="007773F9">
      <w:pPr>
        <w:pStyle w:val="CodeBlock"/>
      </w:pPr>
      <w:r>
        <w:t>pfctl -nf /tmp/test-rules.txt</w:t>
      </w:r>
    </w:p>
    <w:p w14:paraId="169C321B" w14:textId="77777777" w:rsidR="00006AB8" w:rsidRDefault="00006AB8">
      <w:pPr>
        <w:pStyle w:val="CodeBlock"/>
      </w:pPr>
    </w:p>
    <w:p w14:paraId="013AE791" w14:textId="77777777" w:rsidR="00006AB8" w:rsidRDefault="007773F9">
      <w:pPr>
        <w:pStyle w:val="CodeBlock"/>
      </w:pPr>
      <w:r>
        <w:t># Voir les statistiques PF</w:t>
      </w:r>
    </w:p>
    <w:p w14:paraId="4BD24A2A" w14:textId="77777777" w:rsidR="00006AB8" w:rsidRDefault="007773F9">
      <w:pPr>
        <w:pStyle w:val="CodeBlock"/>
      </w:pPr>
      <w:r>
        <w:t>pfctl -s info</w:t>
      </w:r>
    </w:p>
    <w:p w14:paraId="5D7418B4" w14:textId="77777777" w:rsidR="00006AB8" w:rsidRDefault="00006AB8">
      <w:pPr>
        <w:pStyle w:val="CodeBlock"/>
      </w:pPr>
    </w:p>
    <w:p w14:paraId="49E4A8D3" w14:textId="77777777" w:rsidR="00006AB8" w:rsidRDefault="007773F9">
      <w:pPr>
        <w:pStyle w:val="CodeBlock"/>
      </w:pPr>
      <w:r>
        <w:t># Vider la table d'état (reset connections)</w:t>
      </w:r>
    </w:p>
    <w:p w14:paraId="642D9505" w14:textId="77777777" w:rsidR="00006AB8" w:rsidRDefault="007773F9">
      <w:pPr>
        <w:pStyle w:val="CodeBlock"/>
      </w:pPr>
      <w:r>
        <w:t>pfctl -F states</w:t>
      </w:r>
    </w:p>
    <w:p w14:paraId="43BAD003" w14:textId="77777777" w:rsidR="00006AB8" w:rsidRDefault="00006AB8">
      <w:pPr>
        <w:pStyle w:val="CodeBlock"/>
      </w:pPr>
    </w:p>
    <w:p w14:paraId="70CACBD8" w14:textId="77777777" w:rsidR="00006AB8" w:rsidRDefault="007773F9">
      <w:pPr>
        <w:pStyle w:val="CodeBlock"/>
      </w:pPr>
      <w:r>
        <w:t># Logs firewall en temps réel</w:t>
      </w:r>
    </w:p>
    <w:p w14:paraId="2EFB059F" w14:textId="77777777" w:rsidR="00006AB8" w:rsidRDefault="007773F9">
      <w:pPr>
        <w:pStyle w:val="CodeBlock"/>
      </w:pPr>
      <w:r>
        <w:t>clog /var/log/filter.log | tail -f</w:t>
      </w:r>
    </w:p>
    <w:p w14:paraId="6F136AD1" w14:textId="77777777" w:rsidR="00006AB8" w:rsidRDefault="00006AB8">
      <w:pPr>
        <w:pStyle w:val="CodeBlock"/>
      </w:pPr>
    </w:p>
    <w:p w14:paraId="56F5CDC2" w14:textId="77777777" w:rsidR="00006AB8" w:rsidRDefault="007773F9">
      <w:pPr>
        <w:pStyle w:val="CodeBlock"/>
      </w:pPr>
      <w:r>
        <w:t># Vérifier l'état des interfaces</w:t>
      </w:r>
    </w:p>
    <w:p w14:paraId="2EE372CE" w14:textId="77777777" w:rsidR="00006AB8" w:rsidRDefault="007773F9">
      <w:pPr>
        <w:pStyle w:val="CodeBlock"/>
      </w:pPr>
      <w:r>
        <w:t>ifconfig vtnet0</w:t>
      </w:r>
    </w:p>
    <w:p w14:paraId="66B80ED1" w14:textId="77777777" w:rsidR="00006AB8" w:rsidRDefault="007773F9">
      <w:pPr>
        <w:pStyle w:val="CodeBlock"/>
      </w:pPr>
      <w:r>
        <w:t>ifconfig vtnet1</w:t>
      </w:r>
    </w:p>
    <w:p w14:paraId="3E1D5ACB" w14:textId="77777777" w:rsidR="00006AB8" w:rsidRDefault="007773F9">
      <w:pPr>
        <w:pStyle w:val="CodeBlock"/>
      </w:pPr>
      <w:r>
        <w:t>ifconfig vtnet2</w:t>
      </w:r>
    </w:p>
    <w:p w14:paraId="0730E2AF" w14:textId="77777777" w:rsidR="00006AB8" w:rsidRDefault="00006AB8">
      <w:pPr>
        <w:pStyle w:val="CodeBlock"/>
      </w:pPr>
    </w:p>
    <w:p w14:paraId="79750B3E" w14:textId="77777777" w:rsidR="00006AB8" w:rsidRDefault="007773F9">
      <w:pPr>
        <w:pStyle w:val="CodeBlock"/>
      </w:pPr>
      <w:r>
        <w:t># Vérifier la table de routage</w:t>
      </w:r>
    </w:p>
    <w:p w14:paraId="1A3D4828" w14:textId="77777777" w:rsidR="00006AB8" w:rsidRDefault="007773F9">
      <w:pPr>
        <w:pStyle w:val="CodeBlock"/>
      </w:pPr>
      <w:r>
        <w:t>netstat -rn</w:t>
      </w:r>
    </w:p>
    <w:p w14:paraId="3C05D91C" w14:textId="77777777" w:rsidR="00006AB8" w:rsidRDefault="007773F9">
      <w:pPr>
        <w:pStyle w:val="Titre3"/>
      </w:pPr>
      <w:r>
        <w:t>Annexe B - Commandes KVM de gestion de la VM pfSense</w:t>
      </w:r>
    </w:p>
    <w:p w14:paraId="4766D1F3" w14:textId="77777777" w:rsidR="00006AB8" w:rsidRDefault="007773F9">
      <w:pPr>
        <w:pStyle w:val="CodeBlock"/>
      </w:pPr>
      <w:r>
        <w:t># Sur l'hôte KVM (192.168.40.2)</w:t>
      </w:r>
    </w:p>
    <w:p w14:paraId="4E913BC1" w14:textId="77777777" w:rsidR="00006AB8" w:rsidRDefault="00006AB8">
      <w:pPr>
        <w:pStyle w:val="CodeBlock"/>
      </w:pPr>
    </w:p>
    <w:p w14:paraId="34AE4B35" w14:textId="77777777" w:rsidR="00006AB8" w:rsidRDefault="007773F9">
      <w:pPr>
        <w:pStyle w:val="CodeBlock"/>
      </w:pPr>
      <w:r>
        <w:t># Démarrer pfSense</w:t>
      </w:r>
    </w:p>
    <w:p w14:paraId="1D87FFE8" w14:textId="77777777" w:rsidR="00006AB8" w:rsidRDefault="007773F9">
      <w:pPr>
        <w:pStyle w:val="CodeBlock"/>
      </w:pPr>
      <w:r>
        <w:t>virsh start pfsense</w:t>
      </w:r>
    </w:p>
    <w:p w14:paraId="05711DFC" w14:textId="77777777" w:rsidR="00006AB8" w:rsidRDefault="00006AB8">
      <w:pPr>
        <w:pStyle w:val="CodeBlock"/>
      </w:pPr>
    </w:p>
    <w:p w14:paraId="5F97F096" w14:textId="77777777" w:rsidR="00006AB8" w:rsidRDefault="007773F9">
      <w:pPr>
        <w:pStyle w:val="CodeBlock"/>
      </w:pPr>
      <w:r>
        <w:t># Arrêter proprement pfSense</w:t>
      </w:r>
    </w:p>
    <w:p w14:paraId="62F5927E" w14:textId="77777777" w:rsidR="00006AB8" w:rsidRDefault="007773F9">
      <w:pPr>
        <w:pStyle w:val="CodeBlock"/>
      </w:pPr>
      <w:r>
        <w:t>virsh shutdown pfsense</w:t>
      </w:r>
    </w:p>
    <w:p w14:paraId="0201CA1D" w14:textId="77777777" w:rsidR="00006AB8" w:rsidRDefault="00006AB8">
      <w:pPr>
        <w:pStyle w:val="CodeBlock"/>
      </w:pPr>
    </w:p>
    <w:p w14:paraId="19B361F3" w14:textId="77777777" w:rsidR="00006AB8" w:rsidRDefault="007773F9">
      <w:pPr>
        <w:pStyle w:val="CodeBlock"/>
      </w:pPr>
      <w:r>
        <w:t># Forcer l'arrêt</w:t>
      </w:r>
    </w:p>
    <w:p w14:paraId="11C16F97" w14:textId="77777777" w:rsidR="00006AB8" w:rsidRDefault="007773F9">
      <w:pPr>
        <w:pStyle w:val="CodeBlock"/>
      </w:pPr>
      <w:r>
        <w:t>virsh destroy pfsense</w:t>
      </w:r>
    </w:p>
    <w:p w14:paraId="44E2A2D6" w14:textId="77777777" w:rsidR="00006AB8" w:rsidRDefault="00006AB8">
      <w:pPr>
        <w:pStyle w:val="CodeBlock"/>
      </w:pPr>
    </w:p>
    <w:p w14:paraId="458DC14F" w14:textId="77777777" w:rsidR="00006AB8" w:rsidRDefault="007773F9">
      <w:pPr>
        <w:pStyle w:val="CodeBlock"/>
      </w:pPr>
      <w:r>
        <w:t># Voir l'état de la VM</w:t>
      </w:r>
    </w:p>
    <w:p w14:paraId="6A3DDE2C" w14:textId="77777777" w:rsidR="00006AB8" w:rsidRDefault="007773F9">
      <w:pPr>
        <w:pStyle w:val="CodeBlock"/>
      </w:pPr>
      <w:r>
        <w:t>virsh domstate pfsense</w:t>
      </w:r>
    </w:p>
    <w:p w14:paraId="62811C18" w14:textId="77777777" w:rsidR="00006AB8" w:rsidRDefault="007773F9">
      <w:pPr>
        <w:pStyle w:val="CodeBlock"/>
      </w:pPr>
      <w:r>
        <w:t>virsh dominfo pfsense</w:t>
      </w:r>
    </w:p>
    <w:p w14:paraId="0E1FA3F5" w14:textId="77777777" w:rsidR="00006AB8" w:rsidRDefault="00006AB8">
      <w:pPr>
        <w:pStyle w:val="CodeBlock"/>
      </w:pPr>
    </w:p>
    <w:p w14:paraId="6EE19C4F" w14:textId="77777777" w:rsidR="00006AB8" w:rsidRDefault="007773F9">
      <w:pPr>
        <w:pStyle w:val="CodeBlock"/>
      </w:pPr>
      <w:r>
        <w:t># Créer un snapshot avant intervention</w:t>
      </w:r>
    </w:p>
    <w:p w14:paraId="60366647" w14:textId="77777777" w:rsidR="00006AB8" w:rsidRDefault="007773F9">
      <w:pPr>
        <w:pStyle w:val="CodeBlock"/>
      </w:pPr>
      <w:r>
        <w:t>virsh snapshot-create-as pfsense snap_$(date +%Y%m%d) "Snapshot avant modification" --atomic</w:t>
      </w:r>
    </w:p>
    <w:p w14:paraId="21FE9B12" w14:textId="77777777" w:rsidR="00006AB8" w:rsidRDefault="00006AB8">
      <w:pPr>
        <w:pStyle w:val="CodeBlock"/>
      </w:pPr>
    </w:p>
    <w:p w14:paraId="3F8FBCE2" w14:textId="77777777" w:rsidR="00006AB8" w:rsidRDefault="007773F9">
      <w:pPr>
        <w:pStyle w:val="CodeBlock"/>
      </w:pPr>
      <w:r>
        <w:t># Lister les snapshots</w:t>
      </w:r>
    </w:p>
    <w:p w14:paraId="084DFE8D" w14:textId="77777777" w:rsidR="00006AB8" w:rsidRDefault="007773F9">
      <w:pPr>
        <w:pStyle w:val="CodeBlock"/>
      </w:pPr>
      <w:r>
        <w:t>virsh snapshot-list pfsense</w:t>
      </w:r>
    </w:p>
    <w:p w14:paraId="332B0F89" w14:textId="77777777" w:rsidR="00006AB8" w:rsidRDefault="00006AB8">
      <w:pPr>
        <w:pStyle w:val="CodeBlock"/>
      </w:pPr>
    </w:p>
    <w:p w14:paraId="15FFC9F9" w14:textId="77777777" w:rsidR="00006AB8" w:rsidRDefault="007773F9">
      <w:pPr>
        <w:pStyle w:val="CodeBlock"/>
      </w:pPr>
      <w:r>
        <w:t># Restaurer un snapshot</w:t>
      </w:r>
    </w:p>
    <w:p w14:paraId="10F408B6" w14:textId="77777777" w:rsidR="00006AB8" w:rsidRDefault="007773F9">
      <w:pPr>
        <w:pStyle w:val="CodeBlock"/>
      </w:pPr>
      <w:r>
        <w:t>virsh snapshot-revert pfsense snap_20260115</w:t>
      </w:r>
    </w:p>
    <w:p w14:paraId="7CFEEAE1" w14:textId="77777777" w:rsidR="00006AB8" w:rsidRDefault="00006AB8">
      <w:pPr>
        <w:pStyle w:val="CodeBlock"/>
      </w:pPr>
    </w:p>
    <w:p w14:paraId="5A85C5DA" w14:textId="77777777" w:rsidR="00006AB8" w:rsidRDefault="007773F9">
      <w:pPr>
        <w:pStyle w:val="CodeBlock"/>
      </w:pPr>
      <w:r>
        <w:t># Voir les interfaces réseau de la VM</w:t>
      </w:r>
    </w:p>
    <w:p w14:paraId="59042FCF" w14:textId="77777777" w:rsidR="00006AB8" w:rsidRDefault="007773F9">
      <w:pPr>
        <w:pStyle w:val="CodeBlock"/>
      </w:pPr>
      <w:r>
        <w:t>virsh domiflist pfsense</w:t>
      </w:r>
    </w:p>
    <w:p w14:paraId="10AAFC75" w14:textId="77777777" w:rsidR="00006AB8" w:rsidRDefault="00006AB8">
      <w:pPr>
        <w:pStyle w:val="CodeBlock"/>
      </w:pPr>
    </w:p>
    <w:p w14:paraId="0AA3C955" w14:textId="77777777" w:rsidR="00006AB8" w:rsidRDefault="007773F9">
      <w:pPr>
        <w:pStyle w:val="CodeBlock"/>
      </w:pPr>
      <w:r>
        <w:t># Voir l'utilisation CPU/RAM</w:t>
      </w:r>
    </w:p>
    <w:p w14:paraId="486F7787" w14:textId="77777777" w:rsidR="00006AB8" w:rsidRDefault="007773F9">
      <w:pPr>
        <w:pStyle w:val="CodeBlock"/>
      </w:pPr>
      <w:r>
        <w:t>virsh domstats pfsense</w:t>
      </w:r>
    </w:p>
    <w:p w14:paraId="774951FA" w14:textId="77777777" w:rsidR="00006AB8" w:rsidRDefault="00006AB8">
      <w:pPr>
        <w:pStyle w:val="CodeBlock"/>
      </w:pPr>
    </w:p>
    <w:p w14:paraId="52DADF27" w14:textId="77777777" w:rsidR="00006AB8" w:rsidRDefault="007773F9">
      <w:pPr>
        <w:pStyle w:val="CodeBlock"/>
      </w:pPr>
      <w:r>
        <w:t># Accès console texte</w:t>
      </w:r>
    </w:p>
    <w:p w14:paraId="31AFB469" w14:textId="77777777" w:rsidR="00006AB8" w:rsidRDefault="007773F9">
      <w:pPr>
        <w:pStyle w:val="CodeBlock"/>
      </w:pPr>
      <w:r>
        <w:t>virsh console pfsense</w:t>
      </w:r>
    </w:p>
    <w:p w14:paraId="3CA8E06F" w14:textId="77777777" w:rsidR="00006AB8" w:rsidRDefault="007773F9">
      <w:pPr>
        <w:pStyle w:val="CodeBlock"/>
      </w:pPr>
      <w:r>
        <w:t># (CTRL+] pour quitter)</w:t>
      </w:r>
    </w:p>
    <w:p w14:paraId="35B6D652" w14:textId="77777777" w:rsidR="00006AB8" w:rsidRDefault="007773F9">
      <w:pPr>
        <w:pStyle w:val="Titre3"/>
      </w:pPr>
      <w:r>
        <w:t>Annexe C - Ports et protocoles de référence</w:t>
      </w:r>
    </w:p>
    <w:tbl>
      <w:tblPr>
        <w:tblStyle w:val="Grilledutableau"/>
        <w:tblW w:w="0" w:type="auto"/>
        <w:tblLook w:val="04A0" w:firstRow="1" w:lastRow="0" w:firstColumn="1" w:lastColumn="0" w:noHBand="0" w:noVBand="1"/>
      </w:tblPr>
      <w:tblGrid>
        <w:gridCol w:w="2309"/>
        <w:gridCol w:w="2309"/>
        <w:gridCol w:w="2309"/>
        <w:gridCol w:w="2309"/>
      </w:tblGrid>
      <w:tr w:rsidR="00006AB8" w14:paraId="20BDFCEE" w14:textId="77777777">
        <w:tc>
          <w:tcPr>
            <w:tcW w:w="2309" w:type="dxa"/>
            <w:shd w:val="clear" w:color="auto" w:fill="2E4057"/>
          </w:tcPr>
          <w:p w14:paraId="4248D304" w14:textId="77777777" w:rsidR="00006AB8" w:rsidRDefault="007773F9">
            <w:r>
              <w:rPr>
                <w:b/>
                <w:color w:val="FFFFFF"/>
                <w:sz w:val="18"/>
              </w:rPr>
              <w:t>Service</w:t>
            </w:r>
          </w:p>
        </w:tc>
        <w:tc>
          <w:tcPr>
            <w:tcW w:w="2309" w:type="dxa"/>
            <w:shd w:val="clear" w:color="auto" w:fill="2E4057"/>
          </w:tcPr>
          <w:p w14:paraId="7ED42860" w14:textId="77777777" w:rsidR="00006AB8" w:rsidRDefault="007773F9">
            <w:r>
              <w:rPr>
                <w:b/>
                <w:color w:val="FFFFFF"/>
                <w:sz w:val="18"/>
              </w:rPr>
              <w:t>Port</w:t>
            </w:r>
          </w:p>
        </w:tc>
        <w:tc>
          <w:tcPr>
            <w:tcW w:w="2309" w:type="dxa"/>
            <w:shd w:val="clear" w:color="auto" w:fill="2E4057"/>
          </w:tcPr>
          <w:p w14:paraId="2C1DE89B" w14:textId="77777777" w:rsidR="00006AB8" w:rsidRDefault="007773F9">
            <w:r>
              <w:rPr>
                <w:b/>
                <w:color w:val="FFFFFF"/>
                <w:sz w:val="18"/>
              </w:rPr>
              <w:t>Protocole</w:t>
            </w:r>
          </w:p>
        </w:tc>
        <w:tc>
          <w:tcPr>
            <w:tcW w:w="2309" w:type="dxa"/>
            <w:shd w:val="clear" w:color="auto" w:fill="2E4057"/>
          </w:tcPr>
          <w:p w14:paraId="1271545C" w14:textId="77777777" w:rsidR="00006AB8" w:rsidRDefault="007773F9">
            <w:r>
              <w:rPr>
                <w:b/>
                <w:color w:val="FFFFFF"/>
                <w:sz w:val="18"/>
              </w:rPr>
              <w:t>Utilisation</w:t>
            </w:r>
          </w:p>
        </w:tc>
      </w:tr>
      <w:tr w:rsidR="00006AB8" w14:paraId="3B13D7E5" w14:textId="77777777">
        <w:tc>
          <w:tcPr>
            <w:tcW w:w="2309" w:type="dxa"/>
          </w:tcPr>
          <w:p w14:paraId="339CF015" w14:textId="77777777" w:rsidR="00006AB8" w:rsidRDefault="007773F9">
            <w:r>
              <w:rPr>
                <w:sz w:val="18"/>
              </w:rPr>
              <w:t>DNS</w:t>
            </w:r>
          </w:p>
        </w:tc>
        <w:tc>
          <w:tcPr>
            <w:tcW w:w="2309" w:type="dxa"/>
          </w:tcPr>
          <w:p w14:paraId="26B32342" w14:textId="77777777" w:rsidR="00006AB8" w:rsidRDefault="007773F9">
            <w:r>
              <w:rPr>
                <w:sz w:val="18"/>
              </w:rPr>
              <w:t>53</w:t>
            </w:r>
          </w:p>
        </w:tc>
        <w:tc>
          <w:tcPr>
            <w:tcW w:w="2309" w:type="dxa"/>
          </w:tcPr>
          <w:p w14:paraId="415C5559" w14:textId="77777777" w:rsidR="00006AB8" w:rsidRDefault="007773F9">
            <w:r>
              <w:rPr>
                <w:sz w:val="18"/>
              </w:rPr>
              <w:t>TCP/UDP</w:t>
            </w:r>
          </w:p>
        </w:tc>
        <w:tc>
          <w:tcPr>
            <w:tcW w:w="2309" w:type="dxa"/>
          </w:tcPr>
          <w:p w14:paraId="0E42FDEB" w14:textId="77777777" w:rsidR="00006AB8" w:rsidRDefault="007773F9">
            <w:r>
              <w:rPr>
                <w:sz w:val="18"/>
              </w:rPr>
              <w:t>Résolution de noms</w:t>
            </w:r>
          </w:p>
        </w:tc>
      </w:tr>
      <w:tr w:rsidR="00006AB8" w14:paraId="7DCD0624" w14:textId="77777777">
        <w:tc>
          <w:tcPr>
            <w:tcW w:w="2309" w:type="dxa"/>
          </w:tcPr>
          <w:p w14:paraId="034E3686" w14:textId="77777777" w:rsidR="00006AB8" w:rsidRDefault="007773F9">
            <w:r>
              <w:rPr>
                <w:sz w:val="18"/>
              </w:rPr>
              <w:t>HTTP</w:t>
            </w:r>
          </w:p>
        </w:tc>
        <w:tc>
          <w:tcPr>
            <w:tcW w:w="2309" w:type="dxa"/>
          </w:tcPr>
          <w:p w14:paraId="6A8E6D59" w14:textId="77777777" w:rsidR="00006AB8" w:rsidRDefault="007773F9">
            <w:r>
              <w:rPr>
                <w:sz w:val="18"/>
              </w:rPr>
              <w:t>80</w:t>
            </w:r>
          </w:p>
        </w:tc>
        <w:tc>
          <w:tcPr>
            <w:tcW w:w="2309" w:type="dxa"/>
          </w:tcPr>
          <w:p w14:paraId="7505D1CA" w14:textId="77777777" w:rsidR="00006AB8" w:rsidRDefault="007773F9">
            <w:r>
              <w:rPr>
                <w:sz w:val="18"/>
              </w:rPr>
              <w:t>TCP</w:t>
            </w:r>
          </w:p>
        </w:tc>
        <w:tc>
          <w:tcPr>
            <w:tcW w:w="2309" w:type="dxa"/>
          </w:tcPr>
          <w:p w14:paraId="7B4E16C9" w14:textId="77777777" w:rsidR="00006AB8" w:rsidRDefault="007773F9">
            <w:r>
              <w:rPr>
                <w:sz w:val="18"/>
              </w:rPr>
              <w:t>Navigation web non sécurisée</w:t>
            </w:r>
          </w:p>
        </w:tc>
      </w:tr>
      <w:tr w:rsidR="00006AB8" w14:paraId="3A58872A" w14:textId="77777777">
        <w:tc>
          <w:tcPr>
            <w:tcW w:w="2309" w:type="dxa"/>
          </w:tcPr>
          <w:p w14:paraId="3D718D49" w14:textId="77777777" w:rsidR="00006AB8" w:rsidRDefault="007773F9">
            <w:r>
              <w:rPr>
                <w:sz w:val="18"/>
              </w:rPr>
              <w:t>HTTPS</w:t>
            </w:r>
          </w:p>
        </w:tc>
        <w:tc>
          <w:tcPr>
            <w:tcW w:w="2309" w:type="dxa"/>
          </w:tcPr>
          <w:p w14:paraId="48460D40" w14:textId="77777777" w:rsidR="00006AB8" w:rsidRDefault="007773F9">
            <w:r>
              <w:rPr>
                <w:sz w:val="18"/>
              </w:rPr>
              <w:t>443</w:t>
            </w:r>
          </w:p>
        </w:tc>
        <w:tc>
          <w:tcPr>
            <w:tcW w:w="2309" w:type="dxa"/>
          </w:tcPr>
          <w:p w14:paraId="42772106" w14:textId="77777777" w:rsidR="00006AB8" w:rsidRDefault="007773F9">
            <w:r>
              <w:rPr>
                <w:sz w:val="18"/>
              </w:rPr>
              <w:t>TCP</w:t>
            </w:r>
          </w:p>
        </w:tc>
        <w:tc>
          <w:tcPr>
            <w:tcW w:w="2309" w:type="dxa"/>
          </w:tcPr>
          <w:p w14:paraId="6F3AB5AC" w14:textId="77777777" w:rsidR="00006AB8" w:rsidRDefault="007773F9">
            <w:r>
              <w:rPr>
                <w:sz w:val="18"/>
              </w:rPr>
              <w:t>Navigation web sécurisée</w:t>
            </w:r>
          </w:p>
        </w:tc>
      </w:tr>
      <w:tr w:rsidR="00006AB8" w14:paraId="3057D261" w14:textId="77777777">
        <w:tc>
          <w:tcPr>
            <w:tcW w:w="2309" w:type="dxa"/>
          </w:tcPr>
          <w:p w14:paraId="71461D83" w14:textId="77777777" w:rsidR="00006AB8" w:rsidRDefault="007773F9">
            <w:r>
              <w:rPr>
                <w:sz w:val="18"/>
              </w:rPr>
              <w:t>SSH</w:t>
            </w:r>
          </w:p>
        </w:tc>
        <w:tc>
          <w:tcPr>
            <w:tcW w:w="2309" w:type="dxa"/>
          </w:tcPr>
          <w:p w14:paraId="29E720D4" w14:textId="77777777" w:rsidR="00006AB8" w:rsidRDefault="007773F9">
            <w:r>
              <w:rPr>
                <w:sz w:val="18"/>
              </w:rPr>
              <w:t>22</w:t>
            </w:r>
          </w:p>
        </w:tc>
        <w:tc>
          <w:tcPr>
            <w:tcW w:w="2309" w:type="dxa"/>
          </w:tcPr>
          <w:p w14:paraId="22E330C5" w14:textId="77777777" w:rsidR="00006AB8" w:rsidRDefault="007773F9">
            <w:r>
              <w:rPr>
                <w:sz w:val="18"/>
              </w:rPr>
              <w:t>TCP</w:t>
            </w:r>
          </w:p>
        </w:tc>
        <w:tc>
          <w:tcPr>
            <w:tcW w:w="2309" w:type="dxa"/>
          </w:tcPr>
          <w:p w14:paraId="00D2C18C" w14:textId="77777777" w:rsidR="00006AB8" w:rsidRDefault="007773F9">
            <w:r>
              <w:rPr>
                <w:sz w:val="18"/>
              </w:rPr>
              <w:t>Administration à distance</w:t>
            </w:r>
          </w:p>
        </w:tc>
      </w:tr>
      <w:tr w:rsidR="00006AB8" w14:paraId="723A73E2" w14:textId="77777777">
        <w:tc>
          <w:tcPr>
            <w:tcW w:w="2309" w:type="dxa"/>
          </w:tcPr>
          <w:p w14:paraId="342EA7C2" w14:textId="77777777" w:rsidR="00006AB8" w:rsidRDefault="007773F9">
            <w:r>
              <w:rPr>
                <w:sz w:val="18"/>
              </w:rPr>
              <w:t>LDAP</w:t>
            </w:r>
          </w:p>
        </w:tc>
        <w:tc>
          <w:tcPr>
            <w:tcW w:w="2309" w:type="dxa"/>
          </w:tcPr>
          <w:p w14:paraId="7CE69E9E" w14:textId="77777777" w:rsidR="00006AB8" w:rsidRDefault="007773F9">
            <w:r>
              <w:rPr>
                <w:sz w:val="18"/>
              </w:rPr>
              <w:t>389</w:t>
            </w:r>
          </w:p>
        </w:tc>
        <w:tc>
          <w:tcPr>
            <w:tcW w:w="2309" w:type="dxa"/>
          </w:tcPr>
          <w:p w14:paraId="3660137D" w14:textId="77777777" w:rsidR="00006AB8" w:rsidRDefault="007773F9">
            <w:r>
              <w:rPr>
                <w:sz w:val="18"/>
              </w:rPr>
              <w:t>TCP</w:t>
            </w:r>
          </w:p>
        </w:tc>
        <w:tc>
          <w:tcPr>
            <w:tcW w:w="2309" w:type="dxa"/>
          </w:tcPr>
          <w:p w14:paraId="1ED87CDA" w14:textId="77777777" w:rsidR="00006AB8" w:rsidRDefault="007773F9">
            <w:r>
              <w:rPr>
                <w:sz w:val="18"/>
              </w:rPr>
              <w:t>Authentification Active Directory</w:t>
            </w:r>
          </w:p>
        </w:tc>
      </w:tr>
      <w:tr w:rsidR="00006AB8" w14:paraId="7D1D7BEE" w14:textId="77777777">
        <w:tc>
          <w:tcPr>
            <w:tcW w:w="2309" w:type="dxa"/>
          </w:tcPr>
          <w:p w14:paraId="477CAA40" w14:textId="77777777" w:rsidR="00006AB8" w:rsidRDefault="007773F9">
            <w:r>
              <w:rPr>
                <w:sz w:val="18"/>
              </w:rPr>
              <w:t>LDAPS</w:t>
            </w:r>
          </w:p>
        </w:tc>
        <w:tc>
          <w:tcPr>
            <w:tcW w:w="2309" w:type="dxa"/>
          </w:tcPr>
          <w:p w14:paraId="149C2A8D" w14:textId="77777777" w:rsidR="00006AB8" w:rsidRDefault="007773F9">
            <w:r>
              <w:rPr>
                <w:sz w:val="18"/>
              </w:rPr>
              <w:t>636</w:t>
            </w:r>
          </w:p>
        </w:tc>
        <w:tc>
          <w:tcPr>
            <w:tcW w:w="2309" w:type="dxa"/>
          </w:tcPr>
          <w:p w14:paraId="461919C5" w14:textId="77777777" w:rsidR="00006AB8" w:rsidRDefault="007773F9">
            <w:r>
              <w:rPr>
                <w:sz w:val="18"/>
              </w:rPr>
              <w:t>TCP</w:t>
            </w:r>
          </w:p>
        </w:tc>
        <w:tc>
          <w:tcPr>
            <w:tcW w:w="2309" w:type="dxa"/>
          </w:tcPr>
          <w:p w14:paraId="4BFE7D65" w14:textId="77777777" w:rsidR="00006AB8" w:rsidRDefault="007773F9">
            <w:r>
              <w:rPr>
                <w:sz w:val="18"/>
              </w:rPr>
              <w:t>LDAP sécurisé (TLS)</w:t>
            </w:r>
          </w:p>
        </w:tc>
      </w:tr>
      <w:tr w:rsidR="00006AB8" w14:paraId="539892E6" w14:textId="77777777">
        <w:tc>
          <w:tcPr>
            <w:tcW w:w="2309" w:type="dxa"/>
          </w:tcPr>
          <w:p w14:paraId="6F285D68" w14:textId="77777777" w:rsidR="00006AB8" w:rsidRDefault="007773F9">
            <w:r>
              <w:rPr>
                <w:sz w:val="18"/>
              </w:rPr>
              <w:t>Kerberos</w:t>
            </w:r>
          </w:p>
        </w:tc>
        <w:tc>
          <w:tcPr>
            <w:tcW w:w="2309" w:type="dxa"/>
          </w:tcPr>
          <w:p w14:paraId="7A945A09" w14:textId="77777777" w:rsidR="00006AB8" w:rsidRDefault="007773F9">
            <w:r>
              <w:rPr>
                <w:sz w:val="18"/>
              </w:rPr>
              <w:t>88</w:t>
            </w:r>
          </w:p>
        </w:tc>
        <w:tc>
          <w:tcPr>
            <w:tcW w:w="2309" w:type="dxa"/>
          </w:tcPr>
          <w:p w14:paraId="284F03D5" w14:textId="77777777" w:rsidR="00006AB8" w:rsidRDefault="007773F9">
            <w:r>
              <w:rPr>
                <w:sz w:val="18"/>
              </w:rPr>
              <w:t>TCP/UDP</w:t>
            </w:r>
          </w:p>
        </w:tc>
        <w:tc>
          <w:tcPr>
            <w:tcW w:w="2309" w:type="dxa"/>
          </w:tcPr>
          <w:p w14:paraId="7A52BFE4" w14:textId="77777777" w:rsidR="00006AB8" w:rsidRDefault="007773F9">
            <w:r>
              <w:rPr>
                <w:sz w:val="18"/>
              </w:rPr>
              <w:t>Authentification Kerberos (AD)</w:t>
            </w:r>
          </w:p>
        </w:tc>
      </w:tr>
      <w:tr w:rsidR="00006AB8" w14:paraId="3D4C4F54" w14:textId="77777777">
        <w:tc>
          <w:tcPr>
            <w:tcW w:w="2309" w:type="dxa"/>
          </w:tcPr>
          <w:p w14:paraId="1F48722D" w14:textId="77777777" w:rsidR="00006AB8" w:rsidRDefault="007773F9">
            <w:r>
              <w:rPr>
                <w:sz w:val="18"/>
              </w:rPr>
              <w:t>NTP</w:t>
            </w:r>
          </w:p>
        </w:tc>
        <w:tc>
          <w:tcPr>
            <w:tcW w:w="2309" w:type="dxa"/>
          </w:tcPr>
          <w:p w14:paraId="3950DC0D" w14:textId="77777777" w:rsidR="00006AB8" w:rsidRDefault="007773F9">
            <w:r>
              <w:rPr>
                <w:sz w:val="18"/>
              </w:rPr>
              <w:t>123</w:t>
            </w:r>
          </w:p>
        </w:tc>
        <w:tc>
          <w:tcPr>
            <w:tcW w:w="2309" w:type="dxa"/>
          </w:tcPr>
          <w:p w14:paraId="6E169EEF" w14:textId="77777777" w:rsidR="00006AB8" w:rsidRDefault="007773F9">
            <w:r>
              <w:rPr>
                <w:sz w:val="18"/>
              </w:rPr>
              <w:t>UDP</w:t>
            </w:r>
          </w:p>
        </w:tc>
        <w:tc>
          <w:tcPr>
            <w:tcW w:w="2309" w:type="dxa"/>
          </w:tcPr>
          <w:p w14:paraId="74DC2A36" w14:textId="77777777" w:rsidR="00006AB8" w:rsidRDefault="007773F9">
            <w:r>
              <w:rPr>
                <w:sz w:val="18"/>
              </w:rPr>
              <w:t>Synchronisation horaire</w:t>
            </w:r>
          </w:p>
        </w:tc>
      </w:tr>
      <w:tr w:rsidR="00006AB8" w14:paraId="7C7194E2" w14:textId="77777777">
        <w:tc>
          <w:tcPr>
            <w:tcW w:w="2309" w:type="dxa"/>
          </w:tcPr>
          <w:p w14:paraId="338C3124" w14:textId="77777777" w:rsidR="00006AB8" w:rsidRDefault="007773F9">
            <w:r>
              <w:rPr>
                <w:sz w:val="18"/>
              </w:rPr>
              <w:t>SNMP</w:t>
            </w:r>
          </w:p>
        </w:tc>
        <w:tc>
          <w:tcPr>
            <w:tcW w:w="2309" w:type="dxa"/>
          </w:tcPr>
          <w:p w14:paraId="244613F0" w14:textId="77777777" w:rsidR="00006AB8" w:rsidRDefault="007773F9">
            <w:r>
              <w:rPr>
                <w:sz w:val="18"/>
              </w:rPr>
              <w:t>161</w:t>
            </w:r>
          </w:p>
        </w:tc>
        <w:tc>
          <w:tcPr>
            <w:tcW w:w="2309" w:type="dxa"/>
          </w:tcPr>
          <w:p w14:paraId="2F779A35" w14:textId="77777777" w:rsidR="00006AB8" w:rsidRDefault="007773F9">
            <w:r>
              <w:rPr>
                <w:sz w:val="18"/>
              </w:rPr>
              <w:t>UDP</w:t>
            </w:r>
          </w:p>
        </w:tc>
        <w:tc>
          <w:tcPr>
            <w:tcW w:w="2309" w:type="dxa"/>
          </w:tcPr>
          <w:p w14:paraId="1A63A9B0" w14:textId="77777777" w:rsidR="00006AB8" w:rsidRDefault="007773F9">
            <w:r>
              <w:rPr>
                <w:sz w:val="18"/>
              </w:rPr>
              <w:t>Supervision réseau</w:t>
            </w:r>
          </w:p>
        </w:tc>
      </w:tr>
      <w:tr w:rsidR="00006AB8" w14:paraId="274637FE" w14:textId="77777777">
        <w:tc>
          <w:tcPr>
            <w:tcW w:w="2309" w:type="dxa"/>
          </w:tcPr>
          <w:p w14:paraId="2C699B0A" w14:textId="77777777" w:rsidR="00006AB8" w:rsidRDefault="007773F9">
            <w:r>
              <w:rPr>
                <w:sz w:val="18"/>
              </w:rPr>
              <w:t>Syslog</w:t>
            </w:r>
          </w:p>
        </w:tc>
        <w:tc>
          <w:tcPr>
            <w:tcW w:w="2309" w:type="dxa"/>
          </w:tcPr>
          <w:p w14:paraId="6A6D88B3" w14:textId="77777777" w:rsidR="00006AB8" w:rsidRDefault="007773F9">
            <w:r>
              <w:rPr>
                <w:sz w:val="18"/>
              </w:rPr>
              <w:t>514</w:t>
            </w:r>
          </w:p>
        </w:tc>
        <w:tc>
          <w:tcPr>
            <w:tcW w:w="2309" w:type="dxa"/>
          </w:tcPr>
          <w:p w14:paraId="07223278" w14:textId="77777777" w:rsidR="00006AB8" w:rsidRDefault="007773F9">
            <w:r>
              <w:rPr>
                <w:sz w:val="18"/>
              </w:rPr>
              <w:t>UDP</w:t>
            </w:r>
          </w:p>
        </w:tc>
        <w:tc>
          <w:tcPr>
            <w:tcW w:w="2309" w:type="dxa"/>
          </w:tcPr>
          <w:p w14:paraId="45F6C73D" w14:textId="77777777" w:rsidR="00006AB8" w:rsidRDefault="007773F9">
            <w:r>
              <w:rPr>
                <w:sz w:val="18"/>
              </w:rPr>
              <w:t>Envoi de journaux</w:t>
            </w:r>
          </w:p>
        </w:tc>
      </w:tr>
      <w:tr w:rsidR="00006AB8" w14:paraId="425C363E" w14:textId="77777777">
        <w:tc>
          <w:tcPr>
            <w:tcW w:w="2309" w:type="dxa"/>
          </w:tcPr>
          <w:p w14:paraId="4BDED407" w14:textId="77777777" w:rsidR="00006AB8" w:rsidRDefault="007773F9">
            <w:r>
              <w:rPr>
                <w:sz w:val="18"/>
              </w:rPr>
              <w:t>Zabbix Agent</w:t>
            </w:r>
          </w:p>
        </w:tc>
        <w:tc>
          <w:tcPr>
            <w:tcW w:w="2309" w:type="dxa"/>
          </w:tcPr>
          <w:p w14:paraId="3E78F8B2" w14:textId="77777777" w:rsidR="00006AB8" w:rsidRDefault="007773F9">
            <w:r>
              <w:rPr>
                <w:sz w:val="18"/>
              </w:rPr>
              <w:t>10050</w:t>
            </w:r>
          </w:p>
        </w:tc>
        <w:tc>
          <w:tcPr>
            <w:tcW w:w="2309" w:type="dxa"/>
          </w:tcPr>
          <w:p w14:paraId="41E98A93" w14:textId="77777777" w:rsidR="00006AB8" w:rsidRDefault="007773F9">
            <w:r>
              <w:rPr>
                <w:sz w:val="18"/>
              </w:rPr>
              <w:t>TCP</w:t>
            </w:r>
          </w:p>
        </w:tc>
        <w:tc>
          <w:tcPr>
            <w:tcW w:w="2309" w:type="dxa"/>
          </w:tcPr>
          <w:p w14:paraId="3775EEF0" w14:textId="77777777" w:rsidR="00006AB8" w:rsidRDefault="007773F9">
            <w:r>
              <w:rPr>
                <w:sz w:val="18"/>
              </w:rPr>
              <w:t>Agent Zabbix (collecte métriques)</w:t>
            </w:r>
          </w:p>
        </w:tc>
      </w:tr>
      <w:tr w:rsidR="00006AB8" w14:paraId="453A4F71" w14:textId="77777777">
        <w:tc>
          <w:tcPr>
            <w:tcW w:w="2309" w:type="dxa"/>
          </w:tcPr>
          <w:p w14:paraId="6699C62F" w14:textId="77777777" w:rsidR="00006AB8" w:rsidRDefault="007773F9">
            <w:r>
              <w:rPr>
                <w:sz w:val="18"/>
              </w:rPr>
              <w:t>Zabbix Server</w:t>
            </w:r>
          </w:p>
        </w:tc>
        <w:tc>
          <w:tcPr>
            <w:tcW w:w="2309" w:type="dxa"/>
          </w:tcPr>
          <w:p w14:paraId="3454D4DD" w14:textId="77777777" w:rsidR="00006AB8" w:rsidRDefault="007773F9">
            <w:r>
              <w:rPr>
                <w:sz w:val="18"/>
              </w:rPr>
              <w:t>10051</w:t>
            </w:r>
          </w:p>
        </w:tc>
        <w:tc>
          <w:tcPr>
            <w:tcW w:w="2309" w:type="dxa"/>
          </w:tcPr>
          <w:p w14:paraId="3576E951" w14:textId="77777777" w:rsidR="00006AB8" w:rsidRDefault="007773F9">
            <w:r>
              <w:rPr>
                <w:sz w:val="18"/>
              </w:rPr>
              <w:t>TCP</w:t>
            </w:r>
          </w:p>
        </w:tc>
        <w:tc>
          <w:tcPr>
            <w:tcW w:w="2309" w:type="dxa"/>
          </w:tcPr>
          <w:p w14:paraId="2DE1A9C2" w14:textId="77777777" w:rsidR="00006AB8" w:rsidRDefault="007773F9">
            <w:r>
              <w:rPr>
                <w:sz w:val="18"/>
              </w:rPr>
              <w:t>Serveur Zabbix (réception données)</w:t>
            </w:r>
          </w:p>
        </w:tc>
      </w:tr>
      <w:tr w:rsidR="00006AB8" w14:paraId="0C223056" w14:textId="77777777">
        <w:tc>
          <w:tcPr>
            <w:tcW w:w="2309" w:type="dxa"/>
          </w:tcPr>
          <w:p w14:paraId="69068554" w14:textId="77777777" w:rsidR="00006AB8" w:rsidRDefault="007773F9">
            <w:r>
              <w:rPr>
                <w:sz w:val="18"/>
              </w:rPr>
              <w:t>libvirt API</w:t>
            </w:r>
          </w:p>
        </w:tc>
        <w:tc>
          <w:tcPr>
            <w:tcW w:w="2309" w:type="dxa"/>
          </w:tcPr>
          <w:p w14:paraId="3A35DB35" w14:textId="77777777" w:rsidR="00006AB8" w:rsidRDefault="007773F9">
            <w:r>
              <w:rPr>
                <w:sz w:val="18"/>
              </w:rPr>
              <w:t>16509</w:t>
            </w:r>
          </w:p>
        </w:tc>
        <w:tc>
          <w:tcPr>
            <w:tcW w:w="2309" w:type="dxa"/>
          </w:tcPr>
          <w:p w14:paraId="3F27451D" w14:textId="77777777" w:rsidR="00006AB8" w:rsidRDefault="007773F9">
            <w:r>
              <w:rPr>
                <w:sz w:val="18"/>
              </w:rPr>
              <w:t>TCP</w:t>
            </w:r>
          </w:p>
        </w:tc>
        <w:tc>
          <w:tcPr>
            <w:tcW w:w="2309" w:type="dxa"/>
          </w:tcPr>
          <w:p w14:paraId="6093409A" w14:textId="77777777" w:rsidR="00006AB8" w:rsidRDefault="007773F9">
            <w:r>
              <w:rPr>
                <w:sz w:val="18"/>
              </w:rPr>
              <w:t>API de gestion KVM</w:t>
            </w:r>
          </w:p>
        </w:tc>
      </w:tr>
      <w:tr w:rsidR="00006AB8" w14:paraId="77D2D6E7" w14:textId="77777777">
        <w:tc>
          <w:tcPr>
            <w:tcW w:w="2309" w:type="dxa"/>
          </w:tcPr>
          <w:p w14:paraId="16A5054C" w14:textId="77777777" w:rsidR="00006AB8" w:rsidRDefault="007773F9">
            <w:r>
              <w:rPr>
                <w:sz w:val="18"/>
              </w:rPr>
              <w:t>WebVirtCloud</w:t>
            </w:r>
          </w:p>
        </w:tc>
        <w:tc>
          <w:tcPr>
            <w:tcW w:w="2309" w:type="dxa"/>
          </w:tcPr>
          <w:p w14:paraId="53C8F4F9" w14:textId="77777777" w:rsidR="00006AB8" w:rsidRDefault="007773F9">
            <w:r>
              <w:rPr>
                <w:sz w:val="18"/>
              </w:rPr>
              <w:t>8000</w:t>
            </w:r>
          </w:p>
        </w:tc>
        <w:tc>
          <w:tcPr>
            <w:tcW w:w="2309" w:type="dxa"/>
          </w:tcPr>
          <w:p w14:paraId="5F6ACF6B" w14:textId="77777777" w:rsidR="00006AB8" w:rsidRDefault="007773F9">
            <w:r>
              <w:rPr>
                <w:sz w:val="18"/>
              </w:rPr>
              <w:t>TCP</w:t>
            </w:r>
          </w:p>
        </w:tc>
        <w:tc>
          <w:tcPr>
            <w:tcW w:w="2309" w:type="dxa"/>
          </w:tcPr>
          <w:p w14:paraId="1FA42958" w14:textId="77777777" w:rsidR="00006AB8" w:rsidRDefault="007773F9">
            <w:r>
              <w:rPr>
                <w:sz w:val="18"/>
              </w:rPr>
              <w:t>Interface web WebVirtCloud (local)</w:t>
            </w:r>
          </w:p>
        </w:tc>
      </w:tr>
      <w:tr w:rsidR="00006AB8" w14:paraId="4CDD4973" w14:textId="77777777">
        <w:tc>
          <w:tcPr>
            <w:tcW w:w="2309" w:type="dxa"/>
          </w:tcPr>
          <w:p w14:paraId="6E8B5620" w14:textId="77777777" w:rsidR="00006AB8" w:rsidRDefault="007773F9">
            <w:r>
              <w:rPr>
                <w:sz w:val="18"/>
              </w:rPr>
              <w:t>RDP</w:t>
            </w:r>
          </w:p>
        </w:tc>
        <w:tc>
          <w:tcPr>
            <w:tcW w:w="2309" w:type="dxa"/>
          </w:tcPr>
          <w:p w14:paraId="7273ED5A" w14:textId="77777777" w:rsidR="00006AB8" w:rsidRDefault="007773F9">
            <w:r>
              <w:rPr>
                <w:sz w:val="18"/>
              </w:rPr>
              <w:t>3389</w:t>
            </w:r>
          </w:p>
        </w:tc>
        <w:tc>
          <w:tcPr>
            <w:tcW w:w="2309" w:type="dxa"/>
          </w:tcPr>
          <w:p w14:paraId="64658CE8" w14:textId="77777777" w:rsidR="00006AB8" w:rsidRDefault="007773F9">
            <w:r>
              <w:rPr>
                <w:sz w:val="18"/>
              </w:rPr>
              <w:t>TCP</w:t>
            </w:r>
          </w:p>
        </w:tc>
        <w:tc>
          <w:tcPr>
            <w:tcW w:w="2309" w:type="dxa"/>
          </w:tcPr>
          <w:p w14:paraId="26DB79D3" w14:textId="77777777" w:rsidR="00006AB8" w:rsidRDefault="007773F9">
            <w:r>
              <w:rPr>
                <w:sz w:val="18"/>
              </w:rPr>
              <w:t>Bureau à distance Windows</w:t>
            </w:r>
          </w:p>
        </w:tc>
      </w:tr>
      <w:tr w:rsidR="00006AB8" w14:paraId="044324A9" w14:textId="77777777">
        <w:tc>
          <w:tcPr>
            <w:tcW w:w="2309" w:type="dxa"/>
          </w:tcPr>
          <w:p w14:paraId="6057AAA6" w14:textId="77777777" w:rsidR="00006AB8" w:rsidRDefault="007773F9">
            <w:r>
              <w:rPr>
                <w:sz w:val="18"/>
              </w:rPr>
              <w:t>SMB</w:t>
            </w:r>
          </w:p>
        </w:tc>
        <w:tc>
          <w:tcPr>
            <w:tcW w:w="2309" w:type="dxa"/>
          </w:tcPr>
          <w:p w14:paraId="1E3A9566" w14:textId="77777777" w:rsidR="00006AB8" w:rsidRDefault="007773F9">
            <w:r>
              <w:rPr>
                <w:sz w:val="18"/>
              </w:rPr>
              <w:t>445</w:t>
            </w:r>
          </w:p>
        </w:tc>
        <w:tc>
          <w:tcPr>
            <w:tcW w:w="2309" w:type="dxa"/>
          </w:tcPr>
          <w:p w14:paraId="48821D88" w14:textId="77777777" w:rsidR="00006AB8" w:rsidRDefault="007773F9">
            <w:r>
              <w:rPr>
                <w:sz w:val="18"/>
              </w:rPr>
              <w:t>TCP</w:t>
            </w:r>
          </w:p>
        </w:tc>
        <w:tc>
          <w:tcPr>
            <w:tcW w:w="2309" w:type="dxa"/>
          </w:tcPr>
          <w:p w14:paraId="42B3BC14" w14:textId="77777777" w:rsidR="00006AB8" w:rsidRDefault="007773F9">
            <w:r>
              <w:rPr>
                <w:sz w:val="18"/>
              </w:rPr>
              <w:t>Partage de fichiers Windows</w:t>
            </w:r>
          </w:p>
        </w:tc>
      </w:tr>
    </w:tbl>
    <w:p w14:paraId="1EE20F42" w14:textId="77777777" w:rsidR="00006AB8" w:rsidRDefault="00006AB8"/>
    <w:p w14:paraId="617022BA" w14:textId="77777777" w:rsidR="00006AB8" w:rsidRDefault="00006AB8">
      <w:pPr>
        <w:pBdr>
          <w:bottom w:val="single" w:sz="6" w:space="1" w:color="2E4057"/>
        </w:pBdr>
      </w:pPr>
    </w:p>
    <w:p w14:paraId="25F12BEA" w14:textId="77777777" w:rsidR="00006AB8" w:rsidRDefault="007773F9">
      <w:pPr>
        <w:spacing w:before="40" w:after="40"/>
      </w:pPr>
      <w:r>
        <w:rPr>
          <w:i/>
        </w:rPr>
        <w:t>Document réalisé dans le cadre de la RP-05 - Audit et amélioration sécurité</w:t>
      </w:r>
    </w:p>
    <w:p w14:paraId="302E6A87" w14:textId="77777777" w:rsidR="00006AB8" w:rsidRDefault="007773F9">
      <w:pPr>
        <w:spacing w:before="40" w:after="40"/>
      </w:pPr>
      <w:r>
        <w:rPr>
          <w:i/>
        </w:rPr>
        <w:t>BTS SIO SISR - École IRIS Nice - Vincent ANDREO - 2026</w:t>
      </w:r>
    </w:p>
    <w:p w14:paraId="7FB9918F" w14:textId="77777777" w:rsidR="00006AB8" w:rsidRDefault="007773F9">
      <w:pPr>
        <w:spacing w:before="40" w:after="40"/>
      </w:pPr>
      <w:r>
        <w:rPr>
          <w:i/>
        </w:rPr>
        <w:t>Référence : IRIS-NICE-2026-RP05</w:t>
      </w:r>
    </w:p>
    <w:p w14:paraId="0D1216F5" w14:textId="77777777" w:rsidR="00006AB8" w:rsidRDefault="007773F9">
      <w:r>
        <w:br w:type="page"/>
      </w:r>
    </w:p>
    <w:p w14:paraId="0A078029" w14:textId="77777777" w:rsidR="00006AB8" w:rsidRDefault="007773F9">
      <w:pPr>
        <w:shd w:val="clear" w:color="auto" w:fill="2E4057"/>
        <w:spacing w:before="120" w:after="40"/>
      </w:pPr>
      <w:r>
        <w:rPr>
          <w:b/>
          <w:color w:val="FFFFFF"/>
          <w:sz w:val="28"/>
        </w:rPr>
        <w:t xml:space="preserve">  ANNEXE C — Rapports de durcissement Linux &amp; Windows  </w:t>
      </w:r>
    </w:p>
    <w:p w14:paraId="5CCC5F7D" w14:textId="77777777" w:rsidR="00006AB8" w:rsidRDefault="00006AB8"/>
    <w:p w14:paraId="277819E6" w14:textId="77777777" w:rsidR="00006AB8" w:rsidRDefault="007773F9">
      <w:pPr>
        <w:pStyle w:val="Titre1"/>
      </w:pPr>
      <w:r>
        <w:t>RAPPORT DE DURCISSEMENT SÉCURITÉ — RP-05</w:t>
      </w:r>
    </w:p>
    <w:p w14:paraId="45865E14" w14:textId="77777777" w:rsidR="00006AB8" w:rsidRDefault="007773F9">
      <w:pPr>
        <w:pStyle w:val="Titre2"/>
      </w:pPr>
      <w:r>
        <w:t>Référence : IRIS-NICE-2026-RP05</w:t>
      </w:r>
    </w:p>
    <w:tbl>
      <w:tblPr>
        <w:tblStyle w:val="Grilledutableau"/>
        <w:tblW w:w="0" w:type="auto"/>
        <w:tblLook w:val="04A0" w:firstRow="1" w:lastRow="0" w:firstColumn="1" w:lastColumn="0" w:noHBand="0" w:noVBand="1"/>
      </w:tblPr>
      <w:tblGrid>
        <w:gridCol w:w="4618"/>
        <w:gridCol w:w="4618"/>
      </w:tblGrid>
      <w:tr w:rsidR="00006AB8" w14:paraId="64F45D10" w14:textId="77777777">
        <w:tc>
          <w:tcPr>
            <w:tcW w:w="4618" w:type="dxa"/>
            <w:shd w:val="clear" w:color="auto" w:fill="2E4057"/>
          </w:tcPr>
          <w:p w14:paraId="4ED3F0B8" w14:textId="77777777" w:rsidR="00006AB8" w:rsidRDefault="007773F9">
            <w:r>
              <w:rPr>
                <w:b/>
                <w:color w:val="FFFFFF"/>
                <w:sz w:val="18"/>
              </w:rPr>
              <w:t>Champ</w:t>
            </w:r>
          </w:p>
        </w:tc>
        <w:tc>
          <w:tcPr>
            <w:tcW w:w="4618" w:type="dxa"/>
            <w:shd w:val="clear" w:color="auto" w:fill="2E4057"/>
          </w:tcPr>
          <w:p w14:paraId="33C69950" w14:textId="77777777" w:rsidR="00006AB8" w:rsidRDefault="007773F9">
            <w:r>
              <w:rPr>
                <w:b/>
                <w:color w:val="FFFFFF"/>
                <w:sz w:val="18"/>
              </w:rPr>
              <w:t>Valeur</w:t>
            </w:r>
          </w:p>
        </w:tc>
      </w:tr>
      <w:tr w:rsidR="00006AB8" w14:paraId="799EC6F6" w14:textId="77777777">
        <w:tc>
          <w:tcPr>
            <w:tcW w:w="4618" w:type="dxa"/>
          </w:tcPr>
          <w:p w14:paraId="0DA32833" w14:textId="77777777" w:rsidR="00006AB8" w:rsidRDefault="007773F9">
            <w:r>
              <w:rPr>
                <w:sz w:val="18"/>
              </w:rPr>
              <w:t>Auteur</w:t>
            </w:r>
          </w:p>
        </w:tc>
        <w:tc>
          <w:tcPr>
            <w:tcW w:w="4618" w:type="dxa"/>
          </w:tcPr>
          <w:p w14:paraId="4749E9E5" w14:textId="77777777" w:rsidR="00006AB8" w:rsidRDefault="007773F9">
            <w:r>
              <w:rPr>
                <w:sz w:val="18"/>
              </w:rPr>
              <w:t>Vincent ANDREO</w:t>
            </w:r>
          </w:p>
        </w:tc>
      </w:tr>
      <w:tr w:rsidR="00006AB8" w14:paraId="10568318" w14:textId="77777777">
        <w:tc>
          <w:tcPr>
            <w:tcW w:w="4618" w:type="dxa"/>
          </w:tcPr>
          <w:p w14:paraId="5B43C43A" w14:textId="77777777" w:rsidR="00006AB8" w:rsidRDefault="007773F9">
            <w:r>
              <w:rPr>
                <w:sz w:val="18"/>
              </w:rPr>
              <w:t>Formation</w:t>
            </w:r>
          </w:p>
        </w:tc>
        <w:tc>
          <w:tcPr>
            <w:tcW w:w="4618" w:type="dxa"/>
          </w:tcPr>
          <w:p w14:paraId="51CBBE76" w14:textId="77777777" w:rsidR="00006AB8" w:rsidRDefault="007773F9">
            <w:r>
              <w:rPr>
                <w:sz w:val="18"/>
              </w:rPr>
              <w:t>BTS SIO option SISR — 2ème année</w:t>
            </w:r>
          </w:p>
        </w:tc>
      </w:tr>
      <w:tr w:rsidR="00006AB8" w14:paraId="6355DDB4" w14:textId="77777777">
        <w:tc>
          <w:tcPr>
            <w:tcW w:w="4618" w:type="dxa"/>
          </w:tcPr>
          <w:p w14:paraId="61EFFB78" w14:textId="77777777" w:rsidR="00006AB8" w:rsidRDefault="007773F9">
            <w:r>
              <w:rPr>
                <w:sz w:val="18"/>
              </w:rPr>
              <w:t>Établissement</w:t>
            </w:r>
          </w:p>
        </w:tc>
        <w:tc>
          <w:tcPr>
            <w:tcW w:w="4618" w:type="dxa"/>
          </w:tcPr>
          <w:p w14:paraId="4E8F1CEF" w14:textId="77777777" w:rsidR="00006AB8" w:rsidRDefault="007773F9">
            <w:r>
              <w:rPr>
                <w:sz w:val="18"/>
              </w:rPr>
              <w:t>École IRIS Nice</w:t>
            </w:r>
          </w:p>
        </w:tc>
      </w:tr>
      <w:tr w:rsidR="00006AB8" w14:paraId="72B2B00D" w14:textId="77777777">
        <w:tc>
          <w:tcPr>
            <w:tcW w:w="4618" w:type="dxa"/>
          </w:tcPr>
          <w:p w14:paraId="70273D45" w14:textId="77777777" w:rsidR="00006AB8" w:rsidRDefault="007773F9">
            <w:r>
              <w:rPr>
                <w:sz w:val="18"/>
              </w:rPr>
              <w:t>Réalisation prof.</w:t>
            </w:r>
          </w:p>
        </w:tc>
        <w:tc>
          <w:tcPr>
            <w:tcW w:w="4618" w:type="dxa"/>
          </w:tcPr>
          <w:p w14:paraId="2C667C13" w14:textId="77777777" w:rsidR="00006AB8" w:rsidRDefault="007773F9">
            <w:r>
              <w:rPr>
                <w:sz w:val="18"/>
              </w:rPr>
              <w:t>RP-05 : Audit et amélioration sécurité</w:t>
            </w:r>
          </w:p>
        </w:tc>
      </w:tr>
      <w:tr w:rsidR="00006AB8" w14:paraId="50E1BD4F" w14:textId="77777777">
        <w:tc>
          <w:tcPr>
            <w:tcW w:w="4618" w:type="dxa"/>
          </w:tcPr>
          <w:p w14:paraId="4C18EA0B" w14:textId="77777777" w:rsidR="00006AB8" w:rsidRDefault="007773F9">
            <w:r>
              <w:rPr>
                <w:sz w:val="18"/>
              </w:rPr>
              <w:t>Date de rédaction</w:t>
            </w:r>
          </w:p>
        </w:tc>
        <w:tc>
          <w:tcPr>
            <w:tcW w:w="4618" w:type="dxa"/>
          </w:tcPr>
          <w:p w14:paraId="72D783A1" w14:textId="77777777" w:rsidR="00006AB8" w:rsidRDefault="007773F9">
            <w:r>
              <w:rPr>
                <w:sz w:val="18"/>
              </w:rPr>
              <w:t>Mars 2026</w:t>
            </w:r>
          </w:p>
        </w:tc>
      </w:tr>
      <w:tr w:rsidR="00006AB8" w14:paraId="48E36D32" w14:textId="77777777">
        <w:tc>
          <w:tcPr>
            <w:tcW w:w="4618" w:type="dxa"/>
          </w:tcPr>
          <w:p w14:paraId="7F28696B" w14:textId="77777777" w:rsidR="00006AB8" w:rsidRDefault="007773F9">
            <w:r>
              <w:rPr>
                <w:sz w:val="18"/>
              </w:rPr>
              <w:t>Version</w:t>
            </w:r>
          </w:p>
        </w:tc>
        <w:tc>
          <w:tcPr>
            <w:tcW w:w="4618" w:type="dxa"/>
          </w:tcPr>
          <w:p w14:paraId="4C613963" w14:textId="77777777" w:rsidR="00006AB8" w:rsidRDefault="007773F9">
            <w:r>
              <w:rPr>
                <w:sz w:val="18"/>
              </w:rPr>
              <w:t>1.0</w:t>
            </w:r>
          </w:p>
        </w:tc>
      </w:tr>
      <w:tr w:rsidR="00006AB8" w14:paraId="188C3A56" w14:textId="77777777">
        <w:tc>
          <w:tcPr>
            <w:tcW w:w="4618" w:type="dxa"/>
          </w:tcPr>
          <w:p w14:paraId="57E0F606" w14:textId="77777777" w:rsidR="00006AB8" w:rsidRDefault="007773F9">
            <w:r>
              <w:rPr>
                <w:sz w:val="18"/>
              </w:rPr>
              <w:t>Classification</w:t>
            </w:r>
          </w:p>
        </w:tc>
        <w:tc>
          <w:tcPr>
            <w:tcW w:w="4618" w:type="dxa"/>
          </w:tcPr>
          <w:p w14:paraId="6C4B1C5E" w14:textId="77777777" w:rsidR="00006AB8" w:rsidRDefault="007773F9">
            <w:r>
              <w:rPr>
                <w:sz w:val="18"/>
              </w:rPr>
              <w:t>Usage pédagogique</w:t>
            </w:r>
          </w:p>
        </w:tc>
      </w:tr>
    </w:tbl>
    <w:p w14:paraId="56A6B634" w14:textId="77777777" w:rsidR="00006AB8" w:rsidRDefault="00006AB8"/>
    <w:p w14:paraId="54A8D53C" w14:textId="77777777" w:rsidR="00006AB8" w:rsidRDefault="00006AB8">
      <w:pPr>
        <w:pBdr>
          <w:bottom w:val="single" w:sz="6" w:space="1" w:color="2E4057"/>
        </w:pBdr>
      </w:pPr>
    </w:p>
    <w:p w14:paraId="6C0951A9" w14:textId="77777777" w:rsidR="00006AB8" w:rsidRDefault="007773F9">
      <w:pPr>
        <w:pStyle w:val="Titre2"/>
      </w:pPr>
      <w:r>
        <w:t>SOMMAIRE</w:t>
      </w:r>
    </w:p>
    <w:p w14:paraId="3C8EABB1" w14:textId="77777777" w:rsidR="00006AB8" w:rsidRDefault="007773F9">
      <w:pPr>
        <w:pStyle w:val="Listenumros"/>
      </w:pPr>
      <w:r>
        <w:rPr>
          <w:sz w:val="20"/>
        </w:rPr>
        <w:t>Contexte et infrastructure</w:t>
      </w:r>
    </w:p>
    <w:p w14:paraId="485D8356" w14:textId="77777777" w:rsidR="00006AB8" w:rsidRDefault="007773F9">
      <w:pPr>
        <w:pStyle w:val="Listenumros"/>
      </w:pPr>
      <w:r>
        <w:rPr>
          <w:sz w:val="20"/>
        </w:rPr>
        <w:t>Partie 1 — Durcissement Linux Debian 12 (CIS Level 1/2)</w:t>
      </w:r>
    </w:p>
    <w:p w14:paraId="46845282" w14:textId="77777777" w:rsidR="00006AB8" w:rsidRDefault="007773F9">
      <w:pPr>
        <w:pStyle w:val="Listepuces2"/>
      </w:pPr>
      <w:r>
        <w:rPr>
          <w:sz w:val="20"/>
        </w:rPr>
        <w:t>2.1 Audit initial Lynis</w:t>
      </w:r>
    </w:p>
    <w:p w14:paraId="5D5E1E04" w14:textId="77777777" w:rsidR="00006AB8" w:rsidRDefault="007773F9">
      <w:pPr>
        <w:pStyle w:val="Listepuces2"/>
      </w:pPr>
      <w:r>
        <w:rPr>
          <w:sz w:val="20"/>
        </w:rPr>
        <w:t>2.2 Checklist CIS Level 1 et Level 2</w:t>
      </w:r>
    </w:p>
    <w:p w14:paraId="7EB262A8" w14:textId="77777777" w:rsidR="00006AB8" w:rsidRDefault="007773F9">
      <w:pPr>
        <w:pStyle w:val="Listepuces2"/>
      </w:pPr>
      <w:r>
        <w:rPr>
          <w:sz w:val="20"/>
        </w:rPr>
        <w:t>2.3 Commandes de durcissement</w:t>
      </w:r>
    </w:p>
    <w:p w14:paraId="1C7FB3C1" w14:textId="77777777" w:rsidR="00006AB8" w:rsidRDefault="007773F9">
      <w:pPr>
        <w:pStyle w:val="Listepuces2"/>
      </w:pPr>
      <w:r>
        <w:rPr>
          <w:sz w:val="20"/>
        </w:rPr>
        <w:t>2.4 Score final et récapitulatif</w:t>
      </w:r>
    </w:p>
    <w:p w14:paraId="6A1FBC2B" w14:textId="77777777" w:rsidR="00006AB8" w:rsidRDefault="007773F9">
      <w:pPr>
        <w:pStyle w:val="Listenumros"/>
      </w:pPr>
      <w:r>
        <w:rPr>
          <w:sz w:val="20"/>
        </w:rPr>
        <w:t>Partie 2 — Durcissement Windows Server 2022 (SRV-DC01)</w:t>
      </w:r>
    </w:p>
    <w:p w14:paraId="5E829B48" w14:textId="77777777" w:rsidR="00006AB8" w:rsidRDefault="007773F9">
      <w:pPr>
        <w:pStyle w:val="Listepuces2"/>
      </w:pPr>
      <w:r>
        <w:rPr>
          <w:sz w:val="20"/>
        </w:rPr>
        <w:t>3.1 Audit initial CIS-CAT Lite</w:t>
      </w:r>
    </w:p>
    <w:p w14:paraId="538BF4F1" w14:textId="77777777" w:rsidR="00006AB8" w:rsidRDefault="007773F9">
      <w:pPr>
        <w:pStyle w:val="Listepuces2"/>
      </w:pPr>
      <w:r>
        <w:rPr>
          <w:sz w:val="20"/>
        </w:rPr>
        <w:t>3.2 GPOs de sécurité ANSSI</w:t>
      </w:r>
    </w:p>
    <w:p w14:paraId="3B40AEF2" w14:textId="77777777" w:rsidR="00006AB8" w:rsidRDefault="007773F9">
      <w:pPr>
        <w:pStyle w:val="Listepuces2"/>
      </w:pPr>
      <w:r>
        <w:rPr>
          <w:sz w:val="20"/>
        </w:rPr>
        <w:t>3.3 Désactivation des protocoles obsolètes</w:t>
      </w:r>
    </w:p>
    <w:p w14:paraId="3B845B3F" w14:textId="77777777" w:rsidR="00006AB8" w:rsidRDefault="007773F9">
      <w:pPr>
        <w:pStyle w:val="Listepuces2"/>
      </w:pPr>
      <w:r>
        <w:rPr>
          <w:sz w:val="20"/>
        </w:rPr>
        <w:t>3.4 Tableau AVANT/APRÈS Windows</w:t>
      </w:r>
    </w:p>
    <w:p w14:paraId="5FAD57DA" w14:textId="77777777" w:rsidR="00006AB8" w:rsidRDefault="007773F9">
      <w:pPr>
        <w:pStyle w:val="Listepuces2"/>
      </w:pPr>
      <w:r>
        <w:rPr>
          <w:sz w:val="20"/>
        </w:rPr>
        <w:t>3.5 Services inutiles désactivés</w:t>
      </w:r>
    </w:p>
    <w:p w14:paraId="1810297A" w14:textId="77777777" w:rsidR="00006AB8" w:rsidRDefault="007773F9">
      <w:pPr>
        <w:pStyle w:val="Listenumros"/>
      </w:pPr>
      <w:r>
        <w:rPr>
          <w:sz w:val="20"/>
        </w:rPr>
        <w:t>Conclusion et bilan sécurité</w:t>
      </w:r>
    </w:p>
    <w:p w14:paraId="3F13FAA6" w14:textId="77777777" w:rsidR="00006AB8" w:rsidRDefault="00006AB8">
      <w:pPr>
        <w:pBdr>
          <w:bottom w:val="single" w:sz="6" w:space="1" w:color="2E4057"/>
        </w:pBdr>
      </w:pPr>
    </w:p>
    <w:p w14:paraId="7C837729" w14:textId="77777777" w:rsidR="00006AB8" w:rsidRDefault="007773F9">
      <w:pPr>
        <w:pStyle w:val="Titre2"/>
      </w:pPr>
      <w:r>
        <w:t>1. CONTEXTE ET INFRASTRUCTURE</w:t>
      </w:r>
    </w:p>
    <w:p w14:paraId="5A7F5D53" w14:textId="77777777" w:rsidR="00006AB8" w:rsidRDefault="007773F9">
      <w:pPr>
        <w:pStyle w:val="Titre3"/>
      </w:pPr>
      <w:r>
        <w:t>1.1 Périmètre de la mission</w:t>
      </w:r>
    </w:p>
    <w:p w14:paraId="632C15B0" w14:textId="77777777" w:rsidR="00006AB8" w:rsidRDefault="007773F9">
      <w:pPr>
        <w:spacing w:before="40" w:after="40"/>
      </w:pPr>
      <w:r>
        <w:t>Dans le cadre de la RP-05 (Audit et amélioration de la sécurité), la mission consiste à appliquer un durcissement (hardening) conforme aux référentiels CIS Benchmarks et ANSSI sur l'infrastructure virtualisée de l'école IRIS Nice.</w:t>
      </w:r>
    </w:p>
    <w:p w14:paraId="2D48E74A" w14:textId="77777777" w:rsidR="00006AB8" w:rsidRDefault="007773F9">
      <w:pPr>
        <w:pStyle w:val="Titre3"/>
      </w:pPr>
      <w:r>
        <w:t>1.2 Schéma de l'infrastructure</w:t>
      </w:r>
    </w:p>
    <w:p w14:paraId="60DDE05E" w14:textId="77777777" w:rsidR="00006AB8" w:rsidRDefault="007773F9">
      <w:pPr>
        <w:pStyle w:val="CodeBlock"/>
      </w:pPr>
      <w:r>
        <w:t>+-----------------------------+</w:t>
      </w:r>
    </w:p>
    <w:p w14:paraId="3AF551DC" w14:textId="77777777" w:rsidR="00006AB8" w:rsidRDefault="007773F9">
      <w:pPr>
        <w:pStyle w:val="CodeBlock"/>
      </w:pPr>
      <w:r>
        <w:t>|   Serveur hôte KVM          |</w:t>
      </w:r>
    </w:p>
    <w:p w14:paraId="70524B59" w14:textId="77777777" w:rsidR="00006AB8" w:rsidRDefault="007773F9">
      <w:pPr>
        <w:pStyle w:val="CodeBlock"/>
      </w:pPr>
      <w:r>
        <w:t>|   Debian 12 Bookworm        |</w:t>
      </w:r>
    </w:p>
    <w:p w14:paraId="20217ACA" w14:textId="77777777" w:rsidR="00006AB8" w:rsidRDefault="007773F9">
      <w:pPr>
        <w:pStyle w:val="CodeBlock"/>
      </w:pPr>
      <w:r>
        <w:t>|   192.168.40.2              |</w:t>
      </w:r>
    </w:p>
    <w:p w14:paraId="3F7048C3" w14:textId="77777777" w:rsidR="00006AB8" w:rsidRDefault="007773F9">
      <w:pPr>
        <w:pStyle w:val="CodeBlock"/>
      </w:pPr>
      <w:r>
        <w:t>|                             |</w:t>
      </w:r>
    </w:p>
    <w:p w14:paraId="51A42F37" w14:textId="77777777" w:rsidR="00006AB8" w:rsidRDefault="007773F9">
      <w:pPr>
        <w:pStyle w:val="CodeBlock"/>
      </w:pPr>
      <w:r>
        <w:t>|  +------------------------+ |</w:t>
      </w:r>
    </w:p>
    <w:p w14:paraId="22B42AAC" w14:textId="77777777" w:rsidR="00006AB8" w:rsidRDefault="007773F9">
      <w:pPr>
        <w:pStyle w:val="CodeBlock"/>
      </w:pPr>
      <w:r>
        <w:t>|  |  SRV-DC01              | |</w:t>
      </w:r>
    </w:p>
    <w:p w14:paraId="74D5CC37" w14:textId="77777777" w:rsidR="00006AB8" w:rsidRDefault="007773F9">
      <w:pPr>
        <w:pStyle w:val="CodeBlock"/>
      </w:pPr>
      <w:r>
        <w:t>|  |  Windows Server 2022   | |</w:t>
      </w:r>
    </w:p>
    <w:p w14:paraId="490861FA" w14:textId="77777777" w:rsidR="00006AB8" w:rsidRDefault="007773F9">
      <w:pPr>
        <w:pStyle w:val="CodeBlock"/>
      </w:pPr>
      <w:r>
        <w:t>|  |  192.168.40.5          | |</w:t>
      </w:r>
    </w:p>
    <w:p w14:paraId="61A3815F" w14:textId="77777777" w:rsidR="00006AB8" w:rsidRDefault="007773F9">
      <w:pPr>
        <w:pStyle w:val="CodeBlock"/>
      </w:pPr>
      <w:r>
        <w:t>|  |  Contrôleur de domaine | |</w:t>
      </w:r>
    </w:p>
    <w:p w14:paraId="58A6F346" w14:textId="77777777" w:rsidR="00006AB8" w:rsidRDefault="007773F9">
      <w:pPr>
        <w:pStyle w:val="CodeBlock"/>
      </w:pPr>
      <w:r>
        <w:t>|  +------------------------+ |</w:t>
      </w:r>
    </w:p>
    <w:p w14:paraId="17CFB580" w14:textId="77777777" w:rsidR="00006AB8" w:rsidRDefault="007773F9">
      <w:pPr>
        <w:pStyle w:val="CodeBlock"/>
      </w:pPr>
      <w:r>
        <w:t>|                             |</w:t>
      </w:r>
    </w:p>
    <w:p w14:paraId="1672A6A6" w14:textId="77777777" w:rsidR="00006AB8" w:rsidRDefault="007773F9">
      <w:pPr>
        <w:pStyle w:val="CodeBlock"/>
      </w:pPr>
      <w:r>
        <w:t>|  +------------------------+ |</w:t>
      </w:r>
    </w:p>
    <w:p w14:paraId="476FFC28" w14:textId="77777777" w:rsidR="00006AB8" w:rsidRDefault="007773F9">
      <w:pPr>
        <w:pStyle w:val="CodeBlock"/>
      </w:pPr>
      <w:r>
        <w:t>|  |  VMs étudiantes        | |</w:t>
      </w:r>
    </w:p>
    <w:p w14:paraId="2E2959CF" w14:textId="77777777" w:rsidR="00006AB8" w:rsidRDefault="007773F9">
      <w:pPr>
        <w:pStyle w:val="CodeBlock"/>
      </w:pPr>
      <w:r>
        <w:t>|  |  Debian 12 — VLAN 30   | |</w:t>
      </w:r>
    </w:p>
    <w:p w14:paraId="0367146C" w14:textId="77777777" w:rsidR="00006AB8" w:rsidRDefault="007773F9">
      <w:pPr>
        <w:pStyle w:val="CodeBlock"/>
      </w:pPr>
      <w:r>
        <w:t>|  |  192.168.30.0/23       | |</w:t>
      </w:r>
    </w:p>
    <w:p w14:paraId="24872BE2" w14:textId="77777777" w:rsidR="00006AB8" w:rsidRDefault="007773F9">
      <w:pPr>
        <w:pStyle w:val="CodeBlock"/>
      </w:pPr>
      <w:r>
        <w:t>|  +------------------------+ |</w:t>
      </w:r>
    </w:p>
    <w:p w14:paraId="70AB3CDD" w14:textId="77777777" w:rsidR="00006AB8" w:rsidRDefault="007773F9">
      <w:pPr>
        <w:pStyle w:val="CodeBlock"/>
      </w:pPr>
      <w:r>
        <w:t>+-----------------------------+</w:t>
      </w:r>
    </w:p>
    <w:p w14:paraId="744ADA3A" w14:textId="77777777" w:rsidR="00006AB8" w:rsidRDefault="007773F9">
      <w:pPr>
        <w:pStyle w:val="Titre3"/>
      </w:pPr>
      <w:r>
        <w:t>1.3 Référentiels appliqués</w:t>
      </w:r>
    </w:p>
    <w:tbl>
      <w:tblPr>
        <w:tblStyle w:val="Grilledutableau"/>
        <w:tblW w:w="0" w:type="auto"/>
        <w:tblLook w:val="04A0" w:firstRow="1" w:lastRow="0" w:firstColumn="1" w:lastColumn="0" w:noHBand="0" w:noVBand="1"/>
      </w:tblPr>
      <w:tblGrid>
        <w:gridCol w:w="3079"/>
        <w:gridCol w:w="3079"/>
        <w:gridCol w:w="3079"/>
      </w:tblGrid>
      <w:tr w:rsidR="00006AB8" w14:paraId="528164D8" w14:textId="77777777">
        <w:tc>
          <w:tcPr>
            <w:tcW w:w="3079" w:type="dxa"/>
            <w:shd w:val="clear" w:color="auto" w:fill="2E4057"/>
          </w:tcPr>
          <w:p w14:paraId="76A2CB4B" w14:textId="77777777" w:rsidR="00006AB8" w:rsidRDefault="007773F9">
            <w:r>
              <w:rPr>
                <w:b/>
                <w:color w:val="FFFFFF"/>
                <w:sz w:val="18"/>
              </w:rPr>
              <w:t>Référentiel</w:t>
            </w:r>
          </w:p>
        </w:tc>
        <w:tc>
          <w:tcPr>
            <w:tcW w:w="3079" w:type="dxa"/>
            <w:shd w:val="clear" w:color="auto" w:fill="2E4057"/>
          </w:tcPr>
          <w:p w14:paraId="5E5DEF8F" w14:textId="77777777" w:rsidR="00006AB8" w:rsidRDefault="007773F9">
            <w:r>
              <w:rPr>
                <w:b/>
                <w:color w:val="FFFFFF"/>
                <w:sz w:val="18"/>
              </w:rPr>
              <w:t>Version</w:t>
            </w:r>
          </w:p>
        </w:tc>
        <w:tc>
          <w:tcPr>
            <w:tcW w:w="3079" w:type="dxa"/>
            <w:shd w:val="clear" w:color="auto" w:fill="2E4057"/>
          </w:tcPr>
          <w:p w14:paraId="54BC2FC4" w14:textId="77777777" w:rsidR="00006AB8" w:rsidRDefault="007773F9">
            <w:r>
              <w:rPr>
                <w:b/>
                <w:color w:val="FFFFFF"/>
                <w:sz w:val="18"/>
              </w:rPr>
              <w:t>Périmètre d'application</w:t>
            </w:r>
          </w:p>
        </w:tc>
      </w:tr>
      <w:tr w:rsidR="00006AB8" w14:paraId="225247D1" w14:textId="77777777">
        <w:tc>
          <w:tcPr>
            <w:tcW w:w="3079" w:type="dxa"/>
          </w:tcPr>
          <w:p w14:paraId="490688DC" w14:textId="77777777" w:rsidR="00006AB8" w:rsidRDefault="007773F9">
            <w:r>
              <w:rPr>
                <w:sz w:val="18"/>
              </w:rPr>
              <w:t>CIS Benchmark Linux</w:t>
            </w:r>
          </w:p>
        </w:tc>
        <w:tc>
          <w:tcPr>
            <w:tcW w:w="3079" w:type="dxa"/>
          </w:tcPr>
          <w:p w14:paraId="1ABD4A53" w14:textId="77777777" w:rsidR="00006AB8" w:rsidRDefault="007773F9">
            <w:r>
              <w:rPr>
                <w:sz w:val="18"/>
              </w:rPr>
              <w:t>2.0</w:t>
            </w:r>
          </w:p>
        </w:tc>
        <w:tc>
          <w:tcPr>
            <w:tcW w:w="3079" w:type="dxa"/>
          </w:tcPr>
          <w:p w14:paraId="6AD902EE" w14:textId="77777777" w:rsidR="00006AB8" w:rsidRDefault="007773F9">
            <w:r>
              <w:rPr>
                <w:sz w:val="18"/>
              </w:rPr>
              <w:t>Hôte KVM + VMs Debian 12</w:t>
            </w:r>
          </w:p>
        </w:tc>
      </w:tr>
      <w:tr w:rsidR="00006AB8" w14:paraId="350D9ED4" w14:textId="77777777">
        <w:tc>
          <w:tcPr>
            <w:tcW w:w="3079" w:type="dxa"/>
          </w:tcPr>
          <w:p w14:paraId="4999F15F" w14:textId="77777777" w:rsidR="00006AB8" w:rsidRDefault="007773F9">
            <w:r>
              <w:rPr>
                <w:sz w:val="18"/>
              </w:rPr>
              <w:t>CIS Benchmark WS</w:t>
            </w:r>
          </w:p>
        </w:tc>
        <w:tc>
          <w:tcPr>
            <w:tcW w:w="3079" w:type="dxa"/>
          </w:tcPr>
          <w:p w14:paraId="31CD9830" w14:textId="77777777" w:rsidR="00006AB8" w:rsidRDefault="007773F9">
            <w:r>
              <w:rPr>
                <w:sz w:val="18"/>
              </w:rPr>
              <w:t>1.0</w:t>
            </w:r>
          </w:p>
        </w:tc>
        <w:tc>
          <w:tcPr>
            <w:tcW w:w="3079" w:type="dxa"/>
          </w:tcPr>
          <w:p w14:paraId="375438A3" w14:textId="77777777" w:rsidR="00006AB8" w:rsidRDefault="007773F9">
            <w:r>
              <w:rPr>
                <w:sz w:val="18"/>
              </w:rPr>
              <w:t>Windows Server 2022 (SRV-DC01)</w:t>
            </w:r>
          </w:p>
        </w:tc>
      </w:tr>
      <w:tr w:rsidR="00006AB8" w14:paraId="104F4506" w14:textId="77777777">
        <w:tc>
          <w:tcPr>
            <w:tcW w:w="3079" w:type="dxa"/>
          </w:tcPr>
          <w:p w14:paraId="66930E25" w14:textId="77777777" w:rsidR="00006AB8" w:rsidRDefault="007773F9">
            <w:r>
              <w:rPr>
                <w:sz w:val="18"/>
              </w:rPr>
              <w:t>ANSSI — Guide AD</w:t>
            </w:r>
          </w:p>
        </w:tc>
        <w:tc>
          <w:tcPr>
            <w:tcW w:w="3079" w:type="dxa"/>
          </w:tcPr>
          <w:p w14:paraId="32928732" w14:textId="77777777" w:rsidR="00006AB8" w:rsidRDefault="007773F9">
            <w:r>
              <w:rPr>
                <w:sz w:val="18"/>
              </w:rPr>
              <w:t>2.0</w:t>
            </w:r>
          </w:p>
        </w:tc>
        <w:tc>
          <w:tcPr>
            <w:tcW w:w="3079" w:type="dxa"/>
          </w:tcPr>
          <w:p w14:paraId="3A595644" w14:textId="77777777" w:rsidR="00006AB8" w:rsidRDefault="007773F9">
            <w:r>
              <w:rPr>
                <w:sz w:val="18"/>
              </w:rPr>
              <w:t>Active Directory sur SRV-DC01</w:t>
            </w:r>
          </w:p>
        </w:tc>
      </w:tr>
      <w:tr w:rsidR="00006AB8" w14:paraId="7E96EAD5" w14:textId="77777777">
        <w:tc>
          <w:tcPr>
            <w:tcW w:w="3079" w:type="dxa"/>
          </w:tcPr>
          <w:p w14:paraId="4C17B43F" w14:textId="77777777" w:rsidR="00006AB8" w:rsidRDefault="007773F9">
            <w:r>
              <w:rPr>
                <w:sz w:val="18"/>
              </w:rPr>
              <w:t>ANSSI — Hygiène SI</w:t>
            </w:r>
          </w:p>
        </w:tc>
        <w:tc>
          <w:tcPr>
            <w:tcW w:w="3079" w:type="dxa"/>
          </w:tcPr>
          <w:p w14:paraId="446AB026" w14:textId="77777777" w:rsidR="00006AB8" w:rsidRDefault="007773F9">
            <w:r>
              <w:rPr>
                <w:sz w:val="18"/>
              </w:rPr>
              <w:t>2.0</w:t>
            </w:r>
          </w:p>
        </w:tc>
        <w:tc>
          <w:tcPr>
            <w:tcW w:w="3079" w:type="dxa"/>
          </w:tcPr>
          <w:p w14:paraId="4BF484C9" w14:textId="77777777" w:rsidR="00006AB8" w:rsidRDefault="007773F9">
            <w:r>
              <w:rPr>
                <w:sz w:val="18"/>
              </w:rPr>
              <w:t>Ensemble de l'infrastructure</w:t>
            </w:r>
          </w:p>
        </w:tc>
      </w:tr>
    </w:tbl>
    <w:p w14:paraId="7EBBE915" w14:textId="77777777" w:rsidR="00006AB8" w:rsidRDefault="00006AB8"/>
    <w:p w14:paraId="09E9C6A4" w14:textId="77777777" w:rsidR="00006AB8" w:rsidRDefault="00006AB8">
      <w:pPr>
        <w:pBdr>
          <w:bottom w:val="single" w:sz="6" w:space="1" w:color="2E4057"/>
        </w:pBdr>
      </w:pPr>
    </w:p>
    <w:p w14:paraId="6876265E" w14:textId="77777777" w:rsidR="00006AB8" w:rsidRDefault="007773F9">
      <w:pPr>
        <w:pStyle w:val="Titre2"/>
      </w:pPr>
      <w:r>
        <w:t>2. PARTIE 1 — DURCISSEMENT LINUX DEBIAN 12 (CIS LEVEL 1/2)</w:t>
      </w:r>
    </w:p>
    <w:p w14:paraId="17AAC51C" w14:textId="77777777" w:rsidR="00006AB8" w:rsidRDefault="007773F9">
      <w:pPr>
        <w:pStyle w:val="Titre3"/>
      </w:pPr>
      <w:r>
        <w:t>2.1 Audit initial avec Lynis</w:t>
      </w:r>
    </w:p>
    <w:p w14:paraId="0D58784D" w14:textId="77777777" w:rsidR="00006AB8" w:rsidRDefault="007773F9">
      <w:pPr>
        <w:pStyle w:val="Titre4"/>
      </w:pPr>
      <w:r>
        <w:t>2.1.1 Installation et exécution de Lynis</w:t>
      </w:r>
    </w:p>
    <w:p w14:paraId="160BCD22" w14:textId="77777777" w:rsidR="00006AB8" w:rsidRDefault="007773F9">
      <w:pPr>
        <w:pStyle w:val="CodeBlock"/>
      </w:pPr>
      <w:r>
        <w:t># Installation de Lynis depuis les dépôts officiels</w:t>
      </w:r>
    </w:p>
    <w:p w14:paraId="5DC95CCE" w14:textId="77777777" w:rsidR="00006AB8" w:rsidRDefault="007773F9">
      <w:pPr>
        <w:pStyle w:val="CodeBlock"/>
      </w:pPr>
      <w:r>
        <w:t>apt update &amp;&amp; apt install -y lynis</w:t>
      </w:r>
    </w:p>
    <w:p w14:paraId="10FA214E" w14:textId="77777777" w:rsidR="00006AB8" w:rsidRDefault="00006AB8">
      <w:pPr>
        <w:pStyle w:val="CodeBlock"/>
      </w:pPr>
    </w:p>
    <w:p w14:paraId="66DC7856" w14:textId="77777777" w:rsidR="00006AB8" w:rsidRDefault="007773F9">
      <w:pPr>
        <w:pStyle w:val="CodeBlock"/>
      </w:pPr>
      <w:r>
        <w:t># Exécution de l'audit complet en mode système</w:t>
      </w:r>
    </w:p>
    <w:p w14:paraId="330174A1" w14:textId="77777777" w:rsidR="00006AB8" w:rsidRDefault="007773F9">
      <w:pPr>
        <w:pStyle w:val="CodeBlock"/>
      </w:pPr>
      <w:r>
        <w:t>lynis audit system --quiet 2&gt;&amp;1 | tee /var/log/lynis-audit-initial.log</w:t>
      </w:r>
    </w:p>
    <w:p w14:paraId="59E401DA" w14:textId="77777777" w:rsidR="00006AB8" w:rsidRDefault="00006AB8">
      <w:pPr>
        <w:pStyle w:val="CodeBlock"/>
      </w:pPr>
    </w:p>
    <w:p w14:paraId="1B27FF55" w14:textId="77777777" w:rsidR="00006AB8" w:rsidRDefault="007773F9">
      <w:pPr>
        <w:pStyle w:val="CodeBlock"/>
      </w:pPr>
      <w:r>
        <w:t># Consultation du rapport détaillé</w:t>
      </w:r>
    </w:p>
    <w:p w14:paraId="687B325F" w14:textId="77777777" w:rsidR="00006AB8" w:rsidRDefault="007773F9">
      <w:pPr>
        <w:pStyle w:val="CodeBlock"/>
      </w:pPr>
      <w:r>
        <w:t>lynis show details</w:t>
      </w:r>
    </w:p>
    <w:p w14:paraId="59486630" w14:textId="77777777" w:rsidR="00006AB8" w:rsidRDefault="007773F9">
      <w:pPr>
        <w:pStyle w:val="CodeBlock"/>
      </w:pPr>
      <w:r>
        <w:t>cat /var/log/lynis/lynis.log | grep -i "warning\|suggestion"</w:t>
      </w:r>
    </w:p>
    <w:p w14:paraId="49852D0F" w14:textId="77777777" w:rsidR="00006AB8" w:rsidRDefault="007773F9">
      <w:pPr>
        <w:pStyle w:val="Titre4"/>
      </w:pPr>
      <w:r>
        <w:t>2.1.2 Résultats de l'audit initial</w:t>
      </w:r>
    </w:p>
    <w:p w14:paraId="151E6853" w14:textId="77777777" w:rsidR="00006AB8" w:rsidRDefault="007773F9">
      <w:pPr>
        <w:spacing w:before="40" w:after="40"/>
      </w:pPr>
      <w:r>
        <w:rPr>
          <w:b/>
        </w:rPr>
        <w:t>Score initial : Hardening index 58/100</w:t>
      </w:r>
    </w:p>
    <w:p w14:paraId="4A9503C1" w14:textId="77777777" w:rsidR="00006AB8" w:rsidRDefault="007773F9">
      <w:pPr>
        <w:pStyle w:val="CodeBlock"/>
      </w:pPr>
      <w:r>
        <w:t>================================================================================</w:t>
      </w:r>
    </w:p>
    <w:p w14:paraId="51BDE784" w14:textId="77777777" w:rsidR="00006AB8" w:rsidRDefault="007773F9">
      <w:pPr>
        <w:pStyle w:val="CodeBlock"/>
      </w:pPr>
      <w:r>
        <w:t xml:space="preserve">  Lynis 3.0.9 — Audit results</w:t>
      </w:r>
    </w:p>
    <w:p w14:paraId="7D679C13" w14:textId="77777777" w:rsidR="00006AB8" w:rsidRDefault="007773F9">
      <w:pPr>
        <w:pStyle w:val="CodeBlock"/>
      </w:pPr>
      <w:r>
        <w:t xml:space="preserve">  Date : 2026-03-01</w:t>
      </w:r>
    </w:p>
    <w:p w14:paraId="0ADB7F0A" w14:textId="77777777" w:rsidR="00006AB8" w:rsidRDefault="007773F9">
      <w:pPr>
        <w:pStyle w:val="CodeBlock"/>
      </w:pPr>
      <w:r>
        <w:t xml:space="preserve">  Hostname : debian-kvm-host</w:t>
      </w:r>
    </w:p>
    <w:p w14:paraId="21A5591C" w14:textId="77777777" w:rsidR="00006AB8" w:rsidRDefault="007773F9">
      <w:pPr>
        <w:pStyle w:val="CodeBlock"/>
      </w:pPr>
      <w:r>
        <w:t>================================================================================</w:t>
      </w:r>
    </w:p>
    <w:p w14:paraId="5F583CAB" w14:textId="77777777" w:rsidR="00006AB8" w:rsidRDefault="00006AB8">
      <w:pPr>
        <w:pStyle w:val="CodeBlock"/>
      </w:pPr>
    </w:p>
    <w:p w14:paraId="571C607C" w14:textId="77777777" w:rsidR="00006AB8" w:rsidRDefault="007773F9">
      <w:pPr>
        <w:pStyle w:val="CodeBlock"/>
      </w:pPr>
      <w:r>
        <w:t xml:space="preserve">  Tests performed   : 242</w:t>
      </w:r>
    </w:p>
    <w:p w14:paraId="76AE5241" w14:textId="77777777" w:rsidR="00006AB8" w:rsidRDefault="007773F9">
      <w:pPr>
        <w:pStyle w:val="CodeBlock"/>
      </w:pPr>
      <w:r>
        <w:t xml:space="preserve">  Plugins enabled   : 0</w:t>
      </w:r>
    </w:p>
    <w:p w14:paraId="18968652" w14:textId="77777777" w:rsidR="00006AB8" w:rsidRDefault="007773F9">
      <w:pPr>
        <w:pStyle w:val="CodeBlock"/>
      </w:pPr>
      <w:r>
        <w:t xml:space="preserve">  Components found  : 7</w:t>
      </w:r>
    </w:p>
    <w:p w14:paraId="61ABB142" w14:textId="77777777" w:rsidR="00006AB8" w:rsidRDefault="007773F9">
      <w:pPr>
        <w:pStyle w:val="CodeBlock"/>
      </w:pPr>
      <w:r>
        <w:t xml:space="preserve">  Warnings          : 12</w:t>
      </w:r>
    </w:p>
    <w:p w14:paraId="12BC1708" w14:textId="77777777" w:rsidR="00006AB8" w:rsidRDefault="007773F9">
      <w:pPr>
        <w:pStyle w:val="CodeBlock"/>
      </w:pPr>
      <w:r>
        <w:t xml:space="preserve">  Suggestions       : 47</w:t>
      </w:r>
    </w:p>
    <w:p w14:paraId="54CC5084" w14:textId="77777777" w:rsidR="00006AB8" w:rsidRDefault="00006AB8">
      <w:pPr>
        <w:pStyle w:val="CodeBlock"/>
      </w:pPr>
    </w:p>
    <w:p w14:paraId="3D39C426" w14:textId="77777777" w:rsidR="00006AB8" w:rsidRDefault="007773F9">
      <w:pPr>
        <w:pStyle w:val="CodeBlock"/>
      </w:pPr>
      <w:r>
        <w:t xml:space="preserve">  Hardening index   : [============          ] 58%</w:t>
      </w:r>
    </w:p>
    <w:p w14:paraId="6C26CABB" w14:textId="77777777" w:rsidR="00006AB8" w:rsidRDefault="007773F9">
      <w:pPr>
        <w:pStyle w:val="CodeBlock"/>
      </w:pPr>
      <w:r>
        <w:t>================================================================================</w:t>
      </w:r>
    </w:p>
    <w:p w14:paraId="273C5B7A" w14:textId="77777777" w:rsidR="00006AB8" w:rsidRDefault="007773F9">
      <w:pPr>
        <w:pStyle w:val="Titre4"/>
      </w:pPr>
      <w:r>
        <w:t>2.1.3 Principales failles détectées</w:t>
      </w:r>
    </w:p>
    <w:tbl>
      <w:tblPr>
        <w:tblStyle w:val="Grilledutableau"/>
        <w:tblW w:w="0" w:type="auto"/>
        <w:tblLook w:val="04A0" w:firstRow="1" w:lastRow="0" w:firstColumn="1" w:lastColumn="0" w:noHBand="0" w:noVBand="1"/>
      </w:tblPr>
      <w:tblGrid>
        <w:gridCol w:w="2309"/>
        <w:gridCol w:w="2309"/>
        <w:gridCol w:w="2309"/>
        <w:gridCol w:w="2309"/>
      </w:tblGrid>
      <w:tr w:rsidR="00006AB8" w14:paraId="794B94F4" w14:textId="77777777">
        <w:tc>
          <w:tcPr>
            <w:tcW w:w="2309" w:type="dxa"/>
            <w:shd w:val="clear" w:color="auto" w:fill="2E4057"/>
          </w:tcPr>
          <w:p w14:paraId="518E0E64" w14:textId="77777777" w:rsidR="00006AB8" w:rsidRDefault="007773F9">
            <w:r>
              <w:rPr>
                <w:b/>
                <w:color w:val="FFFFFF"/>
                <w:sz w:val="18"/>
              </w:rPr>
              <w:t>ID Lynis</w:t>
            </w:r>
          </w:p>
        </w:tc>
        <w:tc>
          <w:tcPr>
            <w:tcW w:w="2309" w:type="dxa"/>
            <w:shd w:val="clear" w:color="auto" w:fill="2E4057"/>
          </w:tcPr>
          <w:p w14:paraId="51CAFF93" w14:textId="77777777" w:rsidR="00006AB8" w:rsidRDefault="007773F9">
            <w:r>
              <w:rPr>
                <w:b/>
                <w:color w:val="FFFFFF"/>
                <w:sz w:val="18"/>
              </w:rPr>
              <w:t>Catégorie</w:t>
            </w:r>
          </w:p>
        </w:tc>
        <w:tc>
          <w:tcPr>
            <w:tcW w:w="2309" w:type="dxa"/>
            <w:shd w:val="clear" w:color="auto" w:fill="2E4057"/>
          </w:tcPr>
          <w:p w14:paraId="73BB7DCB" w14:textId="77777777" w:rsidR="00006AB8" w:rsidRDefault="007773F9">
            <w:r>
              <w:rPr>
                <w:b/>
                <w:color w:val="FFFFFF"/>
                <w:sz w:val="18"/>
              </w:rPr>
              <w:t>Description de la faille</w:t>
            </w:r>
          </w:p>
        </w:tc>
        <w:tc>
          <w:tcPr>
            <w:tcW w:w="2309" w:type="dxa"/>
            <w:shd w:val="clear" w:color="auto" w:fill="2E4057"/>
          </w:tcPr>
          <w:p w14:paraId="7AD5DB50" w14:textId="77777777" w:rsidR="00006AB8" w:rsidRDefault="007773F9">
            <w:r>
              <w:rPr>
                <w:b/>
                <w:color w:val="FFFFFF"/>
                <w:sz w:val="18"/>
              </w:rPr>
              <w:t>Criticité</w:t>
            </w:r>
          </w:p>
        </w:tc>
      </w:tr>
      <w:tr w:rsidR="00006AB8" w14:paraId="15CA38C1" w14:textId="77777777">
        <w:tc>
          <w:tcPr>
            <w:tcW w:w="2309" w:type="dxa"/>
          </w:tcPr>
          <w:p w14:paraId="639E4F72" w14:textId="77777777" w:rsidR="00006AB8" w:rsidRDefault="007773F9">
            <w:r>
              <w:rPr>
                <w:sz w:val="18"/>
              </w:rPr>
              <w:t>AUTH-9328</w:t>
            </w:r>
          </w:p>
        </w:tc>
        <w:tc>
          <w:tcPr>
            <w:tcW w:w="2309" w:type="dxa"/>
          </w:tcPr>
          <w:p w14:paraId="4B5ABD87" w14:textId="77777777" w:rsidR="00006AB8" w:rsidRDefault="007773F9">
            <w:r>
              <w:rPr>
                <w:sz w:val="18"/>
              </w:rPr>
              <w:t>Authentification</w:t>
            </w:r>
          </w:p>
        </w:tc>
        <w:tc>
          <w:tcPr>
            <w:tcW w:w="2309" w:type="dxa"/>
          </w:tcPr>
          <w:p w14:paraId="7325BA35" w14:textId="77777777" w:rsidR="00006AB8" w:rsidRDefault="007773F9">
            <w:r>
              <w:rPr>
                <w:sz w:val="18"/>
              </w:rPr>
              <w:t>Pas de politique de mot de passe robuste (PAM)</w:t>
            </w:r>
          </w:p>
        </w:tc>
        <w:tc>
          <w:tcPr>
            <w:tcW w:w="2309" w:type="dxa"/>
          </w:tcPr>
          <w:p w14:paraId="09657F1D" w14:textId="77777777" w:rsidR="00006AB8" w:rsidRDefault="007773F9">
            <w:r>
              <w:rPr>
                <w:sz w:val="18"/>
              </w:rPr>
              <w:t>HAUTE</w:t>
            </w:r>
          </w:p>
        </w:tc>
      </w:tr>
      <w:tr w:rsidR="00006AB8" w14:paraId="7F07A89E" w14:textId="77777777">
        <w:tc>
          <w:tcPr>
            <w:tcW w:w="2309" w:type="dxa"/>
          </w:tcPr>
          <w:p w14:paraId="09F006F4" w14:textId="77777777" w:rsidR="00006AB8" w:rsidRDefault="007773F9">
            <w:r>
              <w:rPr>
                <w:sz w:val="18"/>
              </w:rPr>
              <w:t>SSH-7408</w:t>
            </w:r>
          </w:p>
        </w:tc>
        <w:tc>
          <w:tcPr>
            <w:tcW w:w="2309" w:type="dxa"/>
          </w:tcPr>
          <w:p w14:paraId="58477304" w14:textId="77777777" w:rsidR="00006AB8" w:rsidRDefault="007773F9">
            <w:r>
              <w:rPr>
                <w:sz w:val="18"/>
              </w:rPr>
              <w:t>SSH</w:t>
            </w:r>
          </w:p>
        </w:tc>
        <w:tc>
          <w:tcPr>
            <w:tcW w:w="2309" w:type="dxa"/>
          </w:tcPr>
          <w:p w14:paraId="48143905" w14:textId="77777777" w:rsidR="00006AB8" w:rsidRDefault="007773F9">
            <w:r>
              <w:rPr>
                <w:sz w:val="18"/>
              </w:rPr>
              <w:t>PermitRootLogin activé dans sshd_config</w:t>
            </w:r>
          </w:p>
        </w:tc>
        <w:tc>
          <w:tcPr>
            <w:tcW w:w="2309" w:type="dxa"/>
          </w:tcPr>
          <w:p w14:paraId="4ADC431E" w14:textId="77777777" w:rsidR="00006AB8" w:rsidRDefault="007773F9">
            <w:r>
              <w:rPr>
                <w:sz w:val="18"/>
              </w:rPr>
              <w:t>HAUTE</w:t>
            </w:r>
          </w:p>
        </w:tc>
      </w:tr>
      <w:tr w:rsidR="00006AB8" w14:paraId="3157EF12" w14:textId="77777777">
        <w:tc>
          <w:tcPr>
            <w:tcW w:w="2309" w:type="dxa"/>
          </w:tcPr>
          <w:p w14:paraId="63DCA39E" w14:textId="77777777" w:rsidR="00006AB8" w:rsidRDefault="007773F9">
            <w:r>
              <w:rPr>
                <w:sz w:val="18"/>
              </w:rPr>
              <w:t>SSH-7402</w:t>
            </w:r>
          </w:p>
        </w:tc>
        <w:tc>
          <w:tcPr>
            <w:tcW w:w="2309" w:type="dxa"/>
          </w:tcPr>
          <w:p w14:paraId="227DC5BB" w14:textId="77777777" w:rsidR="00006AB8" w:rsidRDefault="007773F9">
            <w:r>
              <w:rPr>
                <w:sz w:val="18"/>
              </w:rPr>
              <w:t>SSH</w:t>
            </w:r>
          </w:p>
        </w:tc>
        <w:tc>
          <w:tcPr>
            <w:tcW w:w="2309" w:type="dxa"/>
          </w:tcPr>
          <w:p w14:paraId="4E176EE6" w14:textId="77777777" w:rsidR="00006AB8" w:rsidRDefault="007773F9">
            <w:r>
              <w:rPr>
                <w:sz w:val="18"/>
              </w:rPr>
              <w:t>Protocol version 1 autorisé</w:t>
            </w:r>
          </w:p>
        </w:tc>
        <w:tc>
          <w:tcPr>
            <w:tcW w:w="2309" w:type="dxa"/>
          </w:tcPr>
          <w:p w14:paraId="740650D5" w14:textId="77777777" w:rsidR="00006AB8" w:rsidRDefault="007773F9">
            <w:r>
              <w:rPr>
                <w:sz w:val="18"/>
              </w:rPr>
              <w:t>HAUTE</w:t>
            </w:r>
          </w:p>
        </w:tc>
      </w:tr>
      <w:tr w:rsidR="00006AB8" w14:paraId="4221A492" w14:textId="77777777">
        <w:tc>
          <w:tcPr>
            <w:tcW w:w="2309" w:type="dxa"/>
          </w:tcPr>
          <w:p w14:paraId="157B4A67" w14:textId="77777777" w:rsidR="00006AB8" w:rsidRDefault="007773F9">
            <w:r>
              <w:rPr>
                <w:sz w:val="18"/>
              </w:rPr>
              <w:t>KRNL-6000</w:t>
            </w:r>
          </w:p>
        </w:tc>
        <w:tc>
          <w:tcPr>
            <w:tcW w:w="2309" w:type="dxa"/>
          </w:tcPr>
          <w:p w14:paraId="35E2021F" w14:textId="77777777" w:rsidR="00006AB8" w:rsidRDefault="007773F9">
            <w:r>
              <w:rPr>
                <w:sz w:val="18"/>
              </w:rPr>
              <w:t>Noyau</w:t>
            </w:r>
          </w:p>
        </w:tc>
        <w:tc>
          <w:tcPr>
            <w:tcW w:w="2309" w:type="dxa"/>
          </w:tcPr>
          <w:p w14:paraId="3A783BA6" w14:textId="77777777" w:rsidR="00006AB8" w:rsidRDefault="007773F9">
            <w:r>
              <w:rPr>
                <w:sz w:val="18"/>
              </w:rPr>
              <w:t>Paramètres sysctl non durcis (ip_forward, rp_filter)</w:t>
            </w:r>
          </w:p>
        </w:tc>
        <w:tc>
          <w:tcPr>
            <w:tcW w:w="2309" w:type="dxa"/>
          </w:tcPr>
          <w:p w14:paraId="319527B9" w14:textId="77777777" w:rsidR="00006AB8" w:rsidRDefault="007773F9">
            <w:r>
              <w:rPr>
                <w:sz w:val="18"/>
              </w:rPr>
              <w:t>HAUTE</w:t>
            </w:r>
          </w:p>
        </w:tc>
      </w:tr>
      <w:tr w:rsidR="00006AB8" w14:paraId="6E80D9EC" w14:textId="77777777">
        <w:tc>
          <w:tcPr>
            <w:tcW w:w="2309" w:type="dxa"/>
          </w:tcPr>
          <w:p w14:paraId="1FB35001" w14:textId="77777777" w:rsidR="00006AB8" w:rsidRDefault="007773F9">
            <w:r>
              <w:rPr>
                <w:sz w:val="18"/>
              </w:rPr>
              <w:t>NETW-3015</w:t>
            </w:r>
          </w:p>
        </w:tc>
        <w:tc>
          <w:tcPr>
            <w:tcW w:w="2309" w:type="dxa"/>
          </w:tcPr>
          <w:p w14:paraId="3D10FD79" w14:textId="77777777" w:rsidR="00006AB8" w:rsidRDefault="007773F9">
            <w:r>
              <w:rPr>
                <w:sz w:val="18"/>
              </w:rPr>
              <w:t>Réseau</w:t>
            </w:r>
          </w:p>
        </w:tc>
        <w:tc>
          <w:tcPr>
            <w:tcW w:w="2309" w:type="dxa"/>
          </w:tcPr>
          <w:p w14:paraId="4FD8CCE5" w14:textId="77777777" w:rsidR="00006AB8" w:rsidRDefault="007773F9">
            <w:r>
              <w:rPr>
                <w:sz w:val="18"/>
              </w:rPr>
              <w:t>LLMNR/mDNS actifs</w:t>
            </w:r>
          </w:p>
        </w:tc>
        <w:tc>
          <w:tcPr>
            <w:tcW w:w="2309" w:type="dxa"/>
          </w:tcPr>
          <w:p w14:paraId="4B394109" w14:textId="77777777" w:rsidR="00006AB8" w:rsidRDefault="007773F9">
            <w:r>
              <w:rPr>
                <w:sz w:val="18"/>
              </w:rPr>
              <w:t>MOYENNE</w:t>
            </w:r>
          </w:p>
        </w:tc>
      </w:tr>
      <w:tr w:rsidR="00006AB8" w14:paraId="6219BBDF" w14:textId="77777777">
        <w:tc>
          <w:tcPr>
            <w:tcW w:w="2309" w:type="dxa"/>
          </w:tcPr>
          <w:p w14:paraId="603522E7" w14:textId="77777777" w:rsidR="00006AB8" w:rsidRDefault="007773F9">
            <w:r>
              <w:rPr>
                <w:sz w:val="18"/>
              </w:rPr>
              <w:t>FILE-7524</w:t>
            </w:r>
          </w:p>
        </w:tc>
        <w:tc>
          <w:tcPr>
            <w:tcW w:w="2309" w:type="dxa"/>
          </w:tcPr>
          <w:p w14:paraId="7188CE9B" w14:textId="77777777" w:rsidR="00006AB8" w:rsidRDefault="007773F9">
            <w:r>
              <w:rPr>
                <w:sz w:val="18"/>
              </w:rPr>
              <w:t>Système fichiers</w:t>
            </w:r>
          </w:p>
        </w:tc>
        <w:tc>
          <w:tcPr>
            <w:tcW w:w="2309" w:type="dxa"/>
          </w:tcPr>
          <w:p w14:paraId="286B1695" w14:textId="77777777" w:rsidR="00006AB8" w:rsidRDefault="007773F9">
            <w:r>
              <w:rPr>
                <w:sz w:val="18"/>
              </w:rPr>
              <w:t>/tmp non monté avec noexec,nosuid</w:t>
            </w:r>
          </w:p>
        </w:tc>
        <w:tc>
          <w:tcPr>
            <w:tcW w:w="2309" w:type="dxa"/>
          </w:tcPr>
          <w:p w14:paraId="2F4E18CA" w14:textId="77777777" w:rsidR="00006AB8" w:rsidRDefault="007773F9">
            <w:r>
              <w:rPr>
                <w:sz w:val="18"/>
              </w:rPr>
              <w:t>MOYENNE</w:t>
            </w:r>
          </w:p>
        </w:tc>
      </w:tr>
      <w:tr w:rsidR="00006AB8" w14:paraId="3146ABED" w14:textId="77777777">
        <w:tc>
          <w:tcPr>
            <w:tcW w:w="2309" w:type="dxa"/>
          </w:tcPr>
          <w:p w14:paraId="10494696" w14:textId="77777777" w:rsidR="00006AB8" w:rsidRDefault="007773F9">
            <w:r>
              <w:rPr>
                <w:sz w:val="18"/>
              </w:rPr>
              <w:t>PKGS-7370</w:t>
            </w:r>
          </w:p>
        </w:tc>
        <w:tc>
          <w:tcPr>
            <w:tcW w:w="2309" w:type="dxa"/>
          </w:tcPr>
          <w:p w14:paraId="6625A389" w14:textId="77777777" w:rsidR="00006AB8" w:rsidRDefault="007773F9">
            <w:r>
              <w:rPr>
                <w:sz w:val="18"/>
              </w:rPr>
              <w:t>Paquets</w:t>
            </w:r>
          </w:p>
        </w:tc>
        <w:tc>
          <w:tcPr>
            <w:tcW w:w="2309" w:type="dxa"/>
          </w:tcPr>
          <w:p w14:paraId="4CFF9DB4" w14:textId="77777777" w:rsidR="00006AB8" w:rsidRDefault="007773F9">
            <w:r>
              <w:rPr>
                <w:sz w:val="18"/>
              </w:rPr>
              <w:t>Services inutiles installés (telnet, rsh-client, ftp)</w:t>
            </w:r>
          </w:p>
        </w:tc>
        <w:tc>
          <w:tcPr>
            <w:tcW w:w="2309" w:type="dxa"/>
          </w:tcPr>
          <w:p w14:paraId="0551E18E" w14:textId="77777777" w:rsidR="00006AB8" w:rsidRDefault="007773F9">
            <w:r>
              <w:rPr>
                <w:sz w:val="18"/>
              </w:rPr>
              <w:t>MOYENNE</w:t>
            </w:r>
          </w:p>
        </w:tc>
      </w:tr>
      <w:tr w:rsidR="00006AB8" w14:paraId="33702F04" w14:textId="77777777">
        <w:tc>
          <w:tcPr>
            <w:tcW w:w="2309" w:type="dxa"/>
          </w:tcPr>
          <w:p w14:paraId="7F3E646E" w14:textId="77777777" w:rsidR="00006AB8" w:rsidRDefault="007773F9">
            <w:r>
              <w:rPr>
                <w:sz w:val="18"/>
              </w:rPr>
              <w:t>LOGG-2154</w:t>
            </w:r>
          </w:p>
        </w:tc>
        <w:tc>
          <w:tcPr>
            <w:tcW w:w="2309" w:type="dxa"/>
          </w:tcPr>
          <w:p w14:paraId="179FDF27" w14:textId="77777777" w:rsidR="00006AB8" w:rsidRDefault="007773F9">
            <w:r>
              <w:rPr>
                <w:sz w:val="18"/>
              </w:rPr>
              <w:t>Journalisation</w:t>
            </w:r>
          </w:p>
        </w:tc>
        <w:tc>
          <w:tcPr>
            <w:tcW w:w="2309" w:type="dxa"/>
          </w:tcPr>
          <w:p w14:paraId="6B409323" w14:textId="77777777" w:rsidR="00006AB8" w:rsidRDefault="007773F9">
            <w:r>
              <w:rPr>
                <w:sz w:val="18"/>
              </w:rPr>
              <w:t>Auditd non configuré / règles audit manquantes</w:t>
            </w:r>
          </w:p>
        </w:tc>
        <w:tc>
          <w:tcPr>
            <w:tcW w:w="2309" w:type="dxa"/>
          </w:tcPr>
          <w:p w14:paraId="275999DB" w14:textId="77777777" w:rsidR="00006AB8" w:rsidRDefault="007773F9">
            <w:r>
              <w:rPr>
                <w:sz w:val="18"/>
              </w:rPr>
              <w:t>MOYENNE</w:t>
            </w:r>
          </w:p>
        </w:tc>
      </w:tr>
      <w:tr w:rsidR="00006AB8" w14:paraId="68804307" w14:textId="77777777">
        <w:tc>
          <w:tcPr>
            <w:tcW w:w="2309" w:type="dxa"/>
          </w:tcPr>
          <w:p w14:paraId="71C878BA" w14:textId="77777777" w:rsidR="00006AB8" w:rsidRDefault="007773F9">
            <w:r>
              <w:rPr>
                <w:sz w:val="18"/>
              </w:rPr>
              <w:t>ACCT-9622</w:t>
            </w:r>
          </w:p>
        </w:tc>
        <w:tc>
          <w:tcPr>
            <w:tcW w:w="2309" w:type="dxa"/>
          </w:tcPr>
          <w:p w14:paraId="32CC7454" w14:textId="77777777" w:rsidR="00006AB8" w:rsidRDefault="007773F9">
            <w:r>
              <w:rPr>
                <w:sz w:val="18"/>
              </w:rPr>
              <w:t>Comptes</w:t>
            </w:r>
          </w:p>
        </w:tc>
        <w:tc>
          <w:tcPr>
            <w:tcW w:w="2309" w:type="dxa"/>
          </w:tcPr>
          <w:p w14:paraId="68977EA0" w14:textId="77777777" w:rsidR="00006AB8" w:rsidRDefault="007773F9">
            <w:r>
              <w:rPr>
                <w:sz w:val="18"/>
              </w:rPr>
              <w:t>Comptes avec UID 0 multiples détectés</w:t>
            </w:r>
          </w:p>
        </w:tc>
        <w:tc>
          <w:tcPr>
            <w:tcW w:w="2309" w:type="dxa"/>
          </w:tcPr>
          <w:p w14:paraId="16E19E3D" w14:textId="77777777" w:rsidR="00006AB8" w:rsidRDefault="007773F9">
            <w:r>
              <w:rPr>
                <w:sz w:val="18"/>
              </w:rPr>
              <w:t>HAUTE</w:t>
            </w:r>
          </w:p>
        </w:tc>
      </w:tr>
      <w:tr w:rsidR="00006AB8" w14:paraId="6DE58A3E" w14:textId="77777777">
        <w:tc>
          <w:tcPr>
            <w:tcW w:w="2309" w:type="dxa"/>
          </w:tcPr>
          <w:p w14:paraId="1B985E94" w14:textId="77777777" w:rsidR="00006AB8" w:rsidRDefault="007773F9">
            <w:r>
              <w:rPr>
                <w:sz w:val="18"/>
              </w:rPr>
              <w:t>FIRE-4513</w:t>
            </w:r>
          </w:p>
        </w:tc>
        <w:tc>
          <w:tcPr>
            <w:tcW w:w="2309" w:type="dxa"/>
          </w:tcPr>
          <w:p w14:paraId="3F7110FB" w14:textId="77777777" w:rsidR="00006AB8" w:rsidRDefault="007773F9">
            <w:r>
              <w:rPr>
                <w:sz w:val="18"/>
              </w:rPr>
              <w:t>Pare-feu</w:t>
            </w:r>
          </w:p>
        </w:tc>
        <w:tc>
          <w:tcPr>
            <w:tcW w:w="2309" w:type="dxa"/>
          </w:tcPr>
          <w:p w14:paraId="6FA55661" w14:textId="77777777" w:rsidR="00006AB8" w:rsidRDefault="007773F9">
            <w:r>
              <w:rPr>
                <w:sz w:val="18"/>
              </w:rPr>
              <w:t>Iptables sans règles de filtrage (ACCEPT par défaut)</w:t>
            </w:r>
          </w:p>
        </w:tc>
        <w:tc>
          <w:tcPr>
            <w:tcW w:w="2309" w:type="dxa"/>
          </w:tcPr>
          <w:p w14:paraId="34EFC857" w14:textId="77777777" w:rsidR="00006AB8" w:rsidRDefault="007773F9">
            <w:r>
              <w:rPr>
                <w:sz w:val="18"/>
              </w:rPr>
              <w:t>HAUTE</w:t>
            </w:r>
          </w:p>
        </w:tc>
      </w:tr>
      <w:tr w:rsidR="00006AB8" w14:paraId="66FBF72F" w14:textId="77777777">
        <w:tc>
          <w:tcPr>
            <w:tcW w:w="2309" w:type="dxa"/>
          </w:tcPr>
          <w:p w14:paraId="19F56828" w14:textId="77777777" w:rsidR="00006AB8" w:rsidRDefault="007773F9">
            <w:r>
              <w:rPr>
                <w:sz w:val="18"/>
              </w:rPr>
              <w:t>CRYP-7902</w:t>
            </w:r>
          </w:p>
        </w:tc>
        <w:tc>
          <w:tcPr>
            <w:tcW w:w="2309" w:type="dxa"/>
          </w:tcPr>
          <w:p w14:paraId="76A99547" w14:textId="77777777" w:rsidR="00006AB8" w:rsidRDefault="007773F9">
            <w:r>
              <w:rPr>
                <w:sz w:val="18"/>
              </w:rPr>
              <w:t>Cryptographie</w:t>
            </w:r>
          </w:p>
        </w:tc>
        <w:tc>
          <w:tcPr>
            <w:tcW w:w="2309" w:type="dxa"/>
          </w:tcPr>
          <w:p w14:paraId="62D0C152" w14:textId="77777777" w:rsidR="00006AB8" w:rsidRDefault="007773F9">
            <w:r>
              <w:rPr>
                <w:sz w:val="18"/>
              </w:rPr>
              <w:t>Clés SSH host type DSA présentes</w:t>
            </w:r>
          </w:p>
        </w:tc>
        <w:tc>
          <w:tcPr>
            <w:tcW w:w="2309" w:type="dxa"/>
          </w:tcPr>
          <w:p w14:paraId="7D9562CB" w14:textId="77777777" w:rsidR="00006AB8" w:rsidRDefault="007773F9">
            <w:r>
              <w:rPr>
                <w:sz w:val="18"/>
              </w:rPr>
              <w:t>MOYENNE</w:t>
            </w:r>
          </w:p>
        </w:tc>
      </w:tr>
      <w:tr w:rsidR="00006AB8" w14:paraId="3A52F0EC" w14:textId="77777777">
        <w:tc>
          <w:tcPr>
            <w:tcW w:w="2309" w:type="dxa"/>
          </w:tcPr>
          <w:p w14:paraId="6B46C693" w14:textId="77777777" w:rsidR="00006AB8" w:rsidRDefault="007773F9">
            <w:r>
              <w:rPr>
                <w:sz w:val="18"/>
              </w:rPr>
              <w:t>MALW-3274</w:t>
            </w:r>
          </w:p>
        </w:tc>
        <w:tc>
          <w:tcPr>
            <w:tcW w:w="2309" w:type="dxa"/>
          </w:tcPr>
          <w:p w14:paraId="153CE2F3" w14:textId="77777777" w:rsidR="00006AB8" w:rsidRDefault="007773F9">
            <w:r>
              <w:rPr>
                <w:sz w:val="18"/>
              </w:rPr>
              <w:t>Malware</w:t>
            </w:r>
          </w:p>
        </w:tc>
        <w:tc>
          <w:tcPr>
            <w:tcW w:w="2309" w:type="dxa"/>
          </w:tcPr>
          <w:p w14:paraId="5BDB4D55" w14:textId="77777777" w:rsidR="00006AB8" w:rsidRDefault="007773F9">
            <w:r>
              <w:rPr>
                <w:sz w:val="18"/>
              </w:rPr>
              <w:t>Aucun antivirus/IDS installé</w:t>
            </w:r>
          </w:p>
        </w:tc>
        <w:tc>
          <w:tcPr>
            <w:tcW w:w="2309" w:type="dxa"/>
          </w:tcPr>
          <w:p w14:paraId="0732938B" w14:textId="77777777" w:rsidR="00006AB8" w:rsidRDefault="007773F9">
            <w:r>
              <w:rPr>
                <w:sz w:val="18"/>
              </w:rPr>
              <w:t>FAIBLE</w:t>
            </w:r>
          </w:p>
        </w:tc>
      </w:tr>
    </w:tbl>
    <w:p w14:paraId="1AF154C5" w14:textId="77777777" w:rsidR="00006AB8" w:rsidRDefault="00006AB8"/>
    <w:p w14:paraId="374DC489" w14:textId="77777777" w:rsidR="00006AB8" w:rsidRDefault="00006AB8">
      <w:pPr>
        <w:pBdr>
          <w:bottom w:val="single" w:sz="6" w:space="1" w:color="2E4057"/>
        </w:pBdr>
      </w:pPr>
    </w:p>
    <w:p w14:paraId="3D7993BC" w14:textId="77777777" w:rsidR="00006AB8" w:rsidRDefault="007773F9">
      <w:pPr>
        <w:pStyle w:val="Titre3"/>
      </w:pPr>
      <w:r>
        <w:t>2.2 Checklist CIS Level 1 et Level 2</w:t>
      </w:r>
    </w:p>
    <w:p w14:paraId="7C257693" w14:textId="77777777" w:rsidR="00006AB8" w:rsidRDefault="007773F9">
      <w:pPr>
        <w:pStyle w:val="Titre4"/>
      </w:pPr>
      <w:r>
        <w:t>Tableau AVANT/APRÈS — Contrôles CIS Debian 12</w:t>
      </w:r>
    </w:p>
    <w:tbl>
      <w:tblPr>
        <w:tblStyle w:val="Grilledutableau"/>
        <w:tblW w:w="0" w:type="auto"/>
        <w:tblLook w:val="04A0" w:firstRow="1" w:lastRow="0" w:firstColumn="1" w:lastColumn="0" w:noHBand="0" w:noVBand="1"/>
      </w:tblPr>
      <w:tblGrid>
        <w:gridCol w:w="1483"/>
        <w:gridCol w:w="1487"/>
        <w:gridCol w:w="1519"/>
        <w:gridCol w:w="1991"/>
        <w:gridCol w:w="1488"/>
        <w:gridCol w:w="1484"/>
      </w:tblGrid>
      <w:tr w:rsidR="00006AB8" w14:paraId="33E70AAA" w14:textId="77777777">
        <w:tc>
          <w:tcPr>
            <w:tcW w:w="1539" w:type="dxa"/>
            <w:shd w:val="clear" w:color="auto" w:fill="2E4057"/>
          </w:tcPr>
          <w:p w14:paraId="4442D917" w14:textId="77777777" w:rsidR="00006AB8" w:rsidRDefault="007773F9">
            <w:r>
              <w:rPr>
                <w:b/>
                <w:color w:val="FFFFFF"/>
                <w:sz w:val="18"/>
              </w:rPr>
              <w:t>N° CIS</w:t>
            </w:r>
          </w:p>
        </w:tc>
        <w:tc>
          <w:tcPr>
            <w:tcW w:w="1539" w:type="dxa"/>
            <w:shd w:val="clear" w:color="auto" w:fill="2E4057"/>
          </w:tcPr>
          <w:p w14:paraId="538F3294" w14:textId="77777777" w:rsidR="00006AB8" w:rsidRDefault="007773F9">
            <w:r>
              <w:rPr>
                <w:b/>
                <w:color w:val="FFFFFF"/>
                <w:sz w:val="18"/>
              </w:rPr>
              <w:t>Niveau</w:t>
            </w:r>
          </w:p>
        </w:tc>
        <w:tc>
          <w:tcPr>
            <w:tcW w:w="1539" w:type="dxa"/>
            <w:shd w:val="clear" w:color="auto" w:fill="2E4057"/>
          </w:tcPr>
          <w:p w14:paraId="37942ED5" w14:textId="77777777" w:rsidR="00006AB8" w:rsidRDefault="007773F9">
            <w:r>
              <w:rPr>
                <w:b/>
                <w:color w:val="FFFFFF"/>
                <w:sz w:val="18"/>
              </w:rPr>
              <w:t>Catégorie</w:t>
            </w:r>
          </w:p>
        </w:tc>
        <w:tc>
          <w:tcPr>
            <w:tcW w:w="1539" w:type="dxa"/>
            <w:shd w:val="clear" w:color="auto" w:fill="2E4057"/>
          </w:tcPr>
          <w:p w14:paraId="4AD57DC4" w14:textId="77777777" w:rsidR="00006AB8" w:rsidRDefault="007773F9">
            <w:r>
              <w:rPr>
                <w:b/>
                <w:color w:val="FFFFFF"/>
                <w:sz w:val="18"/>
              </w:rPr>
              <w:t>Description du contrôle</w:t>
            </w:r>
          </w:p>
        </w:tc>
        <w:tc>
          <w:tcPr>
            <w:tcW w:w="1539" w:type="dxa"/>
            <w:shd w:val="clear" w:color="auto" w:fill="2E4057"/>
          </w:tcPr>
          <w:p w14:paraId="7B46A09D" w14:textId="77777777" w:rsidR="00006AB8" w:rsidRDefault="007773F9">
            <w:r>
              <w:rPr>
                <w:b/>
                <w:color w:val="FFFFFF"/>
                <w:sz w:val="18"/>
              </w:rPr>
              <w:t>AVANT</w:t>
            </w:r>
          </w:p>
        </w:tc>
        <w:tc>
          <w:tcPr>
            <w:tcW w:w="1539" w:type="dxa"/>
            <w:shd w:val="clear" w:color="auto" w:fill="2E4057"/>
          </w:tcPr>
          <w:p w14:paraId="5F8CB420" w14:textId="77777777" w:rsidR="00006AB8" w:rsidRDefault="007773F9">
            <w:r>
              <w:rPr>
                <w:b/>
                <w:color w:val="FFFFFF"/>
                <w:sz w:val="18"/>
              </w:rPr>
              <w:t>APRÈS</w:t>
            </w:r>
          </w:p>
        </w:tc>
      </w:tr>
      <w:tr w:rsidR="00006AB8" w14:paraId="5193C5B3" w14:textId="77777777">
        <w:tc>
          <w:tcPr>
            <w:tcW w:w="1539" w:type="dxa"/>
          </w:tcPr>
          <w:p w14:paraId="4190E9D5" w14:textId="77777777" w:rsidR="00006AB8" w:rsidRDefault="007773F9">
            <w:r>
              <w:rPr>
                <w:sz w:val="18"/>
              </w:rPr>
              <w:t>1.1.1</w:t>
            </w:r>
          </w:p>
        </w:tc>
        <w:tc>
          <w:tcPr>
            <w:tcW w:w="1539" w:type="dxa"/>
          </w:tcPr>
          <w:p w14:paraId="6F67748E" w14:textId="77777777" w:rsidR="00006AB8" w:rsidRDefault="007773F9">
            <w:r>
              <w:rPr>
                <w:sz w:val="18"/>
              </w:rPr>
              <w:t>L1</w:t>
            </w:r>
          </w:p>
        </w:tc>
        <w:tc>
          <w:tcPr>
            <w:tcW w:w="1539" w:type="dxa"/>
          </w:tcPr>
          <w:p w14:paraId="6EEF662B" w14:textId="77777777" w:rsidR="00006AB8" w:rsidRDefault="007773F9">
            <w:r>
              <w:rPr>
                <w:sz w:val="18"/>
              </w:rPr>
              <w:t>Système de fichiers</w:t>
            </w:r>
          </w:p>
        </w:tc>
        <w:tc>
          <w:tcPr>
            <w:tcW w:w="1539" w:type="dxa"/>
          </w:tcPr>
          <w:p w14:paraId="712F5FC0" w14:textId="77777777" w:rsidR="00006AB8" w:rsidRDefault="007773F9">
            <w:r>
              <w:rPr>
                <w:sz w:val="18"/>
              </w:rPr>
              <w:t>/tmp monté en partition séparée</w:t>
            </w:r>
          </w:p>
        </w:tc>
        <w:tc>
          <w:tcPr>
            <w:tcW w:w="1539" w:type="dxa"/>
          </w:tcPr>
          <w:p w14:paraId="41794AC0" w14:textId="77777777" w:rsidR="00006AB8" w:rsidRDefault="007773F9">
            <w:r>
              <w:rPr>
                <w:sz w:val="18"/>
              </w:rPr>
              <w:t>FAIL</w:t>
            </w:r>
          </w:p>
        </w:tc>
        <w:tc>
          <w:tcPr>
            <w:tcW w:w="1539" w:type="dxa"/>
          </w:tcPr>
          <w:p w14:paraId="65358748" w14:textId="77777777" w:rsidR="00006AB8" w:rsidRDefault="007773F9">
            <w:r>
              <w:rPr>
                <w:sz w:val="18"/>
              </w:rPr>
              <w:t>PASS</w:t>
            </w:r>
          </w:p>
        </w:tc>
      </w:tr>
      <w:tr w:rsidR="00006AB8" w14:paraId="4F68353A" w14:textId="77777777">
        <w:tc>
          <w:tcPr>
            <w:tcW w:w="1539" w:type="dxa"/>
          </w:tcPr>
          <w:p w14:paraId="2D143720" w14:textId="77777777" w:rsidR="00006AB8" w:rsidRDefault="007773F9">
            <w:r>
              <w:rPr>
                <w:sz w:val="18"/>
              </w:rPr>
              <w:t>1.1.2</w:t>
            </w:r>
          </w:p>
        </w:tc>
        <w:tc>
          <w:tcPr>
            <w:tcW w:w="1539" w:type="dxa"/>
          </w:tcPr>
          <w:p w14:paraId="7B938AF5" w14:textId="77777777" w:rsidR="00006AB8" w:rsidRDefault="007773F9">
            <w:r>
              <w:rPr>
                <w:sz w:val="18"/>
              </w:rPr>
              <w:t>L1</w:t>
            </w:r>
          </w:p>
        </w:tc>
        <w:tc>
          <w:tcPr>
            <w:tcW w:w="1539" w:type="dxa"/>
          </w:tcPr>
          <w:p w14:paraId="6646CC04" w14:textId="77777777" w:rsidR="00006AB8" w:rsidRDefault="007773F9">
            <w:r>
              <w:rPr>
                <w:sz w:val="18"/>
              </w:rPr>
              <w:t>Système de fichiers</w:t>
            </w:r>
          </w:p>
        </w:tc>
        <w:tc>
          <w:tcPr>
            <w:tcW w:w="1539" w:type="dxa"/>
          </w:tcPr>
          <w:p w14:paraId="450DAEC3" w14:textId="77777777" w:rsidR="00006AB8" w:rsidRDefault="007773F9">
            <w:r>
              <w:rPr>
                <w:sz w:val="18"/>
              </w:rPr>
              <w:t>/tmp monté avec nodev</w:t>
            </w:r>
          </w:p>
        </w:tc>
        <w:tc>
          <w:tcPr>
            <w:tcW w:w="1539" w:type="dxa"/>
          </w:tcPr>
          <w:p w14:paraId="38F64B9A" w14:textId="77777777" w:rsidR="00006AB8" w:rsidRDefault="007773F9">
            <w:r>
              <w:rPr>
                <w:sz w:val="18"/>
              </w:rPr>
              <w:t>FAIL</w:t>
            </w:r>
          </w:p>
        </w:tc>
        <w:tc>
          <w:tcPr>
            <w:tcW w:w="1539" w:type="dxa"/>
          </w:tcPr>
          <w:p w14:paraId="5BBF27D6" w14:textId="77777777" w:rsidR="00006AB8" w:rsidRDefault="007773F9">
            <w:r>
              <w:rPr>
                <w:sz w:val="18"/>
              </w:rPr>
              <w:t>PASS</w:t>
            </w:r>
          </w:p>
        </w:tc>
      </w:tr>
      <w:tr w:rsidR="00006AB8" w14:paraId="208B529F" w14:textId="77777777">
        <w:tc>
          <w:tcPr>
            <w:tcW w:w="1539" w:type="dxa"/>
          </w:tcPr>
          <w:p w14:paraId="6BCECEE7" w14:textId="77777777" w:rsidR="00006AB8" w:rsidRDefault="007773F9">
            <w:r>
              <w:rPr>
                <w:sz w:val="18"/>
              </w:rPr>
              <w:t>1.1.3</w:t>
            </w:r>
          </w:p>
        </w:tc>
        <w:tc>
          <w:tcPr>
            <w:tcW w:w="1539" w:type="dxa"/>
          </w:tcPr>
          <w:p w14:paraId="77E47624" w14:textId="77777777" w:rsidR="00006AB8" w:rsidRDefault="007773F9">
            <w:r>
              <w:rPr>
                <w:sz w:val="18"/>
              </w:rPr>
              <w:t>L1</w:t>
            </w:r>
          </w:p>
        </w:tc>
        <w:tc>
          <w:tcPr>
            <w:tcW w:w="1539" w:type="dxa"/>
          </w:tcPr>
          <w:p w14:paraId="12953798" w14:textId="77777777" w:rsidR="00006AB8" w:rsidRDefault="007773F9">
            <w:r>
              <w:rPr>
                <w:sz w:val="18"/>
              </w:rPr>
              <w:t>Système de fichiers</w:t>
            </w:r>
          </w:p>
        </w:tc>
        <w:tc>
          <w:tcPr>
            <w:tcW w:w="1539" w:type="dxa"/>
          </w:tcPr>
          <w:p w14:paraId="01828715" w14:textId="77777777" w:rsidR="00006AB8" w:rsidRDefault="007773F9">
            <w:r>
              <w:rPr>
                <w:sz w:val="18"/>
              </w:rPr>
              <w:t>/tmp monté avec nosuid</w:t>
            </w:r>
          </w:p>
        </w:tc>
        <w:tc>
          <w:tcPr>
            <w:tcW w:w="1539" w:type="dxa"/>
          </w:tcPr>
          <w:p w14:paraId="0784E156" w14:textId="77777777" w:rsidR="00006AB8" w:rsidRDefault="007773F9">
            <w:r>
              <w:rPr>
                <w:sz w:val="18"/>
              </w:rPr>
              <w:t>FAIL</w:t>
            </w:r>
          </w:p>
        </w:tc>
        <w:tc>
          <w:tcPr>
            <w:tcW w:w="1539" w:type="dxa"/>
          </w:tcPr>
          <w:p w14:paraId="0FC55645" w14:textId="77777777" w:rsidR="00006AB8" w:rsidRDefault="007773F9">
            <w:r>
              <w:rPr>
                <w:sz w:val="18"/>
              </w:rPr>
              <w:t>PASS</w:t>
            </w:r>
          </w:p>
        </w:tc>
      </w:tr>
      <w:tr w:rsidR="00006AB8" w14:paraId="7DEED857" w14:textId="77777777">
        <w:tc>
          <w:tcPr>
            <w:tcW w:w="1539" w:type="dxa"/>
          </w:tcPr>
          <w:p w14:paraId="1BED6CC7" w14:textId="77777777" w:rsidR="00006AB8" w:rsidRDefault="007773F9">
            <w:r>
              <w:rPr>
                <w:sz w:val="18"/>
              </w:rPr>
              <w:t>1.1.4</w:t>
            </w:r>
          </w:p>
        </w:tc>
        <w:tc>
          <w:tcPr>
            <w:tcW w:w="1539" w:type="dxa"/>
          </w:tcPr>
          <w:p w14:paraId="7E72C34D" w14:textId="77777777" w:rsidR="00006AB8" w:rsidRDefault="007773F9">
            <w:r>
              <w:rPr>
                <w:sz w:val="18"/>
              </w:rPr>
              <w:t>L1</w:t>
            </w:r>
          </w:p>
        </w:tc>
        <w:tc>
          <w:tcPr>
            <w:tcW w:w="1539" w:type="dxa"/>
          </w:tcPr>
          <w:p w14:paraId="13BB6197" w14:textId="77777777" w:rsidR="00006AB8" w:rsidRDefault="007773F9">
            <w:r>
              <w:rPr>
                <w:sz w:val="18"/>
              </w:rPr>
              <w:t>Système de fichiers</w:t>
            </w:r>
          </w:p>
        </w:tc>
        <w:tc>
          <w:tcPr>
            <w:tcW w:w="1539" w:type="dxa"/>
          </w:tcPr>
          <w:p w14:paraId="169B9C6C" w14:textId="77777777" w:rsidR="00006AB8" w:rsidRDefault="007773F9">
            <w:r>
              <w:rPr>
                <w:sz w:val="18"/>
              </w:rPr>
              <w:t>/tmp monté avec noexec</w:t>
            </w:r>
          </w:p>
        </w:tc>
        <w:tc>
          <w:tcPr>
            <w:tcW w:w="1539" w:type="dxa"/>
          </w:tcPr>
          <w:p w14:paraId="6ACCA869" w14:textId="77777777" w:rsidR="00006AB8" w:rsidRDefault="007773F9">
            <w:r>
              <w:rPr>
                <w:sz w:val="18"/>
              </w:rPr>
              <w:t>FAIL</w:t>
            </w:r>
          </w:p>
        </w:tc>
        <w:tc>
          <w:tcPr>
            <w:tcW w:w="1539" w:type="dxa"/>
          </w:tcPr>
          <w:p w14:paraId="4865A16E" w14:textId="77777777" w:rsidR="00006AB8" w:rsidRDefault="007773F9">
            <w:r>
              <w:rPr>
                <w:sz w:val="18"/>
              </w:rPr>
              <w:t>PASS</w:t>
            </w:r>
          </w:p>
        </w:tc>
      </w:tr>
      <w:tr w:rsidR="00006AB8" w14:paraId="4F9CB788" w14:textId="77777777">
        <w:tc>
          <w:tcPr>
            <w:tcW w:w="1539" w:type="dxa"/>
          </w:tcPr>
          <w:p w14:paraId="4EEE8A93" w14:textId="77777777" w:rsidR="00006AB8" w:rsidRDefault="007773F9">
            <w:r>
              <w:rPr>
                <w:sz w:val="18"/>
              </w:rPr>
              <w:t>1.1.5</w:t>
            </w:r>
          </w:p>
        </w:tc>
        <w:tc>
          <w:tcPr>
            <w:tcW w:w="1539" w:type="dxa"/>
          </w:tcPr>
          <w:p w14:paraId="304704BE" w14:textId="77777777" w:rsidR="00006AB8" w:rsidRDefault="007773F9">
            <w:r>
              <w:rPr>
                <w:sz w:val="18"/>
              </w:rPr>
              <w:t>L1</w:t>
            </w:r>
          </w:p>
        </w:tc>
        <w:tc>
          <w:tcPr>
            <w:tcW w:w="1539" w:type="dxa"/>
          </w:tcPr>
          <w:p w14:paraId="2F8DB09C" w14:textId="77777777" w:rsidR="00006AB8" w:rsidRDefault="007773F9">
            <w:r>
              <w:rPr>
                <w:sz w:val="18"/>
              </w:rPr>
              <w:t>Système de fichiers</w:t>
            </w:r>
          </w:p>
        </w:tc>
        <w:tc>
          <w:tcPr>
            <w:tcW w:w="1539" w:type="dxa"/>
          </w:tcPr>
          <w:p w14:paraId="69BD245D" w14:textId="77777777" w:rsidR="00006AB8" w:rsidRDefault="007773F9">
            <w:r>
              <w:rPr>
                <w:sz w:val="18"/>
              </w:rPr>
              <w:t>/dev/shm monté avec nodev,nosuid,noexec</w:t>
            </w:r>
          </w:p>
        </w:tc>
        <w:tc>
          <w:tcPr>
            <w:tcW w:w="1539" w:type="dxa"/>
          </w:tcPr>
          <w:p w14:paraId="1828FFDF" w14:textId="77777777" w:rsidR="00006AB8" w:rsidRDefault="007773F9">
            <w:r>
              <w:rPr>
                <w:sz w:val="18"/>
              </w:rPr>
              <w:t>FAIL</w:t>
            </w:r>
          </w:p>
        </w:tc>
        <w:tc>
          <w:tcPr>
            <w:tcW w:w="1539" w:type="dxa"/>
          </w:tcPr>
          <w:p w14:paraId="77ECB9B1" w14:textId="77777777" w:rsidR="00006AB8" w:rsidRDefault="007773F9">
            <w:r>
              <w:rPr>
                <w:sz w:val="18"/>
              </w:rPr>
              <w:t>PASS</w:t>
            </w:r>
          </w:p>
        </w:tc>
      </w:tr>
      <w:tr w:rsidR="00006AB8" w14:paraId="15131186" w14:textId="77777777">
        <w:tc>
          <w:tcPr>
            <w:tcW w:w="1539" w:type="dxa"/>
          </w:tcPr>
          <w:p w14:paraId="4A39BC8A" w14:textId="77777777" w:rsidR="00006AB8" w:rsidRDefault="007773F9">
            <w:r>
              <w:rPr>
                <w:sz w:val="18"/>
              </w:rPr>
              <w:t>1.1.10</w:t>
            </w:r>
          </w:p>
        </w:tc>
        <w:tc>
          <w:tcPr>
            <w:tcW w:w="1539" w:type="dxa"/>
          </w:tcPr>
          <w:p w14:paraId="2402D5B2" w14:textId="77777777" w:rsidR="00006AB8" w:rsidRDefault="007773F9">
            <w:r>
              <w:rPr>
                <w:sz w:val="18"/>
              </w:rPr>
              <w:t>L1</w:t>
            </w:r>
          </w:p>
        </w:tc>
        <w:tc>
          <w:tcPr>
            <w:tcW w:w="1539" w:type="dxa"/>
          </w:tcPr>
          <w:p w14:paraId="1BCCE628" w14:textId="77777777" w:rsidR="00006AB8" w:rsidRDefault="007773F9">
            <w:r>
              <w:rPr>
                <w:sz w:val="18"/>
              </w:rPr>
              <w:t>Système de fichiers</w:t>
            </w:r>
          </w:p>
        </w:tc>
        <w:tc>
          <w:tcPr>
            <w:tcW w:w="1539" w:type="dxa"/>
          </w:tcPr>
          <w:p w14:paraId="1EA653DE" w14:textId="77777777" w:rsidR="00006AB8" w:rsidRDefault="007773F9">
            <w:r>
              <w:rPr>
                <w:sz w:val="18"/>
              </w:rPr>
              <w:t>Partition /var/log séparée</w:t>
            </w:r>
          </w:p>
        </w:tc>
        <w:tc>
          <w:tcPr>
            <w:tcW w:w="1539" w:type="dxa"/>
          </w:tcPr>
          <w:p w14:paraId="6DEC1C20" w14:textId="77777777" w:rsidR="00006AB8" w:rsidRDefault="007773F9">
            <w:r>
              <w:rPr>
                <w:sz w:val="18"/>
              </w:rPr>
              <w:t>N/A</w:t>
            </w:r>
          </w:p>
        </w:tc>
        <w:tc>
          <w:tcPr>
            <w:tcW w:w="1539" w:type="dxa"/>
          </w:tcPr>
          <w:p w14:paraId="15FFE579" w14:textId="77777777" w:rsidR="00006AB8" w:rsidRDefault="007773F9">
            <w:r>
              <w:rPr>
                <w:sz w:val="18"/>
              </w:rPr>
              <w:t>N/A</w:t>
            </w:r>
          </w:p>
        </w:tc>
      </w:tr>
      <w:tr w:rsidR="00006AB8" w14:paraId="570BEE21" w14:textId="77777777">
        <w:tc>
          <w:tcPr>
            <w:tcW w:w="1539" w:type="dxa"/>
          </w:tcPr>
          <w:p w14:paraId="17940EDC" w14:textId="77777777" w:rsidR="00006AB8" w:rsidRDefault="007773F9">
            <w:r>
              <w:rPr>
                <w:sz w:val="18"/>
              </w:rPr>
              <w:t>1.1.17</w:t>
            </w:r>
          </w:p>
        </w:tc>
        <w:tc>
          <w:tcPr>
            <w:tcW w:w="1539" w:type="dxa"/>
          </w:tcPr>
          <w:p w14:paraId="260AC4D9" w14:textId="77777777" w:rsidR="00006AB8" w:rsidRDefault="007773F9">
            <w:r>
              <w:rPr>
                <w:sz w:val="18"/>
              </w:rPr>
              <w:t>L2</w:t>
            </w:r>
          </w:p>
        </w:tc>
        <w:tc>
          <w:tcPr>
            <w:tcW w:w="1539" w:type="dxa"/>
          </w:tcPr>
          <w:p w14:paraId="062E71C8" w14:textId="77777777" w:rsidR="00006AB8" w:rsidRDefault="007773F9">
            <w:r>
              <w:rPr>
                <w:sz w:val="18"/>
              </w:rPr>
              <w:t>Système de fichiers</w:t>
            </w:r>
          </w:p>
        </w:tc>
        <w:tc>
          <w:tcPr>
            <w:tcW w:w="1539" w:type="dxa"/>
          </w:tcPr>
          <w:p w14:paraId="3ECFBAEE" w14:textId="77777777" w:rsidR="00006AB8" w:rsidRDefault="007773F9">
            <w:r>
              <w:rPr>
                <w:sz w:val="18"/>
              </w:rPr>
              <w:t>Module cramfs désactivé</w:t>
            </w:r>
          </w:p>
        </w:tc>
        <w:tc>
          <w:tcPr>
            <w:tcW w:w="1539" w:type="dxa"/>
          </w:tcPr>
          <w:p w14:paraId="42431BEB" w14:textId="77777777" w:rsidR="00006AB8" w:rsidRDefault="007773F9">
            <w:r>
              <w:rPr>
                <w:sz w:val="18"/>
              </w:rPr>
              <w:t>FAIL</w:t>
            </w:r>
          </w:p>
        </w:tc>
        <w:tc>
          <w:tcPr>
            <w:tcW w:w="1539" w:type="dxa"/>
          </w:tcPr>
          <w:p w14:paraId="2392EFF2" w14:textId="77777777" w:rsidR="00006AB8" w:rsidRDefault="007773F9">
            <w:r>
              <w:rPr>
                <w:sz w:val="18"/>
              </w:rPr>
              <w:t>PASS</w:t>
            </w:r>
          </w:p>
        </w:tc>
      </w:tr>
      <w:tr w:rsidR="00006AB8" w14:paraId="40D386AB" w14:textId="77777777">
        <w:tc>
          <w:tcPr>
            <w:tcW w:w="1539" w:type="dxa"/>
          </w:tcPr>
          <w:p w14:paraId="7FBB524F" w14:textId="77777777" w:rsidR="00006AB8" w:rsidRDefault="007773F9">
            <w:r>
              <w:rPr>
                <w:sz w:val="18"/>
              </w:rPr>
              <w:t>1.1.18</w:t>
            </w:r>
          </w:p>
        </w:tc>
        <w:tc>
          <w:tcPr>
            <w:tcW w:w="1539" w:type="dxa"/>
          </w:tcPr>
          <w:p w14:paraId="5051973C" w14:textId="77777777" w:rsidR="00006AB8" w:rsidRDefault="007773F9">
            <w:r>
              <w:rPr>
                <w:sz w:val="18"/>
              </w:rPr>
              <w:t>L2</w:t>
            </w:r>
          </w:p>
        </w:tc>
        <w:tc>
          <w:tcPr>
            <w:tcW w:w="1539" w:type="dxa"/>
          </w:tcPr>
          <w:p w14:paraId="6523C06C" w14:textId="77777777" w:rsidR="00006AB8" w:rsidRDefault="007773F9">
            <w:r>
              <w:rPr>
                <w:sz w:val="18"/>
              </w:rPr>
              <w:t>Système de fichiers</w:t>
            </w:r>
          </w:p>
        </w:tc>
        <w:tc>
          <w:tcPr>
            <w:tcW w:w="1539" w:type="dxa"/>
          </w:tcPr>
          <w:p w14:paraId="2799D118" w14:textId="77777777" w:rsidR="00006AB8" w:rsidRDefault="007773F9">
            <w:r>
              <w:rPr>
                <w:sz w:val="18"/>
              </w:rPr>
              <w:t>Module freevxfs désactivé</w:t>
            </w:r>
          </w:p>
        </w:tc>
        <w:tc>
          <w:tcPr>
            <w:tcW w:w="1539" w:type="dxa"/>
          </w:tcPr>
          <w:p w14:paraId="52F741BC" w14:textId="77777777" w:rsidR="00006AB8" w:rsidRDefault="007773F9">
            <w:r>
              <w:rPr>
                <w:sz w:val="18"/>
              </w:rPr>
              <w:t>FAIL</w:t>
            </w:r>
          </w:p>
        </w:tc>
        <w:tc>
          <w:tcPr>
            <w:tcW w:w="1539" w:type="dxa"/>
          </w:tcPr>
          <w:p w14:paraId="72A1B617" w14:textId="77777777" w:rsidR="00006AB8" w:rsidRDefault="007773F9">
            <w:r>
              <w:rPr>
                <w:sz w:val="18"/>
              </w:rPr>
              <w:t>PASS</w:t>
            </w:r>
          </w:p>
        </w:tc>
      </w:tr>
      <w:tr w:rsidR="00006AB8" w14:paraId="6A66C071" w14:textId="77777777">
        <w:tc>
          <w:tcPr>
            <w:tcW w:w="1539" w:type="dxa"/>
          </w:tcPr>
          <w:p w14:paraId="0DE220C5" w14:textId="77777777" w:rsidR="00006AB8" w:rsidRDefault="007773F9">
            <w:r>
              <w:rPr>
                <w:sz w:val="18"/>
              </w:rPr>
              <w:t>1.1.19</w:t>
            </w:r>
          </w:p>
        </w:tc>
        <w:tc>
          <w:tcPr>
            <w:tcW w:w="1539" w:type="dxa"/>
          </w:tcPr>
          <w:p w14:paraId="370FE675" w14:textId="77777777" w:rsidR="00006AB8" w:rsidRDefault="007773F9">
            <w:r>
              <w:rPr>
                <w:sz w:val="18"/>
              </w:rPr>
              <w:t>L2</w:t>
            </w:r>
          </w:p>
        </w:tc>
        <w:tc>
          <w:tcPr>
            <w:tcW w:w="1539" w:type="dxa"/>
          </w:tcPr>
          <w:p w14:paraId="7808D584" w14:textId="77777777" w:rsidR="00006AB8" w:rsidRDefault="007773F9">
            <w:r>
              <w:rPr>
                <w:sz w:val="18"/>
              </w:rPr>
              <w:t>Système de fichiers</w:t>
            </w:r>
          </w:p>
        </w:tc>
        <w:tc>
          <w:tcPr>
            <w:tcW w:w="1539" w:type="dxa"/>
          </w:tcPr>
          <w:p w14:paraId="05F41FF1" w14:textId="77777777" w:rsidR="00006AB8" w:rsidRDefault="007773F9">
            <w:r>
              <w:rPr>
                <w:sz w:val="18"/>
              </w:rPr>
              <w:t>Module jffs2 désactivé</w:t>
            </w:r>
          </w:p>
        </w:tc>
        <w:tc>
          <w:tcPr>
            <w:tcW w:w="1539" w:type="dxa"/>
          </w:tcPr>
          <w:p w14:paraId="017A251D" w14:textId="77777777" w:rsidR="00006AB8" w:rsidRDefault="007773F9">
            <w:r>
              <w:rPr>
                <w:sz w:val="18"/>
              </w:rPr>
              <w:t>FAIL</w:t>
            </w:r>
          </w:p>
        </w:tc>
        <w:tc>
          <w:tcPr>
            <w:tcW w:w="1539" w:type="dxa"/>
          </w:tcPr>
          <w:p w14:paraId="45EE84BA" w14:textId="77777777" w:rsidR="00006AB8" w:rsidRDefault="007773F9">
            <w:r>
              <w:rPr>
                <w:sz w:val="18"/>
              </w:rPr>
              <w:t>PASS</w:t>
            </w:r>
          </w:p>
        </w:tc>
      </w:tr>
      <w:tr w:rsidR="00006AB8" w14:paraId="0437A995" w14:textId="77777777">
        <w:tc>
          <w:tcPr>
            <w:tcW w:w="1539" w:type="dxa"/>
          </w:tcPr>
          <w:p w14:paraId="02F19170" w14:textId="77777777" w:rsidR="00006AB8" w:rsidRDefault="007773F9">
            <w:r>
              <w:rPr>
                <w:sz w:val="18"/>
              </w:rPr>
              <w:t>1.1.20</w:t>
            </w:r>
          </w:p>
        </w:tc>
        <w:tc>
          <w:tcPr>
            <w:tcW w:w="1539" w:type="dxa"/>
          </w:tcPr>
          <w:p w14:paraId="086515C3" w14:textId="77777777" w:rsidR="00006AB8" w:rsidRDefault="007773F9">
            <w:r>
              <w:rPr>
                <w:sz w:val="18"/>
              </w:rPr>
              <w:t>L2</w:t>
            </w:r>
          </w:p>
        </w:tc>
        <w:tc>
          <w:tcPr>
            <w:tcW w:w="1539" w:type="dxa"/>
          </w:tcPr>
          <w:p w14:paraId="2900836E" w14:textId="77777777" w:rsidR="00006AB8" w:rsidRDefault="007773F9">
            <w:r>
              <w:rPr>
                <w:sz w:val="18"/>
              </w:rPr>
              <w:t>Système de fichiers</w:t>
            </w:r>
          </w:p>
        </w:tc>
        <w:tc>
          <w:tcPr>
            <w:tcW w:w="1539" w:type="dxa"/>
          </w:tcPr>
          <w:p w14:paraId="13BED62A" w14:textId="77777777" w:rsidR="00006AB8" w:rsidRDefault="007773F9">
            <w:r>
              <w:rPr>
                <w:sz w:val="18"/>
              </w:rPr>
              <w:t>Module hfs désactivé</w:t>
            </w:r>
          </w:p>
        </w:tc>
        <w:tc>
          <w:tcPr>
            <w:tcW w:w="1539" w:type="dxa"/>
          </w:tcPr>
          <w:p w14:paraId="1B2AD13B" w14:textId="77777777" w:rsidR="00006AB8" w:rsidRDefault="007773F9">
            <w:r>
              <w:rPr>
                <w:sz w:val="18"/>
              </w:rPr>
              <w:t>FAIL</w:t>
            </w:r>
          </w:p>
        </w:tc>
        <w:tc>
          <w:tcPr>
            <w:tcW w:w="1539" w:type="dxa"/>
          </w:tcPr>
          <w:p w14:paraId="54A97699" w14:textId="77777777" w:rsidR="00006AB8" w:rsidRDefault="007773F9">
            <w:r>
              <w:rPr>
                <w:sz w:val="18"/>
              </w:rPr>
              <w:t>PASS</w:t>
            </w:r>
          </w:p>
        </w:tc>
      </w:tr>
      <w:tr w:rsidR="00006AB8" w14:paraId="1243DA78" w14:textId="77777777">
        <w:tc>
          <w:tcPr>
            <w:tcW w:w="1539" w:type="dxa"/>
          </w:tcPr>
          <w:p w14:paraId="66717AC4" w14:textId="77777777" w:rsidR="00006AB8" w:rsidRDefault="007773F9">
            <w:r>
              <w:rPr>
                <w:sz w:val="18"/>
              </w:rPr>
              <w:t>1.1.21</w:t>
            </w:r>
          </w:p>
        </w:tc>
        <w:tc>
          <w:tcPr>
            <w:tcW w:w="1539" w:type="dxa"/>
          </w:tcPr>
          <w:p w14:paraId="2A7F8F8A" w14:textId="77777777" w:rsidR="00006AB8" w:rsidRDefault="007773F9">
            <w:r>
              <w:rPr>
                <w:sz w:val="18"/>
              </w:rPr>
              <w:t>L2</w:t>
            </w:r>
          </w:p>
        </w:tc>
        <w:tc>
          <w:tcPr>
            <w:tcW w:w="1539" w:type="dxa"/>
          </w:tcPr>
          <w:p w14:paraId="7AB26EE8" w14:textId="77777777" w:rsidR="00006AB8" w:rsidRDefault="007773F9">
            <w:r>
              <w:rPr>
                <w:sz w:val="18"/>
              </w:rPr>
              <w:t>Système de fichiers</w:t>
            </w:r>
          </w:p>
        </w:tc>
        <w:tc>
          <w:tcPr>
            <w:tcW w:w="1539" w:type="dxa"/>
          </w:tcPr>
          <w:p w14:paraId="2A55A8F4" w14:textId="77777777" w:rsidR="00006AB8" w:rsidRDefault="007773F9">
            <w:r>
              <w:rPr>
                <w:sz w:val="18"/>
              </w:rPr>
              <w:t>Module hfsplus désactivé</w:t>
            </w:r>
          </w:p>
        </w:tc>
        <w:tc>
          <w:tcPr>
            <w:tcW w:w="1539" w:type="dxa"/>
          </w:tcPr>
          <w:p w14:paraId="333F570F" w14:textId="77777777" w:rsidR="00006AB8" w:rsidRDefault="007773F9">
            <w:r>
              <w:rPr>
                <w:sz w:val="18"/>
              </w:rPr>
              <w:t>FAIL</w:t>
            </w:r>
          </w:p>
        </w:tc>
        <w:tc>
          <w:tcPr>
            <w:tcW w:w="1539" w:type="dxa"/>
          </w:tcPr>
          <w:p w14:paraId="1FFB99B1" w14:textId="77777777" w:rsidR="00006AB8" w:rsidRDefault="007773F9">
            <w:r>
              <w:rPr>
                <w:sz w:val="18"/>
              </w:rPr>
              <w:t>PASS</w:t>
            </w:r>
          </w:p>
        </w:tc>
      </w:tr>
      <w:tr w:rsidR="00006AB8" w14:paraId="34A356A0" w14:textId="77777777">
        <w:tc>
          <w:tcPr>
            <w:tcW w:w="1539" w:type="dxa"/>
          </w:tcPr>
          <w:p w14:paraId="5020E5CA" w14:textId="77777777" w:rsidR="00006AB8" w:rsidRDefault="007773F9">
            <w:r>
              <w:rPr>
                <w:sz w:val="18"/>
              </w:rPr>
              <w:t>1.1.22</w:t>
            </w:r>
          </w:p>
        </w:tc>
        <w:tc>
          <w:tcPr>
            <w:tcW w:w="1539" w:type="dxa"/>
          </w:tcPr>
          <w:p w14:paraId="191C5911" w14:textId="77777777" w:rsidR="00006AB8" w:rsidRDefault="007773F9">
            <w:r>
              <w:rPr>
                <w:sz w:val="18"/>
              </w:rPr>
              <w:t>L2</w:t>
            </w:r>
          </w:p>
        </w:tc>
        <w:tc>
          <w:tcPr>
            <w:tcW w:w="1539" w:type="dxa"/>
          </w:tcPr>
          <w:p w14:paraId="6F919D1E" w14:textId="77777777" w:rsidR="00006AB8" w:rsidRDefault="007773F9">
            <w:r>
              <w:rPr>
                <w:sz w:val="18"/>
              </w:rPr>
              <w:t>Système de fichiers</w:t>
            </w:r>
          </w:p>
        </w:tc>
        <w:tc>
          <w:tcPr>
            <w:tcW w:w="1539" w:type="dxa"/>
          </w:tcPr>
          <w:p w14:paraId="40456DBA" w14:textId="77777777" w:rsidR="00006AB8" w:rsidRDefault="007773F9">
            <w:r>
              <w:rPr>
                <w:sz w:val="18"/>
              </w:rPr>
              <w:t>Module udf désactivé</w:t>
            </w:r>
          </w:p>
        </w:tc>
        <w:tc>
          <w:tcPr>
            <w:tcW w:w="1539" w:type="dxa"/>
          </w:tcPr>
          <w:p w14:paraId="428F4CB7" w14:textId="77777777" w:rsidR="00006AB8" w:rsidRDefault="007773F9">
            <w:r>
              <w:rPr>
                <w:sz w:val="18"/>
              </w:rPr>
              <w:t>FAIL</w:t>
            </w:r>
          </w:p>
        </w:tc>
        <w:tc>
          <w:tcPr>
            <w:tcW w:w="1539" w:type="dxa"/>
          </w:tcPr>
          <w:p w14:paraId="0E7EE1A6" w14:textId="77777777" w:rsidR="00006AB8" w:rsidRDefault="007773F9">
            <w:r>
              <w:rPr>
                <w:sz w:val="18"/>
              </w:rPr>
              <w:t>PASS</w:t>
            </w:r>
          </w:p>
        </w:tc>
      </w:tr>
      <w:tr w:rsidR="00006AB8" w14:paraId="62AB0D2E" w14:textId="77777777">
        <w:tc>
          <w:tcPr>
            <w:tcW w:w="1539" w:type="dxa"/>
          </w:tcPr>
          <w:p w14:paraId="793F103D" w14:textId="77777777" w:rsidR="00006AB8" w:rsidRDefault="007773F9">
            <w:r>
              <w:rPr>
                <w:sz w:val="18"/>
              </w:rPr>
              <w:t>1.2.1</w:t>
            </w:r>
          </w:p>
        </w:tc>
        <w:tc>
          <w:tcPr>
            <w:tcW w:w="1539" w:type="dxa"/>
          </w:tcPr>
          <w:p w14:paraId="035EE561" w14:textId="77777777" w:rsidR="00006AB8" w:rsidRDefault="007773F9">
            <w:r>
              <w:rPr>
                <w:sz w:val="18"/>
              </w:rPr>
              <w:t>L1</w:t>
            </w:r>
          </w:p>
        </w:tc>
        <w:tc>
          <w:tcPr>
            <w:tcW w:w="1539" w:type="dxa"/>
          </w:tcPr>
          <w:p w14:paraId="6A927F65" w14:textId="77777777" w:rsidR="00006AB8" w:rsidRDefault="007773F9">
            <w:r>
              <w:rPr>
                <w:sz w:val="18"/>
              </w:rPr>
              <w:t>Gestion des paquets</w:t>
            </w:r>
          </w:p>
        </w:tc>
        <w:tc>
          <w:tcPr>
            <w:tcW w:w="1539" w:type="dxa"/>
          </w:tcPr>
          <w:p w14:paraId="112E38A2" w14:textId="77777777" w:rsidR="00006AB8" w:rsidRDefault="007773F9">
            <w:r>
              <w:rPr>
                <w:sz w:val="18"/>
              </w:rPr>
              <w:t>Dépôts APT vérifiés (GPG)</w:t>
            </w:r>
          </w:p>
        </w:tc>
        <w:tc>
          <w:tcPr>
            <w:tcW w:w="1539" w:type="dxa"/>
          </w:tcPr>
          <w:p w14:paraId="353F6AC1" w14:textId="77777777" w:rsidR="00006AB8" w:rsidRDefault="007773F9">
            <w:r>
              <w:rPr>
                <w:sz w:val="18"/>
              </w:rPr>
              <w:t>PASS</w:t>
            </w:r>
          </w:p>
        </w:tc>
        <w:tc>
          <w:tcPr>
            <w:tcW w:w="1539" w:type="dxa"/>
          </w:tcPr>
          <w:p w14:paraId="5CEF4807" w14:textId="77777777" w:rsidR="00006AB8" w:rsidRDefault="007773F9">
            <w:r>
              <w:rPr>
                <w:sz w:val="18"/>
              </w:rPr>
              <w:t>PASS</w:t>
            </w:r>
          </w:p>
        </w:tc>
      </w:tr>
      <w:tr w:rsidR="00006AB8" w14:paraId="6D6DCABF" w14:textId="77777777">
        <w:tc>
          <w:tcPr>
            <w:tcW w:w="1539" w:type="dxa"/>
          </w:tcPr>
          <w:p w14:paraId="57259957" w14:textId="77777777" w:rsidR="00006AB8" w:rsidRDefault="007773F9">
            <w:r>
              <w:rPr>
                <w:sz w:val="18"/>
              </w:rPr>
              <w:t>2.1.1</w:t>
            </w:r>
          </w:p>
        </w:tc>
        <w:tc>
          <w:tcPr>
            <w:tcW w:w="1539" w:type="dxa"/>
          </w:tcPr>
          <w:p w14:paraId="58789391" w14:textId="77777777" w:rsidR="00006AB8" w:rsidRDefault="007773F9">
            <w:r>
              <w:rPr>
                <w:sz w:val="18"/>
              </w:rPr>
              <w:t>L1</w:t>
            </w:r>
          </w:p>
        </w:tc>
        <w:tc>
          <w:tcPr>
            <w:tcW w:w="1539" w:type="dxa"/>
          </w:tcPr>
          <w:p w14:paraId="24C21046" w14:textId="77777777" w:rsidR="00006AB8" w:rsidRDefault="007773F9">
            <w:r>
              <w:rPr>
                <w:sz w:val="18"/>
              </w:rPr>
              <w:t>Services</w:t>
            </w:r>
          </w:p>
        </w:tc>
        <w:tc>
          <w:tcPr>
            <w:tcW w:w="1539" w:type="dxa"/>
          </w:tcPr>
          <w:p w14:paraId="43F704CD" w14:textId="77777777" w:rsidR="00006AB8" w:rsidRDefault="007773F9">
            <w:r>
              <w:rPr>
                <w:sz w:val="18"/>
              </w:rPr>
              <w:t>Service inetd désactivé</w:t>
            </w:r>
          </w:p>
        </w:tc>
        <w:tc>
          <w:tcPr>
            <w:tcW w:w="1539" w:type="dxa"/>
          </w:tcPr>
          <w:p w14:paraId="76800F3A" w14:textId="77777777" w:rsidR="00006AB8" w:rsidRDefault="007773F9">
            <w:r>
              <w:rPr>
                <w:sz w:val="18"/>
              </w:rPr>
              <w:t>PASS</w:t>
            </w:r>
          </w:p>
        </w:tc>
        <w:tc>
          <w:tcPr>
            <w:tcW w:w="1539" w:type="dxa"/>
          </w:tcPr>
          <w:p w14:paraId="29D50D59" w14:textId="77777777" w:rsidR="00006AB8" w:rsidRDefault="007773F9">
            <w:r>
              <w:rPr>
                <w:sz w:val="18"/>
              </w:rPr>
              <w:t>PASS</w:t>
            </w:r>
          </w:p>
        </w:tc>
      </w:tr>
      <w:tr w:rsidR="00006AB8" w14:paraId="560CA33C" w14:textId="77777777">
        <w:tc>
          <w:tcPr>
            <w:tcW w:w="1539" w:type="dxa"/>
          </w:tcPr>
          <w:p w14:paraId="2808032A" w14:textId="77777777" w:rsidR="00006AB8" w:rsidRDefault="007773F9">
            <w:r>
              <w:rPr>
                <w:sz w:val="18"/>
              </w:rPr>
              <w:t>2.1.2</w:t>
            </w:r>
          </w:p>
        </w:tc>
        <w:tc>
          <w:tcPr>
            <w:tcW w:w="1539" w:type="dxa"/>
          </w:tcPr>
          <w:p w14:paraId="566E2CCF" w14:textId="77777777" w:rsidR="00006AB8" w:rsidRDefault="007773F9">
            <w:r>
              <w:rPr>
                <w:sz w:val="18"/>
              </w:rPr>
              <w:t>L1</w:t>
            </w:r>
          </w:p>
        </w:tc>
        <w:tc>
          <w:tcPr>
            <w:tcW w:w="1539" w:type="dxa"/>
          </w:tcPr>
          <w:p w14:paraId="5BB9F723" w14:textId="77777777" w:rsidR="00006AB8" w:rsidRDefault="007773F9">
            <w:r>
              <w:rPr>
                <w:sz w:val="18"/>
              </w:rPr>
              <w:t>Services</w:t>
            </w:r>
          </w:p>
        </w:tc>
        <w:tc>
          <w:tcPr>
            <w:tcW w:w="1539" w:type="dxa"/>
          </w:tcPr>
          <w:p w14:paraId="084ACFD0" w14:textId="77777777" w:rsidR="00006AB8" w:rsidRDefault="007773F9">
            <w:r>
              <w:rPr>
                <w:sz w:val="18"/>
              </w:rPr>
              <w:t>Telnet-server désinstallé</w:t>
            </w:r>
          </w:p>
        </w:tc>
        <w:tc>
          <w:tcPr>
            <w:tcW w:w="1539" w:type="dxa"/>
          </w:tcPr>
          <w:p w14:paraId="391306BA" w14:textId="77777777" w:rsidR="00006AB8" w:rsidRDefault="007773F9">
            <w:r>
              <w:rPr>
                <w:sz w:val="18"/>
              </w:rPr>
              <w:t>FAIL</w:t>
            </w:r>
          </w:p>
        </w:tc>
        <w:tc>
          <w:tcPr>
            <w:tcW w:w="1539" w:type="dxa"/>
          </w:tcPr>
          <w:p w14:paraId="29F5CED6" w14:textId="77777777" w:rsidR="00006AB8" w:rsidRDefault="007773F9">
            <w:r>
              <w:rPr>
                <w:sz w:val="18"/>
              </w:rPr>
              <w:t>PASS</w:t>
            </w:r>
          </w:p>
        </w:tc>
      </w:tr>
      <w:tr w:rsidR="00006AB8" w14:paraId="406F57A5" w14:textId="77777777">
        <w:tc>
          <w:tcPr>
            <w:tcW w:w="1539" w:type="dxa"/>
          </w:tcPr>
          <w:p w14:paraId="3DDF172E" w14:textId="77777777" w:rsidR="00006AB8" w:rsidRDefault="007773F9">
            <w:r>
              <w:rPr>
                <w:sz w:val="18"/>
              </w:rPr>
              <w:t>2.1.3</w:t>
            </w:r>
          </w:p>
        </w:tc>
        <w:tc>
          <w:tcPr>
            <w:tcW w:w="1539" w:type="dxa"/>
          </w:tcPr>
          <w:p w14:paraId="32890625" w14:textId="77777777" w:rsidR="00006AB8" w:rsidRDefault="007773F9">
            <w:r>
              <w:rPr>
                <w:sz w:val="18"/>
              </w:rPr>
              <w:t>L1</w:t>
            </w:r>
          </w:p>
        </w:tc>
        <w:tc>
          <w:tcPr>
            <w:tcW w:w="1539" w:type="dxa"/>
          </w:tcPr>
          <w:p w14:paraId="4DBD8964" w14:textId="77777777" w:rsidR="00006AB8" w:rsidRDefault="007773F9">
            <w:r>
              <w:rPr>
                <w:sz w:val="18"/>
              </w:rPr>
              <w:t>Services</w:t>
            </w:r>
          </w:p>
        </w:tc>
        <w:tc>
          <w:tcPr>
            <w:tcW w:w="1539" w:type="dxa"/>
          </w:tcPr>
          <w:p w14:paraId="7B4C93E5" w14:textId="77777777" w:rsidR="00006AB8" w:rsidRDefault="007773F9">
            <w:r>
              <w:rPr>
                <w:sz w:val="18"/>
              </w:rPr>
              <w:t>rsh-server désinstallé</w:t>
            </w:r>
          </w:p>
        </w:tc>
        <w:tc>
          <w:tcPr>
            <w:tcW w:w="1539" w:type="dxa"/>
          </w:tcPr>
          <w:p w14:paraId="43D2BED6" w14:textId="77777777" w:rsidR="00006AB8" w:rsidRDefault="007773F9">
            <w:r>
              <w:rPr>
                <w:sz w:val="18"/>
              </w:rPr>
              <w:t>FAIL</w:t>
            </w:r>
          </w:p>
        </w:tc>
        <w:tc>
          <w:tcPr>
            <w:tcW w:w="1539" w:type="dxa"/>
          </w:tcPr>
          <w:p w14:paraId="06F00152" w14:textId="77777777" w:rsidR="00006AB8" w:rsidRDefault="007773F9">
            <w:r>
              <w:rPr>
                <w:sz w:val="18"/>
              </w:rPr>
              <w:t>PASS</w:t>
            </w:r>
          </w:p>
        </w:tc>
      </w:tr>
      <w:tr w:rsidR="00006AB8" w14:paraId="42CBCC8C" w14:textId="77777777">
        <w:tc>
          <w:tcPr>
            <w:tcW w:w="1539" w:type="dxa"/>
          </w:tcPr>
          <w:p w14:paraId="0A8218E8" w14:textId="77777777" w:rsidR="00006AB8" w:rsidRDefault="007773F9">
            <w:r>
              <w:rPr>
                <w:sz w:val="18"/>
              </w:rPr>
              <w:t>2.1.4</w:t>
            </w:r>
          </w:p>
        </w:tc>
        <w:tc>
          <w:tcPr>
            <w:tcW w:w="1539" w:type="dxa"/>
          </w:tcPr>
          <w:p w14:paraId="3C022618" w14:textId="77777777" w:rsidR="00006AB8" w:rsidRDefault="007773F9">
            <w:r>
              <w:rPr>
                <w:sz w:val="18"/>
              </w:rPr>
              <w:t>L1</w:t>
            </w:r>
          </w:p>
        </w:tc>
        <w:tc>
          <w:tcPr>
            <w:tcW w:w="1539" w:type="dxa"/>
          </w:tcPr>
          <w:p w14:paraId="397C27D5" w14:textId="77777777" w:rsidR="00006AB8" w:rsidRDefault="007773F9">
            <w:r>
              <w:rPr>
                <w:sz w:val="18"/>
              </w:rPr>
              <w:t>Services</w:t>
            </w:r>
          </w:p>
        </w:tc>
        <w:tc>
          <w:tcPr>
            <w:tcW w:w="1539" w:type="dxa"/>
          </w:tcPr>
          <w:p w14:paraId="6B10EA4C" w14:textId="77777777" w:rsidR="00006AB8" w:rsidRDefault="007773F9">
            <w:r>
              <w:rPr>
                <w:sz w:val="18"/>
              </w:rPr>
              <w:t>FTP server désinstallé</w:t>
            </w:r>
          </w:p>
        </w:tc>
        <w:tc>
          <w:tcPr>
            <w:tcW w:w="1539" w:type="dxa"/>
          </w:tcPr>
          <w:p w14:paraId="02F9503D" w14:textId="77777777" w:rsidR="00006AB8" w:rsidRDefault="007773F9">
            <w:r>
              <w:rPr>
                <w:sz w:val="18"/>
              </w:rPr>
              <w:t>FAIL</w:t>
            </w:r>
          </w:p>
        </w:tc>
        <w:tc>
          <w:tcPr>
            <w:tcW w:w="1539" w:type="dxa"/>
          </w:tcPr>
          <w:p w14:paraId="3187D38E" w14:textId="77777777" w:rsidR="00006AB8" w:rsidRDefault="007773F9">
            <w:r>
              <w:rPr>
                <w:sz w:val="18"/>
              </w:rPr>
              <w:t>PASS</w:t>
            </w:r>
          </w:p>
        </w:tc>
      </w:tr>
      <w:tr w:rsidR="00006AB8" w14:paraId="1D41D78A" w14:textId="77777777">
        <w:tc>
          <w:tcPr>
            <w:tcW w:w="1539" w:type="dxa"/>
          </w:tcPr>
          <w:p w14:paraId="1F72FF29" w14:textId="77777777" w:rsidR="00006AB8" w:rsidRDefault="007773F9">
            <w:r>
              <w:rPr>
                <w:sz w:val="18"/>
              </w:rPr>
              <w:t>2.1.5</w:t>
            </w:r>
          </w:p>
        </w:tc>
        <w:tc>
          <w:tcPr>
            <w:tcW w:w="1539" w:type="dxa"/>
          </w:tcPr>
          <w:p w14:paraId="19B39BBE" w14:textId="77777777" w:rsidR="00006AB8" w:rsidRDefault="007773F9">
            <w:r>
              <w:rPr>
                <w:sz w:val="18"/>
              </w:rPr>
              <w:t>L1</w:t>
            </w:r>
          </w:p>
        </w:tc>
        <w:tc>
          <w:tcPr>
            <w:tcW w:w="1539" w:type="dxa"/>
          </w:tcPr>
          <w:p w14:paraId="1A6A8551" w14:textId="77777777" w:rsidR="00006AB8" w:rsidRDefault="007773F9">
            <w:r>
              <w:rPr>
                <w:sz w:val="18"/>
              </w:rPr>
              <w:t>Services</w:t>
            </w:r>
          </w:p>
        </w:tc>
        <w:tc>
          <w:tcPr>
            <w:tcW w:w="1539" w:type="dxa"/>
          </w:tcPr>
          <w:p w14:paraId="03893E3C" w14:textId="77777777" w:rsidR="00006AB8" w:rsidRDefault="007773F9">
            <w:r>
              <w:rPr>
                <w:sz w:val="18"/>
              </w:rPr>
              <w:t>TFTP server désinstallé</w:t>
            </w:r>
          </w:p>
        </w:tc>
        <w:tc>
          <w:tcPr>
            <w:tcW w:w="1539" w:type="dxa"/>
          </w:tcPr>
          <w:p w14:paraId="4325340D" w14:textId="77777777" w:rsidR="00006AB8" w:rsidRDefault="007773F9">
            <w:r>
              <w:rPr>
                <w:sz w:val="18"/>
              </w:rPr>
              <w:t>FAIL</w:t>
            </w:r>
          </w:p>
        </w:tc>
        <w:tc>
          <w:tcPr>
            <w:tcW w:w="1539" w:type="dxa"/>
          </w:tcPr>
          <w:p w14:paraId="054AAFAB" w14:textId="77777777" w:rsidR="00006AB8" w:rsidRDefault="007773F9">
            <w:r>
              <w:rPr>
                <w:sz w:val="18"/>
              </w:rPr>
              <w:t>PASS</w:t>
            </w:r>
          </w:p>
        </w:tc>
      </w:tr>
      <w:tr w:rsidR="00006AB8" w14:paraId="6936B7A9" w14:textId="77777777">
        <w:tc>
          <w:tcPr>
            <w:tcW w:w="1539" w:type="dxa"/>
          </w:tcPr>
          <w:p w14:paraId="01F68741" w14:textId="77777777" w:rsidR="00006AB8" w:rsidRDefault="007773F9">
            <w:r>
              <w:rPr>
                <w:sz w:val="18"/>
              </w:rPr>
              <w:t>2.2.1</w:t>
            </w:r>
          </w:p>
        </w:tc>
        <w:tc>
          <w:tcPr>
            <w:tcW w:w="1539" w:type="dxa"/>
          </w:tcPr>
          <w:p w14:paraId="69AF6BFA" w14:textId="77777777" w:rsidR="00006AB8" w:rsidRDefault="007773F9">
            <w:r>
              <w:rPr>
                <w:sz w:val="18"/>
              </w:rPr>
              <w:t>L1</w:t>
            </w:r>
          </w:p>
        </w:tc>
        <w:tc>
          <w:tcPr>
            <w:tcW w:w="1539" w:type="dxa"/>
          </w:tcPr>
          <w:p w14:paraId="09CE4BD7" w14:textId="77777777" w:rsidR="00006AB8" w:rsidRDefault="007773F9">
            <w:r>
              <w:rPr>
                <w:sz w:val="18"/>
              </w:rPr>
              <w:t>Services</w:t>
            </w:r>
          </w:p>
        </w:tc>
        <w:tc>
          <w:tcPr>
            <w:tcW w:w="1539" w:type="dxa"/>
          </w:tcPr>
          <w:p w14:paraId="4A401E71" w14:textId="77777777" w:rsidR="00006AB8" w:rsidRDefault="007773F9">
            <w:r>
              <w:rPr>
                <w:sz w:val="18"/>
              </w:rPr>
              <w:t>NIS server désinstallé</w:t>
            </w:r>
          </w:p>
        </w:tc>
        <w:tc>
          <w:tcPr>
            <w:tcW w:w="1539" w:type="dxa"/>
          </w:tcPr>
          <w:p w14:paraId="18DCBCC1" w14:textId="77777777" w:rsidR="00006AB8" w:rsidRDefault="007773F9">
            <w:r>
              <w:rPr>
                <w:sz w:val="18"/>
              </w:rPr>
              <w:t>PASS</w:t>
            </w:r>
          </w:p>
        </w:tc>
        <w:tc>
          <w:tcPr>
            <w:tcW w:w="1539" w:type="dxa"/>
          </w:tcPr>
          <w:p w14:paraId="6741FA93" w14:textId="77777777" w:rsidR="00006AB8" w:rsidRDefault="007773F9">
            <w:r>
              <w:rPr>
                <w:sz w:val="18"/>
              </w:rPr>
              <w:t>PASS</w:t>
            </w:r>
          </w:p>
        </w:tc>
      </w:tr>
      <w:tr w:rsidR="00006AB8" w14:paraId="3659DDF5" w14:textId="77777777">
        <w:tc>
          <w:tcPr>
            <w:tcW w:w="1539" w:type="dxa"/>
          </w:tcPr>
          <w:p w14:paraId="7330BB90" w14:textId="77777777" w:rsidR="00006AB8" w:rsidRDefault="007773F9">
            <w:r>
              <w:rPr>
                <w:sz w:val="18"/>
              </w:rPr>
              <w:t>2.2.2</w:t>
            </w:r>
          </w:p>
        </w:tc>
        <w:tc>
          <w:tcPr>
            <w:tcW w:w="1539" w:type="dxa"/>
          </w:tcPr>
          <w:p w14:paraId="2F98761B" w14:textId="77777777" w:rsidR="00006AB8" w:rsidRDefault="007773F9">
            <w:r>
              <w:rPr>
                <w:sz w:val="18"/>
              </w:rPr>
              <w:t>L1</w:t>
            </w:r>
          </w:p>
        </w:tc>
        <w:tc>
          <w:tcPr>
            <w:tcW w:w="1539" w:type="dxa"/>
          </w:tcPr>
          <w:p w14:paraId="06F7A7C7" w14:textId="77777777" w:rsidR="00006AB8" w:rsidRDefault="007773F9">
            <w:r>
              <w:rPr>
                <w:sz w:val="18"/>
              </w:rPr>
              <w:t>Services</w:t>
            </w:r>
          </w:p>
        </w:tc>
        <w:tc>
          <w:tcPr>
            <w:tcW w:w="1539" w:type="dxa"/>
          </w:tcPr>
          <w:p w14:paraId="65EC3915" w14:textId="77777777" w:rsidR="00006AB8" w:rsidRDefault="007773F9">
            <w:r>
              <w:rPr>
                <w:sz w:val="18"/>
              </w:rPr>
              <w:t>rpcbind désactivé si non nécessaire</w:t>
            </w:r>
          </w:p>
        </w:tc>
        <w:tc>
          <w:tcPr>
            <w:tcW w:w="1539" w:type="dxa"/>
          </w:tcPr>
          <w:p w14:paraId="3256D8E2" w14:textId="77777777" w:rsidR="00006AB8" w:rsidRDefault="007773F9">
            <w:r>
              <w:rPr>
                <w:sz w:val="18"/>
              </w:rPr>
              <w:t>FAIL</w:t>
            </w:r>
          </w:p>
        </w:tc>
        <w:tc>
          <w:tcPr>
            <w:tcW w:w="1539" w:type="dxa"/>
          </w:tcPr>
          <w:p w14:paraId="48CB326A" w14:textId="77777777" w:rsidR="00006AB8" w:rsidRDefault="007773F9">
            <w:r>
              <w:rPr>
                <w:sz w:val="18"/>
              </w:rPr>
              <w:t>PASS</w:t>
            </w:r>
          </w:p>
        </w:tc>
      </w:tr>
      <w:tr w:rsidR="00006AB8" w14:paraId="2409E252" w14:textId="77777777">
        <w:tc>
          <w:tcPr>
            <w:tcW w:w="1539" w:type="dxa"/>
          </w:tcPr>
          <w:p w14:paraId="30A4C47D" w14:textId="77777777" w:rsidR="00006AB8" w:rsidRDefault="007773F9">
            <w:r>
              <w:rPr>
                <w:sz w:val="18"/>
              </w:rPr>
              <w:t>2.2.3</w:t>
            </w:r>
          </w:p>
        </w:tc>
        <w:tc>
          <w:tcPr>
            <w:tcW w:w="1539" w:type="dxa"/>
          </w:tcPr>
          <w:p w14:paraId="3C12CA00" w14:textId="77777777" w:rsidR="00006AB8" w:rsidRDefault="007773F9">
            <w:r>
              <w:rPr>
                <w:sz w:val="18"/>
              </w:rPr>
              <w:t>L1</w:t>
            </w:r>
          </w:p>
        </w:tc>
        <w:tc>
          <w:tcPr>
            <w:tcW w:w="1539" w:type="dxa"/>
          </w:tcPr>
          <w:p w14:paraId="37DC2CA1" w14:textId="77777777" w:rsidR="00006AB8" w:rsidRDefault="007773F9">
            <w:r>
              <w:rPr>
                <w:sz w:val="18"/>
              </w:rPr>
              <w:t>Services</w:t>
            </w:r>
          </w:p>
        </w:tc>
        <w:tc>
          <w:tcPr>
            <w:tcW w:w="1539" w:type="dxa"/>
          </w:tcPr>
          <w:p w14:paraId="14A8F309" w14:textId="77777777" w:rsidR="00006AB8" w:rsidRDefault="007773F9">
            <w:r>
              <w:rPr>
                <w:sz w:val="18"/>
              </w:rPr>
              <w:t>NFS server désactivé si non nécessaire</w:t>
            </w:r>
          </w:p>
        </w:tc>
        <w:tc>
          <w:tcPr>
            <w:tcW w:w="1539" w:type="dxa"/>
          </w:tcPr>
          <w:p w14:paraId="30804BE1" w14:textId="77777777" w:rsidR="00006AB8" w:rsidRDefault="007773F9">
            <w:r>
              <w:rPr>
                <w:sz w:val="18"/>
              </w:rPr>
              <w:t>PASS</w:t>
            </w:r>
          </w:p>
        </w:tc>
        <w:tc>
          <w:tcPr>
            <w:tcW w:w="1539" w:type="dxa"/>
          </w:tcPr>
          <w:p w14:paraId="44EBC5A3" w14:textId="77777777" w:rsidR="00006AB8" w:rsidRDefault="007773F9">
            <w:r>
              <w:rPr>
                <w:sz w:val="18"/>
              </w:rPr>
              <w:t>PASS</w:t>
            </w:r>
          </w:p>
        </w:tc>
      </w:tr>
      <w:tr w:rsidR="00006AB8" w14:paraId="48CEC305" w14:textId="77777777">
        <w:tc>
          <w:tcPr>
            <w:tcW w:w="1539" w:type="dxa"/>
          </w:tcPr>
          <w:p w14:paraId="2A3C310B" w14:textId="77777777" w:rsidR="00006AB8" w:rsidRDefault="007773F9">
            <w:r>
              <w:rPr>
                <w:sz w:val="18"/>
              </w:rPr>
              <w:t>3.1.1</w:t>
            </w:r>
          </w:p>
        </w:tc>
        <w:tc>
          <w:tcPr>
            <w:tcW w:w="1539" w:type="dxa"/>
          </w:tcPr>
          <w:p w14:paraId="623230E3" w14:textId="77777777" w:rsidR="00006AB8" w:rsidRDefault="007773F9">
            <w:r>
              <w:rPr>
                <w:sz w:val="18"/>
              </w:rPr>
              <w:t>L1</w:t>
            </w:r>
          </w:p>
        </w:tc>
        <w:tc>
          <w:tcPr>
            <w:tcW w:w="1539" w:type="dxa"/>
          </w:tcPr>
          <w:p w14:paraId="3A8A4FA7" w14:textId="77777777" w:rsidR="00006AB8" w:rsidRDefault="007773F9">
            <w:r>
              <w:rPr>
                <w:sz w:val="18"/>
              </w:rPr>
              <w:t>Réseau</w:t>
            </w:r>
          </w:p>
        </w:tc>
        <w:tc>
          <w:tcPr>
            <w:tcW w:w="1539" w:type="dxa"/>
          </w:tcPr>
          <w:p w14:paraId="671E95AE" w14:textId="77777777" w:rsidR="00006AB8" w:rsidRDefault="007773F9">
            <w:r>
              <w:rPr>
                <w:sz w:val="18"/>
              </w:rPr>
              <w:t>IP forwarding désactivé</w:t>
            </w:r>
          </w:p>
        </w:tc>
        <w:tc>
          <w:tcPr>
            <w:tcW w:w="1539" w:type="dxa"/>
          </w:tcPr>
          <w:p w14:paraId="1B611027" w14:textId="77777777" w:rsidR="00006AB8" w:rsidRDefault="007773F9">
            <w:r>
              <w:rPr>
                <w:sz w:val="18"/>
              </w:rPr>
              <w:t>FAIL</w:t>
            </w:r>
          </w:p>
        </w:tc>
        <w:tc>
          <w:tcPr>
            <w:tcW w:w="1539" w:type="dxa"/>
          </w:tcPr>
          <w:p w14:paraId="75B556C5" w14:textId="77777777" w:rsidR="00006AB8" w:rsidRDefault="007773F9">
            <w:r>
              <w:rPr>
                <w:sz w:val="18"/>
              </w:rPr>
              <w:t>PASS</w:t>
            </w:r>
          </w:p>
        </w:tc>
      </w:tr>
      <w:tr w:rsidR="00006AB8" w14:paraId="1D48067E" w14:textId="77777777">
        <w:tc>
          <w:tcPr>
            <w:tcW w:w="1539" w:type="dxa"/>
          </w:tcPr>
          <w:p w14:paraId="3F1C6F9B" w14:textId="77777777" w:rsidR="00006AB8" w:rsidRDefault="007773F9">
            <w:r>
              <w:rPr>
                <w:sz w:val="18"/>
              </w:rPr>
              <w:t>3.1.2</w:t>
            </w:r>
          </w:p>
        </w:tc>
        <w:tc>
          <w:tcPr>
            <w:tcW w:w="1539" w:type="dxa"/>
          </w:tcPr>
          <w:p w14:paraId="40F27084" w14:textId="77777777" w:rsidR="00006AB8" w:rsidRDefault="007773F9">
            <w:r>
              <w:rPr>
                <w:sz w:val="18"/>
              </w:rPr>
              <w:t>L1</w:t>
            </w:r>
          </w:p>
        </w:tc>
        <w:tc>
          <w:tcPr>
            <w:tcW w:w="1539" w:type="dxa"/>
          </w:tcPr>
          <w:p w14:paraId="2FD33E50" w14:textId="77777777" w:rsidR="00006AB8" w:rsidRDefault="007773F9">
            <w:r>
              <w:rPr>
                <w:sz w:val="18"/>
              </w:rPr>
              <w:t>Réseau</w:t>
            </w:r>
          </w:p>
        </w:tc>
        <w:tc>
          <w:tcPr>
            <w:tcW w:w="1539" w:type="dxa"/>
          </w:tcPr>
          <w:p w14:paraId="560A4C0B" w14:textId="77777777" w:rsidR="00006AB8" w:rsidRDefault="007773F9">
            <w:r>
              <w:rPr>
                <w:sz w:val="18"/>
              </w:rPr>
              <w:t>Redirections de paquets désactivées</w:t>
            </w:r>
          </w:p>
        </w:tc>
        <w:tc>
          <w:tcPr>
            <w:tcW w:w="1539" w:type="dxa"/>
          </w:tcPr>
          <w:p w14:paraId="641418B0" w14:textId="77777777" w:rsidR="00006AB8" w:rsidRDefault="007773F9">
            <w:r>
              <w:rPr>
                <w:sz w:val="18"/>
              </w:rPr>
              <w:t>FAIL</w:t>
            </w:r>
          </w:p>
        </w:tc>
        <w:tc>
          <w:tcPr>
            <w:tcW w:w="1539" w:type="dxa"/>
          </w:tcPr>
          <w:p w14:paraId="7203F7D8" w14:textId="77777777" w:rsidR="00006AB8" w:rsidRDefault="007773F9">
            <w:r>
              <w:rPr>
                <w:sz w:val="18"/>
              </w:rPr>
              <w:t>PASS</w:t>
            </w:r>
          </w:p>
        </w:tc>
      </w:tr>
      <w:tr w:rsidR="00006AB8" w14:paraId="5B6FDF18" w14:textId="77777777">
        <w:tc>
          <w:tcPr>
            <w:tcW w:w="1539" w:type="dxa"/>
          </w:tcPr>
          <w:p w14:paraId="6F2DCE56" w14:textId="77777777" w:rsidR="00006AB8" w:rsidRDefault="007773F9">
            <w:r>
              <w:rPr>
                <w:sz w:val="18"/>
              </w:rPr>
              <w:t>3.2.1</w:t>
            </w:r>
          </w:p>
        </w:tc>
        <w:tc>
          <w:tcPr>
            <w:tcW w:w="1539" w:type="dxa"/>
          </w:tcPr>
          <w:p w14:paraId="4B51ACC8" w14:textId="77777777" w:rsidR="00006AB8" w:rsidRDefault="007773F9">
            <w:r>
              <w:rPr>
                <w:sz w:val="18"/>
              </w:rPr>
              <w:t>L1</w:t>
            </w:r>
          </w:p>
        </w:tc>
        <w:tc>
          <w:tcPr>
            <w:tcW w:w="1539" w:type="dxa"/>
          </w:tcPr>
          <w:p w14:paraId="175E5218" w14:textId="77777777" w:rsidR="00006AB8" w:rsidRDefault="007773F9">
            <w:r>
              <w:rPr>
                <w:sz w:val="18"/>
              </w:rPr>
              <w:t>Réseau</w:t>
            </w:r>
          </w:p>
        </w:tc>
        <w:tc>
          <w:tcPr>
            <w:tcW w:w="1539" w:type="dxa"/>
          </w:tcPr>
          <w:p w14:paraId="1880299B" w14:textId="77777777" w:rsidR="00006AB8" w:rsidRDefault="007773F9">
            <w:r>
              <w:rPr>
                <w:sz w:val="18"/>
              </w:rPr>
              <w:t>Source routing désactivé (sysctl)</w:t>
            </w:r>
          </w:p>
        </w:tc>
        <w:tc>
          <w:tcPr>
            <w:tcW w:w="1539" w:type="dxa"/>
          </w:tcPr>
          <w:p w14:paraId="07C8CC58" w14:textId="77777777" w:rsidR="00006AB8" w:rsidRDefault="007773F9">
            <w:r>
              <w:rPr>
                <w:sz w:val="18"/>
              </w:rPr>
              <w:t>FAIL</w:t>
            </w:r>
          </w:p>
        </w:tc>
        <w:tc>
          <w:tcPr>
            <w:tcW w:w="1539" w:type="dxa"/>
          </w:tcPr>
          <w:p w14:paraId="3D5405D0" w14:textId="77777777" w:rsidR="00006AB8" w:rsidRDefault="007773F9">
            <w:r>
              <w:rPr>
                <w:sz w:val="18"/>
              </w:rPr>
              <w:t>PASS</w:t>
            </w:r>
          </w:p>
        </w:tc>
      </w:tr>
      <w:tr w:rsidR="00006AB8" w14:paraId="19849F2D" w14:textId="77777777">
        <w:tc>
          <w:tcPr>
            <w:tcW w:w="1539" w:type="dxa"/>
          </w:tcPr>
          <w:p w14:paraId="6DCE7016" w14:textId="77777777" w:rsidR="00006AB8" w:rsidRDefault="007773F9">
            <w:r>
              <w:rPr>
                <w:sz w:val="18"/>
              </w:rPr>
              <w:t>3.2.2</w:t>
            </w:r>
          </w:p>
        </w:tc>
        <w:tc>
          <w:tcPr>
            <w:tcW w:w="1539" w:type="dxa"/>
          </w:tcPr>
          <w:p w14:paraId="23AEEA10" w14:textId="77777777" w:rsidR="00006AB8" w:rsidRDefault="007773F9">
            <w:r>
              <w:rPr>
                <w:sz w:val="18"/>
              </w:rPr>
              <w:t>L1</w:t>
            </w:r>
          </w:p>
        </w:tc>
        <w:tc>
          <w:tcPr>
            <w:tcW w:w="1539" w:type="dxa"/>
          </w:tcPr>
          <w:p w14:paraId="08563B36" w14:textId="77777777" w:rsidR="00006AB8" w:rsidRDefault="007773F9">
            <w:r>
              <w:rPr>
                <w:sz w:val="18"/>
              </w:rPr>
              <w:t>Réseau</w:t>
            </w:r>
          </w:p>
        </w:tc>
        <w:tc>
          <w:tcPr>
            <w:tcW w:w="1539" w:type="dxa"/>
          </w:tcPr>
          <w:p w14:paraId="6F2A4076" w14:textId="77777777" w:rsidR="00006AB8" w:rsidRDefault="007773F9">
            <w:r>
              <w:rPr>
                <w:sz w:val="18"/>
              </w:rPr>
              <w:t>ICMP redirect désactivé (sysctl)</w:t>
            </w:r>
          </w:p>
        </w:tc>
        <w:tc>
          <w:tcPr>
            <w:tcW w:w="1539" w:type="dxa"/>
          </w:tcPr>
          <w:p w14:paraId="42F7D166" w14:textId="77777777" w:rsidR="00006AB8" w:rsidRDefault="007773F9">
            <w:r>
              <w:rPr>
                <w:sz w:val="18"/>
              </w:rPr>
              <w:t>FAIL</w:t>
            </w:r>
          </w:p>
        </w:tc>
        <w:tc>
          <w:tcPr>
            <w:tcW w:w="1539" w:type="dxa"/>
          </w:tcPr>
          <w:p w14:paraId="38290A80" w14:textId="77777777" w:rsidR="00006AB8" w:rsidRDefault="007773F9">
            <w:r>
              <w:rPr>
                <w:sz w:val="18"/>
              </w:rPr>
              <w:t>PASS</w:t>
            </w:r>
          </w:p>
        </w:tc>
      </w:tr>
      <w:tr w:rsidR="00006AB8" w14:paraId="500FAA34" w14:textId="77777777">
        <w:tc>
          <w:tcPr>
            <w:tcW w:w="1539" w:type="dxa"/>
          </w:tcPr>
          <w:p w14:paraId="0FDB508D" w14:textId="77777777" w:rsidR="00006AB8" w:rsidRDefault="007773F9">
            <w:r>
              <w:rPr>
                <w:sz w:val="18"/>
              </w:rPr>
              <w:t>3.2.3</w:t>
            </w:r>
          </w:p>
        </w:tc>
        <w:tc>
          <w:tcPr>
            <w:tcW w:w="1539" w:type="dxa"/>
          </w:tcPr>
          <w:p w14:paraId="6BADE479" w14:textId="77777777" w:rsidR="00006AB8" w:rsidRDefault="007773F9">
            <w:r>
              <w:rPr>
                <w:sz w:val="18"/>
              </w:rPr>
              <w:t>L1</w:t>
            </w:r>
          </w:p>
        </w:tc>
        <w:tc>
          <w:tcPr>
            <w:tcW w:w="1539" w:type="dxa"/>
          </w:tcPr>
          <w:p w14:paraId="0922D917" w14:textId="77777777" w:rsidR="00006AB8" w:rsidRDefault="007773F9">
            <w:r>
              <w:rPr>
                <w:sz w:val="18"/>
              </w:rPr>
              <w:t>Réseau</w:t>
            </w:r>
          </w:p>
        </w:tc>
        <w:tc>
          <w:tcPr>
            <w:tcW w:w="1539" w:type="dxa"/>
          </w:tcPr>
          <w:p w14:paraId="18EF06D3" w14:textId="77777777" w:rsidR="00006AB8" w:rsidRDefault="007773F9">
            <w:r>
              <w:rPr>
                <w:sz w:val="18"/>
              </w:rPr>
              <w:t>Bogus ICMP ignoré (sysctl)</w:t>
            </w:r>
          </w:p>
        </w:tc>
        <w:tc>
          <w:tcPr>
            <w:tcW w:w="1539" w:type="dxa"/>
          </w:tcPr>
          <w:p w14:paraId="24E57A5C" w14:textId="77777777" w:rsidR="00006AB8" w:rsidRDefault="007773F9">
            <w:r>
              <w:rPr>
                <w:sz w:val="18"/>
              </w:rPr>
              <w:t>FAIL</w:t>
            </w:r>
          </w:p>
        </w:tc>
        <w:tc>
          <w:tcPr>
            <w:tcW w:w="1539" w:type="dxa"/>
          </w:tcPr>
          <w:p w14:paraId="1293ED9F" w14:textId="77777777" w:rsidR="00006AB8" w:rsidRDefault="007773F9">
            <w:r>
              <w:rPr>
                <w:sz w:val="18"/>
              </w:rPr>
              <w:t>PASS</w:t>
            </w:r>
          </w:p>
        </w:tc>
      </w:tr>
      <w:tr w:rsidR="00006AB8" w14:paraId="204FFC56" w14:textId="77777777">
        <w:tc>
          <w:tcPr>
            <w:tcW w:w="1539" w:type="dxa"/>
          </w:tcPr>
          <w:p w14:paraId="040164A3" w14:textId="77777777" w:rsidR="00006AB8" w:rsidRDefault="007773F9">
            <w:r>
              <w:rPr>
                <w:sz w:val="18"/>
              </w:rPr>
              <w:t>3.2.4</w:t>
            </w:r>
          </w:p>
        </w:tc>
        <w:tc>
          <w:tcPr>
            <w:tcW w:w="1539" w:type="dxa"/>
          </w:tcPr>
          <w:p w14:paraId="447E693A" w14:textId="77777777" w:rsidR="00006AB8" w:rsidRDefault="007773F9">
            <w:r>
              <w:rPr>
                <w:sz w:val="18"/>
              </w:rPr>
              <w:t>L1</w:t>
            </w:r>
          </w:p>
        </w:tc>
        <w:tc>
          <w:tcPr>
            <w:tcW w:w="1539" w:type="dxa"/>
          </w:tcPr>
          <w:p w14:paraId="4097AFC3" w14:textId="77777777" w:rsidR="00006AB8" w:rsidRDefault="007773F9">
            <w:r>
              <w:rPr>
                <w:sz w:val="18"/>
              </w:rPr>
              <w:t>Réseau</w:t>
            </w:r>
          </w:p>
        </w:tc>
        <w:tc>
          <w:tcPr>
            <w:tcW w:w="1539" w:type="dxa"/>
          </w:tcPr>
          <w:p w14:paraId="163E8F94" w14:textId="77777777" w:rsidR="00006AB8" w:rsidRDefault="007773F9">
            <w:r>
              <w:rPr>
                <w:sz w:val="18"/>
              </w:rPr>
              <w:t>Reverse path filtering activé (sysctl)</w:t>
            </w:r>
          </w:p>
        </w:tc>
        <w:tc>
          <w:tcPr>
            <w:tcW w:w="1539" w:type="dxa"/>
          </w:tcPr>
          <w:p w14:paraId="7916DC08" w14:textId="77777777" w:rsidR="00006AB8" w:rsidRDefault="007773F9">
            <w:r>
              <w:rPr>
                <w:sz w:val="18"/>
              </w:rPr>
              <w:t>FAIL</w:t>
            </w:r>
          </w:p>
        </w:tc>
        <w:tc>
          <w:tcPr>
            <w:tcW w:w="1539" w:type="dxa"/>
          </w:tcPr>
          <w:p w14:paraId="7D0412BE" w14:textId="77777777" w:rsidR="00006AB8" w:rsidRDefault="007773F9">
            <w:r>
              <w:rPr>
                <w:sz w:val="18"/>
              </w:rPr>
              <w:t>PASS</w:t>
            </w:r>
          </w:p>
        </w:tc>
      </w:tr>
      <w:tr w:rsidR="00006AB8" w14:paraId="19F1F28C" w14:textId="77777777">
        <w:tc>
          <w:tcPr>
            <w:tcW w:w="1539" w:type="dxa"/>
          </w:tcPr>
          <w:p w14:paraId="379025B7" w14:textId="77777777" w:rsidR="00006AB8" w:rsidRDefault="007773F9">
            <w:r>
              <w:rPr>
                <w:sz w:val="18"/>
              </w:rPr>
              <w:t>3.2.5</w:t>
            </w:r>
          </w:p>
        </w:tc>
        <w:tc>
          <w:tcPr>
            <w:tcW w:w="1539" w:type="dxa"/>
          </w:tcPr>
          <w:p w14:paraId="3003B958" w14:textId="77777777" w:rsidR="00006AB8" w:rsidRDefault="007773F9">
            <w:r>
              <w:rPr>
                <w:sz w:val="18"/>
              </w:rPr>
              <w:t>L1</w:t>
            </w:r>
          </w:p>
        </w:tc>
        <w:tc>
          <w:tcPr>
            <w:tcW w:w="1539" w:type="dxa"/>
          </w:tcPr>
          <w:p w14:paraId="19EA32F9" w14:textId="77777777" w:rsidR="00006AB8" w:rsidRDefault="007773F9">
            <w:r>
              <w:rPr>
                <w:sz w:val="18"/>
              </w:rPr>
              <w:t>Réseau</w:t>
            </w:r>
          </w:p>
        </w:tc>
        <w:tc>
          <w:tcPr>
            <w:tcW w:w="1539" w:type="dxa"/>
          </w:tcPr>
          <w:p w14:paraId="48B2314E" w14:textId="77777777" w:rsidR="00006AB8" w:rsidRDefault="007773F9">
            <w:r>
              <w:rPr>
                <w:sz w:val="18"/>
              </w:rPr>
              <w:t>TCP SYN cookies activés (sysctl)</w:t>
            </w:r>
          </w:p>
        </w:tc>
        <w:tc>
          <w:tcPr>
            <w:tcW w:w="1539" w:type="dxa"/>
          </w:tcPr>
          <w:p w14:paraId="771A55AC" w14:textId="77777777" w:rsidR="00006AB8" w:rsidRDefault="007773F9">
            <w:r>
              <w:rPr>
                <w:sz w:val="18"/>
              </w:rPr>
              <w:t>FAIL</w:t>
            </w:r>
          </w:p>
        </w:tc>
        <w:tc>
          <w:tcPr>
            <w:tcW w:w="1539" w:type="dxa"/>
          </w:tcPr>
          <w:p w14:paraId="4855AD9B" w14:textId="77777777" w:rsidR="00006AB8" w:rsidRDefault="007773F9">
            <w:r>
              <w:rPr>
                <w:sz w:val="18"/>
              </w:rPr>
              <w:t>PASS</w:t>
            </w:r>
          </w:p>
        </w:tc>
      </w:tr>
      <w:tr w:rsidR="00006AB8" w14:paraId="1FA7F09A" w14:textId="77777777">
        <w:tc>
          <w:tcPr>
            <w:tcW w:w="1539" w:type="dxa"/>
          </w:tcPr>
          <w:p w14:paraId="71F2932A" w14:textId="77777777" w:rsidR="00006AB8" w:rsidRDefault="007773F9">
            <w:r>
              <w:rPr>
                <w:sz w:val="18"/>
              </w:rPr>
              <w:t>3.3.1</w:t>
            </w:r>
          </w:p>
        </w:tc>
        <w:tc>
          <w:tcPr>
            <w:tcW w:w="1539" w:type="dxa"/>
          </w:tcPr>
          <w:p w14:paraId="020495D7" w14:textId="77777777" w:rsidR="00006AB8" w:rsidRDefault="007773F9">
            <w:r>
              <w:rPr>
                <w:sz w:val="18"/>
              </w:rPr>
              <w:t>L1</w:t>
            </w:r>
          </w:p>
        </w:tc>
        <w:tc>
          <w:tcPr>
            <w:tcW w:w="1539" w:type="dxa"/>
          </w:tcPr>
          <w:p w14:paraId="04F51C05" w14:textId="77777777" w:rsidR="00006AB8" w:rsidRDefault="007773F9">
            <w:r>
              <w:rPr>
                <w:sz w:val="18"/>
              </w:rPr>
              <w:t>Réseau</w:t>
            </w:r>
          </w:p>
        </w:tc>
        <w:tc>
          <w:tcPr>
            <w:tcW w:w="1539" w:type="dxa"/>
          </w:tcPr>
          <w:p w14:paraId="4A40A729" w14:textId="77777777" w:rsidR="00006AB8" w:rsidRDefault="007773F9">
            <w:r>
              <w:rPr>
                <w:sz w:val="18"/>
              </w:rPr>
              <w:t>IPv6 router advertisements désactivés</w:t>
            </w:r>
          </w:p>
        </w:tc>
        <w:tc>
          <w:tcPr>
            <w:tcW w:w="1539" w:type="dxa"/>
          </w:tcPr>
          <w:p w14:paraId="2D59BB55" w14:textId="77777777" w:rsidR="00006AB8" w:rsidRDefault="007773F9">
            <w:r>
              <w:rPr>
                <w:sz w:val="18"/>
              </w:rPr>
              <w:t>FAIL</w:t>
            </w:r>
          </w:p>
        </w:tc>
        <w:tc>
          <w:tcPr>
            <w:tcW w:w="1539" w:type="dxa"/>
          </w:tcPr>
          <w:p w14:paraId="66748890" w14:textId="77777777" w:rsidR="00006AB8" w:rsidRDefault="007773F9">
            <w:r>
              <w:rPr>
                <w:sz w:val="18"/>
              </w:rPr>
              <w:t>PASS</w:t>
            </w:r>
          </w:p>
        </w:tc>
      </w:tr>
      <w:tr w:rsidR="00006AB8" w14:paraId="10E83977" w14:textId="77777777">
        <w:tc>
          <w:tcPr>
            <w:tcW w:w="1539" w:type="dxa"/>
          </w:tcPr>
          <w:p w14:paraId="08C61A31" w14:textId="77777777" w:rsidR="00006AB8" w:rsidRDefault="007773F9">
            <w:r>
              <w:rPr>
                <w:sz w:val="18"/>
              </w:rPr>
              <w:t>3.3.2</w:t>
            </w:r>
          </w:p>
        </w:tc>
        <w:tc>
          <w:tcPr>
            <w:tcW w:w="1539" w:type="dxa"/>
          </w:tcPr>
          <w:p w14:paraId="32E77FE6" w14:textId="77777777" w:rsidR="00006AB8" w:rsidRDefault="007773F9">
            <w:r>
              <w:rPr>
                <w:sz w:val="18"/>
              </w:rPr>
              <w:t>L2</w:t>
            </w:r>
          </w:p>
        </w:tc>
        <w:tc>
          <w:tcPr>
            <w:tcW w:w="1539" w:type="dxa"/>
          </w:tcPr>
          <w:p w14:paraId="762279EF" w14:textId="77777777" w:rsidR="00006AB8" w:rsidRDefault="007773F9">
            <w:r>
              <w:rPr>
                <w:sz w:val="18"/>
              </w:rPr>
              <w:t>Réseau</w:t>
            </w:r>
          </w:p>
        </w:tc>
        <w:tc>
          <w:tcPr>
            <w:tcW w:w="1539" w:type="dxa"/>
          </w:tcPr>
          <w:p w14:paraId="23ACCECC" w14:textId="77777777" w:rsidR="00006AB8" w:rsidRDefault="007773F9">
            <w:r>
              <w:rPr>
                <w:sz w:val="18"/>
              </w:rPr>
              <w:t>IPv6 désactivé si non utilisé</w:t>
            </w:r>
          </w:p>
        </w:tc>
        <w:tc>
          <w:tcPr>
            <w:tcW w:w="1539" w:type="dxa"/>
          </w:tcPr>
          <w:p w14:paraId="37861D16" w14:textId="77777777" w:rsidR="00006AB8" w:rsidRDefault="007773F9">
            <w:r>
              <w:rPr>
                <w:sz w:val="18"/>
              </w:rPr>
              <w:t>FAIL</w:t>
            </w:r>
          </w:p>
        </w:tc>
        <w:tc>
          <w:tcPr>
            <w:tcW w:w="1539" w:type="dxa"/>
          </w:tcPr>
          <w:p w14:paraId="2F169894" w14:textId="77777777" w:rsidR="00006AB8" w:rsidRDefault="007773F9">
            <w:r>
              <w:rPr>
                <w:sz w:val="18"/>
              </w:rPr>
              <w:t>PASS</w:t>
            </w:r>
          </w:p>
        </w:tc>
      </w:tr>
      <w:tr w:rsidR="00006AB8" w14:paraId="7E18D67F" w14:textId="77777777">
        <w:tc>
          <w:tcPr>
            <w:tcW w:w="1539" w:type="dxa"/>
          </w:tcPr>
          <w:p w14:paraId="37F13996" w14:textId="77777777" w:rsidR="00006AB8" w:rsidRDefault="007773F9">
            <w:r>
              <w:rPr>
                <w:sz w:val="18"/>
              </w:rPr>
              <w:t>4.1.1</w:t>
            </w:r>
          </w:p>
        </w:tc>
        <w:tc>
          <w:tcPr>
            <w:tcW w:w="1539" w:type="dxa"/>
          </w:tcPr>
          <w:p w14:paraId="3C3B018A" w14:textId="77777777" w:rsidR="00006AB8" w:rsidRDefault="007773F9">
            <w:r>
              <w:rPr>
                <w:sz w:val="18"/>
              </w:rPr>
              <w:t>L2</w:t>
            </w:r>
          </w:p>
        </w:tc>
        <w:tc>
          <w:tcPr>
            <w:tcW w:w="1539" w:type="dxa"/>
          </w:tcPr>
          <w:p w14:paraId="3EB6E100" w14:textId="77777777" w:rsidR="00006AB8" w:rsidRDefault="007773F9">
            <w:r>
              <w:rPr>
                <w:sz w:val="18"/>
              </w:rPr>
              <w:t>Journalisation</w:t>
            </w:r>
          </w:p>
        </w:tc>
        <w:tc>
          <w:tcPr>
            <w:tcW w:w="1539" w:type="dxa"/>
          </w:tcPr>
          <w:p w14:paraId="08E29CFD" w14:textId="77777777" w:rsidR="00006AB8" w:rsidRDefault="007773F9">
            <w:r>
              <w:rPr>
                <w:sz w:val="18"/>
              </w:rPr>
              <w:t>Auditd installé et activé</w:t>
            </w:r>
          </w:p>
        </w:tc>
        <w:tc>
          <w:tcPr>
            <w:tcW w:w="1539" w:type="dxa"/>
          </w:tcPr>
          <w:p w14:paraId="78AD3D2B" w14:textId="77777777" w:rsidR="00006AB8" w:rsidRDefault="007773F9">
            <w:r>
              <w:rPr>
                <w:sz w:val="18"/>
              </w:rPr>
              <w:t>FAIL</w:t>
            </w:r>
          </w:p>
        </w:tc>
        <w:tc>
          <w:tcPr>
            <w:tcW w:w="1539" w:type="dxa"/>
          </w:tcPr>
          <w:p w14:paraId="2910A1B8" w14:textId="77777777" w:rsidR="00006AB8" w:rsidRDefault="007773F9">
            <w:r>
              <w:rPr>
                <w:sz w:val="18"/>
              </w:rPr>
              <w:t>PASS</w:t>
            </w:r>
          </w:p>
        </w:tc>
      </w:tr>
      <w:tr w:rsidR="00006AB8" w14:paraId="41B7F343" w14:textId="77777777">
        <w:tc>
          <w:tcPr>
            <w:tcW w:w="1539" w:type="dxa"/>
          </w:tcPr>
          <w:p w14:paraId="19E9D15B" w14:textId="77777777" w:rsidR="00006AB8" w:rsidRDefault="007773F9">
            <w:r>
              <w:rPr>
                <w:sz w:val="18"/>
              </w:rPr>
              <w:t>4.1.2</w:t>
            </w:r>
          </w:p>
        </w:tc>
        <w:tc>
          <w:tcPr>
            <w:tcW w:w="1539" w:type="dxa"/>
          </w:tcPr>
          <w:p w14:paraId="3A11566B" w14:textId="77777777" w:rsidR="00006AB8" w:rsidRDefault="007773F9">
            <w:r>
              <w:rPr>
                <w:sz w:val="18"/>
              </w:rPr>
              <w:t>L2</w:t>
            </w:r>
          </w:p>
        </w:tc>
        <w:tc>
          <w:tcPr>
            <w:tcW w:w="1539" w:type="dxa"/>
          </w:tcPr>
          <w:p w14:paraId="462D0FDA" w14:textId="77777777" w:rsidR="00006AB8" w:rsidRDefault="007773F9">
            <w:r>
              <w:rPr>
                <w:sz w:val="18"/>
              </w:rPr>
              <w:t>Journalisation</w:t>
            </w:r>
          </w:p>
        </w:tc>
        <w:tc>
          <w:tcPr>
            <w:tcW w:w="1539" w:type="dxa"/>
          </w:tcPr>
          <w:p w14:paraId="49C5F4E3" w14:textId="77777777" w:rsidR="00006AB8" w:rsidRDefault="007773F9">
            <w:r>
              <w:rPr>
                <w:sz w:val="18"/>
              </w:rPr>
              <w:t>Auditd démarré au boot</w:t>
            </w:r>
          </w:p>
        </w:tc>
        <w:tc>
          <w:tcPr>
            <w:tcW w:w="1539" w:type="dxa"/>
          </w:tcPr>
          <w:p w14:paraId="4A50885F" w14:textId="77777777" w:rsidR="00006AB8" w:rsidRDefault="007773F9">
            <w:r>
              <w:rPr>
                <w:sz w:val="18"/>
              </w:rPr>
              <w:t>FAIL</w:t>
            </w:r>
          </w:p>
        </w:tc>
        <w:tc>
          <w:tcPr>
            <w:tcW w:w="1539" w:type="dxa"/>
          </w:tcPr>
          <w:p w14:paraId="0E8C9189" w14:textId="77777777" w:rsidR="00006AB8" w:rsidRDefault="007773F9">
            <w:r>
              <w:rPr>
                <w:sz w:val="18"/>
              </w:rPr>
              <w:t>PASS</w:t>
            </w:r>
          </w:p>
        </w:tc>
      </w:tr>
      <w:tr w:rsidR="00006AB8" w14:paraId="4F31F745" w14:textId="77777777">
        <w:tc>
          <w:tcPr>
            <w:tcW w:w="1539" w:type="dxa"/>
          </w:tcPr>
          <w:p w14:paraId="48FC178C" w14:textId="77777777" w:rsidR="00006AB8" w:rsidRDefault="007773F9">
            <w:r>
              <w:rPr>
                <w:sz w:val="18"/>
              </w:rPr>
              <w:t>4.1.3</w:t>
            </w:r>
          </w:p>
        </w:tc>
        <w:tc>
          <w:tcPr>
            <w:tcW w:w="1539" w:type="dxa"/>
          </w:tcPr>
          <w:p w14:paraId="0A203745" w14:textId="77777777" w:rsidR="00006AB8" w:rsidRDefault="007773F9">
            <w:r>
              <w:rPr>
                <w:sz w:val="18"/>
              </w:rPr>
              <w:t>L2</w:t>
            </w:r>
          </w:p>
        </w:tc>
        <w:tc>
          <w:tcPr>
            <w:tcW w:w="1539" w:type="dxa"/>
          </w:tcPr>
          <w:p w14:paraId="10F50AA4" w14:textId="77777777" w:rsidR="00006AB8" w:rsidRDefault="007773F9">
            <w:r>
              <w:rPr>
                <w:sz w:val="18"/>
              </w:rPr>
              <w:t>Journalisation</w:t>
            </w:r>
          </w:p>
        </w:tc>
        <w:tc>
          <w:tcPr>
            <w:tcW w:w="1539" w:type="dxa"/>
          </w:tcPr>
          <w:p w14:paraId="23A5EE60" w14:textId="77777777" w:rsidR="00006AB8" w:rsidRDefault="007773F9">
            <w:r>
              <w:rPr>
                <w:sz w:val="18"/>
              </w:rPr>
              <w:t>Règles audit pour /etc/passwd</w:t>
            </w:r>
          </w:p>
        </w:tc>
        <w:tc>
          <w:tcPr>
            <w:tcW w:w="1539" w:type="dxa"/>
          </w:tcPr>
          <w:p w14:paraId="2FB6A694" w14:textId="77777777" w:rsidR="00006AB8" w:rsidRDefault="007773F9">
            <w:r>
              <w:rPr>
                <w:sz w:val="18"/>
              </w:rPr>
              <w:t>FAIL</w:t>
            </w:r>
          </w:p>
        </w:tc>
        <w:tc>
          <w:tcPr>
            <w:tcW w:w="1539" w:type="dxa"/>
          </w:tcPr>
          <w:p w14:paraId="0D213D1B" w14:textId="77777777" w:rsidR="00006AB8" w:rsidRDefault="007773F9">
            <w:r>
              <w:rPr>
                <w:sz w:val="18"/>
              </w:rPr>
              <w:t>PASS</w:t>
            </w:r>
          </w:p>
        </w:tc>
      </w:tr>
      <w:tr w:rsidR="00006AB8" w14:paraId="3975DB04" w14:textId="77777777">
        <w:tc>
          <w:tcPr>
            <w:tcW w:w="1539" w:type="dxa"/>
          </w:tcPr>
          <w:p w14:paraId="4AE7F053" w14:textId="77777777" w:rsidR="00006AB8" w:rsidRDefault="007773F9">
            <w:r>
              <w:rPr>
                <w:sz w:val="18"/>
              </w:rPr>
              <w:t>4.1.4</w:t>
            </w:r>
          </w:p>
        </w:tc>
        <w:tc>
          <w:tcPr>
            <w:tcW w:w="1539" w:type="dxa"/>
          </w:tcPr>
          <w:p w14:paraId="3EFB8D53" w14:textId="77777777" w:rsidR="00006AB8" w:rsidRDefault="007773F9">
            <w:r>
              <w:rPr>
                <w:sz w:val="18"/>
              </w:rPr>
              <w:t>L2</w:t>
            </w:r>
          </w:p>
        </w:tc>
        <w:tc>
          <w:tcPr>
            <w:tcW w:w="1539" w:type="dxa"/>
          </w:tcPr>
          <w:p w14:paraId="53697594" w14:textId="77777777" w:rsidR="00006AB8" w:rsidRDefault="007773F9">
            <w:r>
              <w:rPr>
                <w:sz w:val="18"/>
              </w:rPr>
              <w:t>Journalisation</w:t>
            </w:r>
          </w:p>
        </w:tc>
        <w:tc>
          <w:tcPr>
            <w:tcW w:w="1539" w:type="dxa"/>
          </w:tcPr>
          <w:p w14:paraId="0FD09319" w14:textId="77777777" w:rsidR="00006AB8" w:rsidRDefault="007773F9">
            <w:r>
              <w:rPr>
                <w:sz w:val="18"/>
              </w:rPr>
              <w:t>Règles audit pour sudo</w:t>
            </w:r>
          </w:p>
        </w:tc>
        <w:tc>
          <w:tcPr>
            <w:tcW w:w="1539" w:type="dxa"/>
          </w:tcPr>
          <w:p w14:paraId="4FA7E1E0" w14:textId="77777777" w:rsidR="00006AB8" w:rsidRDefault="007773F9">
            <w:r>
              <w:rPr>
                <w:sz w:val="18"/>
              </w:rPr>
              <w:t>FAIL</w:t>
            </w:r>
          </w:p>
        </w:tc>
        <w:tc>
          <w:tcPr>
            <w:tcW w:w="1539" w:type="dxa"/>
          </w:tcPr>
          <w:p w14:paraId="76912643" w14:textId="77777777" w:rsidR="00006AB8" w:rsidRDefault="007773F9">
            <w:r>
              <w:rPr>
                <w:sz w:val="18"/>
              </w:rPr>
              <w:t>PASS</w:t>
            </w:r>
          </w:p>
        </w:tc>
      </w:tr>
      <w:tr w:rsidR="00006AB8" w14:paraId="22C7891B" w14:textId="77777777">
        <w:tc>
          <w:tcPr>
            <w:tcW w:w="1539" w:type="dxa"/>
          </w:tcPr>
          <w:p w14:paraId="795FF9E6" w14:textId="77777777" w:rsidR="00006AB8" w:rsidRDefault="007773F9">
            <w:r>
              <w:rPr>
                <w:sz w:val="18"/>
              </w:rPr>
              <w:t>4.2.1</w:t>
            </w:r>
          </w:p>
        </w:tc>
        <w:tc>
          <w:tcPr>
            <w:tcW w:w="1539" w:type="dxa"/>
          </w:tcPr>
          <w:p w14:paraId="7202D766" w14:textId="77777777" w:rsidR="00006AB8" w:rsidRDefault="007773F9">
            <w:r>
              <w:rPr>
                <w:sz w:val="18"/>
              </w:rPr>
              <w:t>L1</w:t>
            </w:r>
          </w:p>
        </w:tc>
        <w:tc>
          <w:tcPr>
            <w:tcW w:w="1539" w:type="dxa"/>
          </w:tcPr>
          <w:p w14:paraId="720E6527" w14:textId="77777777" w:rsidR="00006AB8" w:rsidRDefault="007773F9">
            <w:r>
              <w:rPr>
                <w:sz w:val="18"/>
              </w:rPr>
              <w:t>Journalisation</w:t>
            </w:r>
          </w:p>
        </w:tc>
        <w:tc>
          <w:tcPr>
            <w:tcW w:w="1539" w:type="dxa"/>
          </w:tcPr>
          <w:p w14:paraId="2D4B882C" w14:textId="77777777" w:rsidR="00006AB8" w:rsidRDefault="007773F9">
            <w:r>
              <w:rPr>
                <w:sz w:val="18"/>
              </w:rPr>
              <w:t>Rsyslog installé et configuré</w:t>
            </w:r>
          </w:p>
        </w:tc>
        <w:tc>
          <w:tcPr>
            <w:tcW w:w="1539" w:type="dxa"/>
          </w:tcPr>
          <w:p w14:paraId="45B3D554" w14:textId="77777777" w:rsidR="00006AB8" w:rsidRDefault="007773F9">
            <w:r>
              <w:rPr>
                <w:sz w:val="18"/>
              </w:rPr>
              <w:t>PASS</w:t>
            </w:r>
          </w:p>
        </w:tc>
        <w:tc>
          <w:tcPr>
            <w:tcW w:w="1539" w:type="dxa"/>
          </w:tcPr>
          <w:p w14:paraId="1F0BCD16" w14:textId="77777777" w:rsidR="00006AB8" w:rsidRDefault="007773F9">
            <w:r>
              <w:rPr>
                <w:sz w:val="18"/>
              </w:rPr>
              <w:t>PASS</w:t>
            </w:r>
          </w:p>
        </w:tc>
      </w:tr>
      <w:tr w:rsidR="00006AB8" w14:paraId="4E120C2E" w14:textId="77777777">
        <w:tc>
          <w:tcPr>
            <w:tcW w:w="1539" w:type="dxa"/>
          </w:tcPr>
          <w:p w14:paraId="5BE3888E" w14:textId="77777777" w:rsidR="00006AB8" w:rsidRDefault="007773F9">
            <w:r>
              <w:rPr>
                <w:sz w:val="18"/>
              </w:rPr>
              <w:t>5.1.1</w:t>
            </w:r>
          </w:p>
        </w:tc>
        <w:tc>
          <w:tcPr>
            <w:tcW w:w="1539" w:type="dxa"/>
          </w:tcPr>
          <w:p w14:paraId="42FA8ED2" w14:textId="77777777" w:rsidR="00006AB8" w:rsidRDefault="007773F9">
            <w:r>
              <w:rPr>
                <w:sz w:val="18"/>
              </w:rPr>
              <w:t>L1</w:t>
            </w:r>
          </w:p>
        </w:tc>
        <w:tc>
          <w:tcPr>
            <w:tcW w:w="1539" w:type="dxa"/>
          </w:tcPr>
          <w:p w14:paraId="2145E2F6" w14:textId="77777777" w:rsidR="00006AB8" w:rsidRDefault="007773F9">
            <w:r>
              <w:rPr>
                <w:sz w:val="18"/>
              </w:rPr>
              <w:t>Accès SSH</w:t>
            </w:r>
          </w:p>
        </w:tc>
        <w:tc>
          <w:tcPr>
            <w:tcW w:w="1539" w:type="dxa"/>
          </w:tcPr>
          <w:p w14:paraId="1120B496" w14:textId="77777777" w:rsidR="00006AB8" w:rsidRDefault="007773F9">
            <w:r>
              <w:rPr>
                <w:sz w:val="18"/>
              </w:rPr>
              <w:t>SSH Protocol version 2 uniquement</w:t>
            </w:r>
          </w:p>
        </w:tc>
        <w:tc>
          <w:tcPr>
            <w:tcW w:w="1539" w:type="dxa"/>
          </w:tcPr>
          <w:p w14:paraId="2EBCA154" w14:textId="77777777" w:rsidR="00006AB8" w:rsidRDefault="007773F9">
            <w:r>
              <w:rPr>
                <w:sz w:val="18"/>
              </w:rPr>
              <w:t>FAIL</w:t>
            </w:r>
          </w:p>
        </w:tc>
        <w:tc>
          <w:tcPr>
            <w:tcW w:w="1539" w:type="dxa"/>
          </w:tcPr>
          <w:p w14:paraId="1585EE42" w14:textId="77777777" w:rsidR="00006AB8" w:rsidRDefault="007773F9">
            <w:r>
              <w:rPr>
                <w:sz w:val="18"/>
              </w:rPr>
              <w:t>PASS</w:t>
            </w:r>
          </w:p>
        </w:tc>
      </w:tr>
      <w:tr w:rsidR="00006AB8" w14:paraId="28D9A82D" w14:textId="77777777">
        <w:tc>
          <w:tcPr>
            <w:tcW w:w="1539" w:type="dxa"/>
          </w:tcPr>
          <w:p w14:paraId="256A0F03" w14:textId="77777777" w:rsidR="00006AB8" w:rsidRDefault="007773F9">
            <w:r>
              <w:rPr>
                <w:sz w:val="18"/>
              </w:rPr>
              <w:t>5.1.2</w:t>
            </w:r>
          </w:p>
        </w:tc>
        <w:tc>
          <w:tcPr>
            <w:tcW w:w="1539" w:type="dxa"/>
          </w:tcPr>
          <w:p w14:paraId="70CEB8CF" w14:textId="77777777" w:rsidR="00006AB8" w:rsidRDefault="007773F9">
            <w:r>
              <w:rPr>
                <w:sz w:val="18"/>
              </w:rPr>
              <w:t>L1</w:t>
            </w:r>
          </w:p>
        </w:tc>
        <w:tc>
          <w:tcPr>
            <w:tcW w:w="1539" w:type="dxa"/>
          </w:tcPr>
          <w:p w14:paraId="4594CB6B" w14:textId="77777777" w:rsidR="00006AB8" w:rsidRDefault="007773F9">
            <w:r>
              <w:rPr>
                <w:sz w:val="18"/>
              </w:rPr>
              <w:t>Accès SSH</w:t>
            </w:r>
          </w:p>
        </w:tc>
        <w:tc>
          <w:tcPr>
            <w:tcW w:w="1539" w:type="dxa"/>
          </w:tcPr>
          <w:p w14:paraId="784CA933" w14:textId="77777777" w:rsidR="00006AB8" w:rsidRDefault="007773F9">
            <w:r>
              <w:rPr>
                <w:sz w:val="18"/>
              </w:rPr>
              <w:t>SSH LogLevel INFO minimum</w:t>
            </w:r>
          </w:p>
        </w:tc>
        <w:tc>
          <w:tcPr>
            <w:tcW w:w="1539" w:type="dxa"/>
          </w:tcPr>
          <w:p w14:paraId="300407DC" w14:textId="77777777" w:rsidR="00006AB8" w:rsidRDefault="007773F9">
            <w:r>
              <w:rPr>
                <w:sz w:val="18"/>
              </w:rPr>
              <w:t>FAIL</w:t>
            </w:r>
          </w:p>
        </w:tc>
        <w:tc>
          <w:tcPr>
            <w:tcW w:w="1539" w:type="dxa"/>
          </w:tcPr>
          <w:p w14:paraId="25AE3FFE" w14:textId="77777777" w:rsidR="00006AB8" w:rsidRDefault="007773F9">
            <w:r>
              <w:rPr>
                <w:sz w:val="18"/>
              </w:rPr>
              <w:t>PASS</w:t>
            </w:r>
          </w:p>
        </w:tc>
      </w:tr>
      <w:tr w:rsidR="00006AB8" w14:paraId="13B640FA" w14:textId="77777777">
        <w:tc>
          <w:tcPr>
            <w:tcW w:w="1539" w:type="dxa"/>
          </w:tcPr>
          <w:p w14:paraId="411582F7" w14:textId="77777777" w:rsidR="00006AB8" w:rsidRDefault="007773F9">
            <w:r>
              <w:rPr>
                <w:sz w:val="18"/>
              </w:rPr>
              <w:t>5.1.3</w:t>
            </w:r>
          </w:p>
        </w:tc>
        <w:tc>
          <w:tcPr>
            <w:tcW w:w="1539" w:type="dxa"/>
          </w:tcPr>
          <w:p w14:paraId="714E158B" w14:textId="77777777" w:rsidR="00006AB8" w:rsidRDefault="007773F9">
            <w:r>
              <w:rPr>
                <w:sz w:val="18"/>
              </w:rPr>
              <w:t>L1</w:t>
            </w:r>
          </w:p>
        </w:tc>
        <w:tc>
          <w:tcPr>
            <w:tcW w:w="1539" w:type="dxa"/>
          </w:tcPr>
          <w:p w14:paraId="5B9D7134" w14:textId="77777777" w:rsidR="00006AB8" w:rsidRDefault="007773F9">
            <w:r>
              <w:rPr>
                <w:sz w:val="18"/>
              </w:rPr>
              <w:t>Accès SSH</w:t>
            </w:r>
          </w:p>
        </w:tc>
        <w:tc>
          <w:tcPr>
            <w:tcW w:w="1539" w:type="dxa"/>
          </w:tcPr>
          <w:p w14:paraId="420CAD89" w14:textId="77777777" w:rsidR="00006AB8" w:rsidRDefault="007773F9">
            <w:r>
              <w:rPr>
                <w:sz w:val="18"/>
              </w:rPr>
              <w:t>SSH X11Forwarding désactivé</w:t>
            </w:r>
          </w:p>
        </w:tc>
        <w:tc>
          <w:tcPr>
            <w:tcW w:w="1539" w:type="dxa"/>
          </w:tcPr>
          <w:p w14:paraId="7B6A2BD8" w14:textId="77777777" w:rsidR="00006AB8" w:rsidRDefault="007773F9">
            <w:r>
              <w:rPr>
                <w:sz w:val="18"/>
              </w:rPr>
              <w:t>FAIL</w:t>
            </w:r>
          </w:p>
        </w:tc>
        <w:tc>
          <w:tcPr>
            <w:tcW w:w="1539" w:type="dxa"/>
          </w:tcPr>
          <w:p w14:paraId="3320FDD2" w14:textId="77777777" w:rsidR="00006AB8" w:rsidRDefault="007773F9">
            <w:r>
              <w:rPr>
                <w:sz w:val="18"/>
              </w:rPr>
              <w:t>PASS</w:t>
            </w:r>
          </w:p>
        </w:tc>
      </w:tr>
      <w:tr w:rsidR="00006AB8" w14:paraId="6C68E61D" w14:textId="77777777">
        <w:tc>
          <w:tcPr>
            <w:tcW w:w="1539" w:type="dxa"/>
          </w:tcPr>
          <w:p w14:paraId="51E76892" w14:textId="77777777" w:rsidR="00006AB8" w:rsidRDefault="007773F9">
            <w:r>
              <w:rPr>
                <w:sz w:val="18"/>
              </w:rPr>
              <w:t>5.1.4</w:t>
            </w:r>
          </w:p>
        </w:tc>
        <w:tc>
          <w:tcPr>
            <w:tcW w:w="1539" w:type="dxa"/>
          </w:tcPr>
          <w:p w14:paraId="35A39A42" w14:textId="77777777" w:rsidR="00006AB8" w:rsidRDefault="007773F9">
            <w:r>
              <w:rPr>
                <w:sz w:val="18"/>
              </w:rPr>
              <w:t>L1</w:t>
            </w:r>
          </w:p>
        </w:tc>
        <w:tc>
          <w:tcPr>
            <w:tcW w:w="1539" w:type="dxa"/>
          </w:tcPr>
          <w:p w14:paraId="60619B0F" w14:textId="77777777" w:rsidR="00006AB8" w:rsidRDefault="007773F9">
            <w:r>
              <w:rPr>
                <w:sz w:val="18"/>
              </w:rPr>
              <w:t>Accès SSH</w:t>
            </w:r>
          </w:p>
        </w:tc>
        <w:tc>
          <w:tcPr>
            <w:tcW w:w="1539" w:type="dxa"/>
          </w:tcPr>
          <w:p w14:paraId="1B867A6C" w14:textId="77777777" w:rsidR="00006AB8" w:rsidRDefault="007773F9">
            <w:r>
              <w:rPr>
                <w:sz w:val="18"/>
              </w:rPr>
              <w:t>SSH MaxAuthTries &lt;= 4</w:t>
            </w:r>
          </w:p>
        </w:tc>
        <w:tc>
          <w:tcPr>
            <w:tcW w:w="1539" w:type="dxa"/>
          </w:tcPr>
          <w:p w14:paraId="11135143" w14:textId="77777777" w:rsidR="00006AB8" w:rsidRDefault="007773F9">
            <w:r>
              <w:rPr>
                <w:sz w:val="18"/>
              </w:rPr>
              <w:t>FAIL</w:t>
            </w:r>
          </w:p>
        </w:tc>
        <w:tc>
          <w:tcPr>
            <w:tcW w:w="1539" w:type="dxa"/>
          </w:tcPr>
          <w:p w14:paraId="2D212A84" w14:textId="77777777" w:rsidR="00006AB8" w:rsidRDefault="007773F9">
            <w:r>
              <w:rPr>
                <w:sz w:val="18"/>
              </w:rPr>
              <w:t>PASS</w:t>
            </w:r>
          </w:p>
        </w:tc>
      </w:tr>
      <w:tr w:rsidR="00006AB8" w14:paraId="64A87552" w14:textId="77777777">
        <w:tc>
          <w:tcPr>
            <w:tcW w:w="1539" w:type="dxa"/>
          </w:tcPr>
          <w:p w14:paraId="0F50D06A" w14:textId="77777777" w:rsidR="00006AB8" w:rsidRDefault="007773F9">
            <w:r>
              <w:rPr>
                <w:sz w:val="18"/>
              </w:rPr>
              <w:t>5.1.5</w:t>
            </w:r>
          </w:p>
        </w:tc>
        <w:tc>
          <w:tcPr>
            <w:tcW w:w="1539" w:type="dxa"/>
          </w:tcPr>
          <w:p w14:paraId="2A5818F3" w14:textId="77777777" w:rsidR="00006AB8" w:rsidRDefault="007773F9">
            <w:r>
              <w:rPr>
                <w:sz w:val="18"/>
              </w:rPr>
              <w:t>L1</w:t>
            </w:r>
          </w:p>
        </w:tc>
        <w:tc>
          <w:tcPr>
            <w:tcW w:w="1539" w:type="dxa"/>
          </w:tcPr>
          <w:p w14:paraId="10C1DCBA" w14:textId="77777777" w:rsidR="00006AB8" w:rsidRDefault="007773F9">
            <w:r>
              <w:rPr>
                <w:sz w:val="18"/>
              </w:rPr>
              <w:t>Accès SSH</w:t>
            </w:r>
          </w:p>
        </w:tc>
        <w:tc>
          <w:tcPr>
            <w:tcW w:w="1539" w:type="dxa"/>
          </w:tcPr>
          <w:p w14:paraId="783D72C1" w14:textId="77777777" w:rsidR="00006AB8" w:rsidRDefault="007773F9">
            <w:r>
              <w:rPr>
                <w:sz w:val="18"/>
              </w:rPr>
              <w:t>SSH IgnoreRhosts activé</w:t>
            </w:r>
          </w:p>
        </w:tc>
        <w:tc>
          <w:tcPr>
            <w:tcW w:w="1539" w:type="dxa"/>
          </w:tcPr>
          <w:p w14:paraId="6868563D" w14:textId="77777777" w:rsidR="00006AB8" w:rsidRDefault="007773F9">
            <w:r>
              <w:rPr>
                <w:sz w:val="18"/>
              </w:rPr>
              <w:t>FAIL</w:t>
            </w:r>
          </w:p>
        </w:tc>
        <w:tc>
          <w:tcPr>
            <w:tcW w:w="1539" w:type="dxa"/>
          </w:tcPr>
          <w:p w14:paraId="05C15361" w14:textId="77777777" w:rsidR="00006AB8" w:rsidRDefault="007773F9">
            <w:r>
              <w:rPr>
                <w:sz w:val="18"/>
              </w:rPr>
              <w:t>PASS</w:t>
            </w:r>
          </w:p>
        </w:tc>
      </w:tr>
      <w:tr w:rsidR="00006AB8" w14:paraId="24699159" w14:textId="77777777">
        <w:tc>
          <w:tcPr>
            <w:tcW w:w="1539" w:type="dxa"/>
          </w:tcPr>
          <w:p w14:paraId="2DA9B6C3" w14:textId="77777777" w:rsidR="00006AB8" w:rsidRDefault="007773F9">
            <w:r>
              <w:rPr>
                <w:sz w:val="18"/>
              </w:rPr>
              <w:t>5.1.6</w:t>
            </w:r>
          </w:p>
        </w:tc>
        <w:tc>
          <w:tcPr>
            <w:tcW w:w="1539" w:type="dxa"/>
          </w:tcPr>
          <w:p w14:paraId="62D526DD" w14:textId="77777777" w:rsidR="00006AB8" w:rsidRDefault="007773F9">
            <w:r>
              <w:rPr>
                <w:sz w:val="18"/>
              </w:rPr>
              <w:t>L1</w:t>
            </w:r>
          </w:p>
        </w:tc>
        <w:tc>
          <w:tcPr>
            <w:tcW w:w="1539" w:type="dxa"/>
          </w:tcPr>
          <w:p w14:paraId="2640C5D4" w14:textId="77777777" w:rsidR="00006AB8" w:rsidRDefault="007773F9">
            <w:r>
              <w:rPr>
                <w:sz w:val="18"/>
              </w:rPr>
              <w:t>Accès SSH</w:t>
            </w:r>
          </w:p>
        </w:tc>
        <w:tc>
          <w:tcPr>
            <w:tcW w:w="1539" w:type="dxa"/>
          </w:tcPr>
          <w:p w14:paraId="1DF20BD1" w14:textId="77777777" w:rsidR="00006AB8" w:rsidRDefault="007773F9">
            <w:r>
              <w:rPr>
                <w:sz w:val="18"/>
              </w:rPr>
              <w:t>SSH PermitRootLogin désactivé</w:t>
            </w:r>
          </w:p>
        </w:tc>
        <w:tc>
          <w:tcPr>
            <w:tcW w:w="1539" w:type="dxa"/>
          </w:tcPr>
          <w:p w14:paraId="69BC146F" w14:textId="77777777" w:rsidR="00006AB8" w:rsidRDefault="007773F9">
            <w:r>
              <w:rPr>
                <w:sz w:val="18"/>
              </w:rPr>
              <w:t>FAIL</w:t>
            </w:r>
          </w:p>
        </w:tc>
        <w:tc>
          <w:tcPr>
            <w:tcW w:w="1539" w:type="dxa"/>
          </w:tcPr>
          <w:p w14:paraId="6F68D969" w14:textId="77777777" w:rsidR="00006AB8" w:rsidRDefault="007773F9">
            <w:r>
              <w:rPr>
                <w:sz w:val="18"/>
              </w:rPr>
              <w:t>PASS</w:t>
            </w:r>
          </w:p>
        </w:tc>
      </w:tr>
      <w:tr w:rsidR="00006AB8" w14:paraId="446D9CEE" w14:textId="77777777">
        <w:tc>
          <w:tcPr>
            <w:tcW w:w="1539" w:type="dxa"/>
          </w:tcPr>
          <w:p w14:paraId="00F9D515" w14:textId="77777777" w:rsidR="00006AB8" w:rsidRDefault="007773F9">
            <w:r>
              <w:rPr>
                <w:sz w:val="18"/>
              </w:rPr>
              <w:t>5.1.7</w:t>
            </w:r>
          </w:p>
        </w:tc>
        <w:tc>
          <w:tcPr>
            <w:tcW w:w="1539" w:type="dxa"/>
          </w:tcPr>
          <w:p w14:paraId="0B7040A0" w14:textId="77777777" w:rsidR="00006AB8" w:rsidRDefault="007773F9">
            <w:r>
              <w:rPr>
                <w:sz w:val="18"/>
              </w:rPr>
              <w:t>L1</w:t>
            </w:r>
          </w:p>
        </w:tc>
        <w:tc>
          <w:tcPr>
            <w:tcW w:w="1539" w:type="dxa"/>
          </w:tcPr>
          <w:p w14:paraId="6C6C043A" w14:textId="77777777" w:rsidR="00006AB8" w:rsidRDefault="007773F9">
            <w:r>
              <w:rPr>
                <w:sz w:val="18"/>
              </w:rPr>
              <w:t>Accès SSH</w:t>
            </w:r>
          </w:p>
        </w:tc>
        <w:tc>
          <w:tcPr>
            <w:tcW w:w="1539" w:type="dxa"/>
          </w:tcPr>
          <w:p w14:paraId="06EB2311" w14:textId="77777777" w:rsidR="00006AB8" w:rsidRDefault="007773F9">
            <w:r>
              <w:rPr>
                <w:sz w:val="18"/>
              </w:rPr>
              <w:t>SSH PermitEmptyPasswords désactivé</w:t>
            </w:r>
          </w:p>
        </w:tc>
        <w:tc>
          <w:tcPr>
            <w:tcW w:w="1539" w:type="dxa"/>
          </w:tcPr>
          <w:p w14:paraId="05ACF3F5" w14:textId="77777777" w:rsidR="00006AB8" w:rsidRDefault="007773F9">
            <w:r>
              <w:rPr>
                <w:sz w:val="18"/>
              </w:rPr>
              <w:t>FAIL</w:t>
            </w:r>
          </w:p>
        </w:tc>
        <w:tc>
          <w:tcPr>
            <w:tcW w:w="1539" w:type="dxa"/>
          </w:tcPr>
          <w:p w14:paraId="5717BAFF" w14:textId="77777777" w:rsidR="00006AB8" w:rsidRDefault="007773F9">
            <w:r>
              <w:rPr>
                <w:sz w:val="18"/>
              </w:rPr>
              <w:t>PASS</w:t>
            </w:r>
          </w:p>
        </w:tc>
      </w:tr>
      <w:tr w:rsidR="00006AB8" w14:paraId="63FCA366" w14:textId="77777777">
        <w:tc>
          <w:tcPr>
            <w:tcW w:w="1539" w:type="dxa"/>
          </w:tcPr>
          <w:p w14:paraId="3C2A3D90" w14:textId="77777777" w:rsidR="00006AB8" w:rsidRDefault="007773F9">
            <w:r>
              <w:rPr>
                <w:sz w:val="18"/>
              </w:rPr>
              <w:t>5.1.8</w:t>
            </w:r>
          </w:p>
        </w:tc>
        <w:tc>
          <w:tcPr>
            <w:tcW w:w="1539" w:type="dxa"/>
          </w:tcPr>
          <w:p w14:paraId="3B8894C1" w14:textId="77777777" w:rsidR="00006AB8" w:rsidRDefault="007773F9">
            <w:r>
              <w:rPr>
                <w:sz w:val="18"/>
              </w:rPr>
              <w:t>L1</w:t>
            </w:r>
          </w:p>
        </w:tc>
        <w:tc>
          <w:tcPr>
            <w:tcW w:w="1539" w:type="dxa"/>
          </w:tcPr>
          <w:p w14:paraId="01BF88FB" w14:textId="77777777" w:rsidR="00006AB8" w:rsidRDefault="007773F9">
            <w:r>
              <w:rPr>
                <w:sz w:val="18"/>
              </w:rPr>
              <w:t>Accès SSH</w:t>
            </w:r>
          </w:p>
        </w:tc>
        <w:tc>
          <w:tcPr>
            <w:tcW w:w="1539" w:type="dxa"/>
          </w:tcPr>
          <w:p w14:paraId="2BF6C8FF" w14:textId="77777777" w:rsidR="00006AB8" w:rsidRDefault="007773F9">
            <w:r>
              <w:rPr>
                <w:sz w:val="18"/>
              </w:rPr>
              <w:t>SSH PermitUserEnvironment désactivé</w:t>
            </w:r>
          </w:p>
        </w:tc>
        <w:tc>
          <w:tcPr>
            <w:tcW w:w="1539" w:type="dxa"/>
          </w:tcPr>
          <w:p w14:paraId="3589A0E0" w14:textId="77777777" w:rsidR="00006AB8" w:rsidRDefault="007773F9">
            <w:r>
              <w:rPr>
                <w:sz w:val="18"/>
              </w:rPr>
              <w:t>FAIL</w:t>
            </w:r>
          </w:p>
        </w:tc>
        <w:tc>
          <w:tcPr>
            <w:tcW w:w="1539" w:type="dxa"/>
          </w:tcPr>
          <w:p w14:paraId="7BED91BB" w14:textId="77777777" w:rsidR="00006AB8" w:rsidRDefault="007773F9">
            <w:r>
              <w:rPr>
                <w:sz w:val="18"/>
              </w:rPr>
              <w:t>PASS</w:t>
            </w:r>
          </w:p>
        </w:tc>
      </w:tr>
      <w:tr w:rsidR="00006AB8" w14:paraId="1DAB9295" w14:textId="77777777">
        <w:tc>
          <w:tcPr>
            <w:tcW w:w="1539" w:type="dxa"/>
          </w:tcPr>
          <w:p w14:paraId="6E15729E" w14:textId="77777777" w:rsidR="00006AB8" w:rsidRDefault="007773F9">
            <w:r>
              <w:rPr>
                <w:sz w:val="18"/>
              </w:rPr>
              <w:t>5.1.9</w:t>
            </w:r>
          </w:p>
        </w:tc>
        <w:tc>
          <w:tcPr>
            <w:tcW w:w="1539" w:type="dxa"/>
          </w:tcPr>
          <w:p w14:paraId="47DB0D30" w14:textId="77777777" w:rsidR="00006AB8" w:rsidRDefault="007773F9">
            <w:r>
              <w:rPr>
                <w:sz w:val="18"/>
              </w:rPr>
              <w:t>L1</w:t>
            </w:r>
          </w:p>
        </w:tc>
        <w:tc>
          <w:tcPr>
            <w:tcW w:w="1539" w:type="dxa"/>
          </w:tcPr>
          <w:p w14:paraId="3995B298" w14:textId="77777777" w:rsidR="00006AB8" w:rsidRDefault="007773F9">
            <w:r>
              <w:rPr>
                <w:sz w:val="18"/>
              </w:rPr>
              <w:t>Accès SSH</w:t>
            </w:r>
          </w:p>
        </w:tc>
        <w:tc>
          <w:tcPr>
            <w:tcW w:w="1539" w:type="dxa"/>
          </w:tcPr>
          <w:p w14:paraId="3EF147FC" w14:textId="77777777" w:rsidR="00006AB8" w:rsidRDefault="007773F9">
            <w:r>
              <w:rPr>
                <w:sz w:val="18"/>
              </w:rPr>
              <w:t>Algorithmes de chiffrement SSH renforcés</w:t>
            </w:r>
          </w:p>
        </w:tc>
        <w:tc>
          <w:tcPr>
            <w:tcW w:w="1539" w:type="dxa"/>
          </w:tcPr>
          <w:p w14:paraId="4963756C" w14:textId="77777777" w:rsidR="00006AB8" w:rsidRDefault="007773F9">
            <w:r>
              <w:rPr>
                <w:sz w:val="18"/>
              </w:rPr>
              <w:t>FAIL</w:t>
            </w:r>
          </w:p>
        </w:tc>
        <w:tc>
          <w:tcPr>
            <w:tcW w:w="1539" w:type="dxa"/>
          </w:tcPr>
          <w:p w14:paraId="079C9923" w14:textId="77777777" w:rsidR="00006AB8" w:rsidRDefault="007773F9">
            <w:r>
              <w:rPr>
                <w:sz w:val="18"/>
              </w:rPr>
              <w:t>PASS</w:t>
            </w:r>
          </w:p>
        </w:tc>
      </w:tr>
      <w:tr w:rsidR="00006AB8" w14:paraId="3A890FBD" w14:textId="77777777">
        <w:tc>
          <w:tcPr>
            <w:tcW w:w="1539" w:type="dxa"/>
          </w:tcPr>
          <w:p w14:paraId="5A2320D0" w14:textId="77777777" w:rsidR="00006AB8" w:rsidRDefault="007773F9">
            <w:r>
              <w:rPr>
                <w:sz w:val="18"/>
              </w:rPr>
              <w:t>5.2.1</w:t>
            </w:r>
          </w:p>
        </w:tc>
        <w:tc>
          <w:tcPr>
            <w:tcW w:w="1539" w:type="dxa"/>
          </w:tcPr>
          <w:p w14:paraId="10AEBEBB" w14:textId="77777777" w:rsidR="00006AB8" w:rsidRDefault="007773F9">
            <w:r>
              <w:rPr>
                <w:sz w:val="18"/>
              </w:rPr>
              <w:t>L1</w:t>
            </w:r>
          </w:p>
        </w:tc>
        <w:tc>
          <w:tcPr>
            <w:tcW w:w="1539" w:type="dxa"/>
          </w:tcPr>
          <w:p w14:paraId="1AD7C661" w14:textId="77777777" w:rsidR="00006AB8" w:rsidRDefault="007773F9">
            <w:r>
              <w:rPr>
                <w:sz w:val="18"/>
              </w:rPr>
              <w:t>Sudo</w:t>
            </w:r>
          </w:p>
        </w:tc>
        <w:tc>
          <w:tcPr>
            <w:tcW w:w="1539" w:type="dxa"/>
          </w:tcPr>
          <w:p w14:paraId="62E244CA" w14:textId="77777777" w:rsidR="00006AB8" w:rsidRDefault="007773F9">
            <w:r>
              <w:rPr>
                <w:sz w:val="18"/>
              </w:rPr>
              <w:t>Sudo installé</w:t>
            </w:r>
          </w:p>
        </w:tc>
        <w:tc>
          <w:tcPr>
            <w:tcW w:w="1539" w:type="dxa"/>
          </w:tcPr>
          <w:p w14:paraId="1D75D326" w14:textId="77777777" w:rsidR="00006AB8" w:rsidRDefault="007773F9">
            <w:r>
              <w:rPr>
                <w:sz w:val="18"/>
              </w:rPr>
              <w:t>PASS</w:t>
            </w:r>
          </w:p>
        </w:tc>
        <w:tc>
          <w:tcPr>
            <w:tcW w:w="1539" w:type="dxa"/>
          </w:tcPr>
          <w:p w14:paraId="4C322382" w14:textId="77777777" w:rsidR="00006AB8" w:rsidRDefault="007773F9">
            <w:r>
              <w:rPr>
                <w:sz w:val="18"/>
              </w:rPr>
              <w:t>PASS</w:t>
            </w:r>
          </w:p>
        </w:tc>
      </w:tr>
      <w:tr w:rsidR="00006AB8" w14:paraId="116A62E8" w14:textId="77777777">
        <w:tc>
          <w:tcPr>
            <w:tcW w:w="1539" w:type="dxa"/>
          </w:tcPr>
          <w:p w14:paraId="372D9383" w14:textId="77777777" w:rsidR="00006AB8" w:rsidRDefault="007773F9">
            <w:r>
              <w:rPr>
                <w:sz w:val="18"/>
              </w:rPr>
              <w:t>5.2.2</w:t>
            </w:r>
          </w:p>
        </w:tc>
        <w:tc>
          <w:tcPr>
            <w:tcW w:w="1539" w:type="dxa"/>
          </w:tcPr>
          <w:p w14:paraId="6A80D7DD" w14:textId="77777777" w:rsidR="00006AB8" w:rsidRDefault="007773F9">
            <w:r>
              <w:rPr>
                <w:sz w:val="18"/>
              </w:rPr>
              <w:t>L1</w:t>
            </w:r>
          </w:p>
        </w:tc>
        <w:tc>
          <w:tcPr>
            <w:tcW w:w="1539" w:type="dxa"/>
          </w:tcPr>
          <w:p w14:paraId="6BE619DE" w14:textId="77777777" w:rsidR="00006AB8" w:rsidRDefault="007773F9">
            <w:r>
              <w:rPr>
                <w:sz w:val="18"/>
              </w:rPr>
              <w:t>Sudo</w:t>
            </w:r>
          </w:p>
        </w:tc>
        <w:tc>
          <w:tcPr>
            <w:tcW w:w="1539" w:type="dxa"/>
          </w:tcPr>
          <w:p w14:paraId="757B38A8" w14:textId="77777777" w:rsidR="00006AB8" w:rsidRDefault="007773F9">
            <w:r>
              <w:rPr>
                <w:sz w:val="18"/>
              </w:rPr>
              <w:t>Sudo : pty obligatoire</w:t>
            </w:r>
          </w:p>
        </w:tc>
        <w:tc>
          <w:tcPr>
            <w:tcW w:w="1539" w:type="dxa"/>
          </w:tcPr>
          <w:p w14:paraId="13396B29" w14:textId="77777777" w:rsidR="00006AB8" w:rsidRDefault="007773F9">
            <w:r>
              <w:rPr>
                <w:sz w:val="18"/>
              </w:rPr>
              <w:t>FAIL</w:t>
            </w:r>
          </w:p>
        </w:tc>
        <w:tc>
          <w:tcPr>
            <w:tcW w:w="1539" w:type="dxa"/>
          </w:tcPr>
          <w:p w14:paraId="1CD0CD8D" w14:textId="77777777" w:rsidR="00006AB8" w:rsidRDefault="007773F9">
            <w:r>
              <w:rPr>
                <w:sz w:val="18"/>
              </w:rPr>
              <w:t>PASS</w:t>
            </w:r>
          </w:p>
        </w:tc>
      </w:tr>
      <w:tr w:rsidR="00006AB8" w14:paraId="1476F355" w14:textId="77777777">
        <w:tc>
          <w:tcPr>
            <w:tcW w:w="1539" w:type="dxa"/>
          </w:tcPr>
          <w:p w14:paraId="3961191A" w14:textId="77777777" w:rsidR="00006AB8" w:rsidRDefault="007773F9">
            <w:r>
              <w:rPr>
                <w:sz w:val="18"/>
              </w:rPr>
              <w:t>5.2.3</w:t>
            </w:r>
          </w:p>
        </w:tc>
        <w:tc>
          <w:tcPr>
            <w:tcW w:w="1539" w:type="dxa"/>
          </w:tcPr>
          <w:p w14:paraId="5D0CC479" w14:textId="77777777" w:rsidR="00006AB8" w:rsidRDefault="007773F9">
            <w:r>
              <w:rPr>
                <w:sz w:val="18"/>
              </w:rPr>
              <w:t>L1</w:t>
            </w:r>
          </w:p>
        </w:tc>
        <w:tc>
          <w:tcPr>
            <w:tcW w:w="1539" w:type="dxa"/>
          </w:tcPr>
          <w:p w14:paraId="4DDA417B" w14:textId="77777777" w:rsidR="00006AB8" w:rsidRDefault="007773F9">
            <w:r>
              <w:rPr>
                <w:sz w:val="18"/>
              </w:rPr>
              <w:t>Sudo</w:t>
            </w:r>
          </w:p>
        </w:tc>
        <w:tc>
          <w:tcPr>
            <w:tcW w:w="1539" w:type="dxa"/>
          </w:tcPr>
          <w:p w14:paraId="490ED843" w14:textId="77777777" w:rsidR="00006AB8" w:rsidRDefault="007773F9">
            <w:r>
              <w:rPr>
                <w:sz w:val="18"/>
              </w:rPr>
              <w:t>Sudo log activé</w:t>
            </w:r>
          </w:p>
        </w:tc>
        <w:tc>
          <w:tcPr>
            <w:tcW w:w="1539" w:type="dxa"/>
          </w:tcPr>
          <w:p w14:paraId="598B4E3E" w14:textId="77777777" w:rsidR="00006AB8" w:rsidRDefault="007773F9">
            <w:r>
              <w:rPr>
                <w:sz w:val="18"/>
              </w:rPr>
              <w:t>FAIL</w:t>
            </w:r>
          </w:p>
        </w:tc>
        <w:tc>
          <w:tcPr>
            <w:tcW w:w="1539" w:type="dxa"/>
          </w:tcPr>
          <w:p w14:paraId="50457A70" w14:textId="77777777" w:rsidR="00006AB8" w:rsidRDefault="007773F9">
            <w:r>
              <w:rPr>
                <w:sz w:val="18"/>
              </w:rPr>
              <w:t>PASS</w:t>
            </w:r>
          </w:p>
        </w:tc>
      </w:tr>
      <w:tr w:rsidR="00006AB8" w14:paraId="6EAD16B5" w14:textId="77777777">
        <w:tc>
          <w:tcPr>
            <w:tcW w:w="1539" w:type="dxa"/>
          </w:tcPr>
          <w:p w14:paraId="3261B2C9" w14:textId="77777777" w:rsidR="00006AB8" w:rsidRDefault="007773F9">
            <w:r>
              <w:rPr>
                <w:sz w:val="18"/>
              </w:rPr>
              <w:t>5.3.1</w:t>
            </w:r>
          </w:p>
        </w:tc>
        <w:tc>
          <w:tcPr>
            <w:tcW w:w="1539" w:type="dxa"/>
          </w:tcPr>
          <w:p w14:paraId="6914979E" w14:textId="77777777" w:rsidR="00006AB8" w:rsidRDefault="007773F9">
            <w:r>
              <w:rPr>
                <w:sz w:val="18"/>
              </w:rPr>
              <w:t>L1</w:t>
            </w:r>
          </w:p>
        </w:tc>
        <w:tc>
          <w:tcPr>
            <w:tcW w:w="1539" w:type="dxa"/>
          </w:tcPr>
          <w:p w14:paraId="560976FE" w14:textId="77777777" w:rsidR="00006AB8" w:rsidRDefault="007773F9">
            <w:r>
              <w:rPr>
                <w:sz w:val="18"/>
              </w:rPr>
              <w:t>PAM</w:t>
            </w:r>
          </w:p>
        </w:tc>
        <w:tc>
          <w:tcPr>
            <w:tcW w:w="1539" w:type="dxa"/>
          </w:tcPr>
          <w:p w14:paraId="4426CC02" w14:textId="77777777" w:rsidR="00006AB8" w:rsidRDefault="007773F9">
            <w:r>
              <w:rPr>
                <w:sz w:val="18"/>
              </w:rPr>
              <w:t>Complexité mot de passe (pam_pwquality)</w:t>
            </w:r>
          </w:p>
        </w:tc>
        <w:tc>
          <w:tcPr>
            <w:tcW w:w="1539" w:type="dxa"/>
          </w:tcPr>
          <w:p w14:paraId="1F6D4B7C" w14:textId="77777777" w:rsidR="00006AB8" w:rsidRDefault="007773F9">
            <w:r>
              <w:rPr>
                <w:sz w:val="18"/>
              </w:rPr>
              <w:t>FAIL</w:t>
            </w:r>
          </w:p>
        </w:tc>
        <w:tc>
          <w:tcPr>
            <w:tcW w:w="1539" w:type="dxa"/>
          </w:tcPr>
          <w:p w14:paraId="3EF596F5" w14:textId="77777777" w:rsidR="00006AB8" w:rsidRDefault="007773F9">
            <w:r>
              <w:rPr>
                <w:sz w:val="18"/>
              </w:rPr>
              <w:t>PASS</w:t>
            </w:r>
          </w:p>
        </w:tc>
      </w:tr>
      <w:tr w:rsidR="00006AB8" w14:paraId="600E9028" w14:textId="77777777">
        <w:tc>
          <w:tcPr>
            <w:tcW w:w="1539" w:type="dxa"/>
          </w:tcPr>
          <w:p w14:paraId="014D1891" w14:textId="77777777" w:rsidR="00006AB8" w:rsidRDefault="007773F9">
            <w:r>
              <w:rPr>
                <w:sz w:val="18"/>
              </w:rPr>
              <w:t>5.3.2</w:t>
            </w:r>
          </w:p>
        </w:tc>
        <w:tc>
          <w:tcPr>
            <w:tcW w:w="1539" w:type="dxa"/>
          </w:tcPr>
          <w:p w14:paraId="05B41B11" w14:textId="77777777" w:rsidR="00006AB8" w:rsidRDefault="007773F9">
            <w:r>
              <w:rPr>
                <w:sz w:val="18"/>
              </w:rPr>
              <w:t>L1</w:t>
            </w:r>
          </w:p>
        </w:tc>
        <w:tc>
          <w:tcPr>
            <w:tcW w:w="1539" w:type="dxa"/>
          </w:tcPr>
          <w:p w14:paraId="697F0AFB" w14:textId="77777777" w:rsidR="00006AB8" w:rsidRDefault="007773F9">
            <w:r>
              <w:rPr>
                <w:sz w:val="18"/>
              </w:rPr>
              <w:t>PAM</w:t>
            </w:r>
          </w:p>
        </w:tc>
        <w:tc>
          <w:tcPr>
            <w:tcW w:w="1539" w:type="dxa"/>
          </w:tcPr>
          <w:p w14:paraId="49D5202C" w14:textId="77777777" w:rsidR="00006AB8" w:rsidRDefault="007773F9">
            <w:r>
              <w:rPr>
                <w:sz w:val="18"/>
              </w:rPr>
              <w:t>Réutilisation mots de passe : 5 derniers bloqués</w:t>
            </w:r>
          </w:p>
        </w:tc>
        <w:tc>
          <w:tcPr>
            <w:tcW w:w="1539" w:type="dxa"/>
          </w:tcPr>
          <w:p w14:paraId="10402289" w14:textId="77777777" w:rsidR="00006AB8" w:rsidRDefault="007773F9">
            <w:r>
              <w:rPr>
                <w:sz w:val="18"/>
              </w:rPr>
              <w:t>FAIL</w:t>
            </w:r>
          </w:p>
        </w:tc>
        <w:tc>
          <w:tcPr>
            <w:tcW w:w="1539" w:type="dxa"/>
          </w:tcPr>
          <w:p w14:paraId="0779A07D" w14:textId="77777777" w:rsidR="00006AB8" w:rsidRDefault="007773F9">
            <w:r>
              <w:rPr>
                <w:sz w:val="18"/>
              </w:rPr>
              <w:t>PASS</w:t>
            </w:r>
          </w:p>
        </w:tc>
      </w:tr>
      <w:tr w:rsidR="00006AB8" w14:paraId="01C74E98" w14:textId="77777777">
        <w:tc>
          <w:tcPr>
            <w:tcW w:w="1539" w:type="dxa"/>
          </w:tcPr>
          <w:p w14:paraId="29BD49F1" w14:textId="77777777" w:rsidR="00006AB8" w:rsidRDefault="007773F9">
            <w:r>
              <w:rPr>
                <w:sz w:val="18"/>
              </w:rPr>
              <w:t>5.3.3</w:t>
            </w:r>
          </w:p>
        </w:tc>
        <w:tc>
          <w:tcPr>
            <w:tcW w:w="1539" w:type="dxa"/>
          </w:tcPr>
          <w:p w14:paraId="5DCA5C3E" w14:textId="77777777" w:rsidR="00006AB8" w:rsidRDefault="007773F9">
            <w:r>
              <w:rPr>
                <w:sz w:val="18"/>
              </w:rPr>
              <w:t>L1</w:t>
            </w:r>
          </w:p>
        </w:tc>
        <w:tc>
          <w:tcPr>
            <w:tcW w:w="1539" w:type="dxa"/>
          </w:tcPr>
          <w:p w14:paraId="3741B17B" w14:textId="77777777" w:rsidR="00006AB8" w:rsidRDefault="007773F9">
            <w:r>
              <w:rPr>
                <w:sz w:val="18"/>
              </w:rPr>
              <w:t>PAM</w:t>
            </w:r>
          </w:p>
        </w:tc>
        <w:tc>
          <w:tcPr>
            <w:tcW w:w="1539" w:type="dxa"/>
          </w:tcPr>
          <w:p w14:paraId="6E42984B" w14:textId="77777777" w:rsidR="00006AB8" w:rsidRDefault="007773F9">
            <w:r>
              <w:rPr>
                <w:sz w:val="18"/>
              </w:rPr>
              <w:t>Verrouillage après 5 tentatives (pam_faillock)</w:t>
            </w:r>
          </w:p>
        </w:tc>
        <w:tc>
          <w:tcPr>
            <w:tcW w:w="1539" w:type="dxa"/>
          </w:tcPr>
          <w:p w14:paraId="0BD96292" w14:textId="77777777" w:rsidR="00006AB8" w:rsidRDefault="007773F9">
            <w:r>
              <w:rPr>
                <w:sz w:val="18"/>
              </w:rPr>
              <w:t>FAIL</w:t>
            </w:r>
          </w:p>
        </w:tc>
        <w:tc>
          <w:tcPr>
            <w:tcW w:w="1539" w:type="dxa"/>
          </w:tcPr>
          <w:p w14:paraId="2DA72F1E" w14:textId="77777777" w:rsidR="00006AB8" w:rsidRDefault="007773F9">
            <w:r>
              <w:rPr>
                <w:sz w:val="18"/>
              </w:rPr>
              <w:t>PASS</w:t>
            </w:r>
          </w:p>
        </w:tc>
      </w:tr>
      <w:tr w:rsidR="00006AB8" w14:paraId="17B47A83" w14:textId="77777777">
        <w:tc>
          <w:tcPr>
            <w:tcW w:w="1539" w:type="dxa"/>
          </w:tcPr>
          <w:p w14:paraId="561ED5A4" w14:textId="77777777" w:rsidR="00006AB8" w:rsidRDefault="007773F9">
            <w:r>
              <w:rPr>
                <w:sz w:val="18"/>
              </w:rPr>
              <w:t>6.1.1</w:t>
            </w:r>
          </w:p>
        </w:tc>
        <w:tc>
          <w:tcPr>
            <w:tcW w:w="1539" w:type="dxa"/>
          </w:tcPr>
          <w:p w14:paraId="77F6C5CD" w14:textId="77777777" w:rsidR="00006AB8" w:rsidRDefault="007773F9">
            <w:r>
              <w:rPr>
                <w:sz w:val="18"/>
              </w:rPr>
              <w:t>L1</w:t>
            </w:r>
          </w:p>
        </w:tc>
        <w:tc>
          <w:tcPr>
            <w:tcW w:w="1539" w:type="dxa"/>
          </w:tcPr>
          <w:p w14:paraId="510F366B" w14:textId="77777777" w:rsidR="00006AB8" w:rsidRDefault="007773F9">
            <w:r>
              <w:rPr>
                <w:sz w:val="18"/>
              </w:rPr>
              <w:t>Permissions</w:t>
            </w:r>
          </w:p>
        </w:tc>
        <w:tc>
          <w:tcPr>
            <w:tcW w:w="1539" w:type="dxa"/>
          </w:tcPr>
          <w:p w14:paraId="4FA784E8" w14:textId="77777777" w:rsidR="00006AB8" w:rsidRDefault="007773F9">
            <w:r>
              <w:rPr>
                <w:sz w:val="18"/>
              </w:rPr>
              <w:t>/etc/passwd permissions 644</w:t>
            </w:r>
          </w:p>
        </w:tc>
        <w:tc>
          <w:tcPr>
            <w:tcW w:w="1539" w:type="dxa"/>
          </w:tcPr>
          <w:p w14:paraId="68A2908B" w14:textId="77777777" w:rsidR="00006AB8" w:rsidRDefault="007773F9">
            <w:r>
              <w:rPr>
                <w:sz w:val="18"/>
              </w:rPr>
              <w:t>PASS</w:t>
            </w:r>
          </w:p>
        </w:tc>
        <w:tc>
          <w:tcPr>
            <w:tcW w:w="1539" w:type="dxa"/>
          </w:tcPr>
          <w:p w14:paraId="3F9023A6" w14:textId="77777777" w:rsidR="00006AB8" w:rsidRDefault="007773F9">
            <w:r>
              <w:rPr>
                <w:sz w:val="18"/>
              </w:rPr>
              <w:t>PASS</w:t>
            </w:r>
          </w:p>
        </w:tc>
      </w:tr>
      <w:tr w:rsidR="00006AB8" w14:paraId="15593DE6" w14:textId="77777777">
        <w:tc>
          <w:tcPr>
            <w:tcW w:w="1539" w:type="dxa"/>
          </w:tcPr>
          <w:p w14:paraId="01CCB9F4" w14:textId="77777777" w:rsidR="00006AB8" w:rsidRDefault="007773F9">
            <w:r>
              <w:rPr>
                <w:sz w:val="18"/>
              </w:rPr>
              <w:t>6.1.2</w:t>
            </w:r>
          </w:p>
        </w:tc>
        <w:tc>
          <w:tcPr>
            <w:tcW w:w="1539" w:type="dxa"/>
          </w:tcPr>
          <w:p w14:paraId="26066842" w14:textId="77777777" w:rsidR="00006AB8" w:rsidRDefault="007773F9">
            <w:r>
              <w:rPr>
                <w:sz w:val="18"/>
              </w:rPr>
              <w:t>L1</w:t>
            </w:r>
          </w:p>
        </w:tc>
        <w:tc>
          <w:tcPr>
            <w:tcW w:w="1539" w:type="dxa"/>
          </w:tcPr>
          <w:p w14:paraId="5EDA82AB" w14:textId="77777777" w:rsidR="00006AB8" w:rsidRDefault="007773F9">
            <w:r>
              <w:rPr>
                <w:sz w:val="18"/>
              </w:rPr>
              <w:t>Permissions</w:t>
            </w:r>
          </w:p>
        </w:tc>
        <w:tc>
          <w:tcPr>
            <w:tcW w:w="1539" w:type="dxa"/>
          </w:tcPr>
          <w:p w14:paraId="7FD3D107" w14:textId="77777777" w:rsidR="00006AB8" w:rsidRDefault="007773F9">
            <w:r>
              <w:rPr>
                <w:sz w:val="18"/>
              </w:rPr>
              <w:t>/etc/shadow permissions 000 ou 640</w:t>
            </w:r>
          </w:p>
        </w:tc>
        <w:tc>
          <w:tcPr>
            <w:tcW w:w="1539" w:type="dxa"/>
          </w:tcPr>
          <w:p w14:paraId="7C0703DB" w14:textId="77777777" w:rsidR="00006AB8" w:rsidRDefault="007773F9">
            <w:r>
              <w:rPr>
                <w:sz w:val="18"/>
              </w:rPr>
              <w:t>FAIL</w:t>
            </w:r>
          </w:p>
        </w:tc>
        <w:tc>
          <w:tcPr>
            <w:tcW w:w="1539" w:type="dxa"/>
          </w:tcPr>
          <w:p w14:paraId="342BF4C0" w14:textId="77777777" w:rsidR="00006AB8" w:rsidRDefault="007773F9">
            <w:r>
              <w:rPr>
                <w:sz w:val="18"/>
              </w:rPr>
              <w:t>PASS</w:t>
            </w:r>
          </w:p>
        </w:tc>
      </w:tr>
      <w:tr w:rsidR="00006AB8" w14:paraId="57F6FBB6" w14:textId="77777777">
        <w:tc>
          <w:tcPr>
            <w:tcW w:w="1539" w:type="dxa"/>
          </w:tcPr>
          <w:p w14:paraId="1BA8535C" w14:textId="77777777" w:rsidR="00006AB8" w:rsidRDefault="007773F9">
            <w:r>
              <w:rPr>
                <w:sz w:val="18"/>
              </w:rPr>
              <w:t>6.1.3</w:t>
            </w:r>
          </w:p>
        </w:tc>
        <w:tc>
          <w:tcPr>
            <w:tcW w:w="1539" w:type="dxa"/>
          </w:tcPr>
          <w:p w14:paraId="2392A9BE" w14:textId="77777777" w:rsidR="00006AB8" w:rsidRDefault="007773F9">
            <w:r>
              <w:rPr>
                <w:sz w:val="18"/>
              </w:rPr>
              <w:t>L1</w:t>
            </w:r>
          </w:p>
        </w:tc>
        <w:tc>
          <w:tcPr>
            <w:tcW w:w="1539" w:type="dxa"/>
          </w:tcPr>
          <w:p w14:paraId="4C86B623" w14:textId="77777777" w:rsidR="00006AB8" w:rsidRDefault="007773F9">
            <w:r>
              <w:rPr>
                <w:sz w:val="18"/>
              </w:rPr>
              <w:t>Permissions</w:t>
            </w:r>
          </w:p>
        </w:tc>
        <w:tc>
          <w:tcPr>
            <w:tcW w:w="1539" w:type="dxa"/>
          </w:tcPr>
          <w:p w14:paraId="67064DEE" w14:textId="77777777" w:rsidR="00006AB8" w:rsidRDefault="007773F9">
            <w:r>
              <w:rPr>
                <w:sz w:val="18"/>
              </w:rPr>
              <w:t>/etc/group permissions 644</w:t>
            </w:r>
          </w:p>
        </w:tc>
        <w:tc>
          <w:tcPr>
            <w:tcW w:w="1539" w:type="dxa"/>
          </w:tcPr>
          <w:p w14:paraId="77E88EE8" w14:textId="77777777" w:rsidR="00006AB8" w:rsidRDefault="007773F9">
            <w:r>
              <w:rPr>
                <w:sz w:val="18"/>
              </w:rPr>
              <w:t>PASS</w:t>
            </w:r>
          </w:p>
        </w:tc>
        <w:tc>
          <w:tcPr>
            <w:tcW w:w="1539" w:type="dxa"/>
          </w:tcPr>
          <w:p w14:paraId="2FBF4641" w14:textId="77777777" w:rsidR="00006AB8" w:rsidRDefault="007773F9">
            <w:r>
              <w:rPr>
                <w:sz w:val="18"/>
              </w:rPr>
              <w:t>PASS</w:t>
            </w:r>
          </w:p>
        </w:tc>
      </w:tr>
      <w:tr w:rsidR="00006AB8" w14:paraId="7BEC9BEA" w14:textId="77777777">
        <w:tc>
          <w:tcPr>
            <w:tcW w:w="1539" w:type="dxa"/>
          </w:tcPr>
          <w:p w14:paraId="392355A0" w14:textId="77777777" w:rsidR="00006AB8" w:rsidRDefault="007773F9">
            <w:r>
              <w:rPr>
                <w:sz w:val="18"/>
              </w:rPr>
              <w:t>6.1.4</w:t>
            </w:r>
          </w:p>
        </w:tc>
        <w:tc>
          <w:tcPr>
            <w:tcW w:w="1539" w:type="dxa"/>
          </w:tcPr>
          <w:p w14:paraId="1B98B32B" w14:textId="77777777" w:rsidR="00006AB8" w:rsidRDefault="007773F9">
            <w:r>
              <w:rPr>
                <w:sz w:val="18"/>
              </w:rPr>
              <w:t>L1</w:t>
            </w:r>
          </w:p>
        </w:tc>
        <w:tc>
          <w:tcPr>
            <w:tcW w:w="1539" w:type="dxa"/>
          </w:tcPr>
          <w:p w14:paraId="4C1E3C81" w14:textId="77777777" w:rsidR="00006AB8" w:rsidRDefault="007773F9">
            <w:r>
              <w:rPr>
                <w:sz w:val="18"/>
              </w:rPr>
              <w:t>Permissions</w:t>
            </w:r>
          </w:p>
        </w:tc>
        <w:tc>
          <w:tcPr>
            <w:tcW w:w="1539" w:type="dxa"/>
          </w:tcPr>
          <w:p w14:paraId="3F04106F" w14:textId="77777777" w:rsidR="00006AB8" w:rsidRDefault="007773F9">
            <w:r>
              <w:rPr>
                <w:sz w:val="18"/>
              </w:rPr>
              <w:t>/etc/gshadow permissions 000 ou 640</w:t>
            </w:r>
          </w:p>
        </w:tc>
        <w:tc>
          <w:tcPr>
            <w:tcW w:w="1539" w:type="dxa"/>
          </w:tcPr>
          <w:p w14:paraId="19F73790" w14:textId="77777777" w:rsidR="00006AB8" w:rsidRDefault="007773F9">
            <w:r>
              <w:rPr>
                <w:sz w:val="18"/>
              </w:rPr>
              <w:t>FAIL</w:t>
            </w:r>
          </w:p>
        </w:tc>
        <w:tc>
          <w:tcPr>
            <w:tcW w:w="1539" w:type="dxa"/>
          </w:tcPr>
          <w:p w14:paraId="3C1B3C7F" w14:textId="77777777" w:rsidR="00006AB8" w:rsidRDefault="007773F9">
            <w:r>
              <w:rPr>
                <w:sz w:val="18"/>
              </w:rPr>
              <w:t>PASS</w:t>
            </w:r>
          </w:p>
        </w:tc>
      </w:tr>
    </w:tbl>
    <w:p w14:paraId="3F2660A9" w14:textId="77777777" w:rsidR="00006AB8" w:rsidRDefault="00006AB8"/>
    <w:p w14:paraId="3E570897" w14:textId="77777777" w:rsidR="00006AB8" w:rsidRDefault="007773F9">
      <w:pPr>
        <w:spacing w:before="40" w:after="40"/>
      </w:pPr>
      <w:r>
        <w:rPr>
          <w:b/>
        </w:rPr>
        <w:t>Résumé de la checklist :</w:t>
      </w:r>
    </w:p>
    <w:p w14:paraId="2BF1507D" w14:textId="77777777" w:rsidR="00006AB8" w:rsidRDefault="007773F9">
      <w:pPr>
        <w:pStyle w:val="Listepuces"/>
      </w:pPr>
      <w:r>
        <w:rPr>
          <w:sz w:val="20"/>
        </w:rPr>
        <w:t>Contrôles PASS avant durcissement : 8 / 53</w:t>
      </w:r>
    </w:p>
    <w:p w14:paraId="63A997C3" w14:textId="77777777" w:rsidR="00006AB8" w:rsidRDefault="007773F9">
      <w:pPr>
        <w:pStyle w:val="Listepuces"/>
      </w:pPr>
      <w:r>
        <w:rPr>
          <w:sz w:val="20"/>
        </w:rPr>
        <w:t>Contrôles FAIL avant durcissement : 43 / 53</w:t>
      </w:r>
    </w:p>
    <w:p w14:paraId="7C2FF132" w14:textId="77777777" w:rsidR="00006AB8" w:rsidRDefault="007773F9">
      <w:pPr>
        <w:pStyle w:val="Listepuces"/>
      </w:pPr>
      <w:r>
        <w:rPr>
          <w:sz w:val="20"/>
        </w:rPr>
        <w:t>Contrôles N/A : 2 / 53</w:t>
      </w:r>
    </w:p>
    <w:p w14:paraId="564517CE" w14:textId="77777777" w:rsidR="00006AB8" w:rsidRDefault="007773F9">
      <w:pPr>
        <w:pStyle w:val="Listepuces"/>
      </w:pPr>
      <w:r>
        <w:rPr>
          <w:sz w:val="20"/>
        </w:rPr>
        <w:t>Contrôles PASS après durcissement : 51 / 53</w:t>
      </w:r>
    </w:p>
    <w:p w14:paraId="33AF116E" w14:textId="77777777" w:rsidR="00006AB8" w:rsidRDefault="00006AB8">
      <w:pPr>
        <w:pBdr>
          <w:bottom w:val="single" w:sz="6" w:space="1" w:color="2E4057"/>
        </w:pBdr>
      </w:pPr>
    </w:p>
    <w:p w14:paraId="5E3C6966" w14:textId="77777777" w:rsidR="00006AB8" w:rsidRDefault="007773F9">
      <w:pPr>
        <w:pStyle w:val="Titre3"/>
      </w:pPr>
      <w:r>
        <w:t>2.3 Commandes de durcissement</w:t>
      </w:r>
    </w:p>
    <w:p w14:paraId="4EA44FFC" w14:textId="77777777" w:rsidR="00006AB8" w:rsidRDefault="007773F9">
      <w:pPr>
        <w:pStyle w:val="Titre4"/>
      </w:pPr>
      <w:r>
        <w:t>2.3.1 Mise à jour initiale du système</w:t>
      </w:r>
    </w:p>
    <w:p w14:paraId="109D5FE6" w14:textId="77777777" w:rsidR="00006AB8" w:rsidRDefault="007773F9">
      <w:pPr>
        <w:pStyle w:val="CodeBlock"/>
      </w:pPr>
      <w:r>
        <w:t># Mise à jour complète avant tout durcissement — base saine obligatoire</w:t>
      </w:r>
    </w:p>
    <w:p w14:paraId="0074BCDF" w14:textId="77777777" w:rsidR="00006AB8" w:rsidRDefault="007773F9">
      <w:pPr>
        <w:pStyle w:val="CodeBlock"/>
      </w:pPr>
      <w:r>
        <w:t>apt update &amp;&amp; apt upgrade -y &amp;&amp; apt autoremove -y</w:t>
      </w:r>
    </w:p>
    <w:p w14:paraId="197E60F9" w14:textId="77777777" w:rsidR="00006AB8" w:rsidRDefault="00006AB8">
      <w:pPr>
        <w:pStyle w:val="CodeBlock"/>
      </w:pPr>
    </w:p>
    <w:p w14:paraId="205AFF83" w14:textId="77777777" w:rsidR="00006AB8" w:rsidRDefault="007773F9">
      <w:pPr>
        <w:pStyle w:val="CodeBlock"/>
      </w:pPr>
      <w:r>
        <w:t># Activation des mises à jour de sécurité automatiques (CIS 1.9)</w:t>
      </w:r>
    </w:p>
    <w:p w14:paraId="5E08F567" w14:textId="77777777" w:rsidR="00006AB8" w:rsidRDefault="007773F9">
      <w:pPr>
        <w:pStyle w:val="CodeBlock"/>
      </w:pPr>
      <w:r>
        <w:t>apt install -y unattended-upgrades apt-listchanges</w:t>
      </w:r>
    </w:p>
    <w:p w14:paraId="18BB6A71" w14:textId="77777777" w:rsidR="00006AB8" w:rsidRDefault="007773F9">
      <w:pPr>
        <w:pStyle w:val="CodeBlock"/>
      </w:pPr>
      <w:r>
        <w:t>dpkg-reconfigure -pmedium unattended-upgrades</w:t>
      </w:r>
    </w:p>
    <w:p w14:paraId="68EF3023" w14:textId="77777777" w:rsidR="00006AB8" w:rsidRDefault="007773F9">
      <w:pPr>
        <w:pStyle w:val="Titre4"/>
      </w:pPr>
      <w:r>
        <w:t>2.3.2 Durcissement du système de fichiers (CIS 1.1.x)</w:t>
      </w:r>
    </w:p>
    <w:p w14:paraId="3B16ACAC" w14:textId="77777777" w:rsidR="00006AB8" w:rsidRDefault="007773F9">
      <w:pPr>
        <w:pStyle w:val="CodeBlock"/>
      </w:pPr>
      <w:r>
        <w:t># CIS 1.1.2 / 1.1.3 / 1.1.4 — /tmp avec options de sécurité</w:t>
      </w:r>
    </w:p>
    <w:p w14:paraId="6FEB02EC" w14:textId="77777777" w:rsidR="00006AB8" w:rsidRDefault="007773F9">
      <w:pPr>
        <w:pStyle w:val="CodeBlock"/>
      </w:pPr>
      <w:r>
        <w:t># Utiliser systemd-mount ou modifier /etc/fstab</w:t>
      </w:r>
    </w:p>
    <w:p w14:paraId="25DBF9AB" w14:textId="77777777" w:rsidR="00006AB8" w:rsidRDefault="007773F9">
      <w:pPr>
        <w:pStyle w:val="CodeBlock"/>
      </w:pPr>
      <w:r>
        <w:t>cat &gt;&gt; /etc/fstab &lt;&lt; 'EOF'</w:t>
      </w:r>
    </w:p>
    <w:p w14:paraId="0305D830" w14:textId="77777777" w:rsidR="00006AB8" w:rsidRDefault="007773F9">
      <w:pPr>
        <w:pStyle w:val="CodeBlock"/>
      </w:pPr>
      <w:r>
        <w:t>tmpfs   /tmp    tmpfs   defaults,nodev,nosuid,noexec,size=1G    0 0</w:t>
      </w:r>
    </w:p>
    <w:p w14:paraId="12434C5B" w14:textId="77777777" w:rsidR="00006AB8" w:rsidRDefault="007773F9">
      <w:pPr>
        <w:pStyle w:val="CodeBlock"/>
      </w:pPr>
      <w:r>
        <w:t>EOF</w:t>
      </w:r>
    </w:p>
    <w:p w14:paraId="3AD50B43" w14:textId="77777777" w:rsidR="00006AB8" w:rsidRDefault="007773F9">
      <w:pPr>
        <w:pStyle w:val="CodeBlock"/>
      </w:pPr>
      <w:r>
        <w:t>mount -o remount /tmp</w:t>
      </w:r>
    </w:p>
    <w:p w14:paraId="1A1DEFC5" w14:textId="77777777" w:rsidR="00006AB8" w:rsidRDefault="00006AB8">
      <w:pPr>
        <w:pStyle w:val="CodeBlock"/>
      </w:pPr>
    </w:p>
    <w:p w14:paraId="098417A9" w14:textId="77777777" w:rsidR="00006AB8" w:rsidRDefault="007773F9">
      <w:pPr>
        <w:pStyle w:val="CodeBlock"/>
      </w:pPr>
      <w:r>
        <w:t># CIS 1.1.5 — /dev/shm sécurisé</w:t>
      </w:r>
    </w:p>
    <w:p w14:paraId="2B8C5FA0" w14:textId="77777777" w:rsidR="00006AB8" w:rsidRDefault="007773F9">
      <w:pPr>
        <w:pStyle w:val="CodeBlock"/>
      </w:pPr>
      <w:r>
        <w:t>cat &gt;&gt; /etc/fstab &lt;&lt; 'EOF'</w:t>
      </w:r>
    </w:p>
    <w:p w14:paraId="433D3D90" w14:textId="77777777" w:rsidR="00006AB8" w:rsidRDefault="007773F9">
      <w:pPr>
        <w:pStyle w:val="CodeBlock"/>
      </w:pPr>
      <w:r>
        <w:t>tmpfs   /dev/shm    tmpfs   defaults,nodev,nosuid,noexec    0 0</w:t>
      </w:r>
    </w:p>
    <w:p w14:paraId="1F6F9F3F" w14:textId="77777777" w:rsidR="00006AB8" w:rsidRDefault="007773F9">
      <w:pPr>
        <w:pStyle w:val="CodeBlock"/>
      </w:pPr>
      <w:r>
        <w:t>EOF</w:t>
      </w:r>
    </w:p>
    <w:p w14:paraId="183CF6E0" w14:textId="77777777" w:rsidR="00006AB8" w:rsidRDefault="007773F9">
      <w:pPr>
        <w:pStyle w:val="CodeBlock"/>
      </w:pPr>
      <w:r>
        <w:t>mount -o remount /dev/shm</w:t>
      </w:r>
    </w:p>
    <w:p w14:paraId="75D7B1AF" w14:textId="77777777" w:rsidR="00006AB8" w:rsidRDefault="00006AB8">
      <w:pPr>
        <w:pStyle w:val="CodeBlock"/>
      </w:pPr>
    </w:p>
    <w:p w14:paraId="6EC87D42" w14:textId="77777777" w:rsidR="00006AB8" w:rsidRDefault="007773F9">
      <w:pPr>
        <w:pStyle w:val="CodeBlock"/>
      </w:pPr>
      <w:r>
        <w:t># CIS 1.1.17 à 1.1.22 — Désactivation des systèmes de fichiers inutilisés</w:t>
      </w:r>
    </w:p>
    <w:p w14:paraId="1C7A4264" w14:textId="77777777" w:rsidR="00006AB8" w:rsidRDefault="007773F9">
      <w:pPr>
        <w:pStyle w:val="CodeBlock"/>
      </w:pPr>
      <w:r>
        <w:t>cat &gt; /etc/modprobe.d/cis-filesystems.conf &lt;&lt; 'EOF'</w:t>
      </w:r>
    </w:p>
    <w:p w14:paraId="1951C215" w14:textId="77777777" w:rsidR="00006AB8" w:rsidRDefault="007773F9">
      <w:pPr>
        <w:pStyle w:val="CodeBlock"/>
      </w:pPr>
      <w:r>
        <w:t># CIS 1.1.17 — cramfs désactivé (format non utilisé, risque d'exploitation)</w:t>
      </w:r>
    </w:p>
    <w:p w14:paraId="708F6B9B" w14:textId="77777777" w:rsidR="00006AB8" w:rsidRDefault="007773F9">
      <w:pPr>
        <w:pStyle w:val="CodeBlock"/>
      </w:pPr>
      <w:r>
        <w:t>install cramfs /bin/true</w:t>
      </w:r>
    </w:p>
    <w:p w14:paraId="491FFA31" w14:textId="77777777" w:rsidR="00006AB8" w:rsidRDefault="007773F9">
      <w:pPr>
        <w:pStyle w:val="CodeBlock"/>
      </w:pPr>
      <w:r>
        <w:t># CIS 1.1.18 — freevxfs désactivé</w:t>
      </w:r>
    </w:p>
    <w:p w14:paraId="6ACDFE64" w14:textId="77777777" w:rsidR="00006AB8" w:rsidRDefault="007773F9">
      <w:pPr>
        <w:pStyle w:val="CodeBlock"/>
      </w:pPr>
      <w:r>
        <w:t>install freevxfs /bin/true</w:t>
      </w:r>
    </w:p>
    <w:p w14:paraId="7BA5454D" w14:textId="77777777" w:rsidR="00006AB8" w:rsidRDefault="007773F9">
      <w:pPr>
        <w:pStyle w:val="CodeBlock"/>
      </w:pPr>
      <w:r>
        <w:t># CIS 1.1.19 — jffs2 désactivé (journalisation flash, inutile en serveur)</w:t>
      </w:r>
    </w:p>
    <w:p w14:paraId="0E60884C" w14:textId="77777777" w:rsidR="00006AB8" w:rsidRDefault="007773F9">
      <w:pPr>
        <w:pStyle w:val="CodeBlock"/>
      </w:pPr>
      <w:r>
        <w:t>install jffs2 /bin/true</w:t>
      </w:r>
    </w:p>
    <w:p w14:paraId="28597FB0" w14:textId="77777777" w:rsidR="00006AB8" w:rsidRDefault="007773F9">
      <w:pPr>
        <w:pStyle w:val="CodeBlock"/>
      </w:pPr>
      <w:r>
        <w:t># CIS 1.1.20 — hfs désactivé (système de fichiers Apple macOS)</w:t>
      </w:r>
    </w:p>
    <w:p w14:paraId="0C843FA2" w14:textId="77777777" w:rsidR="00006AB8" w:rsidRDefault="007773F9">
      <w:pPr>
        <w:pStyle w:val="CodeBlock"/>
      </w:pPr>
      <w:r>
        <w:t>install hfs /bin/true</w:t>
      </w:r>
    </w:p>
    <w:p w14:paraId="4889E246" w14:textId="77777777" w:rsidR="00006AB8" w:rsidRDefault="007773F9">
      <w:pPr>
        <w:pStyle w:val="CodeBlock"/>
      </w:pPr>
      <w:r>
        <w:t># CIS 1.1.21 — hfsplus désactivé</w:t>
      </w:r>
    </w:p>
    <w:p w14:paraId="6CBA68A6" w14:textId="77777777" w:rsidR="00006AB8" w:rsidRDefault="007773F9">
      <w:pPr>
        <w:pStyle w:val="CodeBlock"/>
      </w:pPr>
      <w:r>
        <w:t>install hfsplus /bin/true</w:t>
      </w:r>
    </w:p>
    <w:p w14:paraId="464DA49C" w14:textId="77777777" w:rsidR="00006AB8" w:rsidRDefault="007773F9">
      <w:pPr>
        <w:pStyle w:val="CodeBlock"/>
      </w:pPr>
      <w:r>
        <w:t># CIS 1.1.22 — udf désactivé (format DVD/Bluray, inutile en serveur)</w:t>
      </w:r>
    </w:p>
    <w:p w14:paraId="2BB0DBB3" w14:textId="77777777" w:rsidR="00006AB8" w:rsidRDefault="007773F9">
      <w:pPr>
        <w:pStyle w:val="CodeBlock"/>
      </w:pPr>
      <w:r>
        <w:t>install udf /bin/true</w:t>
      </w:r>
    </w:p>
    <w:p w14:paraId="3AE93280" w14:textId="77777777" w:rsidR="00006AB8" w:rsidRDefault="007773F9">
      <w:pPr>
        <w:pStyle w:val="CodeBlock"/>
      </w:pPr>
      <w:r>
        <w:t>EOF</w:t>
      </w:r>
    </w:p>
    <w:p w14:paraId="1F43357D" w14:textId="77777777" w:rsidR="00006AB8" w:rsidRDefault="00006AB8">
      <w:pPr>
        <w:pStyle w:val="CodeBlock"/>
      </w:pPr>
    </w:p>
    <w:p w14:paraId="7067BFD8" w14:textId="77777777" w:rsidR="00006AB8" w:rsidRDefault="007773F9">
      <w:pPr>
        <w:pStyle w:val="CodeBlock"/>
      </w:pPr>
      <w:r>
        <w:t># Rechargement des modules</w:t>
      </w:r>
    </w:p>
    <w:p w14:paraId="5737AD97" w14:textId="77777777" w:rsidR="00006AB8" w:rsidRDefault="007773F9">
      <w:pPr>
        <w:pStyle w:val="CodeBlock"/>
      </w:pPr>
      <w:r>
        <w:t>update-initramfs -u</w:t>
      </w:r>
    </w:p>
    <w:p w14:paraId="0E0B57E5" w14:textId="77777777" w:rsidR="00006AB8" w:rsidRDefault="007773F9">
      <w:pPr>
        <w:pStyle w:val="Titre4"/>
      </w:pPr>
      <w:r>
        <w:t>2.3.3 Désinstallation des services et protocoles obsolètes (CIS 2.1.x)</w:t>
      </w:r>
    </w:p>
    <w:p w14:paraId="64379E17" w14:textId="77777777" w:rsidR="00006AB8" w:rsidRDefault="007773F9">
      <w:pPr>
        <w:pStyle w:val="CodeBlock"/>
      </w:pPr>
      <w:r>
        <w:t># CIS 2.1.2 — Suppression de telnet (protocole clair, remplacé par SSH)</w:t>
      </w:r>
    </w:p>
    <w:p w14:paraId="44B8D782" w14:textId="77777777" w:rsidR="00006AB8" w:rsidRDefault="007773F9">
      <w:pPr>
        <w:pStyle w:val="CodeBlock"/>
      </w:pPr>
      <w:r>
        <w:t>apt purge -y telnet telnetd</w:t>
      </w:r>
    </w:p>
    <w:p w14:paraId="02307970" w14:textId="77777777" w:rsidR="00006AB8" w:rsidRDefault="00006AB8">
      <w:pPr>
        <w:pStyle w:val="CodeBlock"/>
      </w:pPr>
    </w:p>
    <w:p w14:paraId="18AF5DAF" w14:textId="77777777" w:rsidR="00006AB8" w:rsidRDefault="007773F9">
      <w:pPr>
        <w:pStyle w:val="CodeBlock"/>
      </w:pPr>
      <w:r>
        <w:t># CIS 2.1.3 — Suppression des services rsh (protocole non chiffré)</w:t>
      </w:r>
    </w:p>
    <w:p w14:paraId="1AA9CB8F" w14:textId="77777777" w:rsidR="00006AB8" w:rsidRDefault="007773F9">
      <w:pPr>
        <w:pStyle w:val="CodeBlock"/>
      </w:pPr>
      <w:r>
        <w:t>apt purge -y rsh-client rsh-redone-client rsh-server</w:t>
      </w:r>
    </w:p>
    <w:p w14:paraId="7EF2F447" w14:textId="77777777" w:rsidR="00006AB8" w:rsidRDefault="00006AB8">
      <w:pPr>
        <w:pStyle w:val="CodeBlock"/>
      </w:pPr>
    </w:p>
    <w:p w14:paraId="499244FF" w14:textId="77777777" w:rsidR="00006AB8" w:rsidRDefault="007773F9">
      <w:pPr>
        <w:pStyle w:val="CodeBlock"/>
      </w:pPr>
      <w:r>
        <w:t># CIS 2.1.4 — Suppression du serveur FTP (protocole clair)</w:t>
      </w:r>
    </w:p>
    <w:p w14:paraId="0B6DD88F" w14:textId="77777777" w:rsidR="00006AB8" w:rsidRDefault="007773F9">
      <w:pPr>
        <w:pStyle w:val="CodeBlock"/>
      </w:pPr>
      <w:r>
        <w:t>apt purge -y vsftpd pure-ftpd proftpd ftpd</w:t>
      </w:r>
    </w:p>
    <w:p w14:paraId="1019AB56" w14:textId="77777777" w:rsidR="00006AB8" w:rsidRDefault="00006AB8">
      <w:pPr>
        <w:pStyle w:val="CodeBlock"/>
      </w:pPr>
    </w:p>
    <w:p w14:paraId="43CEBD5C" w14:textId="77777777" w:rsidR="00006AB8" w:rsidRDefault="007773F9">
      <w:pPr>
        <w:pStyle w:val="CodeBlock"/>
      </w:pPr>
      <w:r>
        <w:t># CIS 2.1.5 — Suppression du serveur TFTP (trivial FTP, sans authentification)</w:t>
      </w:r>
    </w:p>
    <w:p w14:paraId="6D435852" w14:textId="77777777" w:rsidR="00006AB8" w:rsidRDefault="007773F9">
      <w:pPr>
        <w:pStyle w:val="CodeBlock"/>
      </w:pPr>
      <w:r>
        <w:t>apt purge -y tftpd tftpd-hpa atftpd</w:t>
      </w:r>
    </w:p>
    <w:p w14:paraId="4BA04331" w14:textId="77777777" w:rsidR="00006AB8" w:rsidRDefault="00006AB8">
      <w:pPr>
        <w:pStyle w:val="CodeBlock"/>
      </w:pPr>
    </w:p>
    <w:p w14:paraId="5E3E7CF3" w14:textId="77777777" w:rsidR="00006AB8" w:rsidRDefault="007773F9">
      <w:pPr>
        <w:pStyle w:val="CodeBlock"/>
      </w:pPr>
      <w:r>
        <w:t># CIS 2.2.2 — Désactivation de rpcbind si NFS non utilisé</w:t>
      </w:r>
    </w:p>
    <w:p w14:paraId="1E4C616D" w14:textId="77777777" w:rsidR="00006AB8" w:rsidRDefault="007773F9">
      <w:pPr>
        <w:pStyle w:val="CodeBlock"/>
      </w:pPr>
      <w:r>
        <w:t>systemctl disable rpcbind.service rpcbind.socket --now</w:t>
      </w:r>
    </w:p>
    <w:p w14:paraId="734262B1" w14:textId="77777777" w:rsidR="00006AB8" w:rsidRDefault="00006AB8">
      <w:pPr>
        <w:pStyle w:val="CodeBlock"/>
      </w:pPr>
    </w:p>
    <w:p w14:paraId="54D1272C" w14:textId="77777777" w:rsidR="00006AB8" w:rsidRDefault="007773F9">
      <w:pPr>
        <w:pStyle w:val="CodeBlock"/>
      </w:pPr>
      <w:r>
        <w:t># Vérification des services actifs après nettoyage</w:t>
      </w:r>
    </w:p>
    <w:p w14:paraId="76D89B06" w14:textId="77777777" w:rsidR="00006AB8" w:rsidRDefault="007773F9">
      <w:pPr>
        <w:pStyle w:val="CodeBlock"/>
      </w:pPr>
      <w:r>
        <w:t>systemctl list-units --type=service --state=active</w:t>
      </w:r>
    </w:p>
    <w:p w14:paraId="6EC01F6D" w14:textId="77777777" w:rsidR="00006AB8" w:rsidRDefault="007773F9">
      <w:pPr>
        <w:pStyle w:val="Titre4"/>
      </w:pPr>
      <w:r>
        <w:t>2.3.4 Durcissement SSH (CIS 5.1.x)</w:t>
      </w:r>
    </w:p>
    <w:p w14:paraId="5B828850" w14:textId="77777777" w:rsidR="00006AB8" w:rsidRDefault="007773F9">
      <w:pPr>
        <w:pStyle w:val="CodeBlock"/>
      </w:pPr>
      <w:r>
        <w:t># Sauvegarde de la configuration SSH originale</w:t>
      </w:r>
    </w:p>
    <w:p w14:paraId="39B45EAC" w14:textId="77777777" w:rsidR="00006AB8" w:rsidRDefault="007773F9">
      <w:pPr>
        <w:pStyle w:val="CodeBlock"/>
      </w:pPr>
      <w:r>
        <w:t>cp /etc/ssh/sshd_config /etc/ssh/sshd_config.bak</w:t>
      </w:r>
    </w:p>
    <w:p w14:paraId="57A0BEC1" w14:textId="77777777" w:rsidR="00006AB8" w:rsidRDefault="00006AB8">
      <w:pPr>
        <w:pStyle w:val="CodeBlock"/>
      </w:pPr>
    </w:p>
    <w:p w14:paraId="4CC2DCE3" w14:textId="77777777" w:rsidR="00006AB8" w:rsidRDefault="007773F9">
      <w:pPr>
        <w:pStyle w:val="CodeBlock"/>
      </w:pPr>
      <w:r>
        <w:t># CIS 5.1.x — Configuration complète et sécurisée de SSH</w:t>
      </w:r>
    </w:p>
    <w:p w14:paraId="6AA0C415" w14:textId="77777777" w:rsidR="00006AB8" w:rsidRDefault="007773F9">
      <w:pPr>
        <w:pStyle w:val="CodeBlock"/>
      </w:pPr>
      <w:r>
        <w:t>cat &gt; /etc/ssh/sshd_config &lt;&lt; 'EOF'</w:t>
      </w:r>
    </w:p>
    <w:p w14:paraId="348F4EBE" w14:textId="77777777" w:rsidR="00006AB8" w:rsidRDefault="007773F9">
      <w:pPr>
        <w:pStyle w:val="CodeBlock"/>
      </w:pPr>
      <w:r>
        <w:t># ===== CONFIGURATION SSH DURCIE — CIS Debian 12 Level 1 =====</w:t>
      </w:r>
    </w:p>
    <w:p w14:paraId="78CCA530" w14:textId="77777777" w:rsidR="00006AB8" w:rsidRDefault="007773F9">
      <w:pPr>
        <w:pStyle w:val="CodeBlock"/>
      </w:pPr>
      <w:r>
        <w:t># Adresse et port d'écoute</w:t>
      </w:r>
    </w:p>
    <w:p w14:paraId="5DEA1E4B" w14:textId="77777777" w:rsidR="00006AB8" w:rsidRDefault="007773F9">
      <w:pPr>
        <w:pStyle w:val="CodeBlock"/>
      </w:pPr>
      <w:r>
        <w:t>Port 2222</w:t>
      </w:r>
    </w:p>
    <w:p w14:paraId="799906D3" w14:textId="77777777" w:rsidR="00006AB8" w:rsidRDefault="007773F9">
      <w:pPr>
        <w:pStyle w:val="CodeBlock"/>
      </w:pPr>
      <w:r>
        <w:t>ListenAddress 0.0.0.0</w:t>
      </w:r>
    </w:p>
    <w:p w14:paraId="7EA7B5D9" w14:textId="77777777" w:rsidR="00006AB8" w:rsidRDefault="00006AB8">
      <w:pPr>
        <w:pStyle w:val="CodeBlock"/>
      </w:pPr>
    </w:p>
    <w:p w14:paraId="02F846F0" w14:textId="77777777" w:rsidR="00006AB8" w:rsidRDefault="007773F9">
      <w:pPr>
        <w:pStyle w:val="CodeBlock"/>
      </w:pPr>
      <w:r>
        <w:t># CIS 5.1.1 — Protocol 2 uniquement (SSHv1 vulnérable, attaques MITM connues)</w:t>
      </w:r>
    </w:p>
    <w:p w14:paraId="09C61778" w14:textId="77777777" w:rsidR="00006AB8" w:rsidRDefault="007773F9">
      <w:pPr>
        <w:pStyle w:val="CodeBlock"/>
      </w:pPr>
      <w:r>
        <w:t>Protocol 2</w:t>
      </w:r>
    </w:p>
    <w:p w14:paraId="0F7F0581" w14:textId="77777777" w:rsidR="00006AB8" w:rsidRDefault="00006AB8">
      <w:pPr>
        <w:pStyle w:val="CodeBlock"/>
      </w:pPr>
    </w:p>
    <w:p w14:paraId="1702E519" w14:textId="77777777" w:rsidR="00006AB8" w:rsidRDefault="007773F9">
      <w:pPr>
        <w:pStyle w:val="CodeBlock"/>
      </w:pPr>
      <w:r>
        <w:t># CIS 5.1.2 — Journalisation niveau INFO pour traçabilité des connexions</w:t>
      </w:r>
    </w:p>
    <w:p w14:paraId="651B9FFF" w14:textId="77777777" w:rsidR="00006AB8" w:rsidRDefault="007773F9">
      <w:pPr>
        <w:pStyle w:val="CodeBlock"/>
      </w:pPr>
      <w:r>
        <w:t>LogLevel INFO</w:t>
      </w:r>
    </w:p>
    <w:p w14:paraId="6FD5ECC3" w14:textId="77777777" w:rsidR="00006AB8" w:rsidRDefault="00006AB8">
      <w:pPr>
        <w:pStyle w:val="CodeBlock"/>
      </w:pPr>
    </w:p>
    <w:p w14:paraId="7CE8E561" w14:textId="77777777" w:rsidR="00006AB8" w:rsidRDefault="007773F9">
      <w:pPr>
        <w:pStyle w:val="CodeBlock"/>
      </w:pPr>
      <w:r>
        <w:t># CIS 5.1.6 — Root ne peut pas se connecter directement par SSH</w:t>
      </w:r>
    </w:p>
    <w:p w14:paraId="0DB4B3DA" w14:textId="77777777" w:rsidR="00006AB8" w:rsidRDefault="007773F9">
      <w:pPr>
        <w:pStyle w:val="CodeBlock"/>
      </w:pPr>
      <w:r>
        <w:t>PermitRootLogin no</w:t>
      </w:r>
    </w:p>
    <w:p w14:paraId="68645E2D" w14:textId="77777777" w:rsidR="00006AB8" w:rsidRDefault="00006AB8">
      <w:pPr>
        <w:pStyle w:val="CodeBlock"/>
      </w:pPr>
    </w:p>
    <w:p w14:paraId="6D7DD616" w14:textId="77777777" w:rsidR="00006AB8" w:rsidRDefault="007773F9">
      <w:pPr>
        <w:pStyle w:val="CodeBlock"/>
      </w:pPr>
      <w:r>
        <w:t># CIS 5.1.4 — Limite des tentatives d'authentification pour contrer le bruteforce</w:t>
      </w:r>
    </w:p>
    <w:p w14:paraId="0F8AFFDC" w14:textId="77777777" w:rsidR="00006AB8" w:rsidRDefault="007773F9">
      <w:pPr>
        <w:pStyle w:val="CodeBlock"/>
      </w:pPr>
      <w:r>
        <w:t>MaxAuthTries 3</w:t>
      </w:r>
    </w:p>
    <w:p w14:paraId="628643C2" w14:textId="77777777" w:rsidR="00006AB8" w:rsidRDefault="007773F9">
      <w:pPr>
        <w:pStyle w:val="CodeBlock"/>
      </w:pPr>
      <w:r>
        <w:t>MaxSessions 5</w:t>
      </w:r>
    </w:p>
    <w:p w14:paraId="53E24317" w14:textId="77777777" w:rsidR="00006AB8" w:rsidRDefault="00006AB8">
      <w:pPr>
        <w:pStyle w:val="CodeBlock"/>
      </w:pPr>
    </w:p>
    <w:p w14:paraId="2A34AC7D" w14:textId="77777777" w:rsidR="00006AB8" w:rsidRDefault="007773F9">
      <w:pPr>
        <w:pStyle w:val="CodeBlock"/>
      </w:pPr>
      <w:r>
        <w:t># CIS 5.1.7 — Interdiction des connexions sans mot de passe</w:t>
      </w:r>
    </w:p>
    <w:p w14:paraId="41C9F6CD" w14:textId="77777777" w:rsidR="00006AB8" w:rsidRDefault="007773F9">
      <w:pPr>
        <w:pStyle w:val="CodeBlock"/>
      </w:pPr>
      <w:r>
        <w:t>PermitEmptyPasswords no</w:t>
      </w:r>
    </w:p>
    <w:p w14:paraId="7C0DE392" w14:textId="77777777" w:rsidR="00006AB8" w:rsidRDefault="00006AB8">
      <w:pPr>
        <w:pStyle w:val="CodeBlock"/>
      </w:pPr>
    </w:p>
    <w:p w14:paraId="3BE054B8" w14:textId="77777777" w:rsidR="00006AB8" w:rsidRDefault="007773F9">
      <w:pPr>
        <w:pStyle w:val="CodeBlock"/>
      </w:pPr>
      <w:r>
        <w:t># CIS 5.1.8 — Interdiction de propager les variables d'environnement utilisateur</w:t>
      </w:r>
    </w:p>
    <w:p w14:paraId="281EFA46" w14:textId="77777777" w:rsidR="00006AB8" w:rsidRDefault="007773F9">
      <w:pPr>
        <w:pStyle w:val="CodeBlock"/>
      </w:pPr>
      <w:r>
        <w:t>PermitUserEnvironment no</w:t>
      </w:r>
    </w:p>
    <w:p w14:paraId="47742AB1" w14:textId="77777777" w:rsidR="00006AB8" w:rsidRDefault="00006AB8">
      <w:pPr>
        <w:pStyle w:val="CodeBlock"/>
      </w:pPr>
    </w:p>
    <w:p w14:paraId="4E96AB48" w14:textId="77777777" w:rsidR="00006AB8" w:rsidRDefault="007773F9">
      <w:pPr>
        <w:pStyle w:val="CodeBlock"/>
      </w:pPr>
      <w:r>
        <w:t># CIS 5.1.5 — Ignorer les fichiers .rhosts (legacy, non sécurisé)</w:t>
      </w:r>
    </w:p>
    <w:p w14:paraId="0535C0FA" w14:textId="77777777" w:rsidR="00006AB8" w:rsidRDefault="007773F9">
      <w:pPr>
        <w:pStyle w:val="CodeBlock"/>
      </w:pPr>
      <w:r>
        <w:t>IgnoreRhosts yes</w:t>
      </w:r>
    </w:p>
    <w:p w14:paraId="7A38E5CC" w14:textId="77777777" w:rsidR="00006AB8" w:rsidRDefault="007773F9">
      <w:pPr>
        <w:pStyle w:val="CodeBlock"/>
      </w:pPr>
      <w:r>
        <w:t>HostbasedAuthentication no</w:t>
      </w:r>
    </w:p>
    <w:p w14:paraId="73D4BF0A" w14:textId="77777777" w:rsidR="00006AB8" w:rsidRDefault="00006AB8">
      <w:pPr>
        <w:pStyle w:val="CodeBlock"/>
      </w:pPr>
    </w:p>
    <w:p w14:paraId="43B1CD42" w14:textId="77777777" w:rsidR="00006AB8" w:rsidRDefault="007773F9">
      <w:pPr>
        <w:pStyle w:val="CodeBlock"/>
      </w:pPr>
      <w:r>
        <w:t># CIS 5.1.3 — X11Forwarding désactivé (risque d'exploitation de l'affichage X)</w:t>
      </w:r>
    </w:p>
    <w:p w14:paraId="171C22BD" w14:textId="77777777" w:rsidR="00006AB8" w:rsidRDefault="007773F9">
      <w:pPr>
        <w:pStyle w:val="CodeBlock"/>
      </w:pPr>
      <w:r>
        <w:t>X11Forwarding no</w:t>
      </w:r>
    </w:p>
    <w:p w14:paraId="2D6D6442" w14:textId="77777777" w:rsidR="00006AB8" w:rsidRDefault="00006AB8">
      <w:pPr>
        <w:pStyle w:val="CodeBlock"/>
      </w:pPr>
    </w:p>
    <w:p w14:paraId="58AC0946" w14:textId="77777777" w:rsidR="00006AB8" w:rsidRDefault="007773F9">
      <w:pPr>
        <w:pStyle w:val="CodeBlock"/>
      </w:pPr>
      <w:r>
        <w:t># CIS 5.1.9 — Algorithmes de chiffrement forts uniquement</w:t>
      </w:r>
    </w:p>
    <w:p w14:paraId="5AEC9F57" w14:textId="77777777" w:rsidR="00006AB8" w:rsidRDefault="007773F9">
      <w:pPr>
        <w:pStyle w:val="CodeBlock"/>
      </w:pPr>
      <w:r>
        <w:t>Ciphers aes256-gcm@openssh.com,aes128-gcm@openssh.com,aes256-ctr,aes192-ctr,aes128-ctr</w:t>
      </w:r>
    </w:p>
    <w:p w14:paraId="42A9AF70" w14:textId="77777777" w:rsidR="00006AB8" w:rsidRDefault="007773F9">
      <w:pPr>
        <w:pStyle w:val="CodeBlock"/>
      </w:pPr>
      <w:r>
        <w:t>MACs hmac-sha2-512,hmac-sha2-256,umac-128@openssh.com</w:t>
      </w:r>
    </w:p>
    <w:p w14:paraId="02BC2592" w14:textId="77777777" w:rsidR="00006AB8" w:rsidRDefault="007773F9">
      <w:pPr>
        <w:pStyle w:val="CodeBlock"/>
      </w:pPr>
      <w:r>
        <w:t>KexAlgorithms curve25519-sha256,curve25519-sha256@libssh.org,diffie-hellman-group14-sha256</w:t>
      </w:r>
    </w:p>
    <w:p w14:paraId="06FA0944" w14:textId="77777777" w:rsidR="00006AB8" w:rsidRDefault="00006AB8">
      <w:pPr>
        <w:pStyle w:val="CodeBlock"/>
      </w:pPr>
    </w:p>
    <w:p w14:paraId="41422429" w14:textId="77777777" w:rsidR="00006AB8" w:rsidRDefault="007773F9">
      <w:pPr>
        <w:pStyle w:val="CodeBlock"/>
      </w:pPr>
      <w:r>
        <w:t># Authentification par clé publique uniquement (bonne pratique)</w:t>
      </w:r>
    </w:p>
    <w:p w14:paraId="21721B0B" w14:textId="77777777" w:rsidR="00006AB8" w:rsidRDefault="007773F9">
      <w:pPr>
        <w:pStyle w:val="CodeBlock"/>
      </w:pPr>
      <w:r>
        <w:t>PubkeyAuthentication yes</w:t>
      </w:r>
    </w:p>
    <w:p w14:paraId="31843D9A" w14:textId="77777777" w:rsidR="00006AB8" w:rsidRDefault="007773F9">
      <w:pPr>
        <w:pStyle w:val="CodeBlock"/>
      </w:pPr>
      <w:r>
        <w:t>AuthorizedKeysFile .ssh/authorized_keys</w:t>
      </w:r>
    </w:p>
    <w:p w14:paraId="393C1729" w14:textId="77777777" w:rsidR="00006AB8" w:rsidRDefault="00006AB8">
      <w:pPr>
        <w:pStyle w:val="CodeBlock"/>
      </w:pPr>
    </w:p>
    <w:p w14:paraId="51514E0B" w14:textId="77777777" w:rsidR="00006AB8" w:rsidRDefault="007773F9">
      <w:pPr>
        <w:pStyle w:val="CodeBlock"/>
      </w:pPr>
      <w:r>
        <w:t># Désactiver l'authentification par mot de passe en production</w:t>
      </w:r>
    </w:p>
    <w:p w14:paraId="372BE725" w14:textId="77777777" w:rsidR="00006AB8" w:rsidRDefault="007773F9">
      <w:pPr>
        <w:pStyle w:val="CodeBlock"/>
      </w:pPr>
      <w:r>
        <w:t># PasswordAuthentication no  # À activer une fois les clés déployées</w:t>
      </w:r>
    </w:p>
    <w:p w14:paraId="2A4F468B" w14:textId="77777777" w:rsidR="00006AB8" w:rsidRDefault="00006AB8">
      <w:pPr>
        <w:pStyle w:val="CodeBlock"/>
      </w:pPr>
    </w:p>
    <w:p w14:paraId="3E51FCA4" w14:textId="77777777" w:rsidR="00006AB8" w:rsidRDefault="007773F9">
      <w:pPr>
        <w:pStyle w:val="CodeBlock"/>
      </w:pPr>
      <w:r>
        <w:t># Délai de connexion limité (abandon après 60 secondes d'inactivité login)</w:t>
      </w:r>
    </w:p>
    <w:p w14:paraId="6A55F79E" w14:textId="77777777" w:rsidR="00006AB8" w:rsidRDefault="007773F9">
      <w:pPr>
        <w:pStyle w:val="CodeBlock"/>
      </w:pPr>
      <w:r>
        <w:t>LoginGraceTime 60</w:t>
      </w:r>
    </w:p>
    <w:p w14:paraId="7F0952A5" w14:textId="77777777" w:rsidR="00006AB8" w:rsidRDefault="007773F9">
      <w:pPr>
        <w:pStyle w:val="CodeBlock"/>
      </w:pPr>
      <w:r>
        <w:t>ClientAliveInterval 300</w:t>
      </w:r>
    </w:p>
    <w:p w14:paraId="23B47383" w14:textId="77777777" w:rsidR="00006AB8" w:rsidRDefault="007773F9">
      <w:pPr>
        <w:pStyle w:val="CodeBlock"/>
      </w:pPr>
      <w:r>
        <w:t>ClientAliveCountMax 2</w:t>
      </w:r>
    </w:p>
    <w:p w14:paraId="5CC02DE6" w14:textId="77777777" w:rsidR="00006AB8" w:rsidRDefault="00006AB8">
      <w:pPr>
        <w:pStyle w:val="CodeBlock"/>
      </w:pPr>
    </w:p>
    <w:p w14:paraId="53ADAB11" w14:textId="77777777" w:rsidR="00006AB8" w:rsidRDefault="007773F9">
      <w:pPr>
        <w:pStyle w:val="CodeBlock"/>
      </w:pPr>
      <w:r>
        <w:t># Bannière légale avant authentification (dissuasion et conformité)</w:t>
      </w:r>
    </w:p>
    <w:p w14:paraId="48889533" w14:textId="77777777" w:rsidR="00006AB8" w:rsidRDefault="007773F9">
      <w:pPr>
        <w:pStyle w:val="CodeBlock"/>
      </w:pPr>
      <w:r>
        <w:t>Banner /etc/issue.net</w:t>
      </w:r>
    </w:p>
    <w:p w14:paraId="3AD0A031" w14:textId="77777777" w:rsidR="00006AB8" w:rsidRDefault="00006AB8">
      <w:pPr>
        <w:pStyle w:val="CodeBlock"/>
      </w:pPr>
    </w:p>
    <w:p w14:paraId="709E4965" w14:textId="77777777" w:rsidR="00006AB8" w:rsidRDefault="007773F9">
      <w:pPr>
        <w:pStyle w:val="CodeBlock"/>
      </w:pPr>
      <w:r>
        <w:t># Restreindre les utilisateurs autorisés à se connecter via SSH</w:t>
      </w:r>
    </w:p>
    <w:p w14:paraId="0372A07B" w14:textId="77777777" w:rsidR="00006AB8" w:rsidRDefault="007773F9">
      <w:pPr>
        <w:pStyle w:val="CodeBlock"/>
      </w:pPr>
      <w:r>
        <w:t>AllowGroups sshusers sudo</w:t>
      </w:r>
    </w:p>
    <w:p w14:paraId="5F833AAA" w14:textId="77777777" w:rsidR="00006AB8" w:rsidRDefault="00006AB8">
      <w:pPr>
        <w:pStyle w:val="CodeBlock"/>
      </w:pPr>
    </w:p>
    <w:p w14:paraId="486E7D80" w14:textId="77777777" w:rsidR="00006AB8" w:rsidRDefault="007773F9">
      <w:pPr>
        <w:pStyle w:val="CodeBlock"/>
      </w:pPr>
      <w:r>
        <w:t># Désactivation de fonctionnalités inutiles</w:t>
      </w:r>
    </w:p>
    <w:p w14:paraId="51D16700" w14:textId="77777777" w:rsidR="00006AB8" w:rsidRDefault="007773F9">
      <w:pPr>
        <w:pStyle w:val="CodeBlock"/>
      </w:pPr>
      <w:r>
        <w:t>AllowAgentForwarding no</w:t>
      </w:r>
    </w:p>
    <w:p w14:paraId="69693A1F" w14:textId="77777777" w:rsidR="00006AB8" w:rsidRDefault="007773F9">
      <w:pPr>
        <w:pStyle w:val="CodeBlock"/>
      </w:pPr>
      <w:r>
        <w:t>AllowTcpForwarding no</w:t>
      </w:r>
    </w:p>
    <w:p w14:paraId="04E7B046" w14:textId="77777777" w:rsidR="00006AB8" w:rsidRDefault="007773F9">
      <w:pPr>
        <w:pStyle w:val="CodeBlock"/>
      </w:pPr>
      <w:r>
        <w:t>GatewayPorts no</w:t>
      </w:r>
    </w:p>
    <w:p w14:paraId="47622E51" w14:textId="77777777" w:rsidR="00006AB8" w:rsidRDefault="007773F9">
      <w:pPr>
        <w:pStyle w:val="CodeBlock"/>
      </w:pPr>
      <w:r>
        <w:t>PermitTunnel no</w:t>
      </w:r>
    </w:p>
    <w:p w14:paraId="1C97BECE" w14:textId="77777777" w:rsidR="00006AB8" w:rsidRDefault="007773F9">
      <w:pPr>
        <w:pStyle w:val="CodeBlock"/>
      </w:pPr>
      <w:r>
        <w:t>PrintLastLog yes</w:t>
      </w:r>
    </w:p>
    <w:p w14:paraId="047FB576" w14:textId="77777777" w:rsidR="00006AB8" w:rsidRDefault="007773F9">
      <w:pPr>
        <w:pStyle w:val="CodeBlock"/>
      </w:pPr>
      <w:r>
        <w:t>UseDNS no</w:t>
      </w:r>
    </w:p>
    <w:p w14:paraId="3261346D" w14:textId="77777777" w:rsidR="00006AB8" w:rsidRDefault="007773F9">
      <w:pPr>
        <w:pStyle w:val="CodeBlock"/>
      </w:pPr>
      <w:r>
        <w:t>EOF</w:t>
      </w:r>
    </w:p>
    <w:p w14:paraId="56251B27" w14:textId="77777777" w:rsidR="00006AB8" w:rsidRDefault="00006AB8">
      <w:pPr>
        <w:pStyle w:val="CodeBlock"/>
      </w:pPr>
    </w:p>
    <w:p w14:paraId="688F9409" w14:textId="77777777" w:rsidR="00006AB8" w:rsidRDefault="007773F9">
      <w:pPr>
        <w:pStyle w:val="CodeBlock"/>
      </w:pPr>
      <w:r>
        <w:t># Création de la bannière légale</w:t>
      </w:r>
    </w:p>
    <w:p w14:paraId="672F1A8C" w14:textId="77777777" w:rsidR="00006AB8" w:rsidRDefault="007773F9">
      <w:pPr>
        <w:pStyle w:val="CodeBlock"/>
      </w:pPr>
      <w:r>
        <w:t>cat &gt; /etc/issue.net &lt;&lt; 'EOF'</w:t>
      </w:r>
    </w:p>
    <w:p w14:paraId="151A61AD" w14:textId="77777777" w:rsidR="00006AB8" w:rsidRDefault="007773F9">
      <w:pPr>
        <w:pStyle w:val="CodeBlock"/>
      </w:pPr>
      <w:r>
        <w:t>***************************************************************************</w:t>
      </w:r>
    </w:p>
    <w:p w14:paraId="3021E425" w14:textId="77777777" w:rsidR="00006AB8" w:rsidRDefault="007773F9">
      <w:pPr>
        <w:pStyle w:val="CodeBlock"/>
      </w:pPr>
      <w:r>
        <w:t>ATTENTION : Ce systeme est reserve aux utilisateurs autorises.</w:t>
      </w:r>
    </w:p>
    <w:p w14:paraId="1F3A1F0F" w14:textId="77777777" w:rsidR="00006AB8" w:rsidRDefault="007773F9">
      <w:pPr>
        <w:pStyle w:val="CodeBlock"/>
      </w:pPr>
      <w:r>
        <w:t>Toute tentative d'acces non autorisee sera enregistree et poursuivie.</w:t>
      </w:r>
    </w:p>
    <w:p w14:paraId="13C63E18" w14:textId="77777777" w:rsidR="00006AB8" w:rsidRDefault="007773F9">
      <w:pPr>
        <w:pStyle w:val="CodeBlock"/>
      </w:pPr>
      <w:r>
        <w:t>Acces reglemente par la politique de securite IRIS Nice - RP-05</w:t>
      </w:r>
    </w:p>
    <w:p w14:paraId="3748E8AD" w14:textId="77777777" w:rsidR="00006AB8" w:rsidRDefault="007773F9">
      <w:pPr>
        <w:pStyle w:val="CodeBlock"/>
      </w:pPr>
      <w:r>
        <w:t>***************************************************************************</w:t>
      </w:r>
    </w:p>
    <w:p w14:paraId="0312F30B" w14:textId="77777777" w:rsidR="00006AB8" w:rsidRDefault="007773F9">
      <w:pPr>
        <w:pStyle w:val="CodeBlock"/>
      </w:pPr>
      <w:r>
        <w:t>EOF</w:t>
      </w:r>
    </w:p>
    <w:p w14:paraId="09029756" w14:textId="77777777" w:rsidR="00006AB8" w:rsidRDefault="00006AB8">
      <w:pPr>
        <w:pStyle w:val="CodeBlock"/>
      </w:pPr>
    </w:p>
    <w:p w14:paraId="43746369" w14:textId="77777777" w:rsidR="00006AB8" w:rsidRDefault="007773F9">
      <w:pPr>
        <w:pStyle w:val="CodeBlock"/>
      </w:pPr>
      <w:r>
        <w:t># Validation de la configuration SSH avant redémarrage</w:t>
      </w:r>
    </w:p>
    <w:p w14:paraId="63168135" w14:textId="77777777" w:rsidR="00006AB8" w:rsidRDefault="007773F9">
      <w:pPr>
        <w:pStyle w:val="CodeBlock"/>
      </w:pPr>
      <w:r>
        <w:t>sshd -t &amp;&amp; echo "Configuration SSH valide" || echo "ERREUR dans sshd_config"</w:t>
      </w:r>
    </w:p>
    <w:p w14:paraId="7167C982" w14:textId="77777777" w:rsidR="00006AB8" w:rsidRDefault="00006AB8">
      <w:pPr>
        <w:pStyle w:val="CodeBlock"/>
      </w:pPr>
    </w:p>
    <w:p w14:paraId="35AA78B6" w14:textId="77777777" w:rsidR="00006AB8" w:rsidRDefault="007773F9">
      <w:pPr>
        <w:pStyle w:val="CodeBlock"/>
      </w:pPr>
      <w:r>
        <w:t># Redémarrage du service SSH</w:t>
      </w:r>
    </w:p>
    <w:p w14:paraId="67E5BAF4" w14:textId="77777777" w:rsidR="00006AB8" w:rsidRDefault="007773F9">
      <w:pPr>
        <w:pStyle w:val="CodeBlock"/>
      </w:pPr>
      <w:r>
        <w:t>systemctl restart sshd</w:t>
      </w:r>
    </w:p>
    <w:p w14:paraId="7341FE80" w14:textId="77777777" w:rsidR="00006AB8" w:rsidRDefault="00006AB8">
      <w:pPr>
        <w:pStyle w:val="CodeBlock"/>
      </w:pPr>
    </w:p>
    <w:p w14:paraId="45CD68DD" w14:textId="77777777" w:rsidR="00006AB8" w:rsidRDefault="007773F9">
      <w:pPr>
        <w:pStyle w:val="CodeBlock"/>
      </w:pPr>
      <w:r>
        <w:t># Suppression des clés hôte faibles (DSA)</w:t>
      </w:r>
    </w:p>
    <w:p w14:paraId="743CC391" w14:textId="77777777" w:rsidR="00006AB8" w:rsidRDefault="007773F9">
      <w:pPr>
        <w:pStyle w:val="CodeBlock"/>
      </w:pPr>
      <w:r>
        <w:t>rm -f /etc/ssh/ssh_host_dsa_key*</w:t>
      </w:r>
    </w:p>
    <w:p w14:paraId="5A279759" w14:textId="77777777" w:rsidR="00006AB8" w:rsidRDefault="007773F9">
      <w:pPr>
        <w:pStyle w:val="CodeBlock"/>
      </w:pPr>
      <w:r>
        <w:t>ssh-keygen -t ed25519 -f /etc/ssh/ssh_host_ed25519_key -N ""</w:t>
      </w:r>
    </w:p>
    <w:p w14:paraId="3BE60CF8" w14:textId="77777777" w:rsidR="00006AB8" w:rsidRDefault="007773F9">
      <w:pPr>
        <w:pStyle w:val="CodeBlock"/>
      </w:pPr>
      <w:r>
        <w:t>ssh-keygen -t rsa -b 4096 -f /etc/ssh/ssh_host_rsa_key -N ""</w:t>
      </w:r>
    </w:p>
    <w:p w14:paraId="038C658E" w14:textId="77777777" w:rsidR="00006AB8" w:rsidRDefault="007773F9">
      <w:pPr>
        <w:pStyle w:val="Titre4"/>
      </w:pPr>
      <w:r>
        <w:t>2.3.5 Durcissement réseau via sysctl (CIS 3.x)</w:t>
      </w:r>
    </w:p>
    <w:p w14:paraId="3C20BBCC" w14:textId="77777777" w:rsidR="00006AB8" w:rsidRDefault="007773F9">
      <w:pPr>
        <w:pStyle w:val="CodeBlock"/>
      </w:pPr>
      <w:r>
        <w:t># CIS 3.x — Paramètres kernel pour le durcissement réseau</w:t>
      </w:r>
    </w:p>
    <w:p w14:paraId="4ED15853" w14:textId="77777777" w:rsidR="00006AB8" w:rsidRDefault="007773F9">
      <w:pPr>
        <w:pStyle w:val="CodeBlock"/>
      </w:pPr>
      <w:r>
        <w:t>cat &gt; /etc/sysctl.d/99-cis-hardening.conf &lt;&lt; 'EOF'</w:t>
      </w:r>
    </w:p>
    <w:p w14:paraId="5036527A" w14:textId="77777777" w:rsidR="00006AB8" w:rsidRDefault="007773F9">
      <w:pPr>
        <w:pStyle w:val="CodeBlock"/>
      </w:pPr>
      <w:r>
        <w:t># ===== DURCISSEMENT RÉSEAU — CIS Level 1 =====</w:t>
      </w:r>
    </w:p>
    <w:p w14:paraId="4F06E27E" w14:textId="77777777" w:rsidR="00006AB8" w:rsidRDefault="00006AB8">
      <w:pPr>
        <w:pStyle w:val="CodeBlock"/>
      </w:pPr>
    </w:p>
    <w:p w14:paraId="562BE340" w14:textId="77777777" w:rsidR="00006AB8" w:rsidRDefault="007773F9">
      <w:pPr>
        <w:pStyle w:val="CodeBlock"/>
      </w:pPr>
      <w:r>
        <w:t># CIS 3.1.1 — Désactivation IP forwarding (le serveur n'est pas un routeur)</w:t>
      </w:r>
    </w:p>
    <w:p w14:paraId="6CB9E22B" w14:textId="77777777" w:rsidR="00006AB8" w:rsidRDefault="007773F9">
      <w:pPr>
        <w:pStyle w:val="CodeBlock"/>
      </w:pPr>
      <w:r>
        <w:t>net.ipv4.ip_forward = 0</w:t>
      </w:r>
    </w:p>
    <w:p w14:paraId="3226763F" w14:textId="77777777" w:rsidR="00006AB8" w:rsidRDefault="007773F9">
      <w:pPr>
        <w:pStyle w:val="CodeBlock"/>
      </w:pPr>
      <w:r>
        <w:t>net.ipv6.conf.all.forwarding = 0</w:t>
      </w:r>
    </w:p>
    <w:p w14:paraId="089314A6" w14:textId="77777777" w:rsidR="00006AB8" w:rsidRDefault="00006AB8">
      <w:pPr>
        <w:pStyle w:val="CodeBlock"/>
      </w:pPr>
    </w:p>
    <w:p w14:paraId="0D8BDBE8" w14:textId="77777777" w:rsidR="00006AB8" w:rsidRDefault="007773F9">
      <w:pPr>
        <w:pStyle w:val="CodeBlock"/>
      </w:pPr>
      <w:r>
        <w:t># CIS 3.1.2 — Désactivation des redirections ICMP en envoi</w:t>
      </w:r>
    </w:p>
    <w:p w14:paraId="497FFE37" w14:textId="77777777" w:rsidR="00006AB8" w:rsidRDefault="007773F9">
      <w:pPr>
        <w:pStyle w:val="CodeBlock"/>
      </w:pPr>
      <w:r>
        <w:t>net.ipv4.conf.all.send_redirects = 0</w:t>
      </w:r>
    </w:p>
    <w:p w14:paraId="4E4860E4" w14:textId="77777777" w:rsidR="00006AB8" w:rsidRDefault="007773F9">
      <w:pPr>
        <w:pStyle w:val="CodeBlock"/>
      </w:pPr>
      <w:r>
        <w:t>net.ipv4.conf.default.send_redirects = 0</w:t>
      </w:r>
    </w:p>
    <w:p w14:paraId="49B9EDA9" w14:textId="77777777" w:rsidR="00006AB8" w:rsidRDefault="00006AB8">
      <w:pPr>
        <w:pStyle w:val="CodeBlock"/>
      </w:pPr>
    </w:p>
    <w:p w14:paraId="7CDF3645" w14:textId="77777777" w:rsidR="00006AB8" w:rsidRDefault="007773F9">
      <w:pPr>
        <w:pStyle w:val="CodeBlock"/>
      </w:pPr>
      <w:r>
        <w:t># CIS 3.2.1 — Désactivation du source routing (peut servir à contourner le filtrage)</w:t>
      </w:r>
    </w:p>
    <w:p w14:paraId="1A31F905" w14:textId="77777777" w:rsidR="00006AB8" w:rsidRDefault="007773F9">
      <w:pPr>
        <w:pStyle w:val="CodeBlock"/>
      </w:pPr>
      <w:r>
        <w:t>net.ipv4.conf.all.accept_source_route = 0</w:t>
      </w:r>
    </w:p>
    <w:p w14:paraId="0A2AE35A" w14:textId="77777777" w:rsidR="00006AB8" w:rsidRDefault="007773F9">
      <w:pPr>
        <w:pStyle w:val="CodeBlock"/>
      </w:pPr>
      <w:r>
        <w:t>net.ipv4.conf.default.accept_source_route = 0</w:t>
      </w:r>
    </w:p>
    <w:p w14:paraId="2A609F75" w14:textId="77777777" w:rsidR="00006AB8" w:rsidRDefault="007773F9">
      <w:pPr>
        <w:pStyle w:val="CodeBlock"/>
      </w:pPr>
      <w:r>
        <w:t>net.ipv6.conf.all.accept_source_route = 0</w:t>
      </w:r>
    </w:p>
    <w:p w14:paraId="57D201FA" w14:textId="77777777" w:rsidR="00006AB8" w:rsidRDefault="007773F9">
      <w:pPr>
        <w:pStyle w:val="CodeBlock"/>
      </w:pPr>
      <w:r>
        <w:t>net.ipv6.conf.default.accept_source_route = 0</w:t>
      </w:r>
    </w:p>
    <w:p w14:paraId="2EA2AFAF" w14:textId="77777777" w:rsidR="00006AB8" w:rsidRDefault="00006AB8">
      <w:pPr>
        <w:pStyle w:val="CodeBlock"/>
      </w:pPr>
    </w:p>
    <w:p w14:paraId="323A9A93" w14:textId="77777777" w:rsidR="00006AB8" w:rsidRDefault="007773F9">
      <w:pPr>
        <w:pStyle w:val="CodeBlock"/>
      </w:pPr>
      <w:r>
        <w:t># CIS 3.2.2 — Rejet des redirections ICMP (protection contre le poisoning de routage)</w:t>
      </w:r>
    </w:p>
    <w:p w14:paraId="0D48D69E" w14:textId="77777777" w:rsidR="00006AB8" w:rsidRDefault="007773F9">
      <w:pPr>
        <w:pStyle w:val="CodeBlock"/>
      </w:pPr>
      <w:r>
        <w:t>net.ipv4.conf.all.accept_redirects = 0</w:t>
      </w:r>
    </w:p>
    <w:p w14:paraId="3E5E1D60" w14:textId="77777777" w:rsidR="00006AB8" w:rsidRDefault="007773F9">
      <w:pPr>
        <w:pStyle w:val="CodeBlock"/>
      </w:pPr>
      <w:r>
        <w:t>net.ipv4.conf.default.accept_redirects = 0</w:t>
      </w:r>
    </w:p>
    <w:p w14:paraId="3B99CBA2" w14:textId="77777777" w:rsidR="00006AB8" w:rsidRDefault="007773F9">
      <w:pPr>
        <w:pStyle w:val="CodeBlock"/>
      </w:pPr>
      <w:r>
        <w:t>net.ipv6.conf.all.accept_redirects = 0</w:t>
      </w:r>
    </w:p>
    <w:p w14:paraId="1625E4F0" w14:textId="77777777" w:rsidR="00006AB8" w:rsidRDefault="007773F9">
      <w:pPr>
        <w:pStyle w:val="CodeBlock"/>
      </w:pPr>
      <w:r>
        <w:t>net.ipv6.conf.default.accept_redirects = 0</w:t>
      </w:r>
    </w:p>
    <w:p w14:paraId="46CC91EB" w14:textId="77777777" w:rsidR="00006AB8" w:rsidRDefault="007773F9">
      <w:pPr>
        <w:pStyle w:val="CodeBlock"/>
      </w:pPr>
      <w:r>
        <w:t>net.ipv4.conf.all.secure_redirects = 0</w:t>
      </w:r>
    </w:p>
    <w:p w14:paraId="3106D032" w14:textId="77777777" w:rsidR="00006AB8" w:rsidRDefault="007773F9">
      <w:pPr>
        <w:pStyle w:val="CodeBlock"/>
      </w:pPr>
      <w:r>
        <w:t>net.ipv4.conf.default.secure_redirects = 0</w:t>
      </w:r>
    </w:p>
    <w:p w14:paraId="6D6DD040" w14:textId="77777777" w:rsidR="00006AB8" w:rsidRDefault="00006AB8">
      <w:pPr>
        <w:pStyle w:val="CodeBlock"/>
      </w:pPr>
    </w:p>
    <w:p w14:paraId="28DB0908" w14:textId="77777777" w:rsidR="00006AB8" w:rsidRDefault="007773F9">
      <w:pPr>
        <w:pStyle w:val="CodeBlock"/>
      </w:pPr>
      <w:r>
        <w:t># CIS 3.2.3 — Ignorer les réponses ICMP bogues</w:t>
      </w:r>
    </w:p>
    <w:p w14:paraId="75F65364" w14:textId="77777777" w:rsidR="00006AB8" w:rsidRDefault="007773F9">
      <w:pPr>
        <w:pStyle w:val="CodeBlock"/>
      </w:pPr>
      <w:r>
        <w:t>net.ipv4.icmp_ignore_bogus_error_responses = 1</w:t>
      </w:r>
    </w:p>
    <w:p w14:paraId="05EA1B38" w14:textId="77777777" w:rsidR="00006AB8" w:rsidRDefault="00006AB8">
      <w:pPr>
        <w:pStyle w:val="CodeBlock"/>
      </w:pPr>
    </w:p>
    <w:p w14:paraId="0122D870" w14:textId="77777777" w:rsidR="00006AB8" w:rsidRDefault="007773F9">
      <w:pPr>
        <w:pStyle w:val="CodeBlock"/>
      </w:pPr>
      <w:r>
        <w:t># CIS 3.2.4 — Reverse Path Filtering (protection anti-spoofing IP)</w:t>
      </w:r>
    </w:p>
    <w:p w14:paraId="30D5F0CB" w14:textId="77777777" w:rsidR="00006AB8" w:rsidRDefault="007773F9">
      <w:pPr>
        <w:pStyle w:val="CodeBlock"/>
      </w:pPr>
      <w:r>
        <w:t>net.ipv4.conf.all.rp_filter = 1</w:t>
      </w:r>
    </w:p>
    <w:p w14:paraId="1A8366C1" w14:textId="77777777" w:rsidR="00006AB8" w:rsidRDefault="007773F9">
      <w:pPr>
        <w:pStyle w:val="CodeBlock"/>
      </w:pPr>
      <w:r>
        <w:t>net.ipv4.conf.default.rp_filter = 1</w:t>
      </w:r>
    </w:p>
    <w:p w14:paraId="3E09B246" w14:textId="77777777" w:rsidR="00006AB8" w:rsidRDefault="00006AB8">
      <w:pPr>
        <w:pStyle w:val="CodeBlock"/>
      </w:pPr>
    </w:p>
    <w:p w14:paraId="1508F373" w14:textId="77777777" w:rsidR="00006AB8" w:rsidRDefault="007773F9">
      <w:pPr>
        <w:pStyle w:val="CodeBlock"/>
      </w:pPr>
      <w:r>
        <w:t># CIS 3.2.5 — SYN cookies (protection contre les attaques SYN flood)</w:t>
      </w:r>
    </w:p>
    <w:p w14:paraId="13702DA4" w14:textId="77777777" w:rsidR="00006AB8" w:rsidRDefault="007773F9">
      <w:pPr>
        <w:pStyle w:val="CodeBlock"/>
      </w:pPr>
      <w:r>
        <w:t>net.ipv4.tcp_syncookies = 1</w:t>
      </w:r>
    </w:p>
    <w:p w14:paraId="51939C28" w14:textId="77777777" w:rsidR="00006AB8" w:rsidRDefault="00006AB8">
      <w:pPr>
        <w:pStyle w:val="CodeBlock"/>
      </w:pPr>
    </w:p>
    <w:p w14:paraId="26DA917C" w14:textId="77777777" w:rsidR="00006AB8" w:rsidRDefault="007773F9">
      <w:pPr>
        <w:pStyle w:val="CodeBlock"/>
      </w:pPr>
      <w:r>
        <w:t># CIS 3.3.1 — Refus des router advertisements IPv6</w:t>
      </w:r>
    </w:p>
    <w:p w14:paraId="2A0C0B8E" w14:textId="77777777" w:rsidR="00006AB8" w:rsidRDefault="007773F9">
      <w:pPr>
        <w:pStyle w:val="CodeBlock"/>
      </w:pPr>
      <w:r>
        <w:t>net.ipv6.conf.all.accept_ra = 0</w:t>
      </w:r>
    </w:p>
    <w:p w14:paraId="2B240155" w14:textId="77777777" w:rsidR="00006AB8" w:rsidRDefault="007773F9">
      <w:pPr>
        <w:pStyle w:val="CodeBlock"/>
      </w:pPr>
      <w:r>
        <w:t>net.ipv6.conf.default.accept_ra = 0</w:t>
      </w:r>
    </w:p>
    <w:p w14:paraId="1F53DCF1" w14:textId="77777777" w:rsidR="00006AB8" w:rsidRDefault="00006AB8">
      <w:pPr>
        <w:pStyle w:val="CodeBlock"/>
      </w:pPr>
    </w:p>
    <w:p w14:paraId="6F4FD2D4" w14:textId="77777777" w:rsidR="00006AB8" w:rsidRDefault="007773F9">
      <w:pPr>
        <w:pStyle w:val="CodeBlock"/>
      </w:pPr>
      <w:r>
        <w:t># CIS 3.3.2 — Désactivation complète IPv6 si non utilisé</w:t>
      </w:r>
    </w:p>
    <w:p w14:paraId="64580194" w14:textId="77777777" w:rsidR="00006AB8" w:rsidRDefault="007773F9">
      <w:pPr>
        <w:pStyle w:val="CodeBlock"/>
      </w:pPr>
      <w:r>
        <w:t>net.ipv6.conf.all.disable_ipv6 = 1</w:t>
      </w:r>
    </w:p>
    <w:p w14:paraId="1F4180A1" w14:textId="77777777" w:rsidR="00006AB8" w:rsidRDefault="007773F9">
      <w:pPr>
        <w:pStyle w:val="CodeBlock"/>
      </w:pPr>
      <w:r>
        <w:t>net.ipv6.conf.default.disable_ipv6 = 1</w:t>
      </w:r>
    </w:p>
    <w:p w14:paraId="2EF06F9D" w14:textId="77777777" w:rsidR="00006AB8" w:rsidRDefault="007773F9">
      <w:pPr>
        <w:pStyle w:val="CodeBlock"/>
      </w:pPr>
      <w:r>
        <w:t>net.ipv6.conf.lo.disable_ipv6 = 1</w:t>
      </w:r>
    </w:p>
    <w:p w14:paraId="58F6ACAE" w14:textId="77777777" w:rsidR="00006AB8" w:rsidRDefault="00006AB8">
      <w:pPr>
        <w:pStyle w:val="CodeBlock"/>
      </w:pPr>
    </w:p>
    <w:p w14:paraId="0A4B7677" w14:textId="77777777" w:rsidR="00006AB8" w:rsidRDefault="007773F9">
      <w:pPr>
        <w:pStyle w:val="CodeBlock"/>
      </w:pPr>
      <w:r>
        <w:t># ===== DURCISSEMENT NOYAU =====</w:t>
      </w:r>
    </w:p>
    <w:p w14:paraId="0C0C7240" w14:textId="77777777" w:rsidR="00006AB8" w:rsidRDefault="007773F9">
      <w:pPr>
        <w:pStyle w:val="CodeBlock"/>
      </w:pPr>
      <w:r>
        <w:t># Randomisation de l'espace d'adressage (ASLR) — protection exploit mémoire</w:t>
      </w:r>
    </w:p>
    <w:p w14:paraId="5487AB82" w14:textId="77777777" w:rsidR="00006AB8" w:rsidRDefault="007773F9">
      <w:pPr>
        <w:pStyle w:val="CodeBlock"/>
      </w:pPr>
      <w:r>
        <w:t>kernel.randomize_va_space = 2</w:t>
      </w:r>
    </w:p>
    <w:p w14:paraId="73CB8525" w14:textId="77777777" w:rsidR="00006AB8" w:rsidRDefault="00006AB8">
      <w:pPr>
        <w:pStyle w:val="CodeBlock"/>
      </w:pPr>
    </w:p>
    <w:p w14:paraId="61BFE45C" w14:textId="77777777" w:rsidR="00006AB8" w:rsidRDefault="007773F9">
      <w:pPr>
        <w:pStyle w:val="CodeBlock"/>
      </w:pPr>
      <w:r>
        <w:t># Désactivation des magic SysRq keys en production</w:t>
      </w:r>
    </w:p>
    <w:p w14:paraId="19A88A72" w14:textId="77777777" w:rsidR="00006AB8" w:rsidRDefault="007773F9">
      <w:pPr>
        <w:pStyle w:val="CodeBlock"/>
      </w:pPr>
      <w:r>
        <w:t>kernel.sysrq = 0</w:t>
      </w:r>
    </w:p>
    <w:p w14:paraId="71D3F5E7" w14:textId="77777777" w:rsidR="00006AB8" w:rsidRDefault="00006AB8">
      <w:pPr>
        <w:pStyle w:val="CodeBlock"/>
      </w:pPr>
    </w:p>
    <w:p w14:paraId="6B8D8B7D" w14:textId="77777777" w:rsidR="00006AB8" w:rsidRDefault="007773F9">
      <w:pPr>
        <w:pStyle w:val="CodeBlock"/>
      </w:pPr>
      <w:r>
        <w:t># Protection contre les liens symboliques malveillants</w:t>
      </w:r>
    </w:p>
    <w:p w14:paraId="302D1BE5" w14:textId="77777777" w:rsidR="00006AB8" w:rsidRDefault="007773F9">
      <w:pPr>
        <w:pStyle w:val="CodeBlock"/>
      </w:pPr>
      <w:r>
        <w:t>fs.protected_symlinks = 1</w:t>
      </w:r>
    </w:p>
    <w:p w14:paraId="4D93DFCE" w14:textId="77777777" w:rsidR="00006AB8" w:rsidRDefault="007773F9">
      <w:pPr>
        <w:pStyle w:val="CodeBlock"/>
      </w:pPr>
      <w:r>
        <w:t>fs.protected_hardlinks = 1</w:t>
      </w:r>
    </w:p>
    <w:p w14:paraId="3CFDC3D8" w14:textId="77777777" w:rsidR="00006AB8" w:rsidRDefault="00006AB8">
      <w:pPr>
        <w:pStyle w:val="CodeBlock"/>
      </w:pPr>
    </w:p>
    <w:p w14:paraId="6E4EFF6C" w14:textId="77777777" w:rsidR="00006AB8" w:rsidRDefault="007773F9">
      <w:pPr>
        <w:pStyle w:val="CodeBlock"/>
      </w:pPr>
      <w:r>
        <w:t># Désactivation des core dumps (évite la fuite d'information mémoire)</w:t>
      </w:r>
    </w:p>
    <w:p w14:paraId="67A9B6C9" w14:textId="77777777" w:rsidR="00006AB8" w:rsidRDefault="007773F9">
      <w:pPr>
        <w:pStyle w:val="CodeBlock"/>
      </w:pPr>
      <w:r>
        <w:t>fs.suid_dumpable = 0</w:t>
      </w:r>
    </w:p>
    <w:p w14:paraId="74D6343A" w14:textId="77777777" w:rsidR="00006AB8" w:rsidRDefault="007773F9">
      <w:pPr>
        <w:pStyle w:val="CodeBlock"/>
      </w:pPr>
      <w:r>
        <w:t>kernel.core_uses_pid = 1</w:t>
      </w:r>
    </w:p>
    <w:p w14:paraId="589E94E6" w14:textId="77777777" w:rsidR="00006AB8" w:rsidRDefault="00006AB8">
      <w:pPr>
        <w:pStyle w:val="CodeBlock"/>
      </w:pPr>
    </w:p>
    <w:p w14:paraId="56C310E6" w14:textId="77777777" w:rsidR="00006AB8" w:rsidRDefault="007773F9">
      <w:pPr>
        <w:pStyle w:val="CodeBlock"/>
      </w:pPr>
      <w:r>
        <w:t># Restriction de dmesg aux administrateurs</w:t>
      </w:r>
    </w:p>
    <w:p w14:paraId="146C1D20" w14:textId="77777777" w:rsidR="00006AB8" w:rsidRDefault="007773F9">
      <w:pPr>
        <w:pStyle w:val="CodeBlock"/>
      </w:pPr>
      <w:r>
        <w:t>kernel.dmesg_restrict = 1</w:t>
      </w:r>
    </w:p>
    <w:p w14:paraId="12A618BD" w14:textId="77777777" w:rsidR="00006AB8" w:rsidRDefault="00006AB8">
      <w:pPr>
        <w:pStyle w:val="CodeBlock"/>
      </w:pPr>
    </w:p>
    <w:p w14:paraId="090FC269" w14:textId="77777777" w:rsidR="00006AB8" w:rsidRDefault="007773F9">
      <w:pPr>
        <w:pStyle w:val="CodeBlock"/>
      </w:pPr>
      <w:r>
        <w:t># Restriction de l'accès aux maps processus</w:t>
      </w:r>
    </w:p>
    <w:p w14:paraId="3CA1EF04" w14:textId="77777777" w:rsidR="00006AB8" w:rsidRDefault="007773F9">
      <w:pPr>
        <w:pStyle w:val="CodeBlock"/>
      </w:pPr>
      <w:r>
        <w:t>kernel.kptr_restrict = 2</w:t>
      </w:r>
    </w:p>
    <w:p w14:paraId="2B5B4120" w14:textId="77777777" w:rsidR="00006AB8" w:rsidRDefault="007773F9">
      <w:pPr>
        <w:pStyle w:val="CodeBlock"/>
      </w:pPr>
      <w:r>
        <w:t>EOF</w:t>
      </w:r>
    </w:p>
    <w:p w14:paraId="66DE25D7" w14:textId="77777777" w:rsidR="00006AB8" w:rsidRDefault="00006AB8">
      <w:pPr>
        <w:pStyle w:val="CodeBlock"/>
      </w:pPr>
    </w:p>
    <w:p w14:paraId="735E924D" w14:textId="77777777" w:rsidR="00006AB8" w:rsidRDefault="007773F9">
      <w:pPr>
        <w:pStyle w:val="CodeBlock"/>
      </w:pPr>
      <w:r>
        <w:t># Application immédiate des paramètres sysctl</w:t>
      </w:r>
    </w:p>
    <w:p w14:paraId="0E1F9514" w14:textId="77777777" w:rsidR="00006AB8" w:rsidRDefault="007773F9">
      <w:pPr>
        <w:pStyle w:val="CodeBlock"/>
      </w:pPr>
      <w:r>
        <w:t>sysctl --system</w:t>
      </w:r>
    </w:p>
    <w:p w14:paraId="6CA6D28A" w14:textId="77777777" w:rsidR="00006AB8" w:rsidRDefault="007773F9">
      <w:pPr>
        <w:pStyle w:val="CodeBlock"/>
      </w:pPr>
      <w:r>
        <w:t>sysctl -p /etc/sysctl.d/99-cis-hardening.conf</w:t>
      </w:r>
    </w:p>
    <w:p w14:paraId="56E7F3C3" w14:textId="77777777" w:rsidR="00006AB8" w:rsidRDefault="00006AB8">
      <w:pPr>
        <w:pStyle w:val="CodeBlock"/>
      </w:pPr>
    </w:p>
    <w:p w14:paraId="1B7F74F5" w14:textId="77777777" w:rsidR="00006AB8" w:rsidRDefault="007773F9">
      <w:pPr>
        <w:pStyle w:val="CodeBlock"/>
      </w:pPr>
      <w:r>
        <w:t># Vérification</w:t>
      </w:r>
    </w:p>
    <w:p w14:paraId="03B68AD0" w14:textId="77777777" w:rsidR="00006AB8" w:rsidRDefault="007773F9">
      <w:pPr>
        <w:pStyle w:val="CodeBlock"/>
      </w:pPr>
      <w:r>
        <w:t>sysctl net.ipv4.ip_forward</w:t>
      </w:r>
    </w:p>
    <w:p w14:paraId="0CF7FCB2" w14:textId="77777777" w:rsidR="00006AB8" w:rsidRDefault="007773F9">
      <w:pPr>
        <w:pStyle w:val="CodeBlock"/>
      </w:pPr>
      <w:r>
        <w:t>sysctl net.ipv4.tcp_syncookies</w:t>
      </w:r>
    </w:p>
    <w:p w14:paraId="20A5F5CF" w14:textId="77777777" w:rsidR="00006AB8" w:rsidRDefault="007773F9">
      <w:pPr>
        <w:pStyle w:val="Titre4"/>
      </w:pPr>
      <w:r>
        <w:t>2.3.6 Configuration de PAM — Politique de mots de passe (CIS 5.3.x)</w:t>
      </w:r>
    </w:p>
    <w:p w14:paraId="19D3C212" w14:textId="77777777" w:rsidR="00006AB8" w:rsidRDefault="007773F9">
      <w:pPr>
        <w:pStyle w:val="CodeBlock"/>
      </w:pPr>
      <w:r>
        <w:t># Installation de pam_pwquality pour la politique de complexité</w:t>
      </w:r>
    </w:p>
    <w:p w14:paraId="6BC8E508" w14:textId="77777777" w:rsidR="00006AB8" w:rsidRDefault="007773F9">
      <w:pPr>
        <w:pStyle w:val="CodeBlock"/>
      </w:pPr>
      <w:r>
        <w:t>apt install -y libpam-pwquality</w:t>
      </w:r>
    </w:p>
    <w:p w14:paraId="15076277" w14:textId="77777777" w:rsidR="00006AB8" w:rsidRDefault="00006AB8">
      <w:pPr>
        <w:pStyle w:val="CodeBlock"/>
      </w:pPr>
    </w:p>
    <w:p w14:paraId="57591AC3" w14:textId="77777777" w:rsidR="00006AB8" w:rsidRDefault="007773F9">
      <w:pPr>
        <w:pStyle w:val="CodeBlock"/>
      </w:pPr>
      <w:r>
        <w:t># CIS 5.3.1 — Politique de complexité des mots de passe</w:t>
      </w:r>
    </w:p>
    <w:p w14:paraId="10649923" w14:textId="77777777" w:rsidR="00006AB8" w:rsidRDefault="007773F9">
      <w:pPr>
        <w:pStyle w:val="CodeBlock"/>
      </w:pPr>
      <w:r>
        <w:t>cat &gt; /etc/security/pwquality.conf &lt;&lt; 'EOF'</w:t>
      </w:r>
    </w:p>
    <w:p w14:paraId="7E539593" w14:textId="77777777" w:rsidR="00006AB8" w:rsidRDefault="007773F9">
      <w:pPr>
        <w:pStyle w:val="CodeBlock"/>
      </w:pPr>
      <w:r>
        <w:t># Longueur minimale : 14 caractères (ANSSI recommande &gt;= 12)</w:t>
      </w:r>
    </w:p>
    <w:p w14:paraId="679E1BA4" w14:textId="77777777" w:rsidR="00006AB8" w:rsidRDefault="007773F9">
      <w:pPr>
        <w:pStyle w:val="CodeBlock"/>
      </w:pPr>
      <w:r>
        <w:t>minlen = 14</w:t>
      </w:r>
    </w:p>
    <w:p w14:paraId="37974A81" w14:textId="77777777" w:rsidR="00006AB8" w:rsidRDefault="00006AB8">
      <w:pPr>
        <w:pStyle w:val="CodeBlock"/>
      </w:pPr>
    </w:p>
    <w:p w14:paraId="42120E3B" w14:textId="77777777" w:rsidR="00006AB8" w:rsidRDefault="007773F9">
      <w:pPr>
        <w:pStyle w:val="CodeBlock"/>
      </w:pPr>
      <w:r>
        <w:t># Au moins 1 chiffre obligatoire</w:t>
      </w:r>
    </w:p>
    <w:p w14:paraId="49B8BF54" w14:textId="77777777" w:rsidR="00006AB8" w:rsidRDefault="007773F9">
      <w:pPr>
        <w:pStyle w:val="CodeBlock"/>
      </w:pPr>
      <w:r>
        <w:t>dcredit = -1</w:t>
      </w:r>
    </w:p>
    <w:p w14:paraId="4F90E7CF" w14:textId="77777777" w:rsidR="00006AB8" w:rsidRDefault="00006AB8">
      <w:pPr>
        <w:pStyle w:val="CodeBlock"/>
      </w:pPr>
    </w:p>
    <w:p w14:paraId="0519D86E" w14:textId="77777777" w:rsidR="00006AB8" w:rsidRDefault="007773F9">
      <w:pPr>
        <w:pStyle w:val="CodeBlock"/>
      </w:pPr>
      <w:r>
        <w:t># Au moins 1 lettre majuscule obligatoire</w:t>
      </w:r>
    </w:p>
    <w:p w14:paraId="4B909A79" w14:textId="77777777" w:rsidR="00006AB8" w:rsidRDefault="007773F9">
      <w:pPr>
        <w:pStyle w:val="CodeBlock"/>
      </w:pPr>
      <w:r>
        <w:t>ucredit = -1</w:t>
      </w:r>
    </w:p>
    <w:p w14:paraId="0582FBBD" w14:textId="77777777" w:rsidR="00006AB8" w:rsidRDefault="00006AB8">
      <w:pPr>
        <w:pStyle w:val="CodeBlock"/>
      </w:pPr>
    </w:p>
    <w:p w14:paraId="0D0024BB" w14:textId="77777777" w:rsidR="00006AB8" w:rsidRDefault="007773F9">
      <w:pPr>
        <w:pStyle w:val="CodeBlock"/>
      </w:pPr>
      <w:r>
        <w:t># Au moins 1 lettre minuscule obligatoire</w:t>
      </w:r>
    </w:p>
    <w:p w14:paraId="598DCDB5" w14:textId="77777777" w:rsidR="00006AB8" w:rsidRDefault="007773F9">
      <w:pPr>
        <w:pStyle w:val="CodeBlock"/>
      </w:pPr>
      <w:r>
        <w:t>lcredit = -1</w:t>
      </w:r>
    </w:p>
    <w:p w14:paraId="3019864D" w14:textId="77777777" w:rsidR="00006AB8" w:rsidRDefault="00006AB8">
      <w:pPr>
        <w:pStyle w:val="CodeBlock"/>
      </w:pPr>
    </w:p>
    <w:p w14:paraId="5E4200E0" w14:textId="77777777" w:rsidR="00006AB8" w:rsidRDefault="007773F9">
      <w:pPr>
        <w:pStyle w:val="CodeBlock"/>
      </w:pPr>
      <w:r>
        <w:t># Au moins 1 caractère spécial obligatoire</w:t>
      </w:r>
    </w:p>
    <w:p w14:paraId="25288777" w14:textId="77777777" w:rsidR="00006AB8" w:rsidRDefault="007773F9">
      <w:pPr>
        <w:pStyle w:val="CodeBlock"/>
      </w:pPr>
      <w:r>
        <w:t>ocredit = -1</w:t>
      </w:r>
    </w:p>
    <w:p w14:paraId="1EE19DE6" w14:textId="77777777" w:rsidR="00006AB8" w:rsidRDefault="00006AB8">
      <w:pPr>
        <w:pStyle w:val="CodeBlock"/>
      </w:pPr>
    </w:p>
    <w:p w14:paraId="507346D6" w14:textId="77777777" w:rsidR="00006AB8" w:rsidRDefault="007773F9">
      <w:pPr>
        <w:pStyle w:val="CodeBlock"/>
      </w:pPr>
      <w:r>
        <w:t># Nombre maximum de caractères identiques consécutifs</w:t>
      </w:r>
    </w:p>
    <w:p w14:paraId="7171681D" w14:textId="77777777" w:rsidR="00006AB8" w:rsidRDefault="007773F9">
      <w:pPr>
        <w:pStyle w:val="CodeBlock"/>
      </w:pPr>
      <w:r>
        <w:t>maxrepeat = 3</w:t>
      </w:r>
    </w:p>
    <w:p w14:paraId="26B421B7" w14:textId="77777777" w:rsidR="00006AB8" w:rsidRDefault="00006AB8">
      <w:pPr>
        <w:pStyle w:val="CodeBlock"/>
      </w:pPr>
    </w:p>
    <w:p w14:paraId="677E22A6" w14:textId="77777777" w:rsidR="00006AB8" w:rsidRDefault="007773F9">
      <w:pPr>
        <w:pStyle w:val="CodeBlock"/>
      </w:pPr>
      <w:r>
        <w:t># Nombre maximum de caractères identiques dans la même classe</w:t>
      </w:r>
    </w:p>
    <w:p w14:paraId="6D042AD8" w14:textId="77777777" w:rsidR="00006AB8" w:rsidRDefault="007773F9">
      <w:pPr>
        <w:pStyle w:val="CodeBlock"/>
      </w:pPr>
      <w:r>
        <w:t>maxclassrepeat = 5</w:t>
      </w:r>
    </w:p>
    <w:p w14:paraId="53EC99ED" w14:textId="77777777" w:rsidR="00006AB8" w:rsidRDefault="00006AB8">
      <w:pPr>
        <w:pStyle w:val="CodeBlock"/>
      </w:pPr>
    </w:p>
    <w:p w14:paraId="36DA03DF" w14:textId="77777777" w:rsidR="00006AB8" w:rsidRDefault="007773F9">
      <w:pPr>
        <w:pStyle w:val="CodeBlock"/>
      </w:pPr>
      <w:r>
        <w:t># Vérification dans la liste des mots de passe communs</w:t>
      </w:r>
    </w:p>
    <w:p w14:paraId="64D355A1" w14:textId="77777777" w:rsidR="00006AB8" w:rsidRDefault="007773F9">
      <w:pPr>
        <w:pStyle w:val="CodeBlock"/>
      </w:pPr>
      <w:r>
        <w:t>dictcheck = 1</w:t>
      </w:r>
    </w:p>
    <w:p w14:paraId="1A88F69B" w14:textId="77777777" w:rsidR="00006AB8" w:rsidRDefault="007773F9">
      <w:pPr>
        <w:pStyle w:val="CodeBlock"/>
      </w:pPr>
      <w:r>
        <w:t>EOF</w:t>
      </w:r>
    </w:p>
    <w:p w14:paraId="1369481E" w14:textId="77777777" w:rsidR="00006AB8" w:rsidRDefault="00006AB8">
      <w:pPr>
        <w:pStyle w:val="CodeBlock"/>
      </w:pPr>
    </w:p>
    <w:p w14:paraId="49005607" w14:textId="77777777" w:rsidR="00006AB8" w:rsidRDefault="007773F9">
      <w:pPr>
        <w:pStyle w:val="CodeBlock"/>
      </w:pPr>
      <w:r>
        <w:t># CIS 5.3.2 — Historique des mots de passe (5 derniers bloqués)</w:t>
      </w:r>
    </w:p>
    <w:p w14:paraId="2CF12E0D" w14:textId="77777777" w:rsidR="00006AB8" w:rsidRDefault="007773F9">
      <w:pPr>
        <w:pStyle w:val="CodeBlock"/>
      </w:pPr>
      <w:r>
        <w:t># Modifier /etc/pam.d/common-password</w:t>
      </w:r>
    </w:p>
    <w:p w14:paraId="3B806497" w14:textId="77777777" w:rsidR="00006AB8" w:rsidRDefault="007773F9">
      <w:pPr>
        <w:pStyle w:val="CodeBlock"/>
      </w:pPr>
      <w:r>
        <w:t>sed -i '/pam_unix.so/ s/$/ remember=5/' /etc/pam.d/common-password</w:t>
      </w:r>
    </w:p>
    <w:p w14:paraId="479FD3B7" w14:textId="77777777" w:rsidR="00006AB8" w:rsidRDefault="00006AB8">
      <w:pPr>
        <w:pStyle w:val="CodeBlock"/>
      </w:pPr>
    </w:p>
    <w:p w14:paraId="5989EBAB" w14:textId="77777777" w:rsidR="00006AB8" w:rsidRDefault="007773F9">
      <w:pPr>
        <w:pStyle w:val="CodeBlock"/>
      </w:pPr>
      <w:r>
        <w:t># CIS 5.3.3 — Verrouillage de compte après 5 tentatives échouées</w:t>
      </w:r>
    </w:p>
    <w:p w14:paraId="1B22F74F" w14:textId="77777777" w:rsidR="00006AB8" w:rsidRDefault="007773F9">
      <w:pPr>
        <w:pStyle w:val="CodeBlock"/>
      </w:pPr>
      <w:r>
        <w:t>cat &gt; /etc/security/faillock.conf &lt;&lt; 'EOF'</w:t>
      </w:r>
    </w:p>
    <w:p w14:paraId="277652AA" w14:textId="77777777" w:rsidR="00006AB8" w:rsidRDefault="007773F9">
      <w:pPr>
        <w:pStyle w:val="CodeBlock"/>
      </w:pPr>
      <w:r>
        <w:t># Délai avant qu'un compte soit déverrouillé automatiquement (600 secondes = 10 min)</w:t>
      </w:r>
    </w:p>
    <w:p w14:paraId="014E09BF" w14:textId="77777777" w:rsidR="00006AB8" w:rsidRDefault="007773F9">
      <w:pPr>
        <w:pStyle w:val="CodeBlock"/>
      </w:pPr>
      <w:r>
        <w:t>unlock_time = 600</w:t>
      </w:r>
    </w:p>
    <w:p w14:paraId="29D88A87" w14:textId="77777777" w:rsidR="00006AB8" w:rsidRDefault="00006AB8">
      <w:pPr>
        <w:pStyle w:val="CodeBlock"/>
      </w:pPr>
    </w:p>
    <w:p w14:paraId="734721FA" w14:textId="77777777" w:rsidR="00006AB8" w:rsidRDefault="007773F9">
      <w:pPr>
        <w:pStyle w:val="CodeBlock"/>
      </w:pPr>
      <w:r>
        <w:t># Nombre de tentatives avant verrouillage</w:t>
      </w:r>
    </w:p>
    <w:p w14:paraId="0AEF5D5C" w14:textId="77777777" w:rsidR="00006AB8" w:rsidRDefault="007773F9">
      <w:pPr>
        <w:pStyle w:val="CodeBlock"/>
      </w:pPr>
      <w:r>
        <w:t>deny = 5</w:t>
      </w:r>
    </w:p>
    <w:p w14:paraId="1BDD5316" w14:textId="77777777" w:rsidR="00006AB8" w:rsidRDefault="00006AB8">
      <w:pPr>
        <w:pStyle w:val="CodeBlock"/>
      </w:pPr>
    </w:p>
    <w:p w14:paraId="14C94378" w14:textId="77777777" w:rsidR="00006AB8" w:rsidRDefault="007773F9">
      <w:pPr>
        <w:pStyle w:val="CodeBlock"/>
      </w:pPr>
      <w:r>
        <w:t># Fenêtre de temps pour comptabiliser les tentatives (900 secondes)</w:t>
      </w:r>
    </w:p>
    <w:p w14:paraId="082E0938" w14:textId="77777777" w:rsidR="00006AB8" w:rsidRDefault="007773F9">
      <w:pPr>
        <w:pStyle w:val="CodeBlock"/>
      </w:pPr>
      <w:r>
        <w:t>fail_interval = 900</w:t>
      </w:r>
    </w:p>
    <w:p w14:paraId="69246CC7" w14:textId="77777777" w:rsidR="00006AB8" w:rsidRDefault="00006AB8">
      <w:pPr>
        <w:pStyle w:val="CodeBlock"/>
      </w:pPr>
    </w:p>
    <w:p w14:paraId="356DFA6A" w14:textId="77777777" w:rsidR="00006AB8" w:rsidRDefault="007773F9">
      <w:pPr>
        <w:pStyle w:val="CodeBlock"/>
      </w:pPr>
      <w:r>
        <w:t># Inclure le compte root dans la politique de verrouillage</w:t>
      </w:r>
    </w:p>
    <w:p w14:paraId="572C9278" w14:textId="77777777" w:rsidR="00006AB8" w:rsidRDefault="007773F9">
      <w:pPr>
        <w:pStyle w:val="CodeBlock"/>
      </w:pPr>
      <w:r>
        <w:t>even_deny_root = true</w:t>
      </w:r>
    </w:p>
    <w:p w14:paraId="63FBD6E4" w14:textId="77777777" w:rsidR="00006AB8" w:rsidRDefault="007773F9">
      <w:pPr>
        <w:pStyle w:val="CodeBlock"/>
      </w:pPr>
      <w:r>
        <w:t>root_unlock_time = 60</w:t>
      </w:r>
    </w:p>
    <w:p w14:paraId="4F6FC5BD" w14:textId="77777777" w:rsidR="00006AB8" w:rsidRDefault="007773F9">
      <w:pPr>
        <w:pStyle w:val="CodeBlock"/>
      </w:pPr>
      <w:r>
        <w:t>EOF</w:t>
      </w:r>
    </w:p>
    <w:p w14:paraId="0E01C67E" w14:textId="77777777" w:rsidR="00006AB8" w:rsidRDefault="00006AB8">
      <w:pPr>
        <w:pStyle w:val="CodeBlock"/>
      </w:pPr>
    </w:p>
    <w:p w14:paraId="752899A6" w14:textId="77777777" w:rsidR="00006AB8" w:rsidRDefault="007773F9">
      <w:pPr>
        <w:pStyle w:val="CodeBlock"/>
      </w:pPr>
      <w:r>
        <w:t># Ajout de faillock dans PAM common-auth</w:t>
      </w:r>
    </w:p>
    <w:p w14:paraId="319B7941" w14:textId="77777777" w:rsidR="00006AB8" w:rsidRDefault="007773F9">
      <w:pPr>
        <w:pStyle w:val="CodeBlock"/>
      </w:pPr>
      <w:r>
        <w:t>cat &gt; /etc/pam.d/common-auth &lt;&lt; 'EOF'</w:t>
      </w:r>
    </w:p>
    <w:p w14:paraId="34878782" w14:textId="77777777" w:rsidR="00006AB8" w:rsidRDefault="007773F9">
      <w:pPr>
        <w:pStyle w:val="CodeBlock"/>
      </w:pPr>
      <w:r>
        <w:t># PAM common-auth durci — CIS Level 1</w:t>
      </w:r>
    </w:p>
    <w:p w14:paraId="4E665859" w14:textId="77777777" w:rsidR="00006AB8" w:rsidRDefault="007773F9">
      <w:pPr>
        <w:pStyle w:val="CodeBlock"/>
      </w:pPr>
      <w:r>
        <w:t>auth    required    pam_faillock.so preauth</w:t>
      </w:r>
    </w:p>
    <w:p w14:paraId="47582B2B" w14:textId="77777777" w:rsidR="00006AB8" w:rsidRDefault="007773F9">
      <w:pPr>
        <w:pStyle w:val="CodeBlock"/>
      </w:pPr>
      <w:r>
        <w:t>auth    [success=1 default=ignore]    pam_unix.so nullok</w:t>
      </w:r>
    </w:p>
    <w:p w14:paraId="1C7CEC7C" w14:textId="77777777" w:rsidR="00006AB8" w:rsidRDefault="007773F9">
      <w:pPr>
        <w:pStyle w:val="CodeBlock"/>
      </w:pPr>
      <w:r>
        <w:t>auth    [default=die]    pam_faillock.so authfail</w:t>
      </w:r>
    </w:p>
    <w:p w14:paraId="7F891F0B" w14:textId="77777777" w:rsidR="00006AB8" w:rsidRDefault="007773F9">
      <w:pPr>
        <w:pStyle w:val="CodeBlock"/>
      </w:pPr>
      <w:r>
        <w:t>auth    sufficient    pam_faillock.so authsucc</w:t>
      </w:r>
    </w:p>
    <w:p w14:paraId="4A78EC92" w14:textId="77777777" w:rsidR="00006AB8" w:rsidRDefault="007773F9">
      <w:pPr>
        <w:pStyle w:val="CodeBlock"/>
      </w:pPr>
      <w:r>
        <w:t>auth    requisite    pam_deny.so</w:t>
      </w:r>
    </w:p>
    <w:p w14:paraId="1C187562" w14:textId="77777777" w:rsidR="00006AB8" w:rsidRDefault="007773F9">
      <w:pPr>
        <w:pStyle w:val="CodeBlock"/>
      </w:pPr>
      <w:r>
        <w:t>auth    required    pam_permit.so</w:t>
      </w:r>
    </w:p>
    <w:p w14:paraId="715BE9FE" w14:textId="77777777" w:rsidR="00006AB8" w:rsidRDefault="007773F9">
      <w:pPr>
        <w:pStyle w:val="CodeBlock"/>
      </w:pPr>
      <w:r>
        <w:t>EOF</w:t>
      </w:r>
    </w:p>
    <w:p w14:paraId="6E2CBAB8" w14:textId="77777777" w:rsidR="00006AB8" w:rsidRDefault="00006AB8">
      <w:pPr>
        <w:pStyle w:val="CodeBlock"/>
      </w:pPr>
    </w:p>
    <w:p w14:paraId="45041204" w14:textId="77777777" w:rsidR="00006AB8" w:rsidRDefault="007773F9">
      <w:pPr>
        <w:pStyle w:val="CodeBlock"/>
      </w:pPr>
      <w:r>
        <w:t># Configuration de la politique de durée de validité des mots de passe</w:t>
      </w:r>
    </w:p>
    <w:p w14:paraId="4833EFF4" w14:textId="77777777" w:rsidR="00006AB8" w:rsidRDefault="007773F9">
      <w:pPr>
        <w:pStyle w:val="CodeBlock"/>
      </w:pPr>
      <w:r>
        <w:t>cat &gt; /etc/login.defs.new &lt;&lt; 'EOF'</w:t>
      </w:r>
    </w:p>
    <w:p w14:paraId="0B894EF1" w14:textId="77777777" w:rsidR="00006AB8" w:rsidRDefault="007773F9">
      <w:pPr>
        <w:pStyle w:val="CodeBlock"/>
      </w:pPr>
      <w:r>
        <w:t># CIS 5.4.1.x — Durée de vie maximale et minimale des mots de passe</w:t>
      </w:r>
    </w:p>
    <w:p w14:paraId="2DA62B39" w14:textId="77777777" w:rsidR="00006AB8" w:rsidRDefault="007773F9">
      <w:pPr>
        <w:pStyle w:val="CodeBlock"/>
      </w:pPr>
      <w:r>
        <w:t>PASS_MAX_DAYS   90</w:t>
      </w:r>
    </w:p>
    <w:p w14:paraId="5AD501F9" w14:textId="77777777" w:rsidR="00006AB8" w:rsidRDefault="007773F9">
      <w:pPr>
        <w:pStyle w:val="CodeBlock"/>
      </w:pPr>
      <w:r>
        <w:t>PASS_MIN_DAYS   7</w:t>
      </w:r>
    </w:p>
    <w:p w14:paraId="38B9863F" w14:textId="77777777" w:rsidR="00006AB8" w:rsidRDefault="007773F9">
      <w:pPr>
        <w:pStyle w:val="CodeBlock"/>
      </w:pPr>
      <w:r>
        <w:t>PASS_WARN_AGE   14</w:t>
      </w:r>
    </w:p>
    <w:p w14:paraId="40600218" w14:textId="77777777" w:rsidR="00006AB8" w:rsidRDefault="007773F9">
      <w:pPr>
        <w:pStyle w:val="CodeBlock"/>
      </w:pPr>
      <w:r>
        <w:t>EOF</w:t>
      </w:r>
    </w:p>
    <w:p w14:paraId="3E3D1914" w14:textId="77777777" w:rsidR="00006AB8" w:rsidRDefault="00006AB8">
      <w:pPr>
        <w:pStyle w:val="CodeBlock"/>
      </w:pPr>
    </w:p>
    <w:p w14:paraId="48F7DD3F" w14:textId="77777777" w:rsidR="00006AB8" w:rsidRDefault="007773F9">
      <w:pPr>
        <w:pStyle w:val="CodeBlock"/>
      </w:pPr>
      <w:r>
        <w:t># Mise à jour de /etc/login.defs</w:t>
      </w:r>
    </w:p>
    <w:p w14:paraId="67EF9094" w14:textId="77777777" w:rsidR="00006AB8" w:rsidRDefault="007773F9">
      <w:pPr>
        <w:pStyle w:val="CodeBlock"/>
      </w:pPr>
      <w:r>
        <w:t>sed -i 's/^PASS_MAX_DAYS.*/PASS_MAX_DAYS\t90/' /etc/login.defs</w:t>
      </w:r>
    </w:p>
    <w:p w14:paraId="6C8A5DAC" w14:textId="77777777" w:rsidR="00006AB8" w:rsidRDefault="007773F9">
      <w:pPr>
        <w:pStyle w:val="CodeBlock"/>
      </w:pPr>
      <w:r>
        <w:t>sed -i 's/^PASS_MIN_DAYS.*/PASS_MIN_DAYS\t7/' /etc/login.defs</w:t>
      </w:r>
    </w:p>
    <w:p w14:paraId="13387C82" w14:textId="77777777" w:rsidR="00006AB8" w:rsidRDefault="007773F9">
      <w:pPr>
        <w:pStyle w:val="CodeBlock"/>
      </w:pPr>
      <w:r>
        <w:t>sed -i 's/^PASS_WARN_AGE.*/PASS_WARN_AGE\t14/' /etc/login.defs</w:t>
      </w:r>
    </w:p>
    <w:p w14:paraId="790D45CA" w14:textId="77777777" w:rsidR="00006AB8" w:rsidRDefault="007773F9">
      <w:pPr>
        <w:pStyle w:val="Titre4"/>
      </w:pPr>
      <w:r>
        <w:t>2.3.7 Configuration sudo (CIS 5.2.x)</w:t>
      </w:r>
    </w:p>
    <w:p w14:paraId="0D3B49ED" w14:textId="77777777" w:rsidR="00006AB8" w:rsidRDefault="007773F9">
      <w:pPr>
        <w:pStyle w:val="CodeBlock"/>
      </w:pPr>
      <w:r>
        <w:t># CIS 5.2.2 — Sudo doit utiliser un pseudo-terminal (empêche l'escalade via pipes)</w:t>
      </w:r>
    </w:p>
    <w:p w14:paraId="368FC02C" w14:textId="77777777" w:rsidR="00006AB8" w:rsidRDefault="007773F9">
      <w:pPr>
        <w:pStyle w:val="CodeBlock"/>
      </w:pPr>
      <w:r>
        <w:t>echo 'Defaults use_pty' &gt; /etc/sudoers.d/cis-hardening</w:t>
      </w:r>
    </w:p>
    <w:p w14:paraId="43CC1EDE" w14:textId="77777777" w:rsidR="00006AB8" w:rsidRDefault="00006AB8">
      <w:pPr>
        <w:pStyle w:val="CodeBlock"/>
      </w:pPr>
    </w:p>
    <w:p w14:paraId="08C8FE0C" w14:textId="77777777" w:rsidR="00006AB8" w:rsidRDefault="007773F9">
      <w:pPr>
        <w:pStyle w:val="CodeBlock"/>
      </w:pPr>
      <w:r>
        <w:t># CIS 5.2.3 — Journalisation de toutes les commandes sudo</w:t>
      </w:r>
    </w:p>
    <w:p w14:paraId="21C6CC35" w14:textId="77777777" w:rsidR="00006AB8" w:rsidRDefault="007773F9">
      <w:pPr>
        <w:pStyle w:val="CodeBlock"/>
      </w:pPr>
      <w:r>
        <w:t>echo 'Defaults logfile="/var/log/sudo.log"' &gt;&gt; /etc/sudoers.d/cis-hardening</w:t>
      </w:r>
    </w:p>
    <w:p w14:paraId="6294C96B" w14:textId="77777777" w:rsidR="00006AB8" w:rsidRDefault="00006AB8">
      <w:pPr>
        <w:pStyle w:val="CodeBlock"/>
      </w:pPr>
    </w:p>
    <w:p w14:paraId="0100089C" w14:textId="77777777" w:rsidR="00006AB8" w:rsidRDefault="007773F9">
      <w:pPr>
        <w:pStyle w:val="CodeBlock"/>
      </w:pPr>
      <w:r>
        <w:t># Délai de cache d'authentification réduit à 5 minutes</w:t>
      </w:r>
    </w:p>
    <w:p w14:paraId="7956EA03" w14:textId="77777777" w:rsidR="00006AB8" w:rsidRDefault="007773F9">
      <w:pPr>
        <w:pStyle w:val="CodeBlock"/>
      </w:pPr>
      <w:r>
        <w:t>echo 'Defaults timestamp_timeout=5' &gt;&gt; /etc/sudoers.d/cis-hardening</w:t>
      </w:r>
    </w:p>
    <w:p w14:paraId="165C6EC7" w14:textId="77777777" w:rsidR="00006AB8" w:rsidRDefault="00006AB8">
      <w:pPr>
        <w:pStyle w:val="CodeBlock"/>
      </w:pPr>
    </w:p>
    <w:p w14:paraId="731286B5" w14:textId="77777777" w:rsidR="00006AB8" w:rsidRDefault="007773F9">
      <w:pPr>
        <w:pStyle w:val="CodeBlock"/>
      </w:pPr>
      <w:r>
        <w:t># Interdiction du forwarding d'environnement via sudo</w:t>
      </w:r>
    </w:p>
    <w:p w14:paraId="28C6B35C" w14:textId="77777777" w:rsidR="00006AB8" w:rsidRDefault="007773F9">
      <w:pPr>
        <w:pStyle w:val="CodeBlock"/>
      </w:pPr>
      <w:r>
        <w:t>echo 'Defaults !env_reset' &gt;&gt; /etc/sudoers.d/cis-hardening</w:t>
      </w:r>
    </w:p>
    <w:p w14:paraId="69DB8F96" w14:textId="77777777" w:rsidR="00006AB8" w:rsidRDefault="007773F9">
      <w:pPr>
        <w:pStyle w:val="CodeBlock"/>
      </w:pPr>
      <w:r>
        <w:t>echo 'Defaults env_reset' &gt;&gt; /etc/sudoers.d/cis-hardening</w:t>
      </w:r>
    </w:p>
    <w:p w14:paraId="27204C0E" w14:textId="77777777" w:rsidR="00006AB8" w:rsidRDefault="007773F9">
      <w:pPr>
        <w:pStyle w:val="CodeBlock"/>
      </w:pPr>
      <w:r>
        <w:t>echo 'Defaults secure_path="/usr/local/sbin:/usr/local/bin:/usr/sbin:/usr/bin:/sbin:/bin"' &gt;&gt; /etc/sudoers.d/cis-hardening</w:t>
      </w:r>
    </w:p>
    <w:p w14:paraId="1D127168" w14:textId="77777777" w:rsidR="00006AB8" w:rsidRDefault="00006AB8">
      <w:pPr>
        <w:pStyle w:val="CodeBlock"/>
      </w:pPr>
    </w:p>
    <w:p w14:paraId="67955EB9" w14:textId="77777777" w:rsidR="00006AB8" w:rsidRDefault="007773F9">
      <w:pPr>
        <w:pStyle w:val="CodeBlock"/>
      </w:pPr>
      <w:r>
        <w:t># Vérification syntaxe sudoers</w:t>
      </w:r>
    </w:p>
    <w:p w14:paraId="685FC508" w14:textId="77777777" w:rsidR="00006AB8" w:rsidRDefault="007773F9">
      <w:pPr>
        <w:pStyle w:val="CodeBlock"/>
      </w:pPr>
      <w:r>
        <w:t>visudo -c -f /etc/sudoers.d/cis-hardening &amp;&amp; echo "Fichier sudoers valide"</w:t>
      </w:r>
    </w:p>
    <w:p w14:paraId="3D16BE57" w14:textId="77777777" w:rsidR="00006AB8" w:rsidRDefault="007773F9">
      <w:pPr>
        <w:pStyle w:val="Titre4"/>
      </w:pPr>
      <w:r>
        <w:t>2.3.8 Configuration d'Auditd (CIS 4.1.x)</w:t>
      </w:r>
    </w:p>
    <w:p w14:paraId="2C90E1CE" w14:textId="77777777" w:rsidR="00006AB8" w:rsidRDefault="007773F9">
      <w:pPr>
        <w:pStyle w:val="CodeBlock"/>
      </w:pPr>
      <w:r>
        <w:t># Installation et activation d'auditd</w:t>
      </w:r>
    </w:p>
    <w:p w14:paraId="4D335947" w14:textId="77777777" w:rsidR="00006AB8" w:rsidRDefault="007773F9">
      <w:pPr>
        <w:pStyle w:val="CodeBlock"/>
      </w:pPr>
      <w:r>
        <w:t>apt install -y auditd audispd-plugins</w:t>
      </w:r>
    </w:p>
    <w:p w14:paraId="45F4D089" w14:textId="77777777" w:rsidR="00006AB8" w:rsidRDefault="00006AB8">
      <w:pPr>
        <w:pStyle w:val="CodeBlock"/>
      </w:pPr>
    </w:p>
    <w:p w14:paraId="5BF0E625" w14:textId="77777777" w:rsidR="00006AB8" w:rsidRDefault="007773F9">
      <w:pPr>
        <w:pStyle w:val="CodeBlock"/>
      </w:pPr>
      <w:r>
        <w:t># Activation au démarrage</w:t>
      </w:r>
    </w:p>
    <w:p w14:paraId="43B9F321" w14:textId="77777777" w:rsidR="00006AB8" w:rsidRDefault="007773F9">
      <w:pPr>
        <w:pStyle w:val="CodeBlock"/>
      </w:pPr>
      <w:r>
        <w:t>systemctl enable auditd --now</w:t>
      </w:r>
    </w:p>
    <w:p w14:paraId="4FB12316" w14:textId="77777777" w:rsidR="00006AB8" w:rsidRDefault="00006AB8">
      <w:pPr>
        <w:pStyle w:val="CodeBlock"/>
      </w:pPr>
    </w:p>
    <w:p w14:paraId="599BE49F" w14:textId="77777777" w:rsidR="00006AB8" w:rsidRDefault="007773F9">
      <w:pPr>
        <w:pStyle w:val="CodeBlock"/>
      </w:pPr>
      <w:r>
        <w:t># CIS 4.1.x — Règles d'audit complètes</w:t>
      </w:r>
    </w:p>
    <w:p w14:paraId="4C9E9B9A" w14:textId="77777777" w:rsidR="00006AB8" w:rsidRDefault="007773F9">
      <w:pPr>
        <w:pStyle w:val="CodeBlock"/>
      </w:pPr>
      <w:r>
        <w:t>cat &gt; /etc/audit/rules.d/cis-audit.rules &lt;&lt; 'EOF'</w:t>
      </w:r>
    </w:p>
    <w:p w14:paraId="7BC435BD" w14:textId="77777777" w:rsidR="00006AB8" w:rsidRDefault="007773F9">
      <w:pPr>
        <w:pStyle w:val="CodeBlock"/>
      </w:pPr>
      <w:r>
        <w:t># ===== RÈGLES AUDIT — CIS Level 2 =====</w:t>
      </w:r>
    </w:p>
    <w:p w14:paraId="314E88D9" w14:textId="77777777" w:rsidR="00006AB8" w:rsidRDefault="007773F9">
      <w:pPr>
        <w:pStyle w:val="CodeBlock"/>
      </w:pPr>
      <w:r>
        <w:t># Suppression des règles existantes</w:t>
      </w:r>
    </w:p>
    <w:p w14:paraId="2CE4C9F8" w14:textId="77777777" w:rsidR="00006AB8" w:rsidRDefault="007773F9">
      <w:pPr>
        <w:pStyle w:val="CodeBlock"/>
      </w:pPr>
      <w:r>
        <w:t>-D</w:t>
      </w:r>
    </w:p>
    <w:p w14:paraId="60250077" w14:textId="77777777" w:rsidR="00006AB8" w:rsidRDefault="00006AB8">
      <w:pPr>
        <w:pStyle w:val="CodeBlock"/>
      </w:pPr>
    </w:p>
    <w:p w14:paraId="068FB91D" w14:textId="77777777" w:rsidR="00006AB8" w:rsidRDefault="007773F9">
      <w:pPr>
        <w:pStyle w:val="CodeBlock"/>
      </w:pPr>
      <w:r>
        <w:t># Buffer size pour éviter la perte d'événements</w:t>
      </w:r>
    </w:p>
    <w:p w14:paraId="52BD45E1" w14:textId="77777777" w:rsidR="00006AB8" w:rsidRDefault="007773F9">
      <w:pPr>
        <w:pStyle w:val="CodeBlock"/>
      </w:pPr>
      <w:r>
        <w:t>-b 8192</w:t>
      </w:r>
    </w:p>
    <w:p w14:paraId="422EB95B" w14:textId="77777777" w:rsidR="00006AB8" w:rsidRDefault="00006AB8">
      <w:pPr>
        <w:pStyle w:val="CodeBlock"/>
      </w:pPr>
    </w:p>
    <w:p w14:paraId="1589B220" w14:textId="77777777" w:rsidR="00006AB8" w:rsidRDefault="007773F9">
      <w:pPr>
        <w:pStyle w:val="CodeBlock"/>
      </w:pPr>
      <w:r>
        <w:t># Action en cas de défaillance : 2 = panic (serveur critique)</w:t>
      </w:r>
    </w:p>
    <w:p w14:paraId="5E8335D6" w14:textId="77777777" w:rsidR="00006AB8" w:rsidRDefault="007773F9">
      <w:pPr>
        <w:pStyle w:val="CodeBlock"/>
      </w:pPr>
      <w:r>
        <w:t>-f 2</w:t>
      </w:r>
    </w:p>
    <w:p w14:paraId="6AB54621" w14:textId="77777777" w:rsidR="00006AB8" w:rsidRDefault="00006AB8">
      <w:pPr>
        <w:pStyle w:val="CodeBlock"/>
      </w:pPr>
    </w:p>
    <w:p w14:paraId="475055B3" w14:textId="77777777" w:rsidR="00006AB8" w:rsidRDefault="007773F9">
      <w:pPr>
        <w:pStyle w:val="CodeBlock"/>
      </w:pPr>
      <w:r>
        <w:t># CIS 4.1.3 — Surveillance des modifications des comptes utilisateurs</w:t>
      </w:r>
    </w:p>
    <w:p w14:paraId="6FF49B93" w14:textId="77777777" w:rsidR="00006AB8" w:rsidRDefault="007773F9">
      <w:pPr>
        <w:pStyle w:val="CodeBlock"/>
      </w:pPr>
      <w:r>
        <w:t>-w /etc/passwd -p wa -k identity</w:t>
      </w:r>
    </w:p>
    <w:p w14:paraId="160157A8" w14:textId="77777777" w:rsidR="00006AB8" w:rsidRDefault="007773F9">
      <w:pPr>
        <w:pStyle w:val="CodeBlock"/>
      </w:pPr>
      <w:r>
        <w:t>-w /etc/group -p wa -k identity</w:t>
      </w:r>
    </w:p>
    <w:p w14:paraId="4C8C883F" w14:textId="77777777" w:rsidR="00006AB8" w:rsidRDefault="007773F9">
      <w:pPr>
        <w:pStyle w:val="CodeBlock"/>
      </w:pPr>
      <w:r>
        <w:t>-w /etc/shadow -p wa -k identity</w:t>
      </w:r>
    </w:p>
    <w:p w14:paraId="4653A5EA" w14:textId="77777777" w:rsidR="00006AB8" w:rsidRDefault="007773F9">
      <w:pPr>
        <w:pStyle w:val="CodeBlock"/>
      </w:pPr>
      <w:r>
        <w:t>-w /etc/gshadow -p wa -k identity</w:t>
      </w:r>
    </w:p>
    <w:p w14:paraId="1210D15C" w14:textId="77777777" w:rsidR="00006AB8" w:rsidRDefault="007773F9">
      <w:pPr>
        <w:pStyle w:val="CodeBlock"/>
      </w:pPr>
      <w:r>
        <w:t>-w /etc/security/opasswd -p wa -k identity</w:t>
      </w:r>
    </w:p>
    <w:p w14:paraId="2A3C779C" w14:textId="77777777" w:rsidR="00006AB8" w:rsidRDefault="00006AB8">
      <w:pPr>
        <w:pStyle w:val="CodeBlock"/>
      </w:pPr>
    </w:p>
    <w:p w14:paraId="6CC5768F" w14:textId="77777777" w:rsidR="00006AB8" w:rsidRDefault="007773F9">
      <w:pPr>
        <w:pStyle w:val="CodeBlock"/>
      </w:pPr>
      <w:r>
        <w:t># CIS 4.1.4 — Surveillance des commandes sudo/su</w:t>
      </w:r>
    </w:p>
    <w:p w14:paraId="6E623273" w14:textId="77777777" w:rsidR="00006AB8" w:rsidRDefault="007773F9">
      <w:pPr>
        <w:pStyle w:val="CodeBlock"/>
      </w:pPr>
      <w:r>
        <w:t>-w /bin/su -p x -k priv_esc</w:t>
      </w:r>
    </w:p>
    <w:p w14:paraId="48365233" w14:textId="77777777" w:rsidR="00006AB8" w:rsidRDefault="007773F9">
      <w:pPr>
        <w:pStyle w:val="CodeBlock"/>
      </w:pPr>
      <w:r>
        <w:t>-w /usr/bin/sudo -p x -k priv_esc</w:t>
      </w:r>
    </w:p>
    <w:p w14:paraId="66FC4212" w14:textId="77777777" w:rsidR="00006AB8" w:rsidRDefault="007773F9">
      <w:pPr>
        <w:pStyle w:val="CodeBlock"/>
      </w:pPr>
      <w:r>
        <w:t>-w /etc/sudoers -p wa -k sudo_config</w:t>
      </w:r>
    </w:p>
    <w:p w14:paraId="767F9AAE" w14:textId="77777777" w:rsidR="00006AB8" w:rsidRDefault="007773F9">
      <w:pPr>
        <w:pStyle w:val="CodeBlock"/>
      </w:pPr>
      <w:r>
        <w:t>-w /etc/sudoers.d/ -p wa -k sudo_config</w:t>
      </w:r>
    </w:p>
    <w:p w14:paraId="185E05DE" w14:textId="77777777" w:rsidR="00006AB8" w:rsidRDefault="00006AB8">
      <w:pPr>
        <w:pStyle w:val="CodeBlock"/>
      </w:pPr>
    </w:p>
    <w:p w14:paraId="6A13C47A" w14:textId="77777777" w:rsidR="00006AB8" w:rsidRDefault="007773F9">
      <w:pPr>
        <w:pStyle w:val="CodeBlock"/>
      </w:pPr>
      <w:r>
        <w:t># Surveillance des accès au répertoire SSH</w:t>
      </w:r>
    </w:p>
    <w:p w14:paraId="13656A51" w14:textId="77777777" w:rsidR="00006AB8" w:rsidRDefault="007773F9">
      <w:pPr>
        <w:pStyle w:val="CodeBlock"/>
      </w:pPr>
      <w:r>
        <w:t>-w /etc/ssh/sshd_config -p wa -k sshd</w:t>
      </w:r>
    </w:p>
    <w:p w14:paraId="34AC71C7" w14:textId="77777777" w:rsidR="00006AB8" w:rsidRDefault="007773F9">
      <w:pPr>
        <w:pStyle w:val="CodeBlock"/>
      </w:pPr>
      <w:r>
        <w:t>-w /etc/ssh/ -p wa -k sshd</w:t>
      </w:r>
    </w:p>
    <w:p w14:paraId="5695BCA7" w14:textId="77777777" w:rsidR="00006AB8" w:rsidRDefault="00006AB8">
      <w:pPr>
        <w:pStyle w:val="CodeBlock"/>
      </w:pPr>
    </w:p>
    <w:p w14:paraId="497338F2" w14:textId="77777777" w:rsidR="00006AB8" w:rsidRDefault="007773F9">
      <w:pPr>
        <w:pStyle w:val="CodeBlock"/>
      </w:pPr>
      <w:r>
        <w:t># Surveillance des modifications réseau</w:t>
      </w:r>
    </w:p>
    <w:p w14:paraId="645C736E" w14:textId="77777777" w:rsidR="00006AB8" w:rsidRDefault="007773F9">
      <w:pPr>
        <w:pStyle w:val="CodeBlock"/>
      </w:pPr>
      <w:r>
        <w:t>-w /etc/hosts -p wa -k network_mod</w:t>
      </w:r>
    </w:p>
    <w:p w14:paraId="49C522CB" w14:textId="77777777" w:rsidR="00006AB8" w:rsidRDefault="007773F9">
      <w:pPr>
        <w:pStyle w:val="CodeBlock"/>
      </w:pPr>
      <w:r>
        <w:t>-w /etc/resolv.conf -p wa -k network_mod</w:t>
      </w:r>
    </w:p>
    <w:p w14:paraId="2AD4ABCD" w14:textId="77777777" w:rsidR="00006AB8" w:rsidRDefault="007773F9">
      <w:pPr>
        <w:pStyle w:val="CodeBlock"/>
      </w:pPr>
      <w:r>
        <w:t>-w /etc/network/ -p wa -k network_mod</w:t>
      </w:r>
    </w:p>
    <w:p w14:paraId="3BCF9A16" w14:textId="77777777" w:rsidR="00006AB8" w:rsidRDefault="007773F9">
      <w:pPr>
        <w:pStyle w:val="CodeBlock"/>
      </w:pPr>
      <w:r>
        <w:t>-w /etc/sysctl.conf -p wa -k sysctl</w:t>
      </w:r>
    </w:p>
    <w:p w14:paraId="265703D4" w14:textId="77777777" w:rsidR="00006AB8" w:rsidRDefault="00006AB8">
      <w:pPr>
        <w:pStyle w:val="CodeBlock"/>
      </w:pPr>
    </w:p>
    <w:p w14:paraId="733A9A94" w14:textId="77777777" w:rsidR="00006AB8" w:rsidRDefault="007773F9">
      <w:pPr>
        <w:pStyle w:val="CodeBlock"/>
      </w:pPr>
      <w:r>
        <w:t># Surveillance des connexions et déconnexions</w:t>
      </w:r>
    </w:p>
    <w:p w14:paraId="2A49134F" w14:textId="77777777" w:rsidR="00006AB8" w:rsidRDefault="007773F9">
      <w:pPr>
        <w:pStyle w:val="CodeBlock"/>
      </w:pPr>
      <w:r>
        <w:t>-w /var/log/lastlog -p wa -k logins</w:t>
      </w:r>
    </w:p>
    <w:p w14:paraId="507674C5" w14:textId="77777777" w:rsidR="00006AB8" w:rsidRDefault="007773F9">
      <w:pPr>
        <w:pStyle w:val="CodeBlock"/>
      </w:pPr>
      <w:r>
        <w:t>-w /var/run/faillock/ -p wa -k logins</w:t>
      </w:r>
    </w:p>
    <w:p w14:paraId="6B6A96CF" w14:textId="77777777" w:rsidR="00006AB8" w:rsidRDefault="00006AB8">
      <w:pPr>
        <w:pStyle w:val="CodeBlock"/>
      </w:pPr>
    </w:p>
    <w:p w14:paraId="73287CF4" w14:textId="77777777" w:rsidR="00006AB8" w:rsidRDefault="007773F9">
      <w:pPr>
        <w:pStyle w:val="CodeBlock"/>
      </w:pPr>
      <w:r>
        <w:t># Surveillance des opérations de montage</w:t>
      </w:r>
    </w:p>
    <w:p w14:paraId="734EA349" w14:textId="77777777" w:rsidR="00006AB8" w:rsidRDefault="007773F9">
      <w:pPr>
        <w:pStyle w:val="CodeBlock"/>
      </w:pPr>
      <w:r>
        <w:t>-a always,exit -F arch=b64 -S mount -F auid&gt;=1000 -F auid!=4294967295 -k mounts</w:t>
      </w:r>
    </w:p>
    <w:p w14:paraId="2ADB1118" w14:textId="77777777" w:rsidR="00006AB8" w:rsidRDefault="007773F9">
      <w:pPr>
        <w:pStyle w:val="CodeBlock"/>
      </w:pPr>
      <w:r>
        <w:t>-a always,exit -F arch=b32 -S mount -F auid&gt;=1000 -F auid!=4294967295 -k mounts</w:t>
      </w:r>
    </w:p>
    <w:p w14:paraId="312B9D03" w14:textId="77777777" w:rsidR="00006AB8" w:rsidRDefault="00006AB8">
      <w:pPr>
        <w:pStyle w:val="CodeBlock"/>
      </w:pPr>
    </w:p>
    <w:p w14:paraId="71334704" w14:textId="77777777" w:rsidR="00006AB8" w:rsidRDefault="007773F9">
      <w:pPr>
        <w:pStyle w:val="CodeBlock"/>
      </w:pPr>
      <w:r>
        <w:t># Surveillance des suppressions de fichiers</w:t>
      </w:r>
    </w:p>
    <w:p w14:paraId="573856DE" w14:textId="77777777" w:rsidR="00006AB8" w:rsidRDefault="007773F9">
      <w:pPr>
        <w:pStyle w:val="CodeBlock"/>
      </w:pPr>
      <w:r>
        <w:t>-a always,exit -F arch=b64 -S unlink -S unlinkat -S rename -S renameat -F auid&gt;=1000 -k delete</w:t>
      </w:r>
    </w:p>
    <w:p w14:paraId="27696A93" w14:textId="77777777" w:rsidR="00006AB8" w:rsidRDefault="007773F9">
      <w:pPr>
        <w:pStyle w:val="CodeBlock"/>
      </w:pPr>
      <w:r>
        <w:t>-a always,exit -F arch=b32 -S unlink -S unlinkat -S rename -S renameat -F auid&gt;=1000 -k delete</w:t>
      </w:r>
    </w:p>
    <w:p w14:paraId="122A60C6" w14:textId="77777777" w:rsidR="00006AB8" w:rsidRDefault="00006AB8">
      <w:pPr>
        <w:pStyle w:val="CodeBlock"/>
      </w:pPr>
    </w:p>
    <w:p w14:paraId="7ECF3776" w14:textId="77777777" w:rsidR="00006AB8" w:rsidRDefault="007773F9">
      <w:pPr>
        <w:pStyle w:val="CodeBlock"/>
      </w:pPr>
      <w:r>
        <w:t># Surveillance des appels système d'accès administrateur</w:t>
      </w:r>
    </w:p>
    <w:p w14:paraId="6E8F9829" w14:textId="77777777" w:rsidR="00006AB8" w:rsidRDefault="007773F9">
      <w:pPr>
        <w:pStyle w:val="CodeBlock"/>
      </w:pPr>
      <w:r>
        <w:t>-a always,exit -F arch=b64 -S chmod -S fchmod -S fchmodat -F auid&gt;=1000 -k chmod</w:t>
      </w:r>
    </w:p>
    <w:p w14:paraId="15CD451F" w14:textId="77777777" w:rsidR="00006AB8" w:rsidRDefault="007773F9">
      <w:pPr>
        <w:pStyle w:val="CodeBlock"/>
      </w:pPr>
      <w:r>
        <w:t>-a always,exit -F arch=b32 -S chmod -S fchmod -S fchmodat -F auid&gt;=1000 -k chmod</w:t>
      </w:r>
    </w:p>
    <w:p w14:paraId="7EE18336" w14:textId="77777777" w:rsidR="00006AB8" w:rsidRDefault="00006AB8">
      <w:pPr>
        <w:pStyle w:val="CodeBlock"/>
      </w:pPr>
    </w:p>
    <w:p w14:paraId="2C739D5D" w14:textId="77777777" w:rsidR="00006AB8" w:rsidRDefault="007773F9">
      <w:pPr>
        <w:pStyle w:val="CodeBlock"/>
      </w:pPr>
      <w:r>
        <w:t># Verrouillage des règles en fin de fichier (immuables jusqu'au reboot)</w:t>
      </w:r>
    </w:p>
    <w:p w14:paraId="6A68BE3E" w14:textId="77777777" w:rsidR="00006AB8" w:rsidRDefault="007773F9">
      <w:pPr>
        <w:pStyle w:val="CodeBlock"/>
      </w:pPr>
      <w:r>
        <w:t>-e 2</w:t>
      </w:r>
    </w:p>
    <w:p w14:paraId="4F5738F9" w14:textId="77777777" w:rsidR="00006AB8" w:rsidRDefault="007773F9">
      <w:pPr>
        <w:pStyle w:val="CodeBlock"/>
      </w:pPr>
      <w:r>
        <w:t>EOF</w:t>
      </w:r>
    </w:p>
    <w:p w14:paraId="60318A3D" w14:textId="77777777" w:rsidR="00006AB8" w:rsidRDefault="00006AB8">
      <w:pPr>
        <w:pStyle w:val="CodeBlock"/>
      </w:pPr>
    </w:p>
    <w:p w14:paraId="67912192" w14:textId="77777777" w:rsidR="00006AB8" w:rsidRDefault="007773F9">
      <w:pPr>
        <w:pStyle w:val="CodeBlock"/>
      </w:pPr>
      <w:r>
        <w:t># Redémarrage d'auditd pour appliquer les règles</w:t>
      </w:r>
    </w:p>
    <w:p w14:paraId="45C1CEF5" w14:textId="77777777" w:rsidR="00006AB8" w:rsidRDefault="007773F9">
      <w:pPr>
        <w:pStyle w:val="CodeBlock"/>
      </w:pPr>
      <w:r>
        <w:t>service auditd restart</w:t>
      </w:r>
    </w:p>
    <w:p w14:paraId="372D5C94" w14:textId="77777777" w:rsidR="00006AB8" w:rsidRDefault="00006AB8">
      <w:pPr>
        <w:pStyle w:val="CodeBlock"/>
      </w:pPr>
    </w:p>
    <w:p w14:paraId="62456FDB" w14:textId="77777777" w:rsidR="00006AB8" w:rsidRDefault="007773F9">
      <w:pPr>
        <w:pStyle w:val="CodeBlock"/>
      </w:pPr>
      <w:r>
        <w:t># Vérification des règles chargées</w:t>
      </w:r>
    </w:p>
    <w:p w14:paraId="1CE11973" w14:textId="77777777" w:rsidR="00006AB8" w:rsidRDefault="007773F9">
      <w:pPr>
        <w:pStyle w:val="CodeBlock"/>
      </w:pPr>
      <w:r>
        <w:t>auditctl -l</w:t>
      </w:r>
    </w:p>
    <w:p w14:paraId="029A120B" w14:textId="77777777" w:rsidR="00006AB8" w:rsidRDefault="007773F9">
      <w:pPr>
        <w:pStyle w:val="Titre4"/>
      </w:pPr>
      <w:r>
        <w:t>2.3.9 Installation et configuration de Fail2ban</w:t>
      </w:r>
    </w:p>
    <w:p w14:paraId="6BB2EB7D" w14:textId="77777777" w:rsidR="00006AB8" w:rsidRDefault="007773F9">
      <w:pPr>
        <w:pStyle w:val="CodeBlock"/>
      </w:pPr>
      <w:r>
        <w:t># Installation de Fail2ban (protection bruteforce SSH)</w:t>
      </w:r>
    </w:p>
    <w:p w14:paraId="4A00FCCB" w14:textId="77777777" w:rsidR="00006AB8" w:rsidRDefault="007773F9">
      <w:pPr>
        <w:pStyle w:val="CodeBlock"/>
      </w:pPr>
      <w:r>
        <w:t>apt install -y fail2ban</w:t>
      </w:r>
    </w:p>
    <w:p w14:paraId="22EED52F" w14:textId="77777777" w:rsidR="00006AB8" w:rsidRDefault="00006AB8">
      <w:pPr>
        <w:pStyle w:val="CodeBlock"/>
      </w:pPr>
    </w:p>
    <w:p w14:paraId="3F7532F5" w14:textId="77777777" w:rsidR="00006AB8" w:rsidRDefault="007773F9">
      <w:pPr>
        <w:pStyle w:val="CodeBlock"/>
      </w:pPr>
      <w:r>
        <w:t># Configuration locale (override des defaults)</w:t>
      </w:r>
    </w:p>
    <w:p w14:paraId="0E30B467" w14:textId="77777777" w:rsidR="00006AB8" w:rsidRDefault="007773F9">
      <w:pPr>
        <w:pStyle w:val="CodeBlock"/>
      </w:pPr>
      <w:r>
        <w:t>cat &gt; /etc/fail2ban/jail.local &lt;&lt; 'EOF'</w:t>
      </w:r>
    </w:p>
    <w:p w14:paraId="7D858D42" w14:textId="77777777" w:rsidR="00006AB8" w:rsidRDefault="007773F9">
      <w:pPr>
        <w:pStyle w:val="CodeBlock"/>
      </w:pPr>
      <w:r>
        <w:t>[DEFAULT]</w:t>
      </w:r>
    </w:p>
    <w:p w14:paraId="078925E0" w14:textId="77777777" w:rsidR="00006AB8" w:rsidRDefault="007773F9">
      <w:pPr>
        <w:pStyle w:val="CodeBlock"/>
      </w:pPr>
      <w:r>
        <w:t># Bannissement pour 1 heure</w:t>
      </w:r>
    </w:p>
    <w:p w14:paraId="337EB075" w14:textId="77777777" w:rsidR="00006AB8" w:rsidRDefault="007773F9">
      <w:pPr>
        <w:pStyle w:val="CodeBlock"/>
      </w:pPr>
      <w:r>
        <w:t>bantime = 3600</w:t>
      </w:r>
    </w:p>
    <w:p w14:paraId="1E44472E" w14:textId="77777777" w:rsidR="00006AB8" w:rsidRDefault="007773F9">
      <w:pPr>
        <w:pStyle w:val="CodeBlock"/>
      </w:pPr>
      <w:r>
        <w:t># Fenêtre de détection : 10 minutes</w:t>
      </w:r>
    </w:p>
    <w:p w14:paraId="3C6B7EE9" w14:textId="77777777" w:rsidR="00006AB8" w:rsidRDefault="007773F9">
      <w:pPr>
        <w:pStyle w:val="CodeBlock"/>
      </w:pPr>
      <w:r>
        <w:t>findtime = 600</w:t>
      </w:r>
    </w:p>
    <w:p w14:paraId="02F08A43" w14:textId="77777777" w:rsidR="00006AB8" w:rsidRDefault="007773F9">
      <w:pPr>
        <w:pStyle w:val="CodeBlock"/>
      </w:pPr>
      <w:r>
        <w:t># Nombre de tentatives avant bannissement</w:t>
      </w:r>
    </w:p>
    <w:p w14:paraId="60F4E91B" w14:textId="77777777" w:rsidR="00006AB8" w:rsidRDefault="007773F9">
      <w:pPr>
        <w:pStyle w:val="CodeBlock"/>
      </w:pPr>
      <w:r>
        <w:t>maxretry = 5</w:t>
      </w:r>
    </w:p>
    <w:p w14:paraId="2E9F9691" w14:textId="77777777" w:rsidR="00006AB8" w:rsidRDefault="007773F9">
      <w:pPr>
        <w:pStyle w:val="CodeBlock"/>
      </w:pPr>
      <w:r>
        <w:t># Backend de log</w:t>
      </w:r>
    </w:p>
    <w:p w14:paraId="3B5FF66B" w14:textId="77777777" w:rsidR="00006AB8" w:rsidRDefault="007773F9">
      <w:pPr>
        <w:pStyle w:val="CodeBlock"/>
      </w:pPr>
      <w:r>
        <w:t>backend = systemd</w:t>
      </w:r>
    </w:p>
    <w:p w14:paraId="6B7D341F" w14:textId="77777777" w:rsidR="00006AB8" w:rsidRDefault="00006AB8">
      <w:pPr>
        <w:pStyle w:val="CodeBlock"/>
      </w:pPr>
    </w:p>
    <w:p w14:paraId="3D456D84" w14:textId="77777777" w:rsidR="00006AB8" w:rsidRDefault="007773F9">
      <w:pPr>
        <w:pStyle w:val="CodeBlock"/>
      </w:pPr>
      <w:r>
        <w:t>[sshd]</w:t>
      </w:r>
    </w:p>
    <w:p w14:paraId="2B873C4B" w14:textId="77777777" w:rsidR="00006AB8" w:rsidRDefault="007773F9">
      <w:pPr>
        <w:pStyle w:val="CodeBlock"/>
      </w:pPr>
      <w:r>
        <w:t>enabled = true</w:t>
      </w:r>
    </w:p>
    <w:p w14:paraId="7E20CCD4" w14:textId="77777777" w:rsidR="00006AB8" w:rsidRDefault="007773F9">
      <w:pPr>
        <w:pStyle w:val="CodeBlock"/>
      </w:pPr>
      <w:r>
        <w:t>port = 2222</w:t>
      </w:r>
    </w:p>
    <w:p w14:paraId="4B5EDB13" w14:textId="77777777" w:rsidR="00006AB8" w:rsidRDefault="007773F9">
      <w:pPr>
        <w:pStyle w:val="CodeBlock"/>
      </w:pPr>
      <w:r>
        <w:t>logpath = /var/log/auth.log</w:t>
      </w:r>
    </w:p>
    <w:p w14:paraId="11073DB3" w14:textId="77777777" w:rsidR="00006AB8" w:rsidRDefault="007773F9">
      <w:pPr>
        <w:pStyle w:val="CodeBlock"/>
      </w:pPr>
      <w:r>
        <w:t>maxretry = 3</w:t>
      </w:r>
    </w:p>
    <w:p w14:paraId="5DD6AEAD" w14:textId="77777777" w:rsidR="00006AB8" w:rsidRDefault="007773F9">
      <w:pPr>
        <w:pStyle w:val="CodeBlock"/>
      </w:pPr>
      <w:r>
        <w:t>bantime = 7200</w:t>
      </w:r>
    </w:p>
    <w:p w14:paraId="0FF81AF6" w14:textId="77777777" w:rsidR="00006AB8" w:rsidRDefault="007773F9">
      <w:pPr>
        <w:pStyle w:val="CodeBlock"/>
      </w:pPr>
      <w:r>
        <w:t>EOF</w:t>
      </w:r>
    </w:p>
    <w:p w14:paraId="3C2F095D" w14:textId="77777777" w:rsidR="00006AB8" w:rsidRDefault="00006AB8">
      <w:pPr>
        <w:pStyle w:val="CodeBlock"/>
      </w:pPr>
    </w:p>
    <w:p w14:paraId="7386FEE3" w14:textId="77777777" w:rsidR="00006AB8" w:rsidRDefault="007773F9">
      <w:pPr>
        <w:pStyle w:val="CodeBlock"/>
      </w:pPr>
      <w:r>
        <w:t>systemctl enable fail2ban --now</w:t>
      </w:r>
    </w:p>
    <w:p w14:paraId="1CED3CF5" w14:textId="77777777" w:rsidR="00006AB8" w:rsidRDefault="007773F9">
      <w:pPr>
        <w:pStyle w:val="CodeBlock"/>
      </w:pPr>
      <w:r>
        <w:t>fail2ban-client status sshd</w:t>
      </w:r>
    </w:p>
    <w:p w14:paraId="54484B75" w14:textId="77777777" w:rsidR="00006AB8" w:rsidRDefault="007773F9">
      <w:pPr>
        <w:pStyle w:val="Titre4"/>
      </w:pPr>
      <w:r>
        <w:t>2.3.10 Activation et configuration d'AppArmor (CIS — contrôle d'accès obligatoire)</w:t>
      </w:r>
    </w:p>
    <w:p w14:paraId="7483BA24" w14:textId="77777777" w:rsidR="00006AB8" w:rsidRDefault="007773F9">
      <w:pPr>
        <w:pStyle w:val="CodeBlock"/>
      </w:pPr>
      <w:r>
        <w:t># Vérification de l'état AppArmor</w:t>
      </w:r>
    </w:p>
    <w:p w14:paraId="7C88F3D5" w14:textId="77777777" w:rsidR="00006AB8" w:rsidRDefault="007773F9">
      <w:pPr>
        <w:pStyle w:val="CodeBlock"/>
      </w:pPr>
      <w:r>
        <w:t>aa-status</w:t>
      </w:r>
    </w:p>
    <w:p w14:paraId="2CFF1CDA" w14:textId="77777777" w:rsidR="00006AB8" w:rsidRDefault="00006AB8">
      <w:pPr>
        <w:pStyle w:val="CodeBlock"/>
      </w:pPr>
    </w:p>
    <w:p w14:paraId="5202B561" w14:textId="77777777" w:rsidR="00006AB8" w:rsidRDefault="007773F9">
      <w:pPr>
        <w:pStyle w:val="CodeBlock"/>
      </w:pPr>
      <w:r>
        <w:t># Installation des profils AppArmor supplémentaires</w:t>
      </w:r>
    </w:p>
    <w:p w14:paraId="4CF53071" w14:textId="77777777" w:rsidR="00006AB8" w:rsidRDefault="007773F9">
      <w:pPr>
        <w:pStyle w:val="CodeBlock"/>
      </w:pPr>
      <w:r>
        <w:t>apt install -y apparmor-profiles apparmor-profiles-extra apparmor-utils</w:t>
      </w:r>
    </w:p>
    <w:p w14:paraId="75502F99" w14:textId="77777777" w:rsidR="00006AB8" w:rsidRDefault="00006AB8">
      <w:pPr>
        <w:pStyle w:val="CodeBlock"/>
      </w:pPr>
    </w:p>
    <w:p w14:paraId="203EE48A" w14:textId="77777777" w:rsidR="00006AB8" w:rsidRDefault="007773F9">
      <w:pPr>
        <w:pStyle w:val="CodeBlock"/>
      </w:pPr>
      <w:r>
        <w:t># Activation au démarrage (paramètre GRUB)</w:t>
      </w:r>
    </w:p>
    <w:p w14:paraId="27D24199" w14:textId="77777777" w:rsidR="00006AB8" w:rsidRDefault="007773F9">
      <w:pPr>
        <w:pStyle w:val="CodeBlock"/>
      </w:pPr>
      <w:r>
        <w:t>sed -i 's/GRUB_CMDLINE_LINUX=""/GRUB_CMDLINE_LINUX="apparmor=1 security=apparmor"/' /etc/default/grub</w:t>
      </w:r>
    </w:p>
    <w:p w14:paraId="482B5EA7" w14:textId="77777777" w:rsidR="00006AB8" w:rsidRDefault="007773F9">
      <w:pPr>
        <w:pStyle w:val="CodeBlock"/>
      </w:pPr>
      <w:r>
        <w:t>update-grub</w:t>
      </w:r>
    </w:p>
    <w:p w14:paraId="42DAFEDD" w14:textId="77777777" w:rsidR="00006AB8" w:rsidRDefault="00006AB8">
      <w:pPr>
        <w:pStyle w:val="CodeBlock"/>
      </w:pPr>
    </w:p>
    <w:p w14:paraId="66704816" w14:textId="77777777" w:rsidR="00006AB8" w:rsidRDefault="007773F9">
      <w:pPr>
        <w:pStyle w:val="CodeBlock"/>
      </w:pPr>
      <w:r>
        <w:t># Passage de tous les profils en mode enforce</w:t>
      </w:r>
    </w:p>
    <w:p w14:paraId="7C8A7218" w14:textId="77777777" w:rsidR="00006AB8" w:rsidRDefault="007773F9">
      <w:pPr>
        <w:pStyle w:val="CodeBlock"/>
      </w:pPr>
      <w:r>
        <w:t>aa-enforce /etc/apparmor.d/*</w:t>
      </w:r>
    </w:p>
    <w:p w14:paraId="6647F774" w14:textId="77777777" w:rsidR="00006AB8" w:rsidRDefault="00006AB8">
      <w:pPr>
        <w:pStyle w:val="CodeBlock"/>
      </w:pPr>
    </w:p>
    <w:p w14:paraId="71ED1D57" w14:textId="77777777" w:rsidR="00006AB8" w:rsidRDefault="007773F9">
      <w:pPr>
        <w:pStyle w:val="CodeBlock"/>
      </w:pPr>
      <w:r>
        <w:t># Vérification du statut</w:t>
      </w:r>
    </w:p>
    <w:p w14:paraId="308B8AA4" w14:textId="77777777" w:rsidR="00006AB8" w:rsidRDefault="007773F9">
      <w:pPr>
        <w:pStyle w:val="CodeBlock"/>
      </w:pPr>
      <w:r>
        <w:t>aa-status | head -30</w:t>
      </w:r>
    </w:p>
    <w:p w14:paraId="74528F1D" w14:textId="77777777" w:rsidR="00006AB8" w:rsidRDefault="007773F9">
      <w:pPr>
        <w:pStyle w:val="Titre4"/>
      </w:pPr>
      <w:r>
        <w:t>2.3.11 Permissions des fichiers critiques (CIS 6.1.x)</w:t>
      </w:r>
    </w:p>
    <w:p w14:paraId="1E494E10" w14:textId="77777777" w:rsidR="00006AB8" w:rsidRDefault="007773F9">
      <w:pPr>
        <w:pStyle w:val="CodeBlock"/>
      </w:pPr>
      <w:r>
        <w:t># CIS 6.1.2 — /etc/shadow lisible uniquement par root</w:t>
      </w:r>
    </w:p>
    <w:p w14:paraId="7D447F78" w14:textId="77777777" w:rsidR="00006AB8" w:rsidRDefault="007773F9">
      <w:pPr>
        <w:pStyle w:val="CodeBlock"/>
      </w:pPr>
      <w:r>
        <w:t>chmod 640 /etc/shadow</w:t>
      </w:r>
    </w:p>
    <w:p w14:paraId="47DB1F9F" w14:textId="77777777" w:rsidR="00006AB8" w:rsidRDefault="007773F9">
      <w:pPr>
        <w:pStyle w:val="CodeBlock"/>
      </w:pPr>
      <w:r>
        <w:t>chown root:shadow /etc/shadow</w:t>
      </w:r>
    </w:p>
    <w:p w14:paraId="3C58E882" w14:textId="77777777" w:rsidR="00006AB8" w:rsidRDefault="00006AB8">
      <w:pPr>
        <w:pStyle w:val="CodeBlock"/>
      </w:pPr>
    </w:p>
    <w:p w14:paraId="39DCA396" w14:textId="77777777" w:rsidR="00006AB8" w:rsidRDefault="007773F9">
      <w:pPr>
        <w:pStyle w:val="CodeBlock"/>
      </w:pPr>
      <w:r>
        <w:t># CIS 6.1.4 — /etc/gshadow lisible uniquement par root</w:t>
      </w:r>
    </w:p>
    <w:p w14:paraId="607C7B98" w14:textId="77777777" w:rsidR="00006AB8" w:rsidRDefault="007773F9">
      <w:pPr>
        <w:pStyle w:val="CodeBlock"/>
      </w:pPr>
      <w:r>
        <w:t>chmod 640 /etc/gshadow</w:t>
      </w:r>
    </w:p>
    <w:p w14:paraId="229E68B6" w14:textId="77777777" w:rsidR="00006AB8" w:rsidRDefault="007773F9">
      <w:pPr>
        <w:pStyle w:val="CodeBlock"/>
      </w:pPr>
      <w:r>
        <w:t>chown root:shadow /etc/gshadow</w:t>
      </w:r>
    </w:p>
    <w:p w14:paraId="3223D693" w14:textId="77777777" w:rsidR="00006AB8" w:rsidRDefault="00006AB8">
      <w:pPr>
        <w:pStyle w:val="CodeBlock"/>
      </w:pPr>
    </w:p>
    <w:p w14:paraId="23EB91AE" w14:textId="77777777" w:rsidR="00006AB8" w:rsidRDefault="007773F9">
      <w:pPr>
        <w:pStyle w:val="CodeBlock"/>
      </w:pPr>
      <w:r>
        <w:t># CIS 6.1.1 — Vérification des permissions /etc/passwd</w:t>
      </w:r>
    </w:p>
    <w:p w14:paraId="1F40969B" w14:textId="77777777" w:rsidR="00006AB8" w:rsidRDefault="007773F9">
      <w:pPr>
        <w:pStyle w:val="CodeBlock"/>
      </w:pPr>
      <w:r>
        <w:t>chmod 644 /etc/passwd</w:t>
      </w:r>
    </w:p>
    <w:p w14:paraId="0BDE7C59" w14:textId="77777777" w:rsidR="00006AB8" w:rsidRDefault="007773F9">
      <w:pPr>
        <w:pStyle w:val="CodeBlock"/>
      </w:pPr>
      <w:r>
        <w:t>chown root:root /etc/passwd</w:t>
      </w:r>
    </w:p>
    <w:p w14:paraId="7155131C" w14:textId="77777777" w:rsidR="00006AB8" w:rsidRDefault="00006AB8">
      <w:pPr>
        <w:pStyle w:val="CodeBlock"/>
      </w:pPr>
    </w:p>
    <w:p w14:paraId="67CAFC86" w14:textId="77777777" w:rsidR="00006AB8" w:rsidRDefault="007773F9">
      <w:pPr>
        <w:pStyle w:val="CodeBlock"/>
      </w:pPr>
      <w:r>
        <w:t># CIS 6.1.3 — Vérification /etc/group</w:t>
      </w:r>
    </w:p>
    <w:p w14:paraId="71469B7C" w14:textId="77777777" w:rsidR="00006AB8" w:rsidRDefault="007773F9">
      <w:pPr>
        <w:pStyle w:val="CodeBlock"/>
      </w:pPr>
      <w:r>
        <w:t>chmod 644 /etc/group</w:t>
      </w:r>
    </w:p>
    <w:p w14:paraId="3CC7D916" w14:textId="77777777" w:rsidR="00006AB8" w:rsidRDefault="007773F9">
      <w:pPr>
        <w:pStyle w:val="CodeBlock"/>
      </w:pPr>
      <w:r>
        <w:t>chown root:root /etc/group</w:t>
      </w:r>
    </w:p>
    <w:p w14:paraId="59DFF057" w14:textId="77777777" w:rsidR="00006AB8" w:rsidRDefault="00006AB8">
      <w:pPr>
        <w:pStyle w:val="CodeBlock"/>
      </w:pPr>
    </w:p>
    <w:p w14:paraId="7F142127" w14:textId="77777777" w:rsidR="00006AB8" w:rsidRDefault="007773F9">
      <w:pPr>
        <w:pStyle w:val="CodeBlock"/>
      </w:pPr>
      <w:r>
        <w:t># Vérification absence de fichiers SUID/SGID non attendus</w:t>
      </w:r>
    </w:p>
    <w:p w14:paraId="4248D66B" w14:textId="77777777" w:rsidR="00006AB8" w:rsidRDefault="007773F9">
      <w:pPr>
        <w:pStyle w:val="CodeBlock"/>
      </w:pPr>
      <w:r>
        <w:t>find / -xdev \( -perm -4000 -o -perm -2000 \) -type f 2&gt;/dev/null | sort &gt; /var/log/suid-sgid-audit.txt</w:t>
      </w:r>
    </w:p>
    <w:p w14:paraId="7F56AD72" w14:textId="77777777" w:rsidR="00006AB8" w:rsidRDefault="007773F9">
      <w:pPr>
        <w:pStyle w:val="CodeBlock"/>
      </w:pPr>
      <w:r>
        <w:t>cat /var/log/suid-sgid-audit.txt</w:t>
      </w:r>
    </w:p>
    <w:p w14:paraId="3B48E1CE" w14:textId="77777777" w:rsidR="00006AB8" w:rsidRDefault="00006AB8">
      <w:pPr>
        <w:pStyle w:val="CodeBlock"/>
      </w:pPr>
    </w:p>
    <w:p w14:paraId="760B6B2F" w14:textId="77777777" w:rsidR="00006AB8" w:rsidRDefault="007773F9">
      <w:pPr>
        <w:pStyle w:val="CodeBlock"/>
      </w:pPr>
      <w:r>
        <w:t># Vérification des fichiers world-writable non attendus</w:t>
      </w:r>
    </w:p>
    <w:p w14:paraId="2F1BD1A0" w14:textId="77777777" w:rsidR="00006AB8" w:rsidRDefault="007773F9">
      <w:pPr>
        <w:pStyle w:val="CodeBlock"/>
      </w:pPr>
      <w:r>
        <w:t>find / -xdev -type f -perm -0002 2&gt;/dev/null | grep -v proc &gt; /var/log/world-writable-audit.txt</w:t>
      </w:r>
    </w:p>
    <w:p w14:paraId="5945C229" w14:textId="77777777" w:rsidR="00006AB8" w:rsidRDefault="007773F9">
      <w:pPr>
        <w:pStyle w:val="Titre4"/>
      </w:pPr>
      <w:r>
        <w:t>2.3.12 Configuration du pare-feu avec nftables</w:t>
      </w:r>
    </w:p>
    <w:p w14:paraId="64369355" w14:textId="77777777" w:rsidR="00006AB8" w:rsidRDefault="007773F9">
      <w:pPr>
        <w:pStyle w:val="CodeBlock"/>
      </w:pPr>
      <w:r>
        <w:t># Installation de nftables</w:t>
      </w:r>
    </w:p>
    <w:p w14:paraId="1CBF080F" w14:textId="77777777" w:rsidR="00006AB8" w:rsidRDefault="007773F9">
      <w:pPr>
        <w:pStyle w:val="CodeBlock"/>
      </w:pPr>
      <w:r>
        <w:t>apt install -y nftables</w:t>
      </w:r>
    </w:p>
    <w:p w14:paraId="67A4FBAB" w14:textId="77777777" w:rsidR="00006AB8" w:rsidRDefault="00006AB8">
      <w:pPr>
        <w:pStyle w:val="CodeBlock"/>
      </w:pPr>
    </w:p>
    <w:p w14:paraId="3F57AF41" w14:textId="77777777" w:rsidR="00006AB8" w:rsidRDefault="007773F9">
      <w:pPr>
        <w:pStyle w:val="CodeBlock"/>
      </w:pPr>
      <w:r>
        <w:t># Configuration nftables — politique par défaut DROP</w:t>
      </w:r>
    </w:p>
    <w:p w14:paraId="21EB2C2E" w14:textId="77777777" w:rsidR="00006AB8" w:rsidRDefault="007773F9">
      <w:pPr>
        <w:pStyle w:val="CodeBlock"/>
      </w:pPr>
      <w:r>
        <w:t>cat &gt; /etc/nftables.conf &lt;&lt; 'EOF'</w:t>
      </w:r>
    </w:p>
    <w:p w14:paraId="560A92D6" w14:textId="77777777" w:rsidR="00006AB8" w:rsidRDefault="007773F9">
      <w:pPr>
        <w:pStyle w:val="CodeBlock"/>
      </w:pPr>
      <w:r>
        <w:t>#!/usr/sbin/nft -f</w:t>
      </w:r>
    </w:p>
    <w:p w14:paraId="6EB0096F" w14:textId="77777777" w:rsidR="00006AB8" w:rsidRDefault="007773F9">
      <w:pPr>
        <w:pStyle w:val="CodeBlock"/>
      </w:pPr>
      <w:r>
        <w:t>flush ruleset</w:t>
      </w:r>
    </w:p>
    <w:p w14:paraId="7266E487" w14:textId="77777777" w:rsidR="00006AB8" w:rsidRDefault="00006AB8">
      <w:pPr>
        <w:pStyle w:val="CodeBlock"/>
      </w:pPr>
    </w:p>
    <w:p w14:paraId="7059FCF6" w14:textId="77777777" w:rsidR="00006AB8" w:rsidRDefault="007773F9">
      <w:pPr>
        <w:pStyle w:val="CodeBlock"/>
      </w:pPr>
      <w:r>
        <w:t>table inet filter {</w:t>
      </w:r>
    </w:p>
    <w:p w14:paraId="474A5530" w14:textId="77777777" w:rsidR="00006AB8" w:rsidRDefault="007773F9">
      <w:pPr>
        <w:pStyle w:val="CodeBlock"/>
      </w:pPr>
      <w:r>
        <w:t xml:space="preserve">    chain input {</w:t>
      </w:r>
    </w:p>
    <w:p w14:paraId="09B2FAF7" w14:textId="77777777" w:rsidR="00006AB8" w:rsidRDefault="007773F9">
      <w:pPr>
        <w:pStyle w:val="CodeBlock"/>
      </w:pPr>
      <w:r>
        <w:t xml:space="preserve">        type filter hook input priority 0; policy drop;</w:t>
      </w:r>
    </w:p>
    <w:p w14:paraId="3252981E" w14:textId="77777777" w:rsidR="00006AB8" w:rsidRDefault="007773F9">
      <w:pPr>
        <w:pStyle w:val="CodeBlock"/>
      </w:pPr>
      <w:r>
        <w:t xml:space="preserve">        </w:t>
      </w:r>
    </w:p>
    <w:p w14:paraId="25A28E31" w14:textId="77777777" w:rsidR="00006AB8" w:rsidRDefault="007773F9">
      <w:pPr>
        <w:pStyle w:val="CodeBlock"/>
      </w:pPr>
      <w:r>
        <w:t xml:space="preserve">        # Accepter les connexions établies</w:t>
      </w:r>
    </w:p>
    <w:p w14:paraId="6835B8BA" w14:textId="77777777" w:rsidR="00006AB8" w:rsidRDefault="007773F9">
      <w:pPr>
        <w:pStyle w:val="CodeBlock"/>
      </w:pPr>
      <w:r>
        <w:t xml:space="preserve">        ct state established,related accept</w:t>
      </w:r>
    </w:p>
    <w:p w14:paraId="6FFCA9FC" w14:textId="77777777" w:rsidR="00006AB8" w:rsidRDefault="007773F9">
      <w:pPr>
        <w:pStyle w:val="CodeBlock"/>
      </w:pPr>
      <w:r>
        <w:t xml:space="preserve">        </w:t>
      </w:r>
    </w:p>
    <w:p w14:paraId="4B121066" w14:textId="77777777" w:rsidR="00006AB8" w:rsidRDefault="007773F9">
      <w:pPr>
        <w:pStyle w:val="CodeBlock"/>
      </w:pPr>
      <w:r>
        <w:t xml:space="preserve">        # Accepter loopback</w:t>
      </w:r>
    </w:p>
    <w:p w14:paraId="0F0BE99B" w14:textId="77777777" w:rsidR="00006AB8" w:rsidRDefault="007773F9">
      <w:pPr>
        <w:pStyle w:val="CodeBlock"/>
      </w:pPr>
      <w:r>
        <w:t xml:space="preserve">        iif lo accept</w:t>
      </w:r>
    </w:p>
    <w:p w14:paraId="570D9CE6" w14:textId="77777777" w:rsidR="00006AB8" w:rsidRDefault="007773F9">
      <w:pPr>
        <w:pStyle w:val="CodeBlock"/>
      </w:pPr>
      <w:r>
        <w:t xml:space="preserve">        </w:t>
      </w:r>
    </w:p>
    <w:p w14:paraId="4049093C" w14:textId="77777777" w:rsidR="00006AB8" w:rsidRDefault="007773F9">
      <w:pPr>
        <w:pStyle w:val="CodeBlock"/>
      </w:pPr>
      <w:r>
        <w:t xml:space="preserve">        # Limiter ICMP (ping) pour éviter le flood</w:t>
      </w:r>
    </w:p>
    <w:p w14:paraId="4CF408EE" w14:textId="77777777" w:rsidR="00006AB8" w:rsidRDefault="007773F9">
      <w:pPr>
        <w:pStyle w:val="CodeBlock"/>
      </w:pPr>
      <w:r>
        <w:t xml:space="preserve">        ip protocol icmp limit rate 4/second accept</w:t>
      </w:r>
    </w:p>
    <w:p w14:paraId="49076CE6" w14:textId="77777777" w:rsidR="00006AB8" w:rsidRDefault="007773F9">
      <w:pPr>
        <w:pStyle w:val="CodeBlock"/>
      </w:pPr>
      <w:r>
        <w:t xml:space="preserve">        </w:t>
      </w:r>
    </w:p>
    <w:p w14:paraId="3CE9969C" w14:textId="77777777" w:rsidR="00006AB8" w:rsidRDefault="007773F9">
      <w:pPr>
        <w:pStyle w:val="CodeBlock"/>
      </w:pPr>
      <w:r>
        <w:t xml:space="preserve">        # SSH sur port 2222 (uniquement depuis le réseau de gestion)</w:t>
      </w:r>
    </w:p>
    <w:p w14:paraId="6843BD74" w14:textId="77777777" w:rsidR="00006AB8" w:rsidRDefault="007773F9">
      <w:pPr>
        <w:pStyle w:val="CodeBlock"/>
      </w:pPr>
      <w:r>
        <w:t xml:space="preserve">        tcp dport 2222 ip saddr 192.168.40.0/24 ct state new accept</w:t>
      </w:r>
    </w:p>
    <w:p w14:paraId="09C802BB" w14:textId="77777777" w:rsidR="00006AB8" w:rsidRDefault="007773F9">
      <w:pPr>
        <w:pStyle w:val="CodeBlock"/>
      </w:pPr>
      <w:r>
        <w:t xml:space="preserve">        </w:t>
      </w:r>
    </w:p>
    <w:p w14:paraId="591D6F83" w14:textId="77777777" w:rsidR="00006AB8" w:rsidRDefault="007773F9">
      <w:pPr>
        <w:pStyle w:val="CodeBlock"/>
      </w:pPr>
      <w:r>
        <w:t xml:space="preserve">        # Rejeter le reste avec log</w:t>
      </w:r>
    </w:p>
    <w:p w14:paraId="594BDB8A" w14:textId="77777777" w:rsidR="00006AB8" w:rsidRDefault="007773F9">
      <w:pPr>
        <w:pStyle w:val="CodeBlock"/>
      </w:pPr>
      <w:r>
        <w:t xml:space="preserve">        log prefix "NFT-DROP: " flags all counter drop</w:t>
      </w:r>
    </w:p>
    <w:p w14:paraId="4E322D00" w14:textId="77777777" w:rsidR="00006AB8" w:rsidRDefault="007773F9">
      <w:pPr>
        <w:pStyle w:val="CodeBlock"/>
      </w:pPr>
      <w:r>
        <w:t xml:space="preserve">    }</w:t>
      </w:r>
    </w:p>
    <w:p w14:paraId="75F53A1B" w14:textId="77777777" w:rsidR="00006AB8" w:rsidRDefault="007773F9">
      <w:pPr>
        <w:pStyle w:val="CodeBlock"/>
      </w:pPr>
      <w:r>
        <w:t xml:space="preserve">    </w:t>
      </w:r>
    </w:p>
    <w:p w14:paraId="5BC3073B" w14:textId="77777777" w:rsidR="00006AB8" w:rsidRDefault="007773F9">
      <w:pPr>
        <w:pStyle w:val="CodeBlock"/>
      </w:pPr>
      <w:r>
        <w:t xml:space="preserve">    chain forward {</w:t>
      </w:r>
    </w:p>
    <w:p w14:paraId="63F95226" w14:textId="77777777" w:rsidR="00006AB8" w:rsidRDefault="007773F9">
      <w:pPr>
        <w:pStyle w:val="CodeBlock"/>
      </w:pPr>
      <w:r>
        <w:t xml:space="preserve">        type filter hook forward priority 0; policy drop;</w:t>
      </w:r>
    </w:p>
    <w:p w14:paraId="6ED17556" w14:textId="77777777" w:rsidR="00006AB8" w:rsidRDefault="007773F9">
      <w:pPr>
        <w:pStyle w:val="CodeBlock"/>
      </w:pPr>
      <w:r>
        <w:t xml:space="preserve">    }</w:t>
      </w:r>
    </w:p>
    <w:p w14:paraId="748F55E8" w14:textId="77777777" w:rsidR="00006AB8" w:rsidRDefault="007773F9">
      <w:pPr>
        <w:pStyle w:val="CodeBlock"/>
      </w:pPr>
      <w:r>
        <w:t xml:space="preserve">    </w:t>
      </w:r>
    </w:p>
    <w:p w14:paraId="39DF9440" w14:textId="77777777" w:rsidR="00006AB8" w:rsidRDefault="007773F9">
      <w:pPr>
        <w:pStyle w:val="CodeBlock"/>
      </w:pPr>
      <w:r>
        <w:t xml:space="preserve">    chain output {</w:t>
      </w:r>
    </w:p>
    <w:p w14:paraId="5147358A" w14:textId="77777777" w:rsidR="00006AB8" w:rsidRDefault="007773F9">
      <w:pPr>
        <w:pStyle w:val="CodeBlock"/>
      </w:pPr>
      <w:r>
        <w:t xml:space="preserve">        type filter hook output priority 0; policy accept;</w:t>
      </w:r>
    </w:p>
    <w:p w14:paraId="33DDC441" w14:textId="77777777" w:rsidR="00006AB8" w:rsidRDefault="007773F9">
      <w:pPr>
        <w:pStyle w:val="CodeBlock"/>
      </w:pPr>
      <w:r>
        <w:t xml:space="preserve">    }</w:t>
      </w:r>
    </w:p>
    <w:p w14:paraId="5DBEB246" w14:textId="77777777" w:rsidR="00006AB8" w:rsidRDefault="007773F9">
      <w:pPr>
        <w:pStyle w:val="CodeBlock"/>
      </w:pPr>
      <w:r>
        <w:t>}</w:t>
      </w:r>
    </w:p>
    <w:p w14:paraId="77CA1E43" w14:textId="77777777" w:rsidR="00006AB8" w:rsidRDefault="007773F9">
      <w:pPr>
        <w:pStyle w:val="CodeBlock"/>
      </w:pPr>
      <w:r>
        <w:t>EOF</w:t>
      </w:r>
    </w:p>
    <w:p w14:paraId="1FF7F3B1" w14:textId="77777777" w:rsidR="00006AB8" w:rsidRDefault="00006AB8">
      <w:pPr>
        <w:pStyle w:val="CodeBlock"/>
      </w:pPr>
    </w:p>
    <w:p w14:paraId="064C90D1" w14:textId="77777777" w:rsidR="00006AB8" w:rsidRDefault="007773F9">
      <w:pPr>
        <w:pStyle w:val="CodeBlock"/>
      </w:pPr>
      <w:r>
        <w:t>systemctl enable nftables --now</w:t>
      </w:r>
    </w:p>
    <w:p w14:paraId="425C484A" w14:textId="77777777" w:rsidR="00006AB8" w:rsidRDefault="007773F9">
      <w:pPr>
        <w:pStyle w:val="CodeBlock"/>
      </w:pPr>
      <w:r>
        <w:t>nft list ruleset</w:t>
      </w:r>
    </w:p>
    <w:p w14:paraId="694E18B8" w14:textId="77777777" w:rsidR="00006AB8" w:rsidRDefault="00006AB8">
      <w:pPr>
        <w:pBdr>
          <w:bottom w:val="single" w:sz="6" w:space="1" w:color="2E4057"/>
        </w:pBdr>
      </w:pPr>
    </w:p>
    <w:p w14:paraId="741742E0" w14:textId="77777777" w:rsidR="00006AB8" w:rsidRDefault="007773F9">
      <w:pPr>
        <w:pStyle w:val="Titre3"/>
      </w:pPr>
      <w:r>
        <w:t>2.4 Score final Lynis et récapitulatif</w:t>
      </w:r>
    </w:p>
    <w:p w14:paraId="3B6D8B21" w14:textId="77777777" w:rsidR="00006AB8" w:rsidRDefault="007773F9">
      <w:pPr>
        <w:pStyle w:val="Titre4"/>
      </w:pPr>
      <w:r>
        <w:t>2.4.1 Score après durcissement</w:t>
      </w:r>
    </w:p>
    <w:p w14:paraId="747F3F49" w14:textId="77777777" w:rsidR="00006AB8" w:rsidRDefault="007773F9">
      <w:pPr>
        <w:pStyle w:val="CodeBlock"/>
      </w:pPr>
      <w:r>
        <w:t>================================================================================</w:t>
      </w:r>
    </w:p>
    <w:p w14:paraId="50ABCC9A" w14:textId="77777777" w:rsidR="00006AB8" w:rsidRDefault="007773F9">
      <w:pPr>
        <w:pStyle w:val="CodeBlock"/>
      </w:pPr>
      <w:r>
        <w:t xml:space="preserve">  Lynis 3.0.9 — Audit results (POST-HARDENING)</w:t>
      </w:r>
    </w:p>
    <w:p w14:paraId="69D51E2A" w14:textId="77777777" w:rsidR="00006AB8" w:rsidRDefault="007773F9">
      <w:pPr>
        <w:pStyle w:val="CodeBlock"/>
      </w:pPr>
      <w:r>
        <w:t xml:space="preserve">  Date : 2026-03-15</w:t>
      </w:r>
    </w:p>
    <w:p w14:paraId="2FF31284" w14:textId="77777777" w:rsidR="00006AB8" w:rsidRDefault="007773F9">
      <w:pPr>
        <w:pStyle w:val="CodeBlock"/>
      </w:pPr>
      <w:r>
        <w:t xml:space="preserve">  Hostname : debian-kvm-host</w:t>
      </w:r>
    </w:p>
    <w:p w14:paraId="1B1A22F4" w14:textId="77777777" w:rsidR="00006AB8" w:rsidRDefault="007773F9">
      <w:pPr>
        <w:pStyle w:val="CodeBlock"/>
      </w:pPr>
      <w:r>
        <w:t>================================================================================</w:t>
      </w:r>
    </w:p>
    <w:p w14:paraId="54BBABAD" w14:textId="77777777" w:rsidR="00006AB8" w:rsidRDefault="00006AB8">
      <w:pPr>
        <w:pStyle w:val="CodeBlock"/>
      </w:pPr>
    </w:p>
    <w:p w14:paraId="3EB5FF2A" w14:textId="77777777" w:rsidR="00006AB8" w:rsidRDefault="007773F9">
      <w:pPr>
        <w:pStyle w:val="CodeBlock"/>
      </w:pPr>
      <w:r>
        <w:t xml:space="preserve">  Tests performed   : 242</w:t>
      </w:r>
    </w:p>
    <w:p w14:paraId="670AB6A3" w14:textId="77777777" w:rsidR="00006AB8" w:rsidRDefault="007773F9">
      <w:pPr>
        <w:pStyle w:val="CodeBlock"/>
      </w:pPr>
      <w:r>
        <w:t xml:space="preserve">  Plugins enabled   : 0</w:t>
      </w:r>
    </w:p>
    <w:p w14:paraId="210D76E4" w14:textId="77777777" w:rsidR="00006AB8" w:rsidRDefault="007773F9">
      <w:pPr>
        <w:pStyle w:val="CodeBlock"/>
      </w:pPr>
      <w:r>
        <w:t xml:space="preserve">  Components found  : 7</w:t>
      </w:r>
    </w:p>
    <w:p w14:paraId="1C96BCFB" w14:textId="77777777" w:rsidR="00006AB8" w:rsidRDefault="007773F9">
      <w:pPr>
        <w:pStyle w:val="CodeBlock"/>
      </w:pPr>
      <w:r>
        <w:t xml:space="preserve">  Warnings          : 2</w:t>
      </w:r>
    </w:p>
    <w:p w14:paraId="5DDCACD8" w14:textId="77777777" w:rsidR="00006AB8" w:rsidRDefault="007773F9">
      <w:pPr>
        <w:pStyle w:val="CodeBlock"/>
      </w:pPr>
      <w:r>
        <w:t xml:space="preserve">  Suggestions       : 11</w:t>
      </w:r>
    </w:p>
    <w:p w14:paraId="75DFB521" w14:textId="77777777" w:rsidR="00006AB8" w:rsidRDefault="00006AB8">
      <w:pPr>
        <w:pStyle w:val="CodeBlock"/>
      </w:pPr>
    </w:p>
    <w:p w14:paraId="2234AAF3" w14:textId="77777777" w:rsidR="00006AB8" w:rsidRDefault="007773F9">
      <w:pPr>
        <w:pStyle w:val="CodeBlock"/>
      </w:pPr>
      <w:r>
        <w:t xml:space="preserve">  Hardening index   : [===============       ] 79%</w:t>
      </w:r>
    </w:p>
    <w:p w14:paraId="598EFEC6" w14:textId="77777777" w:rsidR="00006AB8" w:rsidRDefault="007773F9">
      <w:pPr>
        <w:pStyle w:val="CodeBlock"/>
      </w:pPr>
      <w:r>
        <w:t>================================================================================</w:t>
      </w:r>
    </w:p>
    <w:p w14:paraId="5DD0CB3E" w14:textId="77777777" w:rsidR="00006AB8" w:rsidRDefault="007773F9">
      <w:pPr>
        <w:spacing w:before="40" w:after="40"/>
      </w:pPr>
      <w:r>
        <w:rPr>
          <w:b/>
        </w:rPr>
        <w:t>Score final : Hardening index 79/100</w:t>
      </w:r>
      <w:r>
        <w:t xml:space="preserve"> (objectif &gt;= 78 atteint)</w:t>
      </w:r>
    </w:p>
    <w:p w14:paraId="2E11F725" w14:textId="77777777" w:rsidR="00006AB8" w:rsidRDefault="007773F9">
      <w:pPr>
        <w:pStyle w:val="Titre4"/>
      </w:pPr>
      <w:r>
        <w:t>2.4.2 Tableau récapitulatif des améliorations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1B75F18A" w14:textId="77777777">
        <w:tc>
          <w:tcPr>
            <w:tcW w:w="1847" w:type="dxa"/>
            <w:shd w:val="clear" w:color="auto" w:fill="2E4057"/>
          </w:tcPr>
          <w:p w14:paraId="02431652" w14:textId="77777777" w:rsidR="00006AB8" w:rsidRDefault="007773F9">
            <w:r>
              <w:rPr>
                <w:b/>
                <w:color w:val="FFFFFF"/>
                <w:sz w:val="18"/>
              </w:rPr>
              <w:t>Domaine</w:t>
            </w:r>
          </w:p>
        </w:tc>
        <w:tc>
          <w:tcPr>
            <w:tcW w:w="1847" w:type="dxa"/>
            <w:shd w:val="clear" w:color="auto" w:fill="2E4057"/>
          </w:tcPr>
          <w:p w14:paraId="62BBED07" w14:textId="77777777" w:rsidR="00006AB8" w:rsidRDefault="007773F9">
            <w:r>
              <w:rPr>
                <w:b/>
                <w:color w:val="FFFFFF"/>
                <w:sz w:val="18"/>
              </w:rPr>
              <w:t>Score initial</w:t>
            </w:r>
          </w:p>
        </w:tc>
        <w:tc>
          <w:tcPr>
            <w:tcW w:w="1847" w:type="dxa"/>
            <w:shd w:val="clear" w:color="auto" w:fill="2E4057"/>
          </w:tcPr>
          <w:p w14:paraId="5E8109F3" w14:textId="77777777" w:rsidR="00006AB8" w:rsidRDefault="007773F9">
            <w:r>
              <w:rPr>
                <w:b/>
                <w:color w:val="FFFFFF"/>
                <w:sz w:val="18"/>
              </w:rPr>
              <w:t>Score final</w:t>
            </w:r>
          </w:p>
        </w:tc>
        <w:tc>
          <w:tcPr>
            <w:tcW w:w="1847" w:type="dxa"/>
            <w:shd w:val="clear" w:color="auto" w:fill="2E4057"/>
          </w:tcPr>
          <w:p w14:paraId="1767890B" w14:textId="77777777" w:rsidR="00006AB8" w:rsidRDefault="007773F9">
            <w:r>
              <w:rPr>
                <w:b/>
                <w:color w:val="FFFFFF"/>
                <w:sz w:val="18"/>
              </w:rPr>
              <w:t>Delta</w:t>
            </w:r>
          </w:p>
        </w:tc>
        <w:tc>
          <w:tcPr>
            <w:tcW w:w="1847" w:type="dxa"/>
            <w:shd w:val="clear" w:color="auto" w:fill="2E4057"/>
          </w:tcPr>
          <w:p w14:paraId="7A0135B2" w14:textId="77777777" w:rsidR="00006AB8" w:rsidRDefault="007773F9">
            <w:r>
              <w:rPr>
                <w:b/>
                <w:color w:val="FFFFFF"/>
                <w:sz w:val="18"/>
              </w:rPr>
              <w:t>Statut</w:t>
            </w:r>
          </w:p>
        </w:tc>
      </w:tr>
      <w:tr w:rsidR="00006AB8" w14:paraId="36EA6A7F" w14:textId="77777777">
        <w:tc>
          <w:tcPr>
            <w:tcW w:w="1847" w:type="dxa"/>
          </w:tcPr>
          <w:p w14:paraId="16C008FC" w14:textId="77777777" w:rsidR="00006AB8" w:rsidRDefault="007773F9">
            <w:r>
              <w:rPr>
                <w:sz w:val="18"/>
              </w:rPr>
              <w:t>Système de fichiers</w:t>
            </w:r>
          </w:p>
        </w:tc>
        <w:tc>
          <w:tcPr>
            <w:tcW w:w="1847" w:type="dxa"/>
          </w:tcPr>
          <w:p w14:paraId="60257AD2" w14:textId="77777777" w:rsidR="00006AB8" w:rsidRDefault="007773F9">
            <w:r>
              <w:rPr>
                <w:sz w:val="18"/>
              </w:rPr>
              <w:t>40%</w:t>
            </w:r>
          </w:p>
        </w:tc>
        <w:tc>
          <w:tcPr>
            <w:tcW w:w="1847" w:type="dxa"/>
          </w:tcPr>
          <w:p w14:paraId="18E5AAE0" w14:textId="77777777" w:rsidR="00006AB8" w:rsidRDefault="007773F9">
            <w:r>
              <w:rPr>
                <w:sz w:val="18"/>
              </w:rPr>
              <w:t>95%</w:t>
            </w:r>
          </w:p>
        </w:tc>
        <w:tc>
          <w:tcPr>
            <w:tcW w:w="1847" w:type="dxa"/>
          </w:tcPr>
          <w:p w14:paraId="3DD90C05" w14:textId="77777777" w:rsidR="00006AB8" w:rsidRDefault="007773F9">
            <w:r>
              <w:rPr>
                <w:sz w:val="18"/>
              </w:rPr>
              <w:t>+55%</w:t>
            </w:r>
          </w:p>
        </w:tc>
        <w:tc>
          <w:tcPr>
            <w:tcW w:w="1847" w:type="dxa"/>
          </w:tcPr>
          <w:p w14:paraId="4AAF01F1" w14:textId="77777777" w:rsidR="00006AB8" w:rsidRDefault="007773F9">
            <w:r>
              <w:rPr>
                <w:sz w:val="18"/>
              </w:rPr>
              <w:t>Ameliore</w:t>
            </w:r>
          </w:p>
        </w:tc>
      </w:tr>
      <w:tr w:rsidR="00006AB8" w14:paraId="386A5D9E" w14:textId="77777777">
        <w:tc>
          <w:tcPr>
            <w:tcW w:w="1847" w:type="dxa"/>
          </w:tcPr>
          <w:p w14:paraId="5A044BD9" w14:textId="77777777" w:rsidR="00006AB8" w:rsidRDefault="007773F9">
            <w:r>
              <w:rPr>
                <w:sz w:val="18"/>
              </w:rPr>
              <w:t>Services</w:t>
            </w:r>
          </w:p>
        </w:tc>
        <w:tc>
          <w:tcPr>
            <w:tcW w:w="1847" w:type="dxa"/>
          </w:tcPr>
          <w:p w14:paraId="71DEA922" w14:textId="77777777" w:rsidR="00006AB8" w:rsidRDefault="007773F9">
            <w:r>
              <w:rPr>
                <w:sz w:val="18"/>
              </w:rPr>
              <w:t>50%</w:t>
            </w:r>
          </w:p>
        </w:tc>
        <w:tc>
          <w:tcPr>
            <w:tcW w:w="1847" w:type="dxa"/>
          </w:tcPr>
          <w:p w14:paraId="060B6D60" w14:textId="77777777" w:rsidR="00006AB8" w:rsidRDefault="007773F9">
            <w:r>
              <w:rPr>
                <w:sz w:val="18"/>
              </w:rPr>
              <w:t>90%</w:t>
            </w:r>
          </w:p>
        </w:tc>
        <w:tc>
          <w:tcPr>
            <w:tcW w:w="1847" w:type="dxa"/>
          </w:tcPr>
          <w:p w14:paraId="7F6F9E43" w14:textId="77777777" w:rsidR="00006AB8" w:rsidRDefault="007773F9">
            <w:r>
              <w:rPr>
                <w:sz w:val="18"/>
              </w:rPr>
              <w:t>+40%</w:t>
            </w:r>
          </w:p>
        </w:tc>
        <w:tc>
          <w:tcPr>
            <w:tcW w:w="1847" w:type="dxa"/>
          </w:tcPr>
          <w:p w14:paraId="78177EDA" w14:textId="77777777" w:rsidR="00006AB8" w:rsidRDefault="007773F9">
            <w:r>
              <w:rPr>
                <w:sz w:val="18"/>
              </w:rPr>
              <w:t>Ameliore</w:t>
            </w:r>
          </w:p>
        </w:tc>
      </w:tr>
      <w:tr w:rsidR="00006AB8" w14:paraId="37591556" w14:textId="77777777">
        <w:tc>
          <w:tcPr>
            <w:tcW w:w="1847" w:type="dxa"/>
          </w:tcPr>
          <w:p w14:paraId="639649F1" w14:textId="77777777" w:rsidR="00006AB8" w:rsidRDefault="007773F9">
            <w:r>
              <w:rPr>
                <w:sz w:val="18"/>
              </w:rPr>
              <w:t>Réseau / sysctl</w:t>
            </w:r>
          </w:p>
        </w:tc>
        <w:tc>
          <w:tcPr>
            <w:tcW w:w="1847" w:type="dxa"/>
          </w:tcPr>
          <w:p w14:paraId="179F90B3" w14:textId="77777777" w:rsidR="00006AB8" w:rsidRDefault="007773F9">
            <w:r>
              <w:rPr>
                <w:sz w:val="18"/>
              </w:rPr>
              <w:t>30%</w:t>
            </w:r>
          </w:p>
        </w:tc>
        <w:tc>
          <w:tcPr>
            <w:tcW w:w="1847" w:type="dxa"/>
          </w:tcPr>
          <w:p w14:paraId="5F7ED6F3" w14:textId="77777777" w:rsidR="00006AB8" w:rsidRDefault="007773F9">
            <w:r>
              <w:rPr>
                <w:sz w:val="18"/>
              </w:rPr>
              <w:t>95%</w:t>
            </w:r>
          </w:p>
        </w:tc>
        <w:tc>
          <w:tcPr>
            <w:tcW w:w="1847" w:type="dxa"/>
          </w:tcPr>
          <w:p w14:paraId="200923C3" w14:textId="77777777" w:rsidR="00006AB8" w:rsidRDefault="007773F9">
            <w:r>
              <w:rPr>
                <w:sz w:val="18"/>
              </w:rPr>
              <w:t>+65%</w:t>
            </w:r>
          </w:p>
        </w:tc>
        <w:tc>
          <w:tcPr>
            <w:tcW w:w="1847" w:type="dxa"/>
          </w:tcPr>
          <w:p w14:paraId="19ADB081" w14:textId="77777777" w:rsidR="00006AB8" w:rsidRDefault="007773F9">
            <w:r>
              <w:rPr>
                <w:sz w:val="18"/>
              </w:rPr>
              <w:t>Ameliore</w:t>
            </w:r>
          </w:p>
        </w:tc>
      </w:tr>
      <w:tr w:rsidR="00006AB8" w14:paraId="46DB7497" w14:textId="77777777">
        <w:tc>
          <w:tcPr>
            <w:tcW w:w="1847" w:type="dxa"/>
          </w:tcPr>
          <w:p w14:paraId="6F94613A" w14:textId="77777777" w:rsidR="00006AB8" w:rsidRDefault="007773F9">
            <w:r>
              <w:rPr>
                <w:sz w:val="18"/>
              </w:rPr>
              <w:t>Journalisation / audit</w:t>
            </w:r>
          </w:p>
        </w:tc>
        <w:tc>
          <w:tcPr>
            <w:tcW w:w="1847" w:type="dxa"/>
          </w:tcPr>
          <w:p w14:paraId="2A62D7DF" w14:textId="77777777" w:rsidR="00006AB8" w:rsidRDefault="007773F9">
            <w:r>
              <w:rPr>
                <w:sz w:val="18"/>
              </w:rPr>
              <w:t>20%</w:t>
            </w:r>
          </w:p>
        </w:tc>
        <w:tc>
          <w:tcPr>
            <w:tcW w:w="1847" w:type="dxa"/>
          </w:tcPr>
          <w:p w14:paraId="2D004BC5" w14:textId="77777777" w:rsidR="00006AB8" w:rsidRDefault="007773F9">
            <w:r>
              <w:rPr>
                <w:sz w:val="18"/>
              </w:rPr>
              <w:t>85%</w:t>
            </w:r>
          </w:p>
        </w:tc>
        <w:tc>
          <w:tcPr>
            <w:tcW w:w="1847" w:type="dxa"/>
          </w:tcPr>
          <w:p w14:paraId="7F67A286" w14:textId="77777777" w:rsidR="00006AB8" w:rsidRDefault="007773F9">
            <w:r>
              <w:rPr>
                <w:sz w:val="18"/>
              </w:rPr>
              <w:t>+65%</w:t>
            </w:r>
          </w:p>
        </w:tc>
        <w:tc>
          <w:tcPr>
            <w:tcW w:w="1847" w:type="dxa"/>
          </w:tcPr>
          <w:p w14:paraId="45D2E657" w14:textId="77777777" w:rsidR="00006AB8" w:rsidRDefault="007773F9">
            <w:r>
              <w:rPr>
                <w:sz w:val="18"/>
              </w:rPr>
              <w:t>Ameliore</w:t>
            </w:r>
          </w:p>
        </w:tc>
      </w:tr>
      <w:tr w:rsidR="00006AB8" w14:paraId="4EA1FD1C" w14:textId="77777777">
        <w:tc>
          <w:tcPr>
            <w:tcW w:w="1847" w:type="dxa"/>
          </w:tcPr>
          <w:p w14:paraId="6C14AEA7" w14:textId="77777777" w:rsidR="00006AB8" w:rsidRDefault="007773F9">
            <w:r>
              <w:rPr>
                <w:sz w:val="18"/>
              </w:rPr>
              <w:t>Authentification SSH</w:t>
            </w:r>
          </w:p>
        </w:tc>
        <w:tc>
          <w:tcPr>
            <w:tcW w:w="1847" w:type="dxa"/>
          </w:tcPr>
          <w:p w14:paraId="707D28C9" w14:textId="77777777" w:rsidR="00006AB8" w:rsidRDefault="007773F9">
            <w:r>
              <w:rPr>
                <w:sz w:val="18"/>
              </w:rPr>
              <w:t>35%</w:t>
            </w:r>
          </w:p>
        </w:tc>
        <w:tc>
          <w:tcPr>
            <w:tcW w:w="1847" w:type="dxa"/>
          </w:tcPr>
          <w:p w14:paraId="0C92AB6C" w14:textId="77777777" w:rsidR="00006AB8" w:rsidRDefault="007773F9">
            <w:r>
              <w:rPr>
                <w:sz w:val="18"/>
              </w:rPr>
              <w:t>95%</w:t>
            </w:r>
          </w:p>
        </w:tc>
        <w:tc>
          <w:tcPr>
            <w:tcW w:w="1847" w:type="dxa"/>
          </w:tcPr>
          <w:p w14:paraId="71C70035" w14:textId="77777777" w:rsidR="00006AB8" w:rsidRDefault="007773F9">
            <w:r>
              <w:rPr>
                <w:sz w:val="18"/>
              </w:rPr>
              <w:t>+60%</w:t>
            </w:r>
          </w:p>
        </w:tc>
        <w:tc>
          <w:tcPr>
            <w:tcW w:w="1847" w:type="dxa"/>
          </w:tcPr>
          <w:p w14:paraId="7A5FF75F" w14:textId="77777777" w:rsidR="00006AB8" w:rsidRDefault="007773F9">
            <w:r>
              <w:rPr>
                <w:sz w:val="18"/>
              </w:rPr>
              <w:t>Ameliore</w:t>
            </w:r>
          </w:p>
        </w:tc>
      </w:tr>
      <w:tr w:rsidR="00006AB8" w14:paraId="5F383724" w14:textId="77777777">
        <w:tc>
          <w:tcPr>
            <w:tcW w:w="1847" w:type="dxa"/>
          </w:tcPr>
          <w:p w14:paraId="3777EFEB" w14:textId="77777777" w:rsidR="00006AB8" w:rsidRDefault="007773F9">
            <w:r>
              <w:rPr>
                <w:sz w:val="18"/>
              </w:rPr>
              <w:t>PAM / mots de passe</w:t>
            </w:r>
          </w:p>
        </w:tc>
        <w:tc>
          <w:tcPr>
            <w:tcW w:w="1847" w:type="dxa"/>
          </w:tcPr>
          <w:p w14:paraId="0F3BCE8F" w14:textId="77777777" w:rsidR="00006AB8" w:rsidRDefault="007773F9">
            <w:r>
              <w:rPr>
                <w:sz w:val="18"/>
              </w:rPr>
              <w:t>40%</w:t>
            </w:r>
          </w:p>
        </w:tc>
        <w:tc>
          <w:tcPr>
            <w:tcW w:w="1847" w:type="dxa"/>
          </w:tcPr>
          <w:p w14:paraId="047002AB" w14:textId="77777777" w:rsidR="00006AB8" w:rsidRDefault="007773F9">
            <w:r>
              <w:rPr>
                <w:sz w:val="18"/>
              </w:rPr>
              <w:t>90%</w:t>
            </w:r>
          </w:p>
        </w:tc>
        <w:tc>
          <w:tcPr>
            <w:tcW w:w="1847" w:type="dxa"/>
          </w:tcPr>
          <w:p w14:paraId="58230EDF" w14:textId="77777777" w:rsidR="00006AB8" w:rsidRDefault="007773F9">
            <w:r>
              <w:rPr>
                <w:sz w:val="18"/>
              </w:rPr>
              <w:t>+50%</w:t>
            </w:r>
          </w:p>
        </w:tc>
        <w:tc>
          <w:tcPr>
            <w:tcW w:w="1847" w:type="dxa"/>
          </w:tcPr>
          <w:p w14:paraId="53FE560E" w14:textId="77777777" w:rsidR="00006AB8" w:rsidRDefault="007773F9">
            <w:r>
              <w:rPr>
                <w:sz w:val="18"/>
              </w:rPr>
              <w:t>Ameliore</w:t>
            </w:r>
          </w:p>
        </w:tc>
      </w:tr>
      <w:tr w:rsidR="00006AB8" w14:paraId="3D321640" w14:textId="77777777">
        <w:tc>
          <w:tcPr>
            <w:tcW w:w="1847" w:type="dxa"/>
          </w:tcPr>
          <w:p w14:paraId="0AA85B0A" w14:textId="77777777" w:rsidR="00006AB8" w:rsidRDefault="007773F9">
            <w:r>
              <w:rPr>
                <w:sz w:val="18"/>
              </w:rPr>
              <w:t>Sudo</w:t>
            </w:r>
          </w:p>
        </w:tc>
        <w:tc>
          <w:tcPr>
            <w:tcW w:w="1847" w:type="dxa"/>
          </w:tcPr>
          <w:p w14:paraId="77B944E1" w14:textId="77777777" w:rsidR="00006AB8" w:rsidRDefault="007773F9">
            <w:r>
              <w:rPr>
                <w:sz w:val="18"/>
              </w:rPr>
              <w:t>50%</w:t>
            </w:r>
          </w:p>
        </w:tc>
        <w:tc>
          <w:tcPr>
            <w:tcW w:w="1847" w:type="dxa"/>
          </w:tcPr>
          <w:p w14:paraId="19945910" w14:textId="77777777" w:rsidR="00006AB8" w:rsidRDefault="007773F9">
            <w:r>
              <w:rPr>
                <w:sz w:val="18"/>
              </w:rPr>
              <w:t>90%</w:t>
            </w:r>
          </w:p>
        </w:tc>
        <w:tc>
          <w:tcPr>
            <w:tcW w:w="1847" w:type="dxa"/>
          </w:tcPr>
          <w:p w14:paraId="6B296EE3" w14:textId="77777777" w:rsidR="00006AB8" w:rsidRDefault="007773F9">
            <w:r>
              <w:rPr>
                <w:sz w:val="18"/>
              </w:rPr>
              <w:t>+40%</w:t>
            </w:r>
          </w:p>
        </w:tc>
        <w:tc>
          <w:tcPr>
            <w:tcW w:w="1847" w:type="dxa"/>
          </w:tcPr>
          <w:p w14:paraId="2F8FDD85" w14:textId="77777777" w:rsidR="00006AB8" w:rsidRDefault="007773F9">
            <w:r>
              <w:rPr>
                <w:sz w:val="18"/>
              </w:rPr>
              <w:t>Ameliore</w:t>
            </w:r>
          </w:p>
        </w:tc>
      </w:tr>
      <w:tr w:rsidR="00006AB8" w14:paraId="4EF23FCE" w14:textId="77777777">
        <w:tc>
          <w:tcPr>
            <w:tcW w:w="1847" w:type="dxa"/>
          </w:tcPr>
          <w:p w14:paraId="458C7469" w14:textId="77777777" w:rsidR="00006AB8" w:rsidRDefault="007773F9">
            <w:r>
              <w:rPr>
                <w:sz w:val="18"/>
              </w:rPr>
              <w:t>Permissions fichiers</w:t>
            </w:r>
          </w:p>
        </w:tc>
        <w:tc>
          <w:tcPr>
            <w:tcW w:w="1847" w:type="dxa"/>
          </w:tcPr>
          <w:p w14:paraId="385AADD9" w14:textId="77777777" w:rsidR="00006AB8" w:rsidRDefault="007773F9">
            <w:r>
              <w:rPr>
                <w:sz w:val="18"/>
              </w:rPr>
              <w:t>70%</w:t>
            </w:r>
          </w:p>
        </w:tc>
        <w:tc>
          <w:tcPr>
            <w:tcW w:w="1847" w:type="dxa"/>
          </w:tcPr>
          <w:p w14:paraId="09CC1F2C" w14:textId="77777777" w:rsidR="00006AB8" w:rsidRDefault="007773F9">
            <w:r>
              <w:rPr>
                <w:sz w:val="18"/>
              </w:rPr>
              <w:t>100%</w:t>
            </w:r>
          </w:p>
        </w:tc>
        <w:tc>
          <w:tcPr>
            <w:tcW w:w="1847" w:type="dxa"/>
          </w:tcPr>
          <w:p w14:paraId="76D49D71" w14:textId="77777777" w:rsidR="00006AB8" w:rsidRDefault="007773F9">
            <w:r>
              <w:rPr>
                <w:sz w:val="18"/>
              </w:rPr>
              <w:t>+30%</w:t>
            </w:r>
          </w:p>
        </w:tc>
        <w:tc>
          <w:tcPr>
            <w:tcW w:w="1847" w:type="dxa"/>
          </w:tcPr>
          <w:p w14:paraId="55A8FCAC" w14:textId="77777777" w:rsidR="00006AB8" w:rsidRDefault="007773F9">
            <w:r>
              <w:rPr>
                <w:sz w:val="18"/>
              </w:rPr>
              <w:t>Ameliore</w:t>
            </w:r>
          </w:p>
        </w:tc>
      </w:tr>
      <w:tr w:rsidR="00006AB8" w14:paraId="51AEF482" w14:textId="77777777">
        <w:tc>
          <w:tcPr>
            <w:tcW w:w="1847" w:type="dxa"/>
          </w:tcPr>
          <w:p w14:paraId="3E869C33" w14:textId="77777777" w:rsidR="00006AB8" w:rsidRDefault="007773F9">
            <w:r>
              <w:rPr>
                <w:sz w:val="18"/>
              </w:rPr>
              <w:t>Pare-feu</w:t>
            </w:r>
          </w:p>
        </w:tc>
        <w:tc>
          <w:tcPr>
            <w:tcW w:w="1847" w:type="dxa"/>
          </w:tcPr>
          <w:p w14:paraId="4D232C9D" w14:textId="77777777" w:rsidR="00006AB8" w:rsidRDefault="007773F9">
            <w:r>
              <w:rPr>
                <w:sz w:val="18"/>
              </w:rPr>
              <w:t>10%</w:t>
            </w:r>
          </w:p>
        </w:tc>
        <w:tc>
          <w:tcPr>
            <w:tcW w:w="1847" w:type="dxa"/>
          </w:tcPr>
          <w:p w14:paraId="597365F0" w14:textId="77777777" w:rsidR="00006AB8" w:rsidRDefault="007773F9">
            <w:r>
              <w:rPr>
                <w:sz w:val="18"/>
              </w:rPr>
              <w:t>85%</w:t>
            </w:r>
          </w:p>
        </w:tc>
        <w:tc>
          <w:tcPr>
            <w:tcW w:w="1847" w:type="dxa"/>
          </w:tcPr>
          <w:p w14:paraId="3B1A9F66" w14:textId="77777777" w:rsidR="00006AB8" w:rsidRDefault="007773F9">
            <w:r>
              <w:rPr>
                <w:sz w:val="18"/>
              </w:rPr>
              <w:t>+75%</w:t>
            </w:r>
          </w:p>
        </w:tc>
        <w:tc>
          <w:tcPr>
            <w:tcW w:w="1847" w:type="dxa"/>
          </w:tcPr>
          <w:p w14:paraId="0761E586" w14:textId="77777777" w:rsidR="00006AB8" w:rsidRDefault="007773F9">
            <w:r>
              <w:rPr>
                <w:sz w:val="18"/>
              </w:rPr>
              <w:t>Ameliore</w:t>
            </w:r>
          </w:p>
        </w:tc>
      </w:tr>
      <w:tr w:rsidR="00006AB8" w14:paraId="531B5393" w14:textId="77777777">
        <w:tc>
          <w:tcPr>
            <w:tcW w:w="1847" w:type="dxa"/>
          </w:tcPr>
          <w:p w14:paraId="3FE70D39" w14:textId="77777777" w:rsidR="00006AB8" w:rsidRDefault="007773F9">
            <w:r>
              <w:rPr>
                <w:sz w:val="18"/>
              </w:rPr>
              <w:t>AppArmor / MAC</w:t>
            </w:r>
          </w:p>
        </w:tc>
        <w:tc>
          <w:tcPr>
            <w:tcW w:w="1847" w:type="dxa"/>
          </w:tcPr>
          <w:p w14:paraId="1DF31010" w14:textId="77777777" w:rsidR="00006AB8" w:rsidRDefault="007773F9">
            <w:r>
              <w:rPr>
                <w:sz w:val="18"/>
              </w:rPr>
              <w:t>50%</w:t>
            </w:r>
          </w:p>
        </w:tc>
        <w:tc>
          <w:tcPr>
            <w:tcW w:w="1847" w:type="dxa"/>
          </w:tcPr>
          <w:p w14:paraId="10BBECD0" w14:textId="77777777" w:rsidR="00006AB8" w:rsidRDefault="007773F9">
            <w:r>
              <w:rPr>
                <w:sz w:val="18"/>
              </w:rPr>
              <w:t>90%</w:t>
            </w:r>
          </w:p>
        </w:tc>
        <w:tc>
          <w:tcPr>
            <w:tcW w:w="1847" w:type="dxa"/>
          </w:tcPr>
          <w:p w14:paraId="1478A77B" w14:textId="77777777" w:rsidR="00006AB8" w:rsidRDefault="007773F9">
            <w:r>
              <w:rPr>
                <w:sz w:val="18"/>
              </w:rPr>
              <w:t>+40%</w:t>
            </w:r>
          </w:p>
        </w:tc>
        <w:tc>
          <w:tcPr>
            <w:tcW w:w="1847" w:type="dxa"/>
          </w:tcPr>
          <w:p w14:paraId="73BDCAD5" w14:textId="77777777" w:rsidR="00006AB8" w:rsidRDefault="007773F9">
            <w:r>
              <w:rPr>
                <w:sz w:val="18"/>
              </w:rPr>
              <w:t>Ameliore</w:t>
            </w:r>
          </w:p>
        </w:tc>
      </w:tr>
      <w:tr w:rsidR="00006AB8" w14:paraId="301864F4" w14:textId="77777777">
        <w:tc>
          <w:tcPr>
            <w:tcW w:w="1847" w:type="dxa"/>
          </w:tcPr>
          <w:p w14:paraId="5A621487" w14:textId="77777777" w:rsidR="00006AB8" w:rsidRDefault="007773F9">
            <w:r>
              <w:rPr>
                <w:sz w:val="18"/>
              </w:rPr>
              <w:t>TOTAL (Lynis)</w:t>
            </w:r>
          </w:p>
        </w:tc>
        <w:tc>
          <w:tcPr>
            <w:tcW w:w="1847" w:type="dxa"/>
          </w:tcPr>
          <w:p w14:paraId="7FBA6EFB" w14:textId="77777777" w:rsidR="00006AB8" w:rsidRDefault="007773F9">
            <w:r>
              <w:rPr>
                <w:sz w:val="18"/>
              </w:rPr>
              <w:t>58/100</w:t>
            </w:r>
          </w:p>
        </w:tc>
        <w:tc>
          <w:tcPr>
            <w:tcW w:w="1847" w:type="dxa"/>
          </w:tcPr>
          <w:p w14:paraId="2E40A1A0" w14:textId="77777777" w:rsidR="00006AB8" w:rsidRDefault="007773F9">
            <w:r>
              <w:rPr>
                <w:sz w:val="18"/>
              </w:rPr>
              <w:t>79/100</w:t>
            </w:r>
          </w:p>
        </w:tc>
        <w:tc>
          <w:tcPr>
            <w:tcW w:w="1847" w:type="dxa"/>
          </w:tcPr>
          <w:p w14:paraId="00853625" w14:textId="77777777" w:rsidR="00006AB8" w:rsidRDefault="007773F9">
            <w:r>
              <w:rPr>
                <w:sz w:val="18"/>
              </w:rPr>
              <w:t>+21</w:t>
            </w:r>
          </w:p>
        </w:tc>
        <w:tc>
          <w:tcPr>
            <w:tcW w:w="1847" w:type="dxa"/>
          </w:tcPr>
          <w:p w14:paraId="117AD3B4" w14:textId="77777777" w:rsidR="00006AB8" w:rsidRDefault="007773F9">
            <w:r>
              <w:rPr>
                <w:sz w:val="18"/>
              </w:rPr>
              <w:t>Objectif</w:t>
            </w:r>
          </w:p>
        </w:tc>
      </w:tr>
    </w:tbl>
    <w:p w14:paraId="32E5AB56" w14:textId="77777777" w:rsidR="00006AB8" w:rsidRDefault="00006AB8"/>
    <w:p w14:paraId="2FEAD766" w14:textId="77777777" w:rsidR="00006AB8" w:rsidRDefault="007773F9">
      <w:pPr>
        <w:pStyle w:val="Titre4"/>
      </w:pPr>
      <w:r>
        <w:t>2.4.3 Avertissements résiduels après durcissement</w:t>
      </w:r>
    </w:p>
    <w:tbl>
      <w:tblPr>
        <w:tblStyle w:val="Grilledutableau"/>
        <w:tblW w:w="0" w:type="auto"/>
        <w:tblLook w:val="04A0" w:firstRow="1" w:lastRow="0" w:firstColumn="1" w:lastColumn="0" w:noHBand="0" w:noVBand="1"/>
      </w:tblPr>
      <w:tblGrid>
        <w:gridCol w:w="3079"/>
        <w:gridCol w:w="3079"/>
        <w:gridCol w:w="3079"/>
      </w:tblGrid>
      <w:tr w:rsidR="00006AB8" w14:paraId="247B4A38" w14:textId="77777777">
        <w:tc>
          <w:tcPr>
            <w:tcW w:w="3079" w:type="dxa"/>
            <w:shd w:val="clear" w:color="auto" w:fill="2E4057"/>
          </w:tcPr>
          <w:p w14:paraId="5F563B62" w14:textId="77777777" w:rsidR="00006AB8" w:rsidRDefault="007773F9">
            <w:r>
              <w:rPr>
                <w:b/>
                <w:color w:val="FFFFFF"/>
                <w:sz w:val="18"/>
              </w:rPr>
              <w:t>ID Lynis</w:t>
            </w:r>
          </w:p>
        </w:tc>
        <w:tc>
          <w:tcPr>
            <w:tcW w:w="3079" w:type="dxa"/>
            <w:shd w:val="clear" w:color="auto" w:fill="2E4057"/>
          </w:tcPr>
          <w:p w14:paraId="0A310033" w14:textId="77777777" w:rsidR="00006AB8" w:rsidRDefault="007773F9">
            <w:r>
              <w:rPr>
                <w:b/>
                <w:color w:val="FFFFFF"/>
                <w:sz w:val="18"/>
              </w:rPr>
              <w:t>Description</w:t>
            </w:r>
          </w:p>
        </w:tc>
        <w:tc>
          <w:tcPr>
            <w:tcW w:w="3079" w:type="dxa"/>
            <w:shd w:val="clear" w:color="auto" w:fill="2E4057"/>
          </w:tcPr>
          <w:p w14:paraId="14E15B61" w14:textId="77777777" w:rsidR="00006AB8" w:rsidRDefault="007773F9">
            <w:r>
              <w:rPr>
                <w:b/>
                <w:color w:val="FFFFFF"/>
                <w:sz w:val="18"/>
              </w:rPr>
              <w:t>Action planifiée</w:t>
            </w:r>
          </w:p>
        </w:tc>
      </w:tr>
      <w:tr w:rsidR="00006AB8" w14:paraId="7A42ECB8" w14:textId="77777777">
        <w:tc>
          <w:tcPr>
            <w:tcW w:w="3079" w:type="dxa"/>
          </w:tcPr>
          <w:p w14:paraId="28DAFFBE" w14:textId="77777777" w:rsidR="00006AB8" w:rsidRDefault="007773F9">
            <w:r>
              <w:rPr>
                <w:sz w:val="18"/>
              </w:rPr>
              <w:t>AUTH-9340</w:t>
            </w:r>
          </w:p>
        </w:tc>
        <w:tc>
          <w:tcPr>
            <w:tcW w:w="3079" w:type="dxa"/>
          </w:tcPr>
          <w:p w14:paraId="7491D4BE" w14:textId="77777777" w:rsidR="00006AB8" w:rsidRDefault="007773F9">
            <w:r>
              <w:rPr>
                <w:sz w:val="18"/>
              </w:rPr>
              <w:t>Comptes système avec shell interactif (/bin/bash)</w:t>
            </w:r>
          </w:p>
        </w:tc>
        <w:tc>
          <w:tcPr>
            <w:tcW w:w="3079" w:type="dxa"/>
          </w:tcPr>
          <w:p w14:paraId="199B6A1F" w14:textId="77777777" w:rsidR="00006AB8" w:rsidRDefault="007773F9">
            <w:r>
              <w:rPr>
                <w:sz w:val="18"/>
              </w:rPr>
              <w:t>Verrouiller les comptes</w:t>
            </w:r>
          </w:p>
        </w:tc>
      </w:tr>
      <w:tr w:rsidR="00006AB8" w14:paraId="58648A49" w14:textId="77777777">
        <w:tc>
          <w:tcPr>
            <w:tcW w:w="3079" w:type="dxa"/>
          </w:tcPr>
          <w:p w14:paraId="7480374A" w14:textId="77777777" w:rsidR="00006AB8" w:rsidRDefault="007773F9">
            <w:r>
              <w:rPr>
                <w:sz w:val="18"/>
              </w:rPr>
              <w:t>KRNL-5820</w:t>
            </w:r>
          </w:p>
        </w:tc>
        <w:tc>
          <w:tcPr>
            <w:tcW w:w="3079" w:type="dxa"/>
          </w:tcPr>
          <w:p w14:paraId="75D61A2D" w14:textId="77777777" w:rsidR="00006AB8" w:rsidRDefault="007773F9">
            <w:r>
              <w:rPr>
                <w:sz w:val="18"/>
              </w:rPr>
              <w:t>Pas de restrictions UEFI Secure Boot</w:t>
            </w:r>
          </w:p>
        </w:tc>
        <w:tc>
          <w:tcPr>
            <w:tcW w:w="3079" w:type="dxa"/>
          </w:tcPr>
          <w:p w14:paraId="31B719C6" w14:textId="77777777" w:rsidR="00006AB8" w:rsidRDefault="007773F9">
            <w:r>
              <w:rPr>
                <w:sz w:val="18"/>
              </w:rPr>
              <w:t>Hors périmètre initial</w:t>
            </w:r>
          </w:p>
        </w:tc>
      </w:tr>
    </w:tbl>
    <w:p w14:paraId="2419E5B1" w14:textId="77777777" w:rsidR="00006AB8" w:rsidRDefault="00006AB8"/>
    <w:p w14:paraId="108D829B" w14:textId="77777777" w:rsidR="00006AB8" w:rsidRDefault="00006AB8">
      <w:pPr>
        <w:pBdr>
          <w:bottom w:val="single" w:sz="6" w:space="1" w:color="2E4057"/>
        </w:pBdr>
      </w:pPr>
    </w:p>
    <w:p w14:paraId="1FD83CD7" w14:textId="77777777" w:rsidR="00006AB8" w:rsidRDefault="007773F9">
      <w:pPr>
        <w:pStyle w:val="Titre2"/>
      </w:pPr>
      <w:r>
        <w:t>3. PARTIE 2 — DURCISSEMENT WINDOWS SERVER 2022 (SRV-DC01)</w:t>
      </w:r>
    </w:p>
    <w:p w14:paraId="45A2D75A" w14:textId="77777777" w:rsidR="00006AB8" w:rsidRDefault="007773F9">
      <w:pPr>
        <w:pStyle w:val="Titre3"/>
      </w:pPr>
      <w:r>
        <w:t>3.1 Audit initial avec CIS-CAT Lite</w:t>
      </w:r>
    </w:p>
    <w:p w14:paraId="132C69F8" w14:textId="77777777" w:rsidR="00006AB8" w:rsidRDefault="007773F9">
      <w:pPr>
        <w:pStyle w:val="Titre4"/>
      </w:pPr>
      <w:r>
        <w:t>3.1.1 Exécution de CIS-CAT Lite</w:t>
      </w:r>
    </w:p>
    <w:p w14:paraId="29EA1381" w14:textId="77777777" w:rsidR="00006AB8" w:rsidRDefault="007773F9">
      <w:pPr>
        <w:pStyle w:val="CodeBlock"/>
      </w:pPr>
      <w:r>
        <w:t># Téléchargement et exécution de CIS-CAT Lite (outil officiel CIS)</w:t>
      </w:r>
    </w:p>
    <w:p w14:paraId="13FB0F7C" w14:textId="77777777" w:rsidR="00006AB8" w:rsidRDefault="007773F9">
      <w:pPr>
        <w:pStyle w:val="CodeBlock"/>
      </w:pPr>
      <w:r>
        <w:t># https://www.cisecurity.org/cybersecurity-tools/cis-cat-lite</w:t>
      </w:r>
    </w:p>
    <w:p w14:paraId="218DD6CC" w14:textId="77777777" w:rsidR="00006AB8" w:rsidRDefault="00006AB8">
      <w:pPr>
        <w:pStyle w:val="CodeBlock"/>
      </w:pPr>
    </w:p>
    <w:p w14:paraId="59762647" w14:textId="77777777" w:rsidR="00006AB8" w:rsidRDefault="007773F9">
      <w:pPr>
        <w:pStyle w:val="CodeBlock"/>
      </w:pPr>
      <w:r>
        <w:t># Exécution en ligne de commande</w:t>
      </w:r>
    </w:p>
    <w:p w14:paraId="24A7474A" w14:textId="77777777" w:rsidR="00006AB8" w:rsidRDefault="007773F9">
      <w:pPr>
        <w:pStyle w:val="CodeBlock"/>
      </w:pPr>
      <w:r>
        <w:t>.\CIS-CAT.bat -a -rd C:\CIS-Reports\ -b benchmarks\CIS_MS_Windows_Server_2022_Benchmark_v1.0.0-xccdf.xml</w:t>
      </w:r>
    </w:p>
    <w:p w14:paraId="40669F06" w14:textId="77777777" w:rsidR="00006AB8" w:rsidRDefault="00006AB8">
      <w:pPr>
        <w:pStyle w:val="CodeBlock"/>
      </w:pPr>
    </w:p>
    <w:p w14:paraId="3BEF8B69" w14:textId="77777777" w:rsidR="00006AB8" w:rsidRDefault="007773F9">
      <w:pPr>
        <w:pStyle w:val="CodeBlock"/>
      </w:pPr>
      <w:r>
        <w:t># Lecture du rapport HTML généré</w:t>
      </w:r>
    </w:p>
    <w:p w14:paraId="6FC41A00" w14:textId="77777777" w:rsidR="00006AB8" w:rsidRDefault="007773F9">
      <w:pPr>
        <w:pStyle w:val="CodeBlock"/>
      </w:pPr>
      <w:r>
        <w:t>Start-Process "C:\CIS-Reports\CIS-CAT-Report.html"</w:t>
      </w:r>
    </w:p>
    <w:p w14:paraId="5126708E" w14:textId="77777777" w:rsidR="00006AB8" w:rsidRDefault="007773F9">
      <w:pPr>
        <w:pStyle w:val="Titre4"/>
      </w:pPr>
      <w:r>
        <w:t>3.1.2 Résultats de l'audit initial</w:t>
      </w:r>
    </w:p>
    <w:p w14:paraId="4AB8C97B" w14:textId="77777777" w:rsidR="00006AB8" w:rsidRDefault="007773F9">
      <w:pPr>
        <w:spacing w:before="40" w:after="40"/>
      </w:pPr>
      <w:r>
        <w:rPr>
          <w:b/>
        </w:rPr>
        <w:t>Score initial CIS-CAT Lite : 45%</w:t>
      </w:r>
      <w:r>
        <w:t xml:space="preserve"> (91 contrôles passés sur 202 testés)</w:t>
      </w:r>
    </w:p>
    <w:p w14:paraId="2E1661FB" w14:textId="77777777" w:rsidR="00006AB8" w:rsidRDefault="007773F9">
      <w:pPr>
        <w:pStyle w:val="CodeBlock"/>
      </w:pPr>
      <w:r>
        <w:t>CIS Microsoft Windows Server 2022 Benchmark</w:t>
      </w:r>
    </w:p>
    <w:p w14:paraId="2BB99C0C" w14:textId="77777777" w:rsidR="00006AB8" w:rsidRDefault="007773F9">
      <w:pPr>
        <w:pStyle w:val="CodeBlock"/>
      </w:pPr>
      <w:r>
        <w:t>Version du benchmark : 1.0.0</w:t>
      </w:r>
    </w:p>
    <w:p w14:paraId="0AA4453D" w14:textId="77777777" w:rsidR="00006AB8" w:rsidRDefault="007773F9">
      <w:pPr>
        <w:pStyle w:val="CodeBlock"/>
      </w:pPr>
      <w:r>
        <w:t>Date d'audit         : 01/03/2026</w:t>
      </w:r>
    </w:p>
    <w:p w14:paraId="5B00F692" w14:textId="77777777" w:rsidR="00006AB8" w:rsidRDefault="007773F9">
      <w:pPr>
        <w:pStyle w:val="CodeBlock"/>
      </w:pPr>
      <w:r>
        <w:t>Profil               : Level 1 - Domain Controller</w:t>
      </w:r>
    </w:p>
    <w:p w14:paraId="4F002ED5" w14:textId="77777777" w:rsidR="00006AB8" w:rsidRDefault="00006AB8">
      <w:pPr>
        <w:pStyle w:val="CodeBlock"/>
      </w:pPr>
    </w:p>
    <w:p w14:paraId="55117B84" w14:textId="77777777" w:rsidR="00006AB8" w:rsidRDefault="007773F9">
      <w:pPr>
        <w:pStyle w:val="CodeBlock"/>
      </w:pPr>
      <w:r>
        <w:t>Résultats :</w:t>
      </w:r>
    </w:p>
    <w:p w14:paraId="1ABC6480" w14:textId="77777777" w:rsidR="00006AB8" w:rsidRDefault="007773F9">
      <w:pPr>
        <w:pStyle w:val="CodeBlock"/>
      </w:pPr>
      <w:r>
        <w:t xml:space="preserve">  Pass     :  91 (45%)</w:t>
      </w:r>
    </w:p>
    <w:p w14:paraId="48684B68" w14:textId="77777777" w:rsidR="00006AB8" w:rsidRDefault="007773F9">
      <w:pPr>
        <w:pStyle w:val="CodeBlock"/>
      </w:pPr>
      <w:r>
        <w:t xml:space="preserve">  Fail     : 108 (53%)</w:t>
      </w:r>
    </w:p>
    <w:p w14:paraId="6421A481" w14:textId="77777777" w:rsidR="00006AB8" w:rsidRDefault="007773F9">
      <w:pPr>
        <w:pStyle w:val="CodeBlock"/>
      </w:pPr>
      <w:r>
        <w:t xml:space="preserve">  Not Scored:   3  (2%)</w:t>
      </w:r>
    </w:p>
    <w:p w14:paraId="79B0CCE4" w14:textId="77777777" w:rsidR="00006AB8" w:rsidRDefault="00006AB8">
      <w:pPr>
        <w:pStyle w:val="CodeBlock"/>
      </w:pPr>
    </w:p>
    <w:p w14:paraId="0EB1337A" w14:textId="77777777" w:rsidR="00006AB8" w:rsidRDefault="007773F9">
      <w:pPr>
        <w:pStyle w:val="CodeBlock"/>
      </w:pPr>
      <w:r>
        <w:t>Score global : 45%</w:t>
      </w:r>
    </w:p>
    <w:p w14:paraId="3F10917B" w14:textId="77777777" w:rsidR="00006AB8" w:rsidRDefault="007773F9">
      <w:pPr>
        <w:pStyle w:val="Titre4"/>
      </w:pPr>
      <w:r>
        <w:t>3.1.3 Principales défaillances identifiées</w:t>
      </w:r>
    </w:p>
    <w:tbl>
      <w:tblPr>
        <w:tblStyle w:val="Grilledutableau"/>
        <w:tblW w:w="0" w:type="auto"/>
        <w:tblLook w:val="04A0" w:firstRow="1" w:lastRow="0" w:firstColumn="1" w:lastColumn="0" w:noHBand="0" w:noVBand="1"/>
      </w:tblPr>
      <w:tblGrid>
        <w:gridCol w:w="3079"/>
        <w:gridCol w:w="3079"/>
        <w:gridCol w:w="3079"/>
      </w:tblGrid>
      <w:tr w:rsidR="00006AB8" w14:paraId="3416EF71" w14:textId="77777777">
        <w:tc>
          <w:tcPr>
            <w:tcW w:w="3079" w:type="dxa"/>
            <w:shd w:val="clear" w:color="auto" w:fill="2E4057"/>
          </w:tcPr>
          <w:p w14:paraId="79AA046E" w14:textId="77777777" w:rsidR="00006AB8" w:rsidRDefault="007773F9">
            <w:r>
              <w:rPr>
                <w:b/>
                <w:color w:val="FFFFFF"/>
                <w:sz w:val="18"/>
              </w:rPr>
              <w:t>Catégorie CIS</w:t>
            </w:r>
          </w:p>
        </w:tc>
        <w:tc>
          <w:tcPr>
            <w:tcW w:w="3079" w:type="dxa"/>
            <w:shd w:val="clear" w:color="auto" w:fill="2E4057"/>
          </w:tcPr>
          <w:p w14:paraId="0A78ED9F" w14:textId="77777777" w:rsidR="00006AB8" w:rsidRDefault="007773F9">
            <w:r>
              <w:rPr>
                <w:b/>
                <w:color w:val="FFFFFF"/>
                <w:sz w:val="18"/>
              </w:rPr>
              <w:t>Contrôle en échec</w:t>
            </w:r>
          </w:p>
        </w:tc>
        <w:tc>
          <w:tcPr>
            <w:tcW w:w="3079" w:type="dxa"/>
            <w:shd w:val="clear" w:color="auto" w:fill="2E4057"/>
          </w:tcPr>
          <w:p w14:paraId="5C409166" w14:textId="77777777" w:rsidR="00006AB8" w:rsidRDefault="007773F9">
            <w:r>
              <w:rPr>
                <w:b/>
                <w:color w:val="FFFFFF"/>
                <w:sz w:val="18"/>
              </w:rPr>
              <w:t>Criticité</w:t>
            </w:r>
          </w:p>
        </w:tc>
      </w:tr>
      <w:tr w:rsidR="00006AB8" w14:paraId="224119BF" w14:textId="77777777">
        <w:tc>
          <w:tcPr>
            <w:tcW w:w="3079" w:type="dxa"/>
          </w:tcPr>
          <w:p w14:paraId="6EEC7F6A" w14:textId="77777777" w:rsidR="00006AB8" w:rsidRDefault="007773F9">
            <w:r>
              <w:rPr>
                <w:sz w:val="18"/>
              </w:rPr>
              <w:t>1.1 — Politique mdp</w:t>
            </w:r>
          </w:p>
        </w:tc>
        <w:tc>
          <w:tcPr>
            <w:tcW w:w="3079" w:type="dxa"/>
          </w:tcPr>
          <w:p w14:paraId="01E0FCA6" w14:textId="77777777" w:rsidR="00006AB8" w:rsidRDefault="007773F9">
            <w:r>
              <w:rPr>
                <w:sz w:val="18"/>
              </w:rPr>
              <w:t>Longueur minimale mdp &lt; 14 caractères</w:t>
            </w:r>
          </w:p>
        </w:tc>
        <w:tc>
          <w:tcPr>
            <w:tcW w:w="3079" w:type="dxa"/>
          </w:tcPr>
          <w:p w14:paraId="2F491897" w14:textId="77777777" w:rsidR="00006AB8" w:rsidRDefault="007773F9">
            <w:r>
              <w:rPr>
                <w:sz w:val="18"/>
              </w:rPr>
              <w:t>HAUTE</w:t>
            </w:r>
          </w:p>
        </w:tc>
      </w:tr>
      <w:tr w:rsidR="00006AB8" w14:paraId="07805865" w14:textId="77777777">
        <w:tc>
          <w:tcPr>
            <w:tcW w:w="3079" w:type="dxa"/>
          </w:tcPr>
          <w:p w14:paraId="36858A68" w14:textId="77777777" w:rsidR="00006AB8" w:rsidRDefault="007773F9">
            <w:r>
              <w:rPr>
                <w:sz w:val="18"/>
              </w:rPr>
              <w:t>1.2 — Verrouillage compte</w:t>
            </w:r>
          </w:p>
        </w:tc>
        <w:tc>
          <w:tcPr>
            <w:tcW w:w="3079" w:type="dxa"/>
          </w:tcPr>
          <w:p w14:paraId="3C1B7F57" w14:textId="77777777" w:rsidR="00006AB8" w:rsidRDefault="007773F9">
            <w:r>
              <w:rPr>
                <w:sz w:val="18"/>
              </w:rPr>
              <w:t>Seuil de verrouillage non configuré (0 tentatives)</w:t>
            </w:r>
          </w:p>
        </w:tc>
        <w:tc>
          <w:tcPr>
            <w:tcW w:w="3079" w:type="dxa"/>
          </w:tcPr>
          <w:p w14:paraId="05F0F1FE" w14:textId="77777777" w:rsidR="00006AB8" w:rsidRDefault="007773F9">
            <w:r>
              <w:rPr>
                <w:sz w:val="18"/>
              </w:rPr>
              <w:t>HAUTE</w:t>
            </w:r>
          </w:p>
        </w:tc>
      </w:tr>
      <w:tr w:rsidR="00006AB8" w14:paraId="7CA94B15" w14:textId="77777777">
        <w:tc>
          <w:tcPr>
            <w:tcW w:w="3079" w:type="dxa"/>
          </w:tcPr>
          <w:p w14:paraId="61CBDA3B" w14:textId="77777777" w:rsidR="00006AB8" w:rsidRDefault="007773F9">
            <w:r>
              <w:rPr>
                <w:sz w:val="18"/>
              </w:rPr>
              <w:t>2.2 — Droits utilisateur</w:t>
            </w:r>
          </w:p>
        </w:tc>
        <w:tc>
          <w:tcPr>
            <w:tcW w:w="3079" w:type="dxa"/>
          </w:tcPr>
          <w:p w14:paraId="647FE478" w14:textId="77777777" w:rsidR="00006AB8" w:rsidRDefault="007773F9">
            <w:r>
              <w:rPr>
                <w:sz w:val="18"/>
              </w:rPr>
              <w:t>"Log on locally" inclut des comptes non nécessaires</w:t>
            </w:r>
          </w:p>
        </w:tc>
        <w:tc>
          <w:tcPr>
            <w:tcW w:w="3079" w:type="dxa"/>
          </w:tcPr>
          <w:p w14:paraId="196CC409" w14:textId="77777777" w:rsidR="00006AB8" w:rsidRDefault="007773F9">
            <w:r>
              <w:rPr>
                <w:sz w:val="18"/>
              </w:rPr>
              <w:t>HAUTE</w:t>
            </w:r>
          </w:p>
        </w:tc>
      </w:tr>
      <w:tr w:rsidR="00006AB8" w14:paraId="71A31C8D" w14:textId="77777777">
        <w:tc>
          <w:tcPr>
            <w:tcW w:w="3079" w:type="dxa"/>
          </w:tcPr>
          <w:p w14:paraId="05B25F37" w14:textId="77777777" w:rsidR="00006AB8" w:rsidRDefault="007773F9">
            <w:r>
              <w:rPr>
                <w:sz w:val="18"/>
              </w:rPr>
              <w:t>2.3 — Options sécurité</w:t>
            </w:r>
          </w:p>
        </w:tc>
        <w:tc>
          <w:tcPr>
            <w:tcW w:w="3079" w:type="dxa"/>
          </w:tcPr>
          <w:p w14:paraId="26FB7AC1" w14:textId="77777777" w:rsidR="00006AB8" w:rsidRDefault="007773F9">
            <w:r>
              <w:rPr>
                <w:sz w:val="18"/>
              </w:rPr>
              <w:t>LAN Manager hash stockage activé</w:t>
            </w:r>
          </w:p>
        </w:tc>
        <w:tc>
          <w:tcPr>
            <w:tcW w:w="3079" w:type="dxa"/>
          </w:tcPr>
          <w:p w14:paraId="18A0F351" w14:textId="77777777" w:rsidR="00006AB8" w:rsidRDefault="007773F9">
            <w:r>
              <w:rPr>
                <w:sz w:val="18"/>
              </w:rPr>
              <w:t>HAUTE</w:t>
            </w:r>
          </w:p>
        </w:tc>
      </w:tr>
      <w:tr w:rsidR="00006AB8" w14:paraId="689884A5" w14:textId="77777777">
        <w:tc>
          <w:tcPr>
            <w:tcW w:w="3079" w:type="dxa"/>
          </w:tcPr>
          <w:p w14:paraId="198B3AEC" w14:textId="77777777" w:rsidR="00006AB8" w:rsidRDefault="007773F9">
            <w:r>
              <w:rPr>
                <w:sz w:val="18"/>
              </w:rPr>
              <w:t>2.3 — Options sécurité</w:t>
            </w:r>
          </w:p>
        </w:tc>
        <w:tc>
          <w:tcPr>
            <w:tcW w:w="3079" w:type="dxa"/>
          </w:tcPr>
          <w:p w14:paraId="0D602037" w14:textId="77777777" w:rsidR="00006AB8" w:rsidRDefault="007773F9">
            <w:r>
              <w:rPr>
                <w:sz w:val="18"/>
              </w:rPr>
              <w:t>NTLMv1 autorisé en réseau</w:t>
            </w:r>
          </w:p>
        </w:tc>
        <w:tc>
          <w:tcPr>
            <w:tcW w:w="3079" w:type="dxa"/>
          </w:tcPr>
          <w:p w14:paraId="3BC0A576" w14:textId="77777777" w:rsidR="00006AB8" w:rsidRDefault="007773F9">
            <w:r>
              <w:rPr>
                <w:sz w:val="18"/>
              </w:rPr>
              <w:t>HAUTE</w:t>
            </w:r>
          </w:p>
        </w:tc>
      </w:tr>
      <w:tr w:rsidR="00006AB8" w14:paraId="2EA25258" w14:textId="77777777">
        <w:tc>
          <w:tcPr>
            <w:tcW w:w="3079" w:type="dxa"/>
          </w:tcPr>
          <w:p w14:paraId="3E25938B" w14:textId="77777777" w:rsidR="00006AB8" w:rsidRDefault="007773F9">
            <w:r>
              <w:rPr>
                <w:sz w:val="18"/>
              </w:rPr>
              <w:t>17 — Politique d'audit</w:t>
            </w:r>
          </w:p>
        </w:tc>
        <w:tc>
          <w:tcPr>
            <w:tcW w:w="3079" w:type="dxa"/>
          </w:tcPr>
          <w:p w14:paraId="429A2106" w14:textId="77777777" w:rsidR="00006AB8" w:rsidRDefault="007773F9">
            <w:r>
              <w:rPr>
                <w:sz w:val="18"/>
              </w:rPr>
              <w:t>Aucune politique d'audit avancée configurée</w:t>
            </w:r>
          </w:p>
        </w:tc>
        <w:tc>
          <w:tcPr>
            <w:tcW w:w="3079" w:type="dxa"/>
          </w:tcPr>
          <w:p w14:paraId="2DF1C1BE" w14:textId="77777777" w:rsidR="00006AB8" w:rsidRDefault="007773F9">
            <w:r>
              <w:rPr>
                <w:sz w:val="18"/>
              </w:rPr>
              <w:t>HAUTE</w:t>
            </w:r>
          </w:p>
        </w:tc>
      </w:tr>
      <w:tr w:rsidR="00006AB8" w14:paraId="7C8815E3" w14:textId="77777777">
        <w:tc>
          <w:tcPr>
            <w:tcW w:w="3079" w:type="dxa"/>
          </w:tcPr>
          <w:p w14:paraId="243DB5EA" w14:textId="77777777" w:rsidR="00006AB8" w:rsidRDefault="007773F9">
            <w:r>
              <w:rPr>
                <w:sz w:val="18"/>
              </w:rPr>
              <w:t>18 — Paramètres admin</w:t>
            </w:r>
          </w:p>
        </w:tc>
        <w:tc>
          <w:tcPr>
            <w:tcW w:w="3079" w:type="dxa"/>
          </w:tcPr>
          <w:p w14:paraId="6E789178" w14:textId="77777777" w:rsidR="00006AB8" w:rsidRDefault="007773F9">
            <w:r>
              <w:rPr>
                <w:sz w:val="18"/>
              </w:rPr>
              <w:t>WDigest Authentication activé</w:t>
            </w:r>
          </w:p>
        </w:tc>
        <w:tc>
          <w:tcPr>
            <w:tcW w:w="3079" w:type="dxa"/>
          </w:tcPr>
          <w:p w14:paraId="2271A307" w14:textId="77777777" w:rsidR="00006AB8" w:rsidRDefault="007773F9">
            <w:r>
              <w:rPr>
                <w:sz w:val="18"/>
              </w:rPr>
              <w:t>HAUTE</w:t>
            </w:r>
          </w:p>
        </w:tc>
      </w:tr>
      <w:tr w:rsidR="00006AB8" w14:paraId="623F6C96" w14:textId="77777777">
        <w:tc>
          <w:tcPr>
            <w:tcW w:w="3079" w:type="dxa"/>
          </w:tcPr>
          <w:p w14:paraId="0BBC9736" w14:textId="77777777" w:rsidR="00006AB8" w:rsidRDefault="007773F9">
            <w:r>
              <w:rPr>
                <w:sz w:val="18"/>
              </w:rPr>
              <w:t>18 — Paramètres admin</w:t>
            </w:r>
          </w:p>
        </w:tc>
        <w:tc>
          <w:tcPr>
            <w:tcW w:w="3079" w:type="dxa"/>
          </w:tcPr>
          <w:p w14:paraId="5D019BE7" w14:textId="77777777" w:rsidR="00006AB8" w:rsidRDefault="007773F9">
            <w:r>
              <w:rPr>
                <w:sz w:val="18"/>
              </w:rPr>
              <w:t>SMBv1 actif (vulnérabilité critique EternalBlue/WannaCry)</w:t>
            </w:r>
          </w:p>
        </w:tc>
        <w:tc>
          <w:tcPr>
            <w:tcW w:w="3079" w:type="dxa"/>
          </w:tcPr>
          <w:p w14:paraId="21C6C9FB" w14:textId="77777777" w:rsidR="00006AB8" w:rsidRDefault="007773F9">
            <w:r>
              <w:rPr>
                <w:sz w:val="18"/>
              </w:rPr>
              <w:t>CRITIQUE</w:t>
            </w:r>
          </w:p>
        </w:tc>
      </w:tr>
      <w:tr w:rsidR="00006AB8" w14:paraId="1F61AB96" w14:textId="77777777">
        <w:tc>
          <w:tcPr>
            <w:tcW w:w="3079" w:type="dxa"/>
          </w:tcPr>
          <w:p w14:paraId="36359E7E" w14:textId="77777777" w:rsidR="00006AB8" w:rsidRDefault="007773F9">
            <w:r>
              <w:rPr>
                <w:sz w:val="18"/>
              </w:rPr>
              <w:t>18 — Paramètres admin</w:t>
            </w:r>
          </w:p>
        </w:tc>
        <w:tc>
          <w:tcPr>
            <w:tcW w:w="3079" w:type="dxa"/>
          </w:tcPr>
          <w:p w14:paraId="420E261C" w14:textId="77777777" w:rsidR="00006AB8" w:rsidRDefault="007773F9">
            <w:r>
              <w:rPr>
                <w:sz w:val="18"/>
              </w:rPr>
              <w:t>LLMNR actif (vecteur de poisoning LLMNR/NBT-NS)</w:t>
            </w:r>
          </w:p>
        </w:tc>
        <w:tc>
          <w:tcPr>
            <w:tcW w:w="3079" w:type="dxa"/>
          </w:tcPr>
          <w:p w14:paraId="33D8CDF3" w14:textId="77777777" w:rsidR="00006AB8" w:rsidRDefault="007773F9">
            <w:r>
              <w:rPr>
                <w:sz w:val="18"/>
              </w:rPr>
              <w:t>HAUTE</w:t>
            </w:r>
          </w:p>
        </w:tc>
      </w:tr>
      <w:tr w:rsidR="00006AB8" w14:paraId="05F1F558" w14:textId="77777777">
        <w:tc>
          <w:tcPr>
            <w:tcW w:w="3079" w:type="dxa"/>
          </w:tcPr>
          <w:p w14:paraId="010057D6" w14:textId="77777777" w:rsidR="00006AB8" w:rsidRDefault="007773F9">
            <w:r>
              <w:rPr>
                <w:sz w:val="18"/>
              </w:rPr>
              <w:t>9 — Windows Defender FW</w:t>
            </w:r>
          </w:p>
        </w:tc>
        <w:tc>
          <w:tcPr>
            <w:tcW w:w="3079" w:type="dxa"/>
          </w:tcPr>
          <w:p w14:paraId="05366504" w14:textId="77777777" w:rsidR="00006AB8" w:rsidRDefault="007773F9">
            <w:r>
              <w:rPr>
                <w:sz w:val="18"/>
              </w:rPr>
              <w:t>Profil Domaine : règles par défaut trop permissives</w:t>
            </w:r>
          </w:p>
        </w:tc>
        <w:tc>
          <w:tcPr>
            <w:tcW w:w="3079" w:type="dxa"/>
          </w:tcPr>
          <w:p w14:paraId="12CE0DBE" w14:textId="77777777" w:rsidR="00006AB8" w:rsidRDefault="007773F9">
            <w:r>
              <w:rPr>
                <w:sz w:val="18"/>
              </w:rPr>
              <w:t>MOYENNE</w:t>
            </w:r>
          </w:p>
        </w:tc>
      </w:tr>
      <w:tr w:rsidR="00006AB8" w14:paraId="6FD48A42" w14:textId="77777777">
        <w:tc>
          <w:tcPr>
            <w:tcW w:w="3079" w:type="dxa"/>
          </w:tcPr>
          <w:p w14:paraId="2E5DF7D5" w14:textId="77777777" w:rsidR="00006AB8" w:rsidRDefault="007773F9">
            <w:r>
              <w:rPr>
                <w:sz w:val="18"/>
              </w:rPr>
              <w:t>19 — Paramètres W10/WS22</w:t>
            </w:r>
          </w:p>
        </w:tc>
        <w:tc>
          <w:tcPr>
            <w:tcW w:w="3079" w:type="dxa"/>
          </w:tcPr>
          <w:p w14:paraId="65F9819F" w14:textId="77777777" w:rsidR="00006AB8" w:rsidRDefault="007773F9">
            <w:r>
              <w:rPr>
                <w:sz w:val="18"/>
              </w:rPr>
              <w:t>Windows Update non configuré automatiquement</w:t>
            </w:r>
          </w:p>
        </w:tc>
        <w:tc>
          <w:tcPr>
            <w:tcW w:w="3079" w:type="dxa"/>
          </w:tcPr>
          <w:p w14:paraId="2FEE9B9C" w14:textId="77777777" w:rsidR="00006AB8" w:rsidRDefault="007773F9">
            <w:r>
              <w:rPr>
                <w:sz w:val="18"/>
              </w:rPr>
              <w:t>MOYENNE</w:t>
            </w:r>
          </w:p>
        </w:tc>
      </w:tr>
    </w:tbl>
    <w:p w14:paraId="47C8F6F8" w14:textId="77777777" w:rsidR="00006AB8" w:rsidRDefault="00006AB8"/>
    <w:p w14:paraId="03B75EA4" w14:textId="77777777" w:rsidR="00006AB8" w:rsidRDefault="00006AB8">
      <w:pPr>
        <w:pBdr>
          <w:bottom w:val="single" w:sz="6" w:space="1" w:color="2E4057"/>
        </w:pBdr>
      </w:pPr>
    </w:p>
    <w:p w14:paraId="2CB66530" w14:textId="77777777" w:rsidR="00006AB8" w:rsidRDefault="007773F9">
      <w:pPr>
        <w:pStyle w:val="Titre3"/>
      </w:pPr>
      <w:r>
        <w:t>3.2 GPOs de sécurité ANSSI</w:t>
      </w:r>
    </w:p>
    <w:p w14:paraId="6C54B156" w14:textId="77777777" w:rsidR="00006AB8" w:rsidRDefault="007773F9">
      <w:pPr>
        <w:pStyle w:val="Titre4"/>
      </w:pPr>
      <w:r>
        <w:t>3.2.1 Liste des GPOs créées</w:t>
      </w:r>
    </w:p>
    <w:tbl>
      <w:tblPr>
        <w:tblStyle w:val="Grilledutableau"/>
        <w:tblW w:w="0" w:type="auto"/>
        <w:tblLook w:val="04A0" w:firstRow="1" w:lastRow="0" w:firstColumn="1" w:lastColumn="0" w:noHBand="0" w:noVBand="1"/>
      </w:tblPr>
      <w:tblGrid>
        <w:gridCol w:w="2309"/>
        <w:gridCol w:w="2309"/>
        <w:gridCol w:w="2309"/>
        <w:gridCol w:w="2309"/>
      </w:tblGrid>
      <w:tr w:rsidR="00006AB8" w14:paraId="1707FE24" w14:textId="77777777">
        <w:tc>
          <w:tcPr>
            <w:tcW w:w="2309" w:type="dxa"/>
            <w:shd w:val="clear" w:color="auto" w:fill="2E4057"/>
          </w:tcPr>
          <w:p w14:paraId="0824145A" w14:textId="77777777" w:rsidR="00006AB8" w:rsidRDefault="007773F9">
            <w:r>
              <w:rPr>
                <w:b/>
                <w:color w:val="FFFFFF"/>
                <w:sz w:val="18"/>
              </w:rPr>
              <w:t>Nom de la GPO</w:t>
            </w:r>
          </w:p>
        </w:tc>
        <w:tc>
          <w:tcPr>
            <w:tcW w:w="2309" w:type="dxa"/>
            <w:shd w:val="clear" w:color="auto" w:fill="2E4057"/>
          </w:tcPr>
          <w:p w14:paraId="6B2D6795" w14:textId="77777777" w:rsidR="00006AB8" w:rsidRDefault="007773F9">
            <w:r>
              <w:rPr>
                <w:b/>
                <w:color w:val="FFFFFF"/>
                <w:sz w:val="18"/>
              </w:rPr>
              <w:t>Lien OU</w:t>
            </w:r>
          </w:p>
        </w:tc>
        <w:tc>
          <w:tcPr>
            <w:tcW w:w="2309" w:type="dxa"/>
            <w:shd w:val="clear" w:color="auto" w:fill="2E4057"/>
          </w:tcPr>
          <w:p w14:paraId="47EBA362" w14:textId="77777777" w:rsidR="00006AB8" w:rsidRDefault="007773F9">
            <w:r>
              <w:rPr>
                <w:b/>
                <w:color w:val="FFFFFF"/>
                <w:sz w:val="18"/>
              </w:rPr>
              <w:t>Priorité</w:t>
            </w:r>
          </w:p>
        </w:tc>
        <w:tc>
          <w:tcPr>
            <w:tcW w:w="2309" w:type="dxa"/>
            <w:shd w:val="clear" w:color="auto" w:fill="2E4057"/>
          </w:tcPr>
          <w:p w14:paraId="35E7C1F1" w14:textId="77777777" w:rsidR="00006AB8" w:rsidRDefault="007773F9">
            <w:r>
              <w:rPr>
                <w:b/>
                <w:color w:val="FFFFFF"/>
                <w:sz w:val="18"/>
              </w:rPr>
              <w:t>Description</w:t>
            </w:r>
          </w:p>
        </w:tc>
      </w:tr>
      <w:tr w:rsidR="00006AB8" w14:paraId="6024A65E" w14:textId="77777777">
        <w:tc>
          <w:tcPr>
            <w:tcW w:w="2309" w:type="dxa"/>
          </w:tcPr>
          <w:p w14:paraId="28AD5869" w14:textId="77777777" w:rsidR="00006AB8" w:rsidRDefault="007773F9">
            <w:r>
              <w:rPr>
                <w:sz w:val="18"/>
              </w:rPr>
              <w:t>GPO-SEC-PasswordPolicy</w:t>
            </w:r>
          </w:p>
        </w:tc>
        <w:tc>
          <w:tcPr>
            <w:tcW w:w="2309" w:type="dxa"/>
          </w:tcPr>
          <w:p w14:paraId="1D2589DD" w14:textId="77777777" w:rsidR="00006AB8" w:rsidRDefault="007773F9">
            <w:r>
              <w:rPr>
                <w:sz w:val="18"/>
              </w:rPr>
              <w:t>Domaine (racine)</w:t>
            </w:r>
          </w:p>
        </w:tc>
        <w:tc>
          <w:tcPr>
            <w:tcW w:w="2309" w:type="dxa"/>
          </w:tcPr>
          <w:p w14:paraId="4426B555" w14:textId="77777777" w:rsidR="00006AB8" w:rsidRDefault="007773F9">
            <w:r>
              <w:rPr>
                <w:sz w:val="18"/>
              </w:rPr>
              <w:t>1</w:t>
            </w:r>
          </w:p>
        </w:tc>
        <w:tc>
          <w:tcPr>
            <w:tcW w:w="2309" w:type="dxa"/>
          </w:tcPr>
          <w:p w14:paraId="1C0753C0" w14:textId="77777777" w:rsidR="00006AB8" w:rsidRDefault="007773F9">
            <w:r>
              <w:rPr>
                <w:sz w:val="18"/>
              </w:rPr>
              <w:t>Politique de mots de passe AD</w:t>
            </w:r>
          </w:p>
        </w:tc>
      </w:tr>
      <w:tr w:rsidR="00006AB8" w14:paraId="0562BAEC" w14:textId="77777777">
        <w:tc>
          <w:tcPr>
            <w:tcW w:w="2309" w:type="dxa"/>
          </w:tcPr>
          <w:p w14:paraId="790F5822" w14:textId="77777777" w:rsidR="00006AB8" w:rsidRDefault="007773F9">
            <w:r>
              <w:rPr>
                <w:sz w:val="18"/>
              </w:rPr>
              <w:t>GPO-SEC-AccountLockout</w:t>
            </w:r>
          </w:p>
        </w:tc>
        <w:tc>
          <w:tcPr>
            <w:tcW w:w="2309" w:type="dxa"/>
          </w:tcPr>
          <w:p w14:paraId="5CB51772" w14:textId="77777777" w:rsidR="00006AB8" w:rsidRDefault="007773F9">
            <w:r>
              <w:rPr>
                <w:sz w:val="18"/>
              </w:rPr>
              <w:t>Domaine (racine)</w:t>
            </w:r>
          </w:p>
        </w:tc>
        <w:tc>
          <w:tcPr>
            <w:tcW w:w="2309" w:type="dxa"/>
          </w:tcPr>
          <w:p w14:paraId="2A515D70" w14:textId="77777777" w:rsidR="00006AB8" w:rsidRDefault="007773F9">
            <w:r>
              <w:rPr>
                <w:sz w:val="18"/>
              </w:rPr>
              <w:t>2</w:t>
            </w:r>
          </w:p>
        </w:tc>
        <w:tc>
          <w:tcPr>
            <w:tcW w:w="2309" w:type="dxa"/>
          </w:tcPr>
          <w:p w14:paraId="0E7A502E" w14:textId="77777777" w:rsidR="00006AB8" w:rsidRDefault="007773F9">
            <w:r>
              <w:rPr>
                <w:sz w:val="18"/>
              </w:rPr>
              <w:t>Verrouillage de comptes</w:t>
            </w:r>
          </w:p>
        </w:tc>
      </w:tr>
      <w:tr w:rsidR="00006AB8" w14:paraId="01B2570F" w14:textId="77777777">
        <w:tc>
          <w:tcPr>
            <w:tcW w:w="2309" w:type="dxa"/>
          </w:tcPr>
          <w:p w14:paraId="37A9AAC7" w14:textId="77777777" w:rsidR="00006AB8" w:rsidRDefault="007773F9">
            <w:r>
              <w:rPr>
                <w:sz w:val="18"/>
              </w:rPr>
              <w:t>GPO-SEC-AuditPolicy</w:t>
            </w:r>
          </w:p>
        </w:tc>
        <w:tc>
          <w:tcPr>
            <w:tcW w:w="2309" w:type="dxa"/>
          </w:tcPr>
          <w:p w14:paraId="0309733B" w14:textId="77777777" w:rsidR="00006AB8" w:rsidRDefault="007773F9">
            <w:r>
              <w:rPr>
                <w:sz w:val="18"/>
              </w:rPr>
              <w:t>Domaine (racine)</w:t>
            </w:r>
          </w:p>
        </w:tc>
        <w:tc>
          <w:tcPr>
            <w:tcW w:w="2309" w:type="dxa"/>
          </w:tcPr>
          <w:p w14:paraId="1C96573B" w14:textId="77777777" w:rsidR="00006AB8" w:rsidRDefault="007773F9">
            <w:r>
              <w:rPr>
                <w:sz w:val="18"/>
              </w:rPr>
              <w:t>3</w:t>
            </w:r>
          </w:p>
        </w:tc>
        <w:tc>
          <w:tcPr>
            <w:tcW w:w="2309" w:type="dxa"/>
          </w:tcPr>
          <w:p w14:paraId="4E9D4023" w14:textId="77777777" w:rsidR="00006AB8" w:rsidRDefault="007773F9">
            <w:r>
              <w:rPr>
                <w:sz w:val="18"/>
              </w:rPr>
              <w:t>Politique d'audit avancée</w:t>
            </w:r>
          </w:p>
        </w:tc>
      </w:tr>
      <w:tr w:rsidR="00006AB8" w14:paraId="3D77FAC5" w14:textId="77777777">
        <w:tc>
          <w:tcPr>
            <w:tcW w:w="2309" w:type="dxa"/>
          </w:tcPr>
          <w:p w14:paraId="31C293D8" w14:textId="77777777" w:rsidR="00006AB8" w:rsidRDefault="007773F9">
            <w:r>
              <w:rPr>
                <w:sz w:val="18"/>
              </w:rPr>
              <w:t>GPO-SEC-UserRights</w:t>
            </w:r>
          </w:p>
        </w:tc>
        <w:tc>
          <w:tcPr>
            <w:tcW w:w="2309" w:type="dxa"/>
          </w:tcPr>
          <w:p w14:paraId="10AEA48F" w14:textId="77777777" w:rsidR="00006AB8" w:rsidRDefault="007773F9">
            <w:r>
              <w:rPr>
                <w:sz w:val="18"/>
              </w:rPr>
              <w:t>Domain Controllers</w:t>
            </w:r>
          </w:p>
        </w:tc>
        <w:tc>
          <w:tcPr>
            <w:tcW w:w="2309" w:type="dxa"/>
          </w:tcPr>
          <w:p w14:paraId="16EBB953" w14:textId="77777777" w:rsidR="00006AB8" w:rsidRDefault="007773F9">
            <w:r>
              <w:rPr>
                <w:sz w:val="18"/>
              </w:rPr>
              <w:t>1</w:t>
            </w:r>
          </w:p>
        </w:tc>
        <w:tc>
          <w:tcPr>
            <w:tcW w:w="2309" w:type="dxa"/>
          </w:tcPr>
          <w:p w14:paraId="6C31618B" w14:textId="77777777" w:rsidR="00006AB8" w:rsidRDefault="007773F9">
            <w:r>
              <w:rPr>
                <w:sz w:val="18"/>
              </w:rPr>
              <w:t>Droits utilisateur sur les DC</w:t>
            </w:r>
          </w:p>
        </w:tc>
      </w:tr>
      <w:tr w:rsidR="00006AB8" w14:paraId="6992A9B7" w14:textId="77777777">
        <w:tc>
          <w:tcPr>
            <w:tcW w:w="2309" w:type="dxa"/>
          </w:tcPr>
          <w:p w14:paraId="3EDC3959" w14:textId="77777777" w:rsidR="00006AB8" w:rsidRDefault="007773F9">
            <w:r>
              <w:rPr>
                <w:sz w:val="18"/>
              </w:rPr>
              <w:t>GPO-SEC-SecurityOptions</w:t>
            </w:r>
          </w:p>
        </w:tc>
        <w:tc>
          <w:tcPr>
            <w:tcW w:w="2309" w:type="dxa"/>
          </w:tcPr>
          <w:p w14:paraId="2190E6BF" w14:textId="77777777" w:rsidR="00006AB8" w:rsidRDefault="007773F9">
            <w:r>
              <w:rPr>
                <w:sz w:val="18"/>
              </w:rPr>
              <w:t>Domaine (racine)</w:t>
            </w:r>
          </w:p>
        </w:tc>
        <w:tc>
          <w:tcPr>
            <w:tcW w:w="2309" w:type="dxa"/>
          </w:tcPr>
          <w:p w14:paraId="4EF0F7F1" w14:textId="77777777" w:rsidR="00006AB8" w:rsidRDefault="007773F9">
            <w:r>
              <w:rPr>
                <w:sz w:val="18"/>
              </w:rPr>
              <w:t>4</w:t>
            </w:r>
          </w:p>
        </w:tc>
        <w:tc>
          <w:tcPr>
            <w:tcW w:w="2309" w:type="dxa"/>
          </w:tcPr>
          <w:p w14:paraId="0D64A821" w14:textId="77777777" w:rsidR="00006AB8" w:rsidRDefault="007773F9">
            <w:r>
              <w:rPr>
                <w:sz w:val="18"/>
              </w:rPr>
              <w:t>Options de sécurité (SMB, NTLMv2, etc.)</w:t>
            </w:r>
          </w:p>
        </w:tc>
      </w:tr>
      <w:tr w:rsidR="00006AB8" w14:paraId="4B72DEDA" w14:textId="77777777">
        <w:tc>
          <w:tcPr>
            <w:tcW w:w="2309" w:type="dxa"/>
          </w:tcPr>
          <w:p w14:paraId="3A85C65F" w14:textId="77777777" w:rsidR="00006AB8" w:rsidRDefault="007773F9">
            <w:r>
              <w:rPr>
                <w:sz w:val="18"/>
              </w:rPr>
              <w:t>GPO-SEC-FirewallDomain</w:t>
            </w:r>
          </w:p>
        </w:tc>
        <w:tc>
          <w:tcPr>
            <w:tcW w:w="2309" w:type="dxa"/>
          </w:tcPr>
          <w:p w14:paraId="3917EBC6" w14:textId="77777777" w:rsidR="00006AB8" w:rsidRDefault="007773F9">
            <w:r>
              <w:rPr>
                <w:sz w:val="18"/>
              </w:rPr>
              <w:t>Domaine (racine)</w:t>
            </w:r>
          </w:p>
        </w:tc>
        <w:tc>
          <w:tcPr>
            <w:tcW w:w="2309" w:type="dxa"/>
          </w:tcPr>
          <w:p w14:paraId="65BCECC9" w14:textId="77777777" w:rsidR="00006AB8" w:rsidRDefault="007773F9">
            <w:r>
              <w:rPr>
                <w:sz w:val="18"/>
              </w:rPr>
              <w:t>5</w:t>
            </w:r>
          </w:p>
        </w:tc>
        <w:tc>
          <w:tcPr>
            <w:tcW w:w="2309" w:type="dxa"/>
          </w:tcPr>
          <w:p w14:paraId="1BD4BD67" w14:textId="77777777" w:rsidR="00006AB8" w:rsidRDefault="007773F9">
            <w:r>
              <w:rPr>
                <w:sz w:val="18"/>
              </w:rPr>
              <w:t>Pare-feu Windows — profil domaine</w:t>
            </w:r>
          </w:p>
        </w:tc>
      </w:tr>
      <w:tr w:rsidR="00006AB8" w14:paraId="4C150356" w14:textId="77777777">
        <w:tc>
          <w:tcPr>
            <w:tcW w:w="2309" w:type="dxa"/>
          </w:tcPr>
          <w:p w14:paraId="10DC2126" w14:textId="77777777" w:rsidR="00006AB8" w:rsidRDefault="007773F9">
            <w:r>
              <w:rPr>
                <w:sz w:val="18"/>
              </w:rPr>
              <w:t>GPO-SEC-DisableProtocols</w:t>
            </w:r>
          </w:p>
        </w:tc>
        <w:tc>
          <w:tcPr>
            <w:tcW w:w="2309" w:type="dxa"/>
          </w:tcPr>
          <w:p w14:paraId="67F05B03" w14:textId="77777777" w:rsidR="00006AB8" w:rsidRDefault="007773F9">
            <w:r>
              <w:rPr>
                <w:sz w:val="18"/>
              </w:rPr>
              <w:t>Domaine (racine)</w:t>
            </w:r>
          </w:p>
        </w:tc>
        <w:tc>
          <w:tcPr>
            <w:tcW w:w="2309" w:type="dxa"/>
          </w:tcPr>
          <w:p w14:paraId="0AE06260" w14:textId="77777777" w:rsidR="00006AB8" w:rsidRDefault="007773F9">
            <w:r>
              <w:rPr>
                <w:sz w:val="18"/>
              </w:rPr>
              <w:t>6</w:t>
            </w:r>
          </w:p>
        </w:tc>
        <w:tc>
          <w:tcPr>
            <w:tcW w:w="2309" w:type="dxa"/>
          </w:tcPr>
          <w:p w14:paraId="5D2AC002" w14:textId="77777777" w:rsidR="00006AB8" w:rsidRDefault="007773F9">
            <w:r>
              <w:rPr>
                <w:sz w:val="18"/>
              </w:rPr>
              <w:t>Désactivation protocoles obsolètes</w:t>
            </w:r>
          </w:p>
        </w:tc>
      </w:tr>
      <w:tr w:rsidR="00006AB8" w14:paraId="46FA4164" w14:textId="77777777">
        <w:tc>
          <w:tcPr>
            <w:tcW w:w="2309" w:type="dxa"/>
          </w:tcPr>
          <w:p w14:paraId="5D2DE8AF" w14:textId="77777777" w:rsidR="00006AB8" w:rsidRDefault="007773F9">
            <w:r>
              <w:rPr>
                <w:sz w:val="18"/>
              </w:rPr>
              <w:t>GPO-SEC-WindowsUpdate</w:t>
            </w:r>
          </w:p>
        </w:tc>
        <w:tc>
          <w:tcPr>
            <w:tcW w:w="2309" w:type="dxa"/>
          </w:tcPr>
          <w:p w14:paraId="454477BC" w14:textId="77777777" w:rsidR="00006AB8" w:rsidRDefault="007773F9">
            <w:r>
              <w:rPr>
                <w:sz w:val="18"/>
              </w:rPr>
              <w:t>Domaine (racine)</w:t>
            </w:r>
          </w:p>
        </w:tc>
        <w:tc>
          <w:tcPr>
            <w:tcW w:w="2309" w:type="dxa"/>
          </w:tcPr>
          <w:p w14:paraId="6EB2524B" w14:textId="77777777" w:rsidR="00006AB8" w:rsidRDefault="007773F9">
            <w:r>
              <w:rPr>
                <w:sz w:val="18"/>
              </w:rPr>
              <w:t>7</w:t>
            </w:r>
          </w:p>
        </w:tc>
        <w:tc>
          <w:tcPr>
            <w:tcW w:w="2309" w:type="dxa"/>
          </w:tcPr>
          <w:p w14:paraId="4A0BEFC5" w14:textId="77777777" w:rsidR="00006AB8" w:rsidRDefault="007773F9">
            <w:r>
              <w:rPr>
                <w:sz w:val="18"/>
              </w:rPr>
              <w:t>Configuration Windows Update</w:t>
            </w:r>
          </w:p>
        </w:tc>
      </w:tr>
    </w:tbl>
    <w:p w14:paraId="09AB7797" w14:textId="77777777" w:rsidR="00006AB8" w:rsidRDefault="00006AB8"/>
    <w:p w14:paraId="1217A2AA" w14:textId="77777777" w:rsidR="00006AB8" w:rsidRDefault="007773F9">
      <w:pPr>
        <w:pStyle w:val="Titre4"/>
      </w:pPr>
      <w:r>
        <w:t>3.2.2 Configuration des GPOs via PowerShell</w:t>
      </w:r>
    </w:p>
    <w:p w14:paraId="2FC82030" w14:textId="77777777" w:rsidR="00006AB8" w:rsidRDefault="007773F9">
      <w:pPr>
        <w:pStyle w:val="CodeBlock"/>
      </w:pPr>
      <w:r>
        <w:t># ===== PRÉREQUIS : Module GroupPolicy =====</w:t>
      </w:r>
    </w:p>
    <w:p w14:paraId="2B878F68" w14:textId="77777777" w:rsidR="00006AB8" w:rsidRDefault="007773F9">
      <w:pPr>
        <w:pStyle w:val="CodeBlock"/>
      </w:pPr>
      <w:r>
        <w:t>Import-Module GroupPolicy</w:t>
      </w:r>
    </w:p>
    <w:p w14:paraId="0A954494" w14:textId="77777777" w:rsidR="00006AB8" w:rsidRDefault="007773F9">
      <w:pPr>
        <w:pStyle w:val="CodeBlock"/>
      </w:pPr>
      <w:r>
        <w:t>Import-Module ActiveDirectory</w:t>
      </w:r>
    </w:p>
    <w:p w14:paraId="1B74934C" w14:textId="77777777" w:rsidR="00006AB8" w:rsidRDefault="00006AB8">
      <w:pPr>
        <w:pStyle w:val="CodeBlock"/>
      </w:pPr>
    </w:p>
    <w:p w14:paraId="6243808E" w14:textId="77777777" w:rsidR="00006AB8" w:rsidRDefault="007773F9">
      <w:pPr>
        <w:pStyle w:val="CodeBlock"/>
      </w:pPr>
      <w:r>
        <w:t># Variable du domaine</w:t>
      </w:r>
    </w:p>
    <w:p w14:paraId="52A7BF65" w14:textId="77777777" w:rsidR="00006AB8" w:rsidRDefault="007773F9">
      <w:pPr>
        <w:pStyle w:val="CodeBlock"/>
      </w:pPr>
      <w:r>
        <w:t>$DomainName = "iris-nice.local"</w:t>
      </w:r>
    </w:p>
    <w:p w14:paraId="0866708B" w14:textId="77777777" w:rsidR="00006AB8" w:rsidRDefault="007773F9">
      <w:pPr>
        <w:pStyle w:val="CodeBlock"/>
      </w:pPr>
      <w:r>
        <w:t>$DomainDN   = "DC=iris-nice,DC=local"</w:t>
      </w:r>
    </w:p>
    <w:p w14:paraId="5CF838B8" w14:textId="77777777" w:rsidR="00006AB8" w:rsidRDefault="00006AB8">
      <w:pPr>
        <w:pStyle w:val="CodeBlock"/>
      </w:pPr>
    </w:p>
    <w:p w14:paraId="39A4DBD6" w14:textId="77777777" w:rsidR="00006AB8" w:rsidRDefault="007773F9">
      <w:pPr>
        <w:pStyle w:val="CodeBlock"/>
      </w:pPr>
      <w:r>
        <w:t># ===== GPO 1 — POLITIQUE DE MOTS DE PASSE (CIS 1.1.x + ANSSI) =====</w:t>
      </w:r>
    </w:p>
    <w:p w14:paraId="0492774A" w14:textId="77777777" w:rsidR="00006AB8" w:rsidRDefault="007773F9">
      <w:pPr>
        <w:pStyle w:val="CodeBlock"/>
      </w:pPr>
      <w:r>
        <w:t># Référence ANSSI : R31 — Politique de mots de passe robuste</w:t>
      </w:r>
    </w:p>
    <w:p w14:paraId="01F6FD7F" w14:textId="77777777" w:rsidR="00006AB8" w:rsidRDefault="007773F9">
      <w:pPr>
        <w:pStyle w:val="CodeBlock"/>
      </w:pPr>
      <w:r>
        <w:t># Référence CIS   : 1.1.1 à 1.1.6</w:t>
      </w:r>
    </w:p>
    <w:p w14:paraId="7B6799AB" w14:textId="77777777" w:rsidR="00006AB8" w:rsidRDefault="00006AB8">
      <w:pPr>
        <w:pStyle w:val="CodeBlock"/>
      </w:pPr>
    </w:p>
    <w:p w14:paraId="507F3F97" w14:textId="77777777" w:rsidR="00006AB8" w:rsidRDefault="007773F9">
      <w:pPr>
        <w:pStyle w:val="CodeBlock"/>
      </w:pPr>
      <w:r>
        <w:t>$GPO1 = New-GPO -Name "GPO-SEC-PasswordPolicy" -Comment "CIS 1.1.x - ANSSI R31"</w:t>
      </w:r>
    </w:p>
    <w:p w14:paraId="3CB7682F" w14:textId="77777777" w:rsidR="00006AB8" w:rsidRDefault="007773F9">
      <w:pPr>
        <w:pStyle w:val="CodeBlock"/>
      </w:pPr>
      <w:r>
        <w:t>New-GPLink -Name "GPO-SEC-PasswordPolicy" -Target $DomainDN</w:t>
      </w:r>
    </w:p>
    <w:p w14:paraId="6324B53A" w14:textId="77777777" w:rsidR="00006AB8" w:rsidRDefault="00006AB8">
      <w:pPr>
        <w:pStyle w:val="CodeBlock"/>
      </w:pPr>
    </w:p>
    <w:p w14:paraId="12497054" w14:textId="77777777" w:rsidR="00006AB8" w:rsidRDefault="007773F9">
      <w:pPr>
        <w:pStyle w:val="CodeBlock"/>
      </w:pPr>
      <w:r>
        <w:t># Configuration via Set-GPRegistryValue ou secedit</w:t>
      </w:r>
    </w:p>
    <w:p w14:paraId="2666FC77" w14:textId="77777777" w:rsidR="00006AB8" w:rsidRDefault="007773F9">
      <w:pPr>
        <w:pStyle w:val="CodeBlock"/>
      </w:pPr>
      <w:r>
        <w:t># Utilisation de secedit pour la password policy</w:t>
      </w:r>
    </w:p>
    <w:p w14:paraId="57F032AD" w14:textId="77777777" w:rsidR="00006AB8" w:rsidRDefault="007773F9">
      <w:pPr>
        <w:pStyle w:val="CodeBlock"/>
      </w:pPr>
      <w:r>
        <w:t>$SecEditTemplate = @"</w:t>
      </w:r>
    </w:p>
    <w:p w14:paraId="34D501B2" w14:textId="77777777" w:rsidR="00006AB8" w:rsidRDefault="007773F9">
      <w:pPr>
        <w:pStyle w:val="CodeBlock"/>
      </w:pPr>
      <w:r>
        <w:t>[System Access]</w:t>
      </w:r>
    </w:p>
    <w:p w14:paraId="6AAEE440" w14:textId="77777777" w:rsidR="00006AB8" w:rsidRDefault="007773F9">
      <w:pPr>
        <w:pStyle w:val="CodeBlock"/>
      </w:pPr>
      <w:r>
        <w:t>MinimumPasswordAge = 1</w:t>
      </w:r>
    </w:p>
    <w:p w14:paraId="52775C3E" w14:textId="77777777" w:rsidR="00006AB8" w:rsidRDefault="007773F9">
      <w:pPr>
        <w:pStyle w:val="CodeBlock"/>
      </w:pPr>
      <w:r>
        <w:t>MaximumPasswordAge = 90</w:t>
      </w:r>
    </w:p>
    <w:p w14:paraId="481A8D11" w14:textId="77777777" w:rsidR="00006AB8" w:rsidRDefault="007773F9">
      <w:pPr>
        <w:pStyle w:val="CodeBlock"/>
      </w:pPr>
      <w:r>
        <w:t>MinimumPasswordLength = 14</w:t>
      </w:r>
    </w:p>
    <w:p w14:paraId="3DA29726" w14:textId="77777777" w:rsidR="00006AB8" w:rsidRDefault="007773F9">
      <w:pPr>
        <w:pStyle w:val="CodeBlock"/>
      </w:pPr>
      <w:r>
        <w:t>PasswordComplexity = 1</w:t>
      </w:r>
    </w:p>
    <w:p w14:paraId="218D5BB5" w14:textId="77777777" w:rsidR="00006AB8" w:rsidRDefault="007773F9">
      <w:pPr>
        <w:pStyle w:val="CodeBlock"/>
      </w:pPr>
      <w:r>
        <w:t>PasswordHistorySize = 24</w:t>
      </w:r>
    </w:p>
    <w:p w14:paraId="4703EC7F" w14:textId="77777777" w:rsidR="00006AB8" w:rsidRDefault="007773F9">
      <w:pPr>
        <w:pStyle w:val="CodeBlock"/>
      </w:pPr>
      <w:r>
        <w:t>ClearTextPassword = 0</w:t>
      </w:r>
    </w:p>
    <w:p w14:paraId="7C949162" w14:textId="77777777" w:rsidR="00006AB8" w:rsidRDefault="007773F9">
      <w:pPr>
        <w:pStyle w:val="CodeBlock"/>
      </w:pPr>
      <w:r>
        <w:t>"@</w:t>
      </w:r>
    </w:p>
    <w:p w14:paraId="6A9A6737" w14:textId="77777777" w:rsidR="00006AB8" w:rsidRDefault="007773F9">
      <w:pPr>
        <w:pStyle w:val="CodeBlock"/>
      </w:pPr>
      <w:r>
        <w:t>$SecEditTemplate | Out-File -FilePath "C:\Temp\password-policy.inf" -Encoding Unicode</w:t>
      </w:r>
    </w:p>
    <w:p w14:paraId="4076AAAE" w14:textId="77777777" w:rsidR="00006AB8" w:rsidRDefault="007773F9">
      <w:pPr>
        <w:pStyle w:val="CodeBlock"/>
      </w:pPr>
      <w:r>
        <w:t>secedit /configure /db C:\Temp\secedit.sdb /cfg C:\Temp\password-policy.inf /areas SECURITYPOLICY</w:t>
      </w:r>
    </w:p>
    <w:p w14:paraId="237EBF29" w14:textId="77777777" w:rsidR="00006AB8" w:rsidRDefault="00006AB8">
      <w:pPr>
        <w:pStyle w:val="CodeBlock"/>
      </w:pPr>
    </w:p>
    <w:p w14:paraId="50785B97" w14:textId="77777777" w:rsidR="00006AB8" w:rsidRDefault="007773F9">
      <w:pPr>
        <w:pStyle w:val="CodeBlock"/>
      </w:pPr>
      <w:r>
        <w:t># ===== GPO 2 — VERROUILLAGE DE COMPTE (CIS 1.2.x) =====</w:t>
      </w:r>
    </w:p>
    <w:p w14:paraId="345E8593" w14:textId="77777777" w:rsidR="00006AB8" w:rsidRDefault="007773F9">
      <w:pPr>
        <w:pStyle w:val="CodeBlock"/>
      </w:pPr>
      <w:r>
        <w:t>$SecEditLockout = @"</w:t>
      </w:r>
    </w:p>
    <w:p w14:paraId="29372A73" w14:textId="77777777" w:rsidR="00006AB8" w:rsidRDefault="007773F9">
      <w:pPr>
        <w:pStyle w:val="CodeBlock"/>
      </w:pPr>
      <w:r>
        <w:t>[System Access]</w:t>
      </w:r>
    </w:p>
    <w:p w14:paraId="446453A5" w14:textId="77777777" w:rsidR="00006AB8" w:rsidRDefault="007773F9">
      <w:pPr>
        <w:pStyle w:val="CodeBlock"/>
      </w:pPr>
      <w:r>
        <w:t>LockoutBadCount = 5</w:t>
      </w:r>
    </w:p>
    <w:p w14:paraId="57E9C0EC" w14:textId="77777777" w:rsidR="00006AB8" w:rsidRDefault="007773F9">
      <w:pPr>
        <w:pStyle w:val="CodeBlock"/>
      </w:pPr>
      <w:r>
        <w:t>ResetLockoutCount = 15</w:t>
      </w:r>
    </w:p>
    <w:p w14:paraId="3D9B11B9" w14:textId="77777777" w:rsidR="00006AB8" w:rsidRDefault="007773F9">
      <w:pPr>
        <w:pStyle w:val="CodeBlock"/>
      </w:pPr>
      <w:r>
        <w:t>LockoutDuration = 30</w:t>
      </w:r>
    </w:p>
    <w:p w14:paraId="0103C6F2" w14:textId="77777777" w:rsidR="00006AB8" w:rsidRDefault="007773F9">
      <w:pPr>
        <w:pStyle w:val="CodeBlock"/>
      </w:pPr>
      <w:r>
        <w:t>"@</w:t>
      </w:r>
    </w:p>
    <w:p w14:paraId="08F3D223" w14:textId="77777777" w:rsidR="00006AB8" w:rsidRDefault="007773F9">
      <w:pPr>
        <w:pStyle w:val="CodeBlock"/>
      </w:pPr>
      <w:r>
        <w:t>$SecEditLockout | Out-File -FilePath "C:\Temp\lockout-policy.inf" -Encoding Unicode</w:t>
      </w:r>
    </w:p>
    <w:p w14:paraId="0CD1403E" w14:textId="77777777" w:rsidR="00006AB8" w:rsidRDefault="007773F9">
      <w:pPr>
        <w:pStyle w:val="CodeBlock"/>
      </w:pPr>
      <w:r>
        <w:t>secedit /configure /db C:\Temp\secedit.sdb /cfg C:\Temp\lockout-policy.inf /areas SECURITYPOLICY</w:t>
      </w:r>
    </w:p>
    <w:p w14:paraId="529A39FD" w14:textId="77777777" w:rsidR="00006AB8" w:rsidRDefault="00006AB8">
      <w:pPr>
        <w:pStyle w:val="CodeBlock"/>
      </w:pPr>
    </w:p>
    <w:p w14:paraId="01AF8E98" w14:textId="77777777" w:rsidR="00006AB8" w:rsidRDefault="007773F9">
      <w:pPr>
        <w:pStyle w:val="CodeBlock"/>
      </w:pPr>
      <w:r>
        <w:t># ===== GPO 3 — POLITIQUE D'AUDIT AVANCÉE (CIS 17.x + ANSSI R61) =====</w:t>
      </w:r>
    </w:p>
    <w:p w14:paraId="46FE19C3" w14:textId="77777777" w:rsidR="00006AB8" w:rsidRDefault="007773F9">
      <w:pPr>
        <w:pStyle w:val="CodeBlock"/>
      </w:pPr>
      <w:r>
        <w:t>$GPO3 = New-GPO -Name "GPO-SEC-AuditPolicy" -Comment "CIS 17.x - ANSSI R61"</w:t>
      </w:r>
    </w:p>
    <w:p w14:paraId="1D2F1EB1" w14:textId="77777777" w:rsidR="00006AB8" w:rsidRDefault="007773F9">
      <w:pPr>
        <w:pStyle w:val="CodeBlock"/>
      </w:pPr>
      <w:r>
        <w:t>New-GPLink -Name "GPO-SEC-AuditPolicy" -Target $DomainDN</w:t>
      </w:r>
    </w:p>
    <w:p w14:paraId="33B93668" w14:textId="77777777" w:rsidR="00006AB8" w:rsidRDefault="00006AB8">
      <w:pPr>
        <w:pStyle w:val="CodeBlock"/>
      </w:pPr>
    </w:p>
    <w:p w14:paraId="6368FFE8" w14:textId="77777777" w:rsidR="00006AB8" w:rsidRDefault="007773F9">
      <w:pPr>
        <w:pStyle w:val="CodeBlock"/>
      </w:pPr>
      <w:r>
        <w:t># Configuration de l'audit avancé via auditpol</w:t>
      </w:r>
    </w:p>
    <w:p w14:paraId="4E2E561A" w14:textId="77777777" w:rsidR="00006AB8" w:rsidRDefault="007773F9">
      <w:pPr>
        <w:pStyle w:val="CodeBlock"/>
      </w:pPr>
      <w:r>
        <w:t># CIS 17.1.1 — Audit: Account Logon — Credential Validation</w:t>
      </w:r>
    </w:p>
    <w:p w14:paraId="62A9EFB8" w14:textId="77777777" w:rsidR="00006AB8" w:rsidRDefault="007773F9">
      <w:pPr>
        <w:pStyle w:val="CodeBlock"/>
      </w:pPr>
      <w:r>
        <w:t>auditpol /set /subcategory:"Credential Validation" /success:enable /failure:enable</w:t>
      </w:r>
    </w:p>
    <w:p w14:paraId="2C5E629A" w14:textId="77777777" w:rsidR="00006AB8" w:rsidRDefault="00006AB8">
      <w:pPr>
        <w:pStyle w:val="CodeBlock"/>
      </w:pPr>
    </w:p>
    <w:p w14:paraId="3BF971FB" w14:textId="77777777" w:rsidR="00006AB8" w:rsidRDefault="007773F9">
      <w:pPr>
        <w:pStyle w:val="CodeBlock"/>
      </w:pPr>
      <w:r>
        <w:t># CIS 17.2 — Account Management</w:t>
      </w:r>
    </w:p>
    <w:p w14:paraId="6B968153" w14:textId="77777777" w:rsidR="00006AB8" w:rsidRDefault="007773F9">
      <w:pPr>
        <w:pStyle w:val="CodeBlock"/>
      </w:pPr>
      <w:r>
        <w:t>auditpol /set /subcategory:"Computer Account Management" /success:enable /failure:enable</w:t>
      </w:r>
    </w:p>
    <w:p w14:paraId="07EC3083" w14:textId="77777777" w:rsidR="00006AB8" w:rsidRDefault="007773F9">
      <w:pPr>
        <w:pStyle w:val="CodeBlock"/>
      </w:pPr>
      <w:r>
        <w:t>auditpol /set /subcategory:"Other Account Management Events" /success:enable /failure:enable</w:t>
      </w:r>
    </w:p>
    <w:p w14:paraId="0B0DBFAD" w14:textId="77777777" w:rsidR="00006AB8" w:rsidRDefault="007773F9">
      <w:pPr>
        <w:pStyle w:val="CodeBlock"/>
      </w:pPr>
      <w:r>
        <w:t>auditpol /set /subcategory:"Security Group Management" /success:enable /failure:enable</w:t>
      </w:r>
    </w:p>
    <w:p w14:paraId="297EF829" w14:textId="77777777" w:rsidR="00006AB8" w:rsidRDefault="007773F9">
      <w:pPr>
        <w:pStyle w:val="CodeBlock"/>
      </w:pPr>
      <w:r>
        <w:t>auditpol /set /subcategory:"User Account Management" /success:enable /failure:enable</w:t>
      </w:r>
    </w:p>
    <w:p w14:paraId="07030C19" w14:textId="77777777" w:rsidR="00006AB8" w:rsidRDefault="00006AB8">
      <w:pPr>
        <w:pStyle w:val="CodeBlock"/>
      </w:pPr>
    </w:p>
    <w:p w14:paraId="1AF3CE56" w14:textId="77777777" w:rsidR="00006AB8" w:rsidRDefault="007773F9">
      <w:pPr>
        <w:pStyle w:val="CodeBlock"/>
      </w:pPr>
      <w:r>
        <w:t># CIS 17.5 — Logon/Logoff</w:t>
      </w:r>
    </w:p>
    <w:p w14:paraId="163F7603" w14:textId="77777777" w:rsidR="00006AB8" w:rsidRDefault="007773F9">
      <w:pPr>
        <w:pStyle w:val="CodeBlock"/>
      </w:pPr>
      <w:r>
        <w:t>auditpol /set /subcategory:"Account Lockout" /success:enable /failure:enable</w:t>
      </w:r>
    </w:p>
    <w:p w14:paraId="1B9F107B" w14:textId="77777777" w:rsidR="00006AB8" w:rsidRDefault="007773F9">
      <w:pPr>
        <w:pStyle w:val="CodeBlock"/>
      </w:pPr>
      <w:r>
        <w:t>auditpol /set /subcategory:"Logon" /success:enable /failure:enable</w:t>
      </w:r>
    </w:p>
    <w:p w14:paraId="40480BC9" w14:textId="77777777" w:rsidR="00006AB8" w:rsidRDefault="007773F9">
      <w:pPr>
        <w:pStyle w:val="CodeBlock"/>
      </w:pPr>
      <w:r>
        <w:t>auditpol /set /subcategory:"Logoff" /success:enable /failure:enable</w:t>
      </w:r>
    </w:p>
    <w:p w14:paraId="26F8F457" w14:textId="77777777" w:rsidR="00006AB8" w:rsidRDefault="007773F9">
      <w:pPr>
        <w:pStyle w:val="CodeBlock"/>
      </w:pPr>
      <w:r>
        <w:t>auditpol /set /subcategory:"Other Logon/Logoff Events" /success:enable /failure:enable</w:t>
      </w:r>
    </w:p>
    <w:p w14:paraId="37C26AAC" w14:textId="77777777" w:rsidR="00006AB8" w:rsidRDefault="007773F9">
      <w:pPr>
        <w:pStyle w:val="CodeBlock"/>
      </w:pPr>
      <w:r>
        <w:t>auditpol /set /subcategory:"Special Logon" /success:enable /failure:enable</w:t>
      </w:r>
    </w:p>
    <w:p w14:paraId="388323BF" w14:textId="77777777" w:rsidR="00006AB8" w:rsidRDefault="00006AB8">
      <w:pPr>
        <w:pStyle w:val="CodeBlock"/>
      </w:pPr>
    </w:p>
    <w:p w14:paraId="19FF395F" w14:textId="77777777" w:rsidR="00006AB8" w:rsidRDefault="007773F9">
      <w:pPr>
        <w:pStyle w:val="CodeBlock"/>
      </w:pPr>
      <w:r>
        <w:t># CIS 17.9 — System</w:t>
      </w:r>
    </w:p>
    <w:p w14:paraId="6F48A2F6" w14:textId="77777777" w:rsidR="00006AB8" w:rsidRDefault="007773F9">
      <w:pPr>
        <w:pStyle w:val="CodeBlock"/>
      </w:pPr>
      <w:r>
        <w:t>auditpol /set /subcategory:"IPsec Driver" /success:enable /failure:enable</w:t>
      </w:r>
    </w:p>
    <w:p w14:paraId="50A0B313" w14:textId="77777777" w:rsidR="00006AB8" w:rsidRDefault="007773F9">
      <w:pPr>
        <w:pStyle w:val="CodeBlock"/>
      </w:pPr>
      <w:r>
        <w:t>auditpol /set /subcategory:"Security State Change" /success:enable /failure:enable</w:t>
      </w:r>
    </w:p>
    <w:p w14:paraId="4002B58C" w14:textId="77777777" w:rsidR="00006AB8" w:rsidRDefault="007773F9">
      <w:pPr>
        <w:pStyle w:val="CodeBlock"/>
      </w:pPr>
      <w:r>
        <w:t>auditpol /set /subcategory:"Security System Extension" /success:enable /failure:enable</w:t>
      </w:r>
    </w:p>
    <w:p w14:paraId="42FB86F0" w14:textId="77777777" w:rsidR="00006AB8" w:rsidRDefault="007773F9">
      <w:pPr>
        <w:pStyle w:val="CodeBlock"/>
      </w:pPr>
      <w:r>
        <w:t>auditpol /set /subcategory:"System Integrity" /success:enable /failure:enable</w:t>
      </w:r>
    </w:p>
    <w:p w14:paraId="46747F2D" w14:textId="77777777" w:rsidR="00006AB8" w:rsidRDefault="00006AB8">
      <w:pPr>
        <w:pStyle w:val="CodeBlock"/>
      </w:pPr>
    </w:p>
    <w:p w14:paraId="7E3FC0F4" w14:textId="77777777" w:rsidR="00006AB8" w:rsidRDefault="007773F9">
      <w:pPr>
        <w:pStyle w:val="CodeBlock"/>
      </w:pPr>
      <w:r>
        <w:t># CIS 17.6 — Object Access</w:t>
      </w:r>
    </w:p>
    <w:p w14:paraId="6EDA4826" w14:textId="77777777" w:rsidR="00006AB8" w:rsidRDefault="007773F9">
      <w:pPr>
        <w:pStyle w:val="CodeBlock"/>
      </w:pPr>
      <w:r>
        <w:t>auditpol /set /subcategory:"Removable Storage" /success:enable /failure:enable</w:t>
      </w:r>
    </w:p>
    <w:p w14:paraId="470ECF38" w14:textId="77777777" w:rsidR="00006AB8" w:rsidRDefault="00006AB8">
      <w:pPr>
        <w:pStyle w:val="CodeBlock"/>
      </w:pPr>
    </w:p>
    <w:p w14:paraId="1E306319" w14:textId="77777777" w:rsidR="00006AB8" w:rsidRDefault="007773F9">
      <w:pPr>
        <w:pStyle w:val="CodeBlock"/>
      </w:pPr>
      <w:r>
        <w:t># Vérification de la politique d'audit</w:t>
      </w:r>
    </w:p>
    <w:p w14:paraId="4156820F" w14:textId="77777777" w:rsidR="00006AB8" w:rsidRDefault="007773F9">
      <w:pPr>
        <w:pStyle w:val="CodeBlock"/>
      </w:pPr>
      <w:r>
        <w:t>auditpol /get /category:*</w:t>
      </w:r>
    </w:p>
    <w:p w14:paraId="2EC85A55" w14:textId="77777777" w:rsidR="00006AB8" w:rsidRDefault="00006AB8">
      <w:pPr>
        <w:pStyle w:val="CodeBlock"/>
      </w:pPr>
    </w:p>
    <w:p w14:paraId="573E4366" w14:textId="77777777" w:rsidR="00006AB8" w:rsidRDefault="007773F9">
      <w:pPr>
        <w:pStyle w:val="CodeBlock"/>
      </w:pPr>
      <w:r>
        <w:t># ===== GPO 4 — DROITS UTILISATEUR (CIS 2.2.x) =====</w:t>
      </w:r>
    </w:p>
    <w:p w14:paraId="0AAC75B4" w14:textId="77777777" w:rsidR="00006AB8" w:rsidRDefault="007773F9">
      <w:pPr>
        <w:pStyle w:val="CodeBlock"/>
      </w:pPr>
      <w:r>
        <w:t>$SecEditUserRights = @"</w:t>
      </w:r>
    </w:p>
    <w:p w14:paraId="152C1F1C" w14:textId="77777777" w:rsidR="00006AB8" w:rsidRDefault="007773F9">
      <w:pPr>
        <w:pStyle w:val="CodeBlock"/>
      </w:pPr>
      <w:r>
        <w:t>[Privilege Rights]</w:t>
      </w:r>
    </w:p>
    <w:p w14:paraId="58B228CC" w14:textId="77777777" w:rsidR="00006AB8" w:rsidRDefault="007773F9">
      <w:pPr>
        <w:pStyle w:val="CodeBlock"/>
      </w:pPr>
      <w:r>
        <w:t>SeNetworkLogonRight = *S-1-5-32-544,*S-1-5-11</w:t>
      </w:r>
    </w:p>
    <w:p w14:paraId="45D3F9B8" w14:textId="77777777" w:rsidR="00006AB8" w:rsidRDefault="007773F9">
      <w:pPr>
        <w:pStyle w:val="CodeBlock"/>
      </w:pPr>
      <w:r>
        <w:t>SeDenyNetworkLogonRight = *S-1-5-32-546,Guest</w:t>
      </w:r>
    </w:p>
    <w:p w14:paraId="701FD8FD" w14:textId="77777777" w:rsidR="00006AB8" w:rsidRDefault="007773F9">
      <w:pPr>
        <w:pStyle w:val="CodeBlock"/>
      </w:pPr>
      <w:r>
        <w:t>SeInteractiveLogonRight = *S-1-5-32-544</w:t>
      </w:r>
    </w:p>
    <w:p w14:paraId="10D45740" w14:textId="77777777" w:rsidR="00006AB8" w:rsidRDefault="007773F9">
      <w:pPr>
        <w:pStyle w:val="CodeBlock"/>
      </w:pPr>
      <w:r>
        <w:t>SeDenyInteractiveLogonRight = *S-1-5-32-546,Guest</w:t>
      </w:r>
    </w:p>
    <w:p w14:paraId="3D23F71C" w14:textId="77777777" w:rsidR="00006AB8" w:rsidRDefault="007773F9">
      <w:pPr>
        <w:pStyle w:val="CodeBlock"/>
      </w:pPr>
      <w:r>
        <w:t>SeRemoteInteractiveLogonRight = *S-1-5-32-544,*S-1-5-32-555</w:t>
      </w:r>
    </w:p>
    <w:p w14:paraId="27CBC43E" w14:textId="77777777" w:rsidR="00006AB8" w:rsidRDefault="007773F9">
      <w:pPr>
        <w:pStyle w:val="CodeBlock"/>
      </w:pPr>
      <w:r>
        <w:t>SeDenyRemoteInteractiveLogonRight = *S-1-5-32-546,Guest</w:t>
      </w:r>
    </w:p>
    <w:p w14:paraId="4F34348C" w14:textId="77777777" w:rsidR="00006AB8" w:rsidRDefault="007773F9">
      <w:pPr>
        <w:pStyle w:val="CodeBlock"/>
      </w:pPr>
      <w:r>
        <w:t>SeShutdownPrivilege = *S-1-5-32-544</w:t>
      </w:r>
    </w:p>
    <w:p w14:paraId="20D0B747" w14:textId="77777777" w:rsidR="00006AB8" w:rsidRDefault="007773F9">
      <w:pPr>
        <w:pStyle w:val="CodeBlock"/>
      </w:pPr>
      <w:r>
        <w:t>SeSystemTimePrivilege = *S-1-5-32-544,*S-1-5-19</w:t>
      </w:r>
    </w:p>
    <w:p w14:paraId="0213DF29" w14:textId="77777777" w:rsidR="00006AB8" w:rsidRDefault="007773F9">
      <w:pPr>
        <w:pStyle w:val="CodeBlock"/>
      </w:pPr>
      <w:r>
        <w:t>"@</w:t>
      </w:r>
    </w:p>
    <w:p w14:paraId="4F64DC7E" w14:textId="77777777" w:rsidR="00006AB8" w:rsidRDefault="007773F9">
      <w:pPr>
        <w:pStyle w:val="CodeBlock"/>
      </w:pPr>
      <w:r>
        <w:t>$SecEditUserRights | Out-File -FilePath "C:\Temp\userrights-policy.inf" -Encoding Unicode</w:t>
      </w:r>
    </w:p>
    <w:p w14:paraId="6B6BBB3E" w14:textId="77777777" w:rsidR="00006AB8" w:rsidRDefault="007773F9">
      <w:pPr>
        <w:pStyle w:val="CodeBlock"/>
      </w:pPr>
      <w:r>
        <w:t>secedit /configure /db C:\Temp\secedit.sdb /cfg C:\Temp\userrights-policy.inf /areas USER_RIGHTS</w:t>
      </w:r>
    </w:p>
    <w:p w14:paraId="1EFB38D4" w14:textId="77777777" w:rsidR="00006AB8" w:rsidRDefault="00006AB8">
      <w:pPr>
        <w:pStyle w:val="CodeBlock"/>
      </w:pPr>
    </w:p>
    <w:p w14:paraId="26BFE7DF" w14:textId="77777777" w:rsidR="00006AB8" w:rsidRDefault="007773F9">
      <w:pPr>
        <w:pStyle w:val="CodeBlock"/>
      </w:pPr>
      <w:r>
        <w:t># ===== GPO 5 — OPTIONS DE SÉCURITÉ (CIS 2.3.x) =====</w:t>
      </w:r>
    </w:p>
    <w:p w14:paraId="2B2F1B19" w14:textId="77777777" w:rsidR="00006AB8" w:rsidRDefault="007773F9">
      <w:pPr>
        <w:pStyle w:val="CodeBlock"/>
      </w:pPr>
      <w:r>
        <w:t># Ces paramètres sont configurés via le registre et les modèles ADM/ADMX</w:t>
      </w:r>
    </w:p>
    <w:p w14:paraId="492F53B1" w14:textId="77777777" w:rsidR="00006AB8" w:rsidRDefault="00006AB8">
      <w:pPr>
        <w:pStyle w:val="CodeBlock"/>
      </w:pPr>
    </w:p>
    <w:p w14:paraId="37AA7D53" w14:textId="77777777" w:rsidR="00006AB8" w:rsidRDefault="007773F9">
      <w:pPr>
        <w:pStyle w:val="CodeBlock"/>
      </w:pPr>
      <w:r>
        <w:t># CIS 2.3.1.2 — Compte Administrateur local : statut désactivé</w:t>
      </w:r>
    </w:p>
    <w:p w14:paraId="2296B2B2" w14:textId="77777777" w:rsidR="00006AB8" w:rsidRDefault="007773F9">
      <w:pPr>
        <w:pStyle w:val="CodeBlock"/>
      </w:pPr>
      <w:r>
        <w:t>Set-GPRegistryValue -Name "GPO-SEC-SecurityOptions" `</w:t>
      </w:r>
    </w:p>
    <w:p w14:paraId="0A520C77" w14:textId="77777777" w:rsidR="00006AB8" w:rsidRDefault="007773F9">
      <w:pPr>
        <w:pStyle w:val="CodeBlock"/>
      </w:pPr>
      <w:r>
        <w:t xml:space="preserve">    -Key "HKLM\SOFTWARE\Microsoft\Windows NT\CurrentVersion\Winlogon" `</w:t>
      </w:r>
    </w:p>
    <w:p w14:paraId="08B4F4BF" w14:textId="77777777" w:rsidR="00006AB8" w:rsidRDefault="007773F9">
      <w:pPr>
        <w:pStyle w:val="CodeBlock"/>
      </w:pPr>
      <w:r>
        <w:t xml:space="preserve">    -ValueName "AutoAdminLogon" -Type DWORD -Value 0</w:t>
      </w:r>
    </w:p>
    <w:p w14:paraId="211DE9C1" w14:textId="77777777" w:rsidR="00006AB8" w:rsidRDefault="00006AB8">
      <w:pPr>
        <w:pStyle w:val="CodeBlock"/>
      </w:pPr>
    </w:p>
    <w:p w14:paraId="139D4498" w14:textId="77777777" w:rsidR="00006AB8" w:rsidRDefault="007773F9">
      <w:pPr>
        <w:pStyle w:val="CodeBlock"/>
      </w:pPr>
      <w:r>
        <w:t># CIS 2.3.7.1 — Accès interactif : ne pas afficher le nom du dernier utilisateur</w:t>
      </w:r>
    </w:p>
    <w:p w14:paraId="135D2688" w14:textId="77777777" w:rsidR="00006AB8" w:rsidRDefault="007773F9">
      <w:pPr>
        <w:pStyle w:val="CodeBlock"/>
      </w:pPr>
      <w:r>
        <w:t>Set-GPRegistryValue -Name "GPO-SEC-SecurityOptions" `</w:t>
      </w:r>
    </w:p>
    <w:p w14:paraId="779BE26E" w14:textId="77777777" w:rsidR="00006AB8" w:rsidRDefault="007773F9">
      <w:pPr>
        <w:pStyle w:val="CodeBlock"/>
      </w:pPr>
      <w:r>
        <w:t xml:space="preserve">    -Key "HKLM\SOFTWARE\Microsoft\Windows\CurrentVersion\Policies\System" `</w:t>
      </w:r>
    </w:p>
    <w:p w14:paraId="324A8A8D" w14:textId="77777777" w:rsidR="00006AB8" w:rsidRDefault="007773F9">
      <w:pPr>
        <w:pStyle w:val="CodeBlock"/>
      </w:pPr>
      <w:r>
        <w:t xml:space="preserve">    -ValueName "dontdisplaylastusername" -Type DWORD -Value 1</w:t>
      </w:r>
    </w:p>
    <w:p w14:paraId="70B20EF9" w14:textId="77777777" w:rsidR="00006AB8" w:rsidRDefault="00006AB8">
      <w:pPr>
        <w:pStyle w:val="CodeBlock"/>
      </w:pPr>
    </w:p>
    <w:p w14:paraId="79F558CB" w14:textId="77777777" w:rsidR="00006AB8" w:rsidRDefault="007773F9">
      <w:pPr>
        <w:pStyle w:val="CodeBlock"/>
      </w:pPr>
      <w:r>
        <w:t># CIS 2.3.11.7 — Niveau d'authentification LAN Manager = NTLMv2 uniquement</w:t>
      </w:r>
    </w:p>
    <w:p w14:paraId="545C6B24" w14:textId="77777777" w:rsidR="00006AB8" w:rsidRDefault="007773F9">
      <w:pPr>
        <w:pStyle w:val="CodeBlock"/>
      </w:pPr>
      <w:r>
        <w:t>Set-GPRegistryValue -Name "GPO-SEC-SecurityOptions" `</w:t>
      </w:r>
    </w:p>
    <w:p w14:paraId="7887269B" w14:textId="77777777" w:rsidR="00006AB8" w:rsidRDefault="007773F9">
      <w:pPr>
        <w:pStyle w:val="CodeBlock"/>
      </w:pPr>
      <w:r>
        <w:t xml:space="preserve">    -Key "HKLM\SYSTEM\CurrentControlSet\Control\Lsa" `</w:t>
      </w:r>
    </w:p>
    <w:p w14:paraId="73E1030A" w14:textId="77777777" w:rsidR="00006AB8" w:rsidRDefault="007773F9">
      <w:pPr>
        <w:pStyle w:val="CodeBlock"/>
      </w:pPr>
      <w:r>
        <w:t xml:space="preserve">    -ValueName "LmCompatibilityLevel" -Type DWORD -Value 5</w:t>
      </w:r>
    </w:p>
    <w:p w14:paraId="1A3E84DB" w14:textId="77777777" w:rsidR="00006AB8" w:rsidRDefault="00006AB8">
      <w:pPr>
        <w:pStyle w:val="CodeBlock"/>
      </w:pPr>
    </w:p>
    <w:p w14:paraId="6B7B8086" w14:textId="77777777" w:rsidR="00006AB8" w:rsidRDefault="007773F9">
      <w:pPr>
        <w:pStyle w:val="CodeBlock"/>
      </w:pPr>
      <w:r>
        <w:t># CIS 2.3.11.1 — Stocker le hash LAN Manager : désactivé</w:t>
      </w:r>
    </w:p>
    <w:p w14:paraId="7BFE9301" w14:textId="77777777" w:rsidR="00006AB8" w:rsidRDefault="007773F9">
      <w:pPr>
        <w:pStyle w:val="CodeBlock"/>
      </w:pPr>
      <w:r>
        <w:t>Set-GPRegistryValue -Name "GPO-SEC-SecurityOptions" `</w:t>
      </w:r>
    </w:p>
    <w:p w14:paraId="705A9727" w14:textId="77777777" w:rsidR="00006AB8" w:rsidRDefault="007773F9">
      <w:pPr>
        <w:pStyle w:val="CodeBlock"/>
      </w:pPr>
      <w:r>
        <w:t xml:space="preserve">    -Key "HKLM\SYSTEM\CurrentControlSet\Control\Lsa" `</w:t>
      </w:r>
    </w:p>
    <w:p w14:paraId="5E65B4DE" w14:textId="77777777" w:rsidR="00006AB8" w:rsidRDefault="007773F9">
      <w:pPr>
        <w:pStyle w:val="CodeBlock"/>
      </w:pPr>
      <w:r>
        <w:t xml:space="preserve">    -ValueName "NoLMHash" -Type DWORD -Value 1</w:t>
      </w:r>
    </w:p>
    <w:p w14:paraId="7ED892AB" w14:textId="77777777" w:rsidR="00006AB8" w:rsidRDefault="00006AB8">
      <w:pPr>
        <w:pStyle w:val="CodeBlock"/>
      </w:pPr>
    </w:p>
    <w:p w14:paraId="557FAB26" w14:textId="77777777" w:rsidR="00006AB8" w:rsidRDefault="007773F9">
      <w:pPr>
        <w:pStyle w:val="CodeBlock"/>
      </w:pPr>
      <w:r>
        <w:t># Forcer la mise à jour des GPOs</w:t>
      </w:r>
    </w:p>
    <w:p w14:paraId="1DD5A28E" w14:textId="77777777" w:rsidR="00006AB8" w:rsidRDefault="007773F9">
      <w:pPr>
        <w:pStyle w:val="CodeBlock"/>
      </w:pPr>
      <w:r>
        <w:t>gpupdate /force</w:t>
      </w:r>
    </w:p>
    <w:p w14:paraId="27C9DB95" w14:textId="77777777" w:rsidR="00006AB8" w:rsidRDefault="007773F9">
      <w:pPr>
        <w:pStyle w:val="CodeBlock"/>
      </w:pPr>
      <w:r>
        <w:t>Invoke-GPUpdate -Computer $env:COMPUTERNAME -Force</w:t>
      </w:r>
    </w:p>
    <w:p w14:paraId="05F9AD3D" w14:textId="77777777" w:rsidR="00006AB8" w:rsidRDefault="00006AB8">
      <w:pPr>
        <w:pBdr>
          <w:bottom w:val="single" w:sz="6" w:space="1" w:color="2E4057"/>
        </w:pBdr>
      </w:pPr>
    </w:p>
    <w:p w14:paraId="5677A2EC" w14:textId="77777777" w:rsidR="00006AB8" w:rsidRDefault="007773F9">
      <w:pPr>
        <w:pStyle w:val="Titre3"/>
      </w:pPr>
      <w:r>
        <w:t>3.3 Désactivation des protocoles obsolètes</w:t>
      </w:r>
    </w:p>
    <w:p w14:paraId="46B2268E" w14:textId="77777777" w:rsidR="00006AB8" w:rsidRDefault="007773F9">
      <w:pPr>
        <w:pStyle w:val="Titre4"/>
      </w:pPr>
      <w:r>
        <w:t>3.3.1 Désactivation de SMBv1 (CRITIQUE — EternalBlue / WannaCry)</w:t>
      </w:r>
    </w:p>
    <w:p w14:paraId="3B7DE1DD" w14:textId="77777777" w:rsidR="00006AB8" w:rsidRDefault="007773F9">
      <w:pPr>
        <w:pStyle w:val="CodeBlock"/>
      </w:pPr>
      <w:r>
        <w:t># ===== SMBv1 — Désactivation complète =====</w:t>
      </w:r>
    </w:p>
    <w:p w14:paraId="674EB1AD" w14:textId="77777777" w:rsidR="00006AB8" w:rsidRDefault="007773F9">
      <w:pPr>
        <w:pStyle w:val="CodeBlock"/>
      </w:pPr>
      <w:r>
        <w:t># Justification : CVE-2017-0144 (EternalBlue), exploité par WannaCry et NotPetya</w:t>
      </w:r>
    </w:p>
    <w:p w14:paraId="5103243F" w14:textId="77777777" w:rsidR="00006AB8" w:rsidRDefault="007773F9">
      <w:pPr>
        <w:pStyle w:val="CodeBlock"/>
      </w:pPr>
      <w:r>
        <w:t># Référence CIS  : 18.3.3 — Ensure 'Configure SMB v1 client driver' is set to 'Enabled: Disable driver'</w:t>
      </w:r>
    </w:p>
    <w:p w14:paraId="00925C08" w14:textId="77777777" w:rsidR="00006AB8" w:rsidRDefault="007773F9">
      <w:pPr>
        <w:pStyle w:val="CodeBlock"/>
      </w:pPr>
      <w:r>
        <w:t># Référence ANSSI: R12 — Désactivation des protocoles SMBv1</w:t>
      </w:r>
    </w:p>
    <w:p w14:paraId="09E15BE7" w14:textId="77777777" w:rsidR="00006AB8" w:rsidRDefault="00006AB8">
      <w:pPr>
        <w:pStyle w:val="CodeBlock"/>
      </w:pPr>
    </w:p>
    <w:p w14:paraId="258F5ADA" w14:textId="77777777" w:rsidR="00006AB8" w:rsidRDefault="007773F9">
      <w:pPr>
        <w:pStyle w:val="CodeBlock"/>
      </w:pPr>
      <w:r>
        <w:t># Vérification de l'état actuel</w:t>
      </w:r>
    </w:p>
    <w:p w14:paraId="079D2970" w14:textId="77777777" w:rsidR="00006AB8" w:rsidRDefault="007773F9">
      <w:pPr>
        <w:pStyle w:val="CodeBlock"/>
      </w:pPr>
      <w:r>
        <w:t>Get-WindowsOptionalFeature -Online -FeatureName smb1protocol</w:t>
      </w:r>
    </w:p>
    <w:p w14:paraId="334B6D6A" w14:textId="77777777" w:rsidR="00006AB8" w:rsidRDefault="007773F9">
      <w:pPr>
        <w:pStyle w:val="CodeBlock"/>
      </w:pPr>
      <w:r>
        <w:t>Get-SmbServerConfiguration | Select-Object EnableSMB1Protocol</w:t>
      </w:r>
    </w:p>
    <w:p w14:paraId="6FB154C8" w14:textId="77777777" w:rsidR="00006AB8" w:rsidRDefault="00006AB8">
      <w:pPr>
        <w:pStyle w:val="CodeBlock"/>
      </w:pPr>
    </w:p>
    <w:p w14:paraId="010E79FA" w14:textId="77777777" w:rsidR="00006AB8" w:rsidRDefault="007773F9">
      <w:pPr>
        <w:pStyle w:val="CodeBlock"/>
      </w:pPr>
      <w:r>
        <w:t># Désactivation côté serveur via PowerShell (Windows Server 2022)</w:t>
      </w:r>
    </w:p>
    <w:p w14:paraId="236A2AB0" w14:textId="77777777" w:rsidR="00006AB8" w:rsidRDefault="007773F9">
      <w:pPr>
        <w:pStyle w:val="CodeBlock"/>
      </w:pPr>
      <w:r>
        <w:t>Set-SmbServerConfiguration -EnableSMB1Protocol $false -Confirm:$false</w:t>
      </w:r>
    </w:p>
    <w:p w14:paraId="3AF464A0" w14:textId="77777777" w:rsidR="00006AB8" w:rsidRDefault="00006AB8">
      <w:pPr>
        <w:pStyle w:val="CodeBlock"/>
      </w:pPr>
    </w:p>
    <w:p w14:paraId="4CC5266D" w14:textId="77777777" w:rsidR="00006AB8" w:rsidRDefault="007773F9">
      <w:pPr>
        <w:pStyle w:val="CodeBlock"/>
      </w:pPr>
      <w:r>
        <w:t># Désactivation de la fonctionnalité Windows optionnelle</w:t>
      </w:r>
    </w:p>
    <w:p w14:paraId="42601317" w14:textId="77777777" w:rsidR="00006AB8" w:rsidRDefault="007773F9">
      <w:pPr>
        <w:pStyle w:val="CodeBlock"/>
      </w:pPr>
      <w:r>
        <w:t>Disable-WindowsOptionalFeature -Online -FeatureName smb1protocol -NoRestart</w:t>
      </w:r>
    </w:p>
    <w:p w14:paraId="7AC93DFB" w14:textId="77777777" w:rsidR="00006AB8" w:rsidRDefault="00006AB8">
      <w:pPr>
        <w:pStyle w:val="CodeBlock"/>
      </w:pPr>
    </w:p>
    <w:p w14:paraId="155BC437" w14:textId="77777777" w:rsidR="00006AB8" w:rsidRDefault="007773F9">
      <w:pPr>
        <w:pStyle w:val="CodeBlock"/>
      </w:pPr>
      <w:r>
        <w:t># Désactivation du driver SMBv1 côté client via registre (CIS 18.3.3)</w:t>
      </w:r>
    </w:p>
    <w:p w14:paraId="7C833989" w14:textId="77777777" w:rsidR="00006AB8" w:rsidRDefault="007773F9">
      <w:pPr>
        <w:pStyle w:val="CodeBlock"/>
      </w:pPr>
      <w:r>
        <w:t>Set-ItemProperty -Path "HKLM:\SYSTEM\CurrentControlSet\Services\MrxSmb10" `</w:t>
      </w:r>
    </w:p>
    <w:p w14:paraId="51432884" w14:textId="77777777" w:rsidR="00006AB8" w:rsidRDefault="007773F9">
      <w:pPr>
        <w:pStyle w:val="CodeBlock"/>
      </w:pPr>
      <w:r>
        <w:t xml:space="preserve">    -Name "Start" -Value 4 -Type DWORD</w:t>
      </w:r>
    </w:p>
    <w:p w14:paraId="18763196" w14:textId="77777777" w:rsidR="00006AB8" w:rsidRDefault="00006AB8">
      <w:pPr>
        <w:pStyle w:val="CodeBlock"/>
      </w:pPr>
    </w:p>
    <w:p w14:paraId="095914F9" w14:textId="77777777" w:rsidR="00006AB8" w:rsidRDefault="007773F9">
      <w:pPr>
        <w:pStyle w:val="CodeBlock"/>
      </w:pPr>
      <w:r>
        <w:t># Désactivation via registre (méthode complémentaire)</w:t>
      </w:r>
    </w:p>
    <w:p w14:paraId="398640E4" w14:textId="77777777" w:rsidR="00006AB8" w:rsidRDefault="007773F9">
      <w:pPr>
        <w:pStyle w:val="CodeBlock"/>
      </w:pPr>
      <w:r>
        <w:t>Set-ItemProperty -Path "HKLM:\SYSTEM\CurrentControlSet\Services\LanmanServer\Parameters" `</w:t>
      </w:r>
    </w:p>
    <w:p w14:paraId="6E7439A6" w14:textId="77777777" w:rsidR="00006AB8" w:rsidRDefault="007773F9">
      <w:pPr>
        <w:pStyle w:val="CodeBlock"/>
      </w:pPr>
      <w:r>
        <w:t xml:space="preserve">    -Name "SMB1" -Value 0 -Type DWORD</w:t>
      </w:r>
    </w:p>
    <w:p w14:paraId="7BD498CD" w14:textId="77777777" w:rsidR="00006AB8" w:rsidRDefault="00006AB8">
      <w:pPr>
        <w:pStyle w:val="CodeBlock"/>
      </w:pPr>
    </w:p>
    <w:p w14:paraId="25F6E849" w14:textId="77777777" w:rsidR="00006AB8" w:rsidRDefault="007773F9">
      <w:pPr>
        <w:pStyle w:val="CodeBlock"/>
      </w:pPr>
      <w:r>
        <w:t># Vérification post-désactivation</w:t>
      </w:r>
    </w:p>
    <w:p w14:paraId="0C39FD15" w14:textId="77777777" w:rsidR="00006AB8" w:rsidRDefault="007773F9">
      <w:pPr>
        <w:pStyle w:val="CodeBlock"/>
      </w:pPr>
      <w:r>
        <w:t>Get-SmbServerConfiguration | Select-Object EnableSMB1Protocol</w:t>
      </w:r>
    </w:p>
    <w:p w14:paraId="27AEC9D3" w14:textId="77777777" w:rsidR="00006AB8" w:rsidRDefault="007773F9">
      <w:pPr>
        <w:pStyle w:val="CodeBlock"/>
      </w:pPr>
      <w:r>
        <w:t>Get-WindowsOptionalFeature -Online -FeatureName smb1protocol | Select-Object State</w:t>
      </w:r>
    </w:p>
    <w:p w14:paraId="77816A28" w14:textId="77777777" w:rsidR="00006AB8" w:rsidRDefault="00006AB8">
      <w:pPr>
        <w:pStyle w:val="CodeBlock"/>
      </w:pPr>
    </w:p>
    <w:p w14:paraId="3AD27DD0" w14:textId="77777777" w:rsidR="00006AB8" w:rsidRDefault="007773F9">
      <w:pPr>
        <w:pStyle w:val="CodeBlock"/>
      </w:pPr>
      <w:r>
        <w:t># Redémarrage requis pour appliquer complètement</w:t>
      </w:r>
    </w:p>
    <w:p w14:paraId="38316303" w14:textId="77777777" w:rsidR="00006AB8" w:rsidRDefault="007773F9">
      <w:pPr>
        <w:pStyle w:val="CodeBlock"/>
      </w:pPr>
      <w:r>
        <w:t># Restart-Computer -Force</w:t>
      </w:r>
    </w:p>
    <w:p w14:paraId="59B04ABF" w14:textId="77777777" w:rsidR="00006AB8" w:rsidRDefault="007773F9">
      <w:pPr>
        <w:pStyle w:val="CodeBlock"/>
      </w:pPr>
      <w:r>
        <w:t>Write-Host "REDÉMARRAGE REQUIS pour finaliser la désactivation SMBv1"</w:t>
      </w:r>
    </w:p>
    <w:p w14:paraId="5B30675D" w14:textId="77777777" w:rsidR="00006AB8" w:rsidRDefault="007773F9">
      <w:pPr>
        <w:pStyle w:val="Titre4"/>
      </w:pPr>
      <w:r>
        <w:t>3.3.2 Désactivation de Telnet</w:t>
      </w:r>
    </w:p>
    <w:p w14:paraId="6AFA3CCA" w14:textId="77777777" w:rsidR="00006AB8" w:rsidRDefault="007773F9">
      <w:pPr>
        <w:pStyle w:val="CodeBlock"/>
      </w:pPr>
      <w:r>
        <w:t># ===== TELNET — Désactivation =====</w:t>
      </w:r>
    </w:p>
    <w:p w14:paraId="1CFB01B4" w14:textId="77777777" w:rsidR="00006AB8" w:rsidRDefault="007773F9">
      <w:pPr>
        <w:pStyle w:val="CodeBlock"/>
      </w:pPr>
      <w:r>
        <w:t># Justification : Protocole en clair, transmission des identifiants non chiffrés</w:t>
      </w:r>
    </w:p>
    <w:p w14:paraId="647D14A7" w14:textId="77777777" w:rsidR="00006AB8" w:rsidRDefault="007773F9">
      <w:pPr>
        <w:pStyle w:val="CodeBlock"/>
      </w:pPr>
      <w:r>
        <w:t># Référence CIS  : Contrôle de la surface d'attaque</w:t>
      </w:r>
    </w:p>
    <w:p w14:paraId="2D8E48B3" w14:textId="77777777" w:rsidR="00006AB8" w:rsidRDefault="00006AB8">
      <w:pPr>
        <w:pStyle w:val="CodeBlock"/>
      </w:pPr>
    </w:p>
    <w:p w14:paraId="4687C26F" w14:textId="77777777" w:rsidR="00006AB8" w:rsidRDefault="007773F9">
      <w:pPr>
        <w:pStyle w:val="CodeBlock"/>
      </w:pPr>
      <w:r>
        <w:t># Vérification si Telnet est installé</w:t>
      </w:r>
    </w:p>
    <w:p w14:paraId="613AFA22" w14:textId="77777777" w:rsidR="00006AB8" w:rsidRDefault="007773F9">
      <w:pPr>
        <w:pStyle w:val="CodeBlock"/>
      </w:pPr>
      <w:r>
        <w:t>Get-WindowsFeature Telnet-Server, Telnet-Client</w:t>
      </w:r>
    </w:p>
    <w:p w14:paraId="2E9AD414" w14:textId="77777777" w:rsidR="00006AB8" w:rsidRDefault="00006AB8">
      <w:pPr>
        <w:pStyle w:val="CodeBlock"/>
      </w:pPr>
    </w:p>
    <w:p w14:paraId="04C6C20F" w14:textId="77777777" w:rsidR="00006AB8" w:rsidRDefault="007773F9">
      <w:pPr>
        <w:pStyle w:val="CodeBlock"/>
      </w:pPr>
      <w:r>
        <w:t># Désinstallation du serveur Telnet</w:t>
      </w:r>
    </w:p>
    <w:p w14:paraId="580F752A" w14:textId="77777777" w:rsidR="00006AB8" w:rsidRDefault="007773F9">
      <w:pPr>
        <w:pStyle w:val="CodeBlock"/>
      </w:pPr>
      <w:r>
        <w:t>Remove-WindowsFeature Telnet-Server -Confirm:$false</w:t>
      </w:r>
    </w:p>
    <w:p w14:paraId="640EC38B" w14:textId="77777777" w:rsidR="00006AB8" w:rsidRDefault="00006AB8">
      <w:pPr>
        <w:pStyle w:val="CodeBlock"/>
      </w:pPr>
    </w:p>
    <w:p w14:paraId="25708BEE" w14:textId="77777777" w:rsidR="00006AB8" w:rsidRDefault="007773F9">
      <w:pPr>
        <w:pStyle w:val="CodeBlock"/>
      </w:pPr>
      <w:r>
        <w:t># Désinstallation du client Telnet</w:t>
      </w:r>
    </w:p>
    <w:p w14:paraId="69B4FA88" w14:textId="77777777" w:rsidR="00006AB8" w:rsidRDefault="007773F9">
      <w:pPr>
        <w:pStyle w:val="CodeBlock"/>
      </w:pPr>
      <w:r>
        <w:t>Disable-WindowsOptionalFeature -Online -FeatureName TelnetClient -NoRestart</w:t>
      </w:r>
    </w:p>
    <w:p w14:paraId="5EFC21C6" w14:textId="77777777" w:rsidR="00006AB8" w:rsidRDefault="00006AB8">
      <w:pPr>
        <w:pStyle w:val="CodeBlock"/>
      </w:pPr>
    </w:p>
    <w:p w14:paraId="09A89820" w14:textId="77777777" w:rsidR="00006AB8" w:rsidRDefault="007773F9">
      <w:pPr>
        <w:pStyle w:val="CodeBlock"/>
      </w:pPr>
      <w:r>
        <w:t># Vérification</w:t>
      </w:r>
    </w:p>
    <w:p w14:paraId="23E0CC62" w14:textId="77777777" w:rsidR="00006AB8" w:rsidRDefault="007773F9">
      <w:pPr>
        <w:pStyle w:val="CodeBlock"/>
      </w:pPr>
      <w:r>
        <w:t>Get-WindowsFeature Telnet-Server | Select-Object Name, InstallState</w:t>
      </w:r>
    </w:p>
    <w:p w14:paraId="020D8D65" w14:textId="77777777" w:rsidR="00006AB8" w:rsidRDefault="007773F9">
      <w:pPr>
        <w:pStyle w:val="Titre4"/>
      </w:pPr>
      <w:r>
        <w:t>3.3.3 Désactivation de LLMNR (Link-Local Multicast Name Resolution)</w:t>
      </w:r>
    </w:p>
    <w:p w14:paraId="5CF5FB3C" w14:textId="77777777" w:rsidR="00006AB8" w:rsidRDefault="007773F9">
      <w:pPr>
        <w:pStyle w:val="CodeBlock"/>
      </w:pPr>
      <w:r>
        <w:t># ===== LLMNR — Désactivation via GPO et registre =====</w:t>
      </w:r>
    </w:p>
    <w:p w14:paraId="63B418B2" w14:textId="77777777" w:rsidR="00006AB8" w:rsidRDefault="007773F9">
      <w:pPr>
        <w:pStyle w:val="CodeBlock"/>
      </w:pPr>
      <w:r>
        <w:t># Justification : LLMNR permet les attaques de type Responder (poisoning LLMNR/NBT-NS)</w:t>
      </w:r>
    </w:p>
    <w:p w14:paraId="0F2444BA" w14:textId="77777777" w:rsidR="00006AB8" w:rsidRDefault="007773F9">
      <w:pPr>
        <w:pStyle w:val="CodeBlock"/>
      </w:pPr>
      <w:r>
        <w:t>#                 permettant la capture de hash NTLMv2 puis crackage hors ligne</w:t>
      </w:r>
    </w:p>
    <w:p w14:paraId="7D6D41CC" w14:textId="77777777" w:rsidR="00006AB8" w:rsidRDefault="007773F9">
      <w:pPr>
        <w:pStyle w:val="CodeBlock"/>
      </w:pPr>
      <w:r>
        <w:t># Référence CIS  : 18.5.4.2 — Ensure 'Turn off multicast name resolution' is set to 'Enabled'</w:t>
      </w:r>
    </w:p>
    <w:p w14:paraId="63823215" w14:textId="77777777" w:rsidR="00006AB8" w:rsidRDefault="00006AB8">
      <w:pPr>
        <w:pStyle w:val="CodeBlock"/>
      </w:pPr>
    </w:p>
    <w:p w14:paraId="14C83CF4" w14:textId="77777777" w:rsidR="00006AB8" w:rsidRDefault="007773F9">
      <w:pPr>
        <w:pStyle w:val="CodeBlock"/>
      </w:pPr>
      <w:r>
        <w:t># Méthode 1 — Via registre directement</w:t>
      </w:r>
    </w:p>
    <w:p w14:paraId="60D710A4" w14:textId="77777777" w:rsidR="00006AB8" w:rsidRDefault="007773F9">
      <w:pPr>
        <w:pStyle w:val="CodeBlock"/>
      </w:pPr>
      <w:r>
        <w:t>New-Item -Path "HKLM:\SOFTWARE\Policies\Microsoft\Windows NT\DNSClient" -Force | Out-Null</w:t>
      </w:r>
    </w:p>
    <w:p w14:paraId="35A63FAA" w14:textId="77777777" w:rsidR="00006AB8" w:rsidRDefault="007773F9">
      <w:pPr>
        <w:pStyle w:val="CodeBlock"/>
      </w:pPr>
      <w:r>
        <w:t>Set-ItemProperty -Path "HKLM:\SOFTWARE\Policies\Microsoft\Windows NT\DNSClient" `</w:t>
      </w:r>
    </w:p>
    <w:p w14:paraId="45E53FAA" w14:textId="77777777" w:rsidR="00006AB8" w:rsidRDefault="007773F9">
      <w:pPr>
        <w:pStyle w:val="CodeBlock"/>
      </w:pPr>
      <w:r>
        <w:t xml:space="preserve">    -Name "EnableMulticast" -Value 0 -Type DWORD</w:t>
      </w:r>
    </w:p>
    <w:p w14:paraId="06C82D9C" w14:textId="77777777" w:rsidR="00006AB8" w:rsidRDefault="00006AB8">
      <w:pPr>
        <w:pStyle w:val="CodeBlock"/>
      </w:pPr>
    </w:p>
    <w:p w14:paraId="488A6CC6" w14:textId="77777777" w:rsidR="00006AB8" w:rsidRDefault="007773F9">
      <w:pPr>
        <w:pStyle w:val="CodeBlock"/>
      </w:pPr>
      <w:r>
        <w:t># Méthode 2 — Via GPO (recommandé pour le domaine entier)</w:t>
      </w:r>
    </w:p>
    <w:p w14:paraId="017BBD21" w14:textId="77777777" w:rsidR="00006AB8" w:rsidRDefault="007773F9">
      <w:pPr>
        <w:pStyle w:val="CodeBlock"/>
      </w:pPr>
      <w:r>
        <w:t>Set-GPRegistryValue -Name "GPO-SEC-DisableProtocols" `</w:t>
      </w:r>
    </w:p>
    <w:p w14:paraId="03133C43" w14:textId="77777777" w:rsidR="00006AB8" w:rsidRDefault="007773F9">
      <w:pPr>
        <w:pStyle w:val="CodeBlock"/>
      </w:pPr>
      <w:r>
        <w:t xml:space="preserve">    -Key "HKLM\SOFTWARE\Policies\Microsoft\Windows NT\DNSClient" `</w:t>
      </w:r>
    </w:p>
    <w:p w14:paraId="13FB7C55" w14:textId="77777777" w:rsidR="00006AB8" w:rsidRDefault="007773F9">
      <w:pPr>
        <w:pStyle w:val="CodeBlock"/>
      </w:pPr>
      <w:r>
        <w:t xml:space="preserve">    -ValueName "EnableMulticast" -Type DWORD -Value 0</w:t>
      </w:r>
    </w:p>
    <w:p w14:paraId="31DD8B60" w14:textId="77777777" w:rsidR="00006AB8" w:rsidRDefault="00006AB8">
      <w:pPr>
        <w:pStyle w:val="CodeBlock"/>
      </w:pPr>
    </w:p>
    <w:p w14:paraId="1B38BFCD" w14:textId="77777777" w:rsidR="00006AB8" w:rsidRDefault="007773F9">
      <w:pPr>
        <w:pStyle w:val="CodeBlock"/>
      </w:pPr>
      <w:r>
        <w:t># Vérification</w:t>
      </w:r>
    </w:p>
    <w:p w14:paraId="6B22D61A" w14:textId="77777777" w:rsidR="00006AB8" w:rsidRDefault="007773F9">
      <w:pPr>
        <w:pStyle w:val="CodeBlock"/>
      </w:pPr>
      <w:r>
        <w:t>Get-ItemProperty -Path "HKLM:\SOFTWARE\Policies\Microsoft\Windows NT\DNSClient" `</w:t>
      </w:r>
    </w:p>
    <w:p w14:paraId="327C959A" w14:textId="77777777" w:rsidR="00006AB8" w:rsidRDefault="007773F9">
      <w:pPr>
        <w:pStyle w:val="CodeBlock"/>
      </w:pPr>
      <w:r>
        <w:t xml:space="preserve">    -Name "EnableMulticast" -ErrorAction SilentlyContinue</w:t>
      </w:r>
    </w:p>
    <w:p w14:paraId="7083F143" w14:textId="77777777" w:rsidR="00006AB8" w:rsidRDefault="007773F9">
      <w:pPr>
        <w:pStyle w:val="Titre4"/>
      </w:pPr>
      <w:r>
        <w:t>3.3.4 Désactivation de NetBIOS over TCP/IP</w:t>
      </w:r>
    </w:p>
    <w:p w14:paraId="10CB79A6" w14:textId="77777777" w:rsidR="00006AB8" w:rsidRDefault="007773F9">
      <w:pPr>
        <w:pStyle w:val="CodeBlock"/>
      </w:pPr>
      <w:r>
        <w:t># ===== NetBIOS over TCP/IP — Désactivation =====</w:t>
      </w:r>
    </w:p>
    <w:p w14:paraId="690694C4" w14:textId="77777777" w:rsidR="00006AB8" w:rsidRDefault="007773F9">
      <w:pPr>
        <w:pStyle w:val="CodeBlock"/>
      </w:pPr>
      <w:r>
        <w:t># Justification : NBT-NS utilisé pour les attaques Responder, remplacé par DNS</w:t>
      </w:r>
    </w:p>
    <w:p w14:paraId="3C861DA3" w14:textId="77777777" w:rsidR="00006AB8" w:rsidRDefault="007773F9">
      <w:pPr>
        <w:pStyle w:val="CodeBlock"/>
      </w:pPr>
      <w:r>
        <w:t># Référence ANSSI: Réduire la surface d'attaque réseau</w:t>
      </w:r>
    </w:p>
    <w:p w14:paraId="002BC86A" w14:textId="77777777" w:rsidR="00006AB8" w:rsidRDefault="00006AB8">
      <w:pPr>
        <w:pStyle w:val="CodeBlock"/>
      </w:pPr>
    </w:p>
    <w:p w14:paraId="2AB447F3" w14:textId="77777777" w:rsidR="00006AB8" w:rsidRDefault="007773F9">
      <w:pPr>
        <w:pStyle w:val="CodeBlock"/>
      </w:pPr>
      <w:r>
        <w:t># Désactivation sur toutes les interfaces réseau</w:t>
      </w:r>
    </w:p>
    <w:p w14:paraId="61390D05" w14:textId="77777777" w:rsidR="00006AB8" w:rsidRDefault="007773F9">
      <w:pPr>
        <w:pStyle w:val="CodeBlock"/>
      </w:pPr>
      <w:r>
        <w:t>$Adapters = Get-WmiObject -Class Win32_NetworkAdapterConfiguration -Filter "IPEnabled = True"</w:t>
      </w:r>
    </w:p>
    <w:p w14:paraId="64B55593" w14:textId="77777777" w:rsidR="00006AB8" w:rsidRDefault="007773F9">
      <w:pPr>
        <w:pStyle w:val="CodeBlock"/>
      </w:pPr>
      <w:r>
        <w:t>foreach ($Adapter in $Adapters) {</w:t>
      </w:r>
    </w:p>
    <w:p w14:paraId="1BA0E3A9" w14:textId="77777777" w:rsidR="00006AB8" w:rsidRDefault="007773F9">
      <w:pPr>
        <w:pStyle w:val="CodeBlock"/>
      </w:pPr>
      <w:r>
        <w:t xml:space="preserve">    $Adapter.SetTcpipNetbios(2)  # 2 = Disable NetBIOS over TCP/IP</w:t>
      </w:r>
    </w:p>
    <w:p w14:paraId="064A9C85" w14:textId="77777777" w:rsidR="00006AB8" w:rsidRDefault="007773F9">
      <w:pPr>
        <w:pStyle w:val="CodeBlock"/>
      </w:pPr>
      <w:r>
        <w:t xml:space="preserve">    Write-Host "NetBIOS désactivé sur : $($Adapter.Description)"</w:t>
      </w:r>
    </w:p>
    <w:p w14:paraId="776350C9" w14:textId="77777777" w:rsidR="00006AB8" w:rsidRDefault="007773F9">
      <w:pPr>
        <w:pStyle w:val="CodeBlock"/>
      </w:pPr>
      <w:r>
        <w:t>}</w:t>
      </w:r>
    </w:p>
    <w:p w14:paraId="381F313F" w14:textId="77777777" w:rsidR="00006AB8" w:rsidRDefault="00006AB8">
      <w:pPr>
        <w:pStyle w:val="CodeBlock"/>
      </w:pPr>
    </w:p>
    <w:p w14:paraId="1FB10C0A" w14:textId="77777777" w:rsidR="00006AB8" w:rsidRDefault="007773F9">
      <w:pPr>
        <w:pStyle w:val="CodeBlock"/>
      </w:pPr>
      <w:r>
        <w:t># Désactivation via registre pour persistance (toutes les interfaces)</w:t>
      </w:r>
    </w:p>
    <w:p w14:paraId="6627A06A" w14:textId="77777777" w:rsidR="00006AB8" w:rsidRDefault="007773F9">
      <w:pPr>
        <w:pStyle w:val="CodeBlock"/>
      </w:pPr>
      <w:r>
        <w:t>$InterfacesPath = "HKLM:\SYSTEM\CurrentControlSet\Services\NetBT\Parameters\Interfaces"</w:t>
      </w:r>
    </w:p>
    <w:p w14:paraId="1941F8F9" w14:textId="77777777" w:rsidR="00006AB8" w:rsidRDefault="007773F9">
      <w:pPr>
        <w:pStyle w:val="CodeBlock"/>
      </w:pPr>
      <w:r>
        <w:t>Get-ChildItem $InterfacesPath | ForEach-Object {</w:t>
      </w:r>
    </w:p>
    <w:p w14:paraId="12F9229B" w14:textId="77777777" w:rsidR="00006AB8" w:rsidRDefault="007773F9">
      <w:pPr>
        <w:pStyle w:val="CodeBlock"/>
      </w:pPr>
      <w:r>
        <w:t xml:space="preserve">    Set-ItemProperty -Path $_.PSPath -Name "NetbiosOptions" -Value 2 -Type DWORD</w:t>
      </w:r>
    </w:p>
    <w:p w14:paraId="7AB145FC" w14:textId="77777777" w:rsidR="00006AB8" w:rsidRDefault="007773F9">
      <w:pPr>
        <w:pStyle w:val="CodeBlock"/>
      </w:pPr>
      <w:r>
        <w:t>}</w:t>
      </w:r>
    </w:p>
    <w:p w14:paraId="7DD6BECB" w14:textId="77777777" w:rsidR="00006AB8" w:rsidRDefault="00006AB8">
      <w:pPr>
        <w:pStyle w:val="CodeBlock"/>
      </w:pPr>
    </w:p>
    <w:p w14:paraId="32626177" w14:textId="77777777" w:rsidR="00006AB8" w:rsidRDefault="007773F9">
      <w:pPr>
        <w:pStyle w:val="CodeBlock"/>
      </w:pPr>
      <w:r>
        <w:t># Vérification</w:t>
      </w:r>
    </w:p>
    <w:p w14:paraId="0341E57B" w14:textId="77777777" w:rsidR="00006AB8" w:rsidRDefault="007773F9">
      <w:pPr>
        <w:pStyle w:val="CodeBlock"/>
      </w:pPr>
      <w:r>
        <w:t>Get-WmiObject -Class Win32_NetworkAdapterConfiguration -Filter "IPEnabled = True" |</w:t>
      </w:r>
    </w:p>
    <w:p w14:paraId="120D4B98" w14:textId="77777777" w:rsidR="00006AB8" w:rsidRDefault="007773F9">
      <w:pPr>
        <w:pStyle w:val="CodeBlock"/>
      </w:pPr>
      <w:r>
        <w:t xml:space="preserve">    Select-Object Description, TcpipNetbiosOptions</w:t>
      </w:r>
    </w:p>
    <w:p w14:paraId="2319CAA2" w14:textId="77777777" w:rsidR="00006AB8" w:rsidRDefault="007773F9">
      <w:pPr>
        <w:pStyle w:val="Titre4"/>
      </w:pPr>
      <w:r>
        <w:t>3.3.5 Désactivation de WDigest Authentication</w:t>
      </w:r>
    </w:p>
    <w:p w14:paraId="2F7F6D1D" w14:textId="77777777" w:rsidR="00006AB8" w:rsidRDefault="007773F9">
      <w:pPr>
        <w:pStyle w:val="CodeBlock"/>
      </w:pPr>
      <w:r>
        <w:t># ===== WDigest — Désactivation =====</w:t>
      </w:r>
    </w:p>
    <w:p w14:paraId="4689B738" w14:textId="77777777" w:rsidR="00006AB8" w:rsidRDefault="007773F9">
      <w:pPr>
        <w:pStyle w:val="CodeBlock"/>
      </w:pPr>
      <w:r>
        <w:t># Justification : WDigest stocke les mots de passe en clair dans LSASS</w:t>
      </w:r>
    </w:p>
    <w:p w14:paraId="2C46B656" w14:textId="77777777" w:rsidR="00006AB8" w:rsidRDefault="007773F9">
      <w:pPr>
        <w:pStyle w:val="CodeBlock"/>
      </w:pPr>
      <w:r>
        <w:t>#                 exploité par Mimikatz pour extraire les mots de passe</w:t>
      </w:r>
    </w:p>
    <w:p w14:paraId="2FCDD6A9" w14:textId="77777777" w:rsidR="00006AB8" w:rsidRDefault="007773F9">
      <w:pPr>
        <w:pStyle w:val="CodeBlock"/>
      </w:pPr>
      <w:r>
        <w:t># Référence CIS  : 18.3.7 — Ensure 'WDigest Authentication' is set to 'Disabled'</w:t>
      </w:r>
    </w:p>
    <w:p w14:paraId="06B0EDEF" w14:textId="77777777" w:rsidR="00006AB8" w:rsidRDefault="007773F9">
      <w:pPr>
        <w:pStyle w:val="CodeBlock"/>
      </w:pPr>
      <w:r>
        <w:t># Référence ANSSI: R36 — Désactiver WDigest</w:t>
      </w:r>
    </w:p>
    <w:p w14:paraId="4CA4A9D0" w14:textId="77777777" w:rsidR="00006AB8" w:rsidRDefault="00006AB8">
      <w:pPr>
        <w:pStyle w:val="CodeBlock"/>
      </w:pPr>
    </w:p>
    <w:p w14:paraId="64136F0C" w14:textId="77777777" w:rsidR="00006AB8" w:rsidRDefault="007773F9">
      <w:pPr>
        <w:pStyle w:val="CodeBlock"/>
      </w:pPr>
      <w:r>
        <w:t># Chemin registre WDigest</w:t>
      </w:r>
    </w:p>
    <w:p w14:paraId="5897FB12" w14:textId="77777777" w:rsidR="00006AB8" w:rsidRDefault="007773F9">
      <w:pPr>
        <w:pStyle w:val="CodeBlock"/>
      </w:pPr>
      <w:r>
        <w:t>$WDigestPath = "HKLM:\SYSTEM\CurrentControlSet\Control\SecurityProviders\WDigest"</w:t>
      </w:r>
    </w:p>
    <w:p w14:paraId="5987C7F7" w14:textId="77777777" w:rsidR="00006AB8" w:rsidRDefault="00006AB8">
      <w:pPr>
        <w:pStyle w:val="CodeBlock"/>
      </w:pPr>
    </w:p>
    <w:p w14:paraId="490F342F" w14:textId="77777777" w:rsidR="00006AB8" w:rsidRDefault="007773F9">
      <w:pPr>
        <w:pStyle w:val="CodeBlock"/>
      </w:pPr>
      <w:r>
        <w:t># Désactivation (UseLogonCredential = 0 désactive le stockage en clair)</w:t>
      </w:r>
    </w:p>
    <w:p w14:paraId="6751C6AA" w14:textId="77777777" w:rsidR="00006AB8" w:rsidRDefault="007773F9">
      <w:pPr>
        <w:pStyle w:val="CodeBlock"/>
      </w:pPr>
      <w:r>
        <w:t>if (-not (Test-Path $WDigestPath)) {</w:t>
      </w:r>
    </w:p>
    <w:p w14:paraId="473F4E8F" w14:textId="77777777" w:rsidR="00006AB8" w:rsidRDefault="007773F9">
      <w:pPr>
        <w:pStyle w:val="CodeBlock"/>
      </w:pPr>
      <w:r>
        <w:t xml:space="preserve">    New-Item -Path $WDigestPath -Force | Out-Null</w:t>
      </w:r>
    </w:p>
    <w:p w14:paraId="62B5A5E1" w14:textId="77777777" w:rsidR="00006AB8" w:rsidRDefault="007773F9">
      <w:pPr>
        <w:pStyle w:val="CodeBlock"/>
      </w:pPr>
      <w:r>
        <w:t>}</w:t>
      </w:r>
    </w:p>
    <w:p w14:paraId="6DA99216" w14:textId="77777777" w:rsidR="00006AB8" w:rsidRDefault="007773F9">
      <w:pPr>
        <w:pStyle w:val="CodeBlock"/>
      </w:pPr>
      <w:r>
        <w:t>Set-ItemProperty -Path $WDigestPath -Name "UseLogonCredential" -Value 0 -Type DWORD</w:t>
      </w:r>
    </w:p>
    <w:p w14:paraId="1D563EAB" w14:textId="77777777" w:rsidR="00006AB8" w:rsidRDefault="00006AB8">
      <w:pPr>
        <w:pStyle w:val="CodeBlock"/>
      </w:pPr>
    </w:p>
    <w:p w14:paraId="10AEF686" w14:textId="77777777" w:rsidR="00006AB8" w:rsidRDefault="007773F9">
      <w:pPr>
        <w:pStyle w:val="CodeBlock"/>
      </w:pPr>
      <w:r>
        <w:t># Via GPO pour application sur tous les postes du domaine</w:t>
      </w:r>
    </w:p>
    <w:p w14:paraId="23342256" w14:textId="77777777" w:rsidR="00006AB8" w:rsidRDefault="007773F9">
      <w:pPr>
        <w:pStyle w:val="CodeBlock"/>
      </w:pPr>
      <w:r>
        <w:t>Set-GPRegistryValue -Name "GPO-SEC-SecurityOptions" `</w:t>
      </w:r>
    </w:p>
    <w:p w14:paraId="221604CD" w14:textId="77777777" w:rsidR="00006AB8" w:rsidRDefault="007773F9">
      <w:pPr>
        <w:pStyle w:val="CodeBlock"/>
      </w:pPr>
      <w:r>
        <w:t xml:space="preserve">    -Key "HKLM\SYSTEM\CurrentControlSet\Control\SecurityProviders\WDigest" `</w:t>
      </w:r>
    </w:p>
    <w:p w14:paraId="41C2F1DB" w14:textId="77777777" w:rsidR="00006AB8" w:rsidRDefault="007773F9">
      <w:pPr>
        <w:pStyle w:val="CodeBlock"/>
      </w:pPr>
      <w:r>
        <w:t xml:space="preserve">    -ValueName "UseLogonCredential" -Type DWORD -Value 0</w:t>
      </w:r>
    </w:p>
    <w:p w14:paraId="6EC5400A" w14:textId="77777777" w:rsidR="00006AB8" w:rsidRDefault="00006AB8">
      <w:pPr>
        <w:pStyle w:val="CodeBlock"/>
      </w:pPr>
    </w:p>
    <w:p w14:paraId="2036A58A" w14:textId="77777777" w:rsidR="00006AB8" w:rsidRDefault="007773F9">
      <w:pPr>
        <w:pStyle w:val="CodeBlock"/>
      </w:pPr>
      <w:r>
        <w:t># Vérification</w:t>
      </w:r>
    </w:p>
    <w:p w14:paraId="6B7953CE" w14:textId="77777777" w:rsidR="00006AB8" w:rsidRDefault="007773F9">
      <w:pPr>
        <w:pStyle w:val="CodeBlock"/>
      </w:pPr>
      <w:r>
        <w:t>Get-ItemProperty -Path $WDigestPath -Name "UseLogonCredential"</w:t>
      </w:r>
    </w:p>
    <w:p w14:paraId="2890FA47" w14:textId="77777777" w:rsidR="00006AB8" w:rsidRDefault="007773F9">
      <w:pPr>
        <w:pStyle w:val="CodeBlock"/>
      </w:pPr>
      <w:r>
        <w:t>Write-Host "WDigest désactivé — Redémarrage requis pour vider le cache LSASS"</w:t>
      </w:r>
    </w:p>
    <w:p w14:paraId="5CDE33C2" w14:textId="77777777" w:rsidR="00006AB8" w:rsidRDefault="007773F9">
      <w:pPr>
        <w:pStyle w:val="Titre4"/>
      </w:pPr>
      <w:r>
        <w:t>3.3.6 Désactivation de RC4 et des chiffrements faibles (Kerberos)</w:t>
      </w:r>
    </w:p>
    <w:p w14:paraId="53747BA2" w14:textId="77777777" w:rsidR="00006AB8" w:rsidRDefault="007773F9">
      <w:pPr>
        <w:pStyle w:val="CodeBlock"/>
      </w:pPr>
      <w:r>
        <w:t># ===== CHIFFREMENTS FAIBLES — Désactivation =====</w:t>
      </w:r>
    </w:p>
    <w:p w14:paraId="36B7CDBE" w14:textId="77777777" w:rsidR="00006AB8" w:rsidRDefault="007773F9">
      <w:pPr>
        <w:pStyle w:val="CodeBlock"/>
      </w:pPr>
      <w:r>
        <w:t># Justification : RC4 vulnérable (NOMORE, Bar Mitzvah), DES obsolète</w:t>
      </w:r>
    </w:p>
    <w:p w14:paraId="445CCE56" w14:textId="77777777" w:rsidR="00006AB8" w:rsidRDefault="007773F9">
      <w:pPr>
        <w:pStyle w:val="CodeBlock"/>
      </w:pPr>
      <w:r>
        <w:t># Référence ANSSI: R18 — Désactiver les suites cryptographiques obsolètes</w:t>
      </w:r>
    </w:p>
    <w:p w14:paraId="37648AB1" w14:textId="77777777" w:rsidR="00006AB8" w:rsidRDefault="00006AB8">
      <w:pPr>
        <w:pStyle w:val="CodeBlock"/>
      </w:pPr>
    </w:p>
    <w:p w14:paraId="27296CC9" w14:textId="77777777" w:rsidR="00006AB8" w:rsidRDefault="007773F9">
      <w:pPr>
        <w:pStyle w:val="CodeBlock"/>
      </w:pPr>
      <w:r>
        <w:t># Désactivation RC4 pour Kerberos</w:t>
      </w:r>
    </w:p>
    <w:p w14:paraId="7B3F359B" w14:textId="77777777" w:rsidR="00006AB8" w:rsidRDefault="007773F9">
      <w:pPr>
        <w:pStyle w:val="CodeBlock"/>
      </w:pPr>
      <w:r>
        <w:t>$SupportedEncTypes = "HKLM:\SOFTWARE\Microsoft\Windows\CurrentVersion\Policies\System\Kerberos\Parameters"</w:t>
      </w:r>
    </w:p>
    <w:p w14:paraId="42F86C4D" w14:textId="77777777" w:rsidR="00006AB8" w:rsidRDefault="007773F9">
      <w:pPr>
        <w:pStyle w:val="CodeBlock"/>
      </w:pPr>
      <w:r>
        <w:t>New-Item -Path $SupportedEncTypes -Force | Out-Null</w:t>
      </w:r>
    </w:p>
    <w:p w14:paraId="4F5F9C84" w14:textId="77777777" w:rsidR="00006AB8" w:rsidRDefault="007773F9">
      <w:pPr>
        <w:pStyle w:val="CodeBlock"/>
      </w:pPr>
      <w:r>
        <w:t># AES256-CTS-HMAC-SHA1-96 + AES128-CTS-HMAC-SHA1-96 seulement (valeur 24 = 0x18)</w:t>
      </w:r>
    </w:p>
    <w:p w14:paraId="220445ED" w14:textId="77777777" w:rsidR="00006AB8" w:rsidRDefault="007773F9">
      <w:pPr>
        <w:pStyle w:val="CodeBlock"/>
      </w:pPr>
      <w:r>
        <w:t>Set-ItemProperty -Path $SupportedEncTypes -Name "SupportedEncryptionTypes" -Value 24 -Type DWORD</w:t>
      </w:r>
    </w:p>
    <w:p w14:paraId="18FB6400" w14:textId="77777777" w:rsidR="00006AB8" w:rsidRDefault="00006AB8">
      <w:pPr>
        <w:pStyle w:val="CodeBlock"/>
      </w:pPr>
    </w:p>
    <w:p w14:paraId="7F3811BD" w14:textId="77777777" w:rsidR="00006AB8" w:rsidRDefault="007773F9">
      <w:pPr>
        <w:pStyle w:val="CodeBlock"/>
      </w:pPr>
      <w:r>
        <w:t># Désactivation SSL 2.0 et SSL 3.0</w:t>
      </w:r>
    </w:p>
    <w:p w14:paraId="250D7347" w14:textId="77777777" w:rsidR="00006AB8" w:rsidRDefault="007773F9">
      <w:pPr>
        <w:pStyle w:val="CodeBlock"/>
      </w:pPr>
      <w:r>
        <w:t>$SSLPath = "HKLM:\SYSTEM\CurrentControlSet\Control\SecurityProviders\SCHANNEL\Protocols"</w:t>
      </w:r>
    </w:p>
    <w:p w14:paraId="100C28C3" w14:textId="77777777" w:rsidR="00006AB8" w:rsidRDefault="007773F9">
      <w:pPr>
        <w:pStyle w:val="CodeBlock"/>
      </w:pPr>
      <w:r>
        <w:t>foreach ($Protocol in @("SSL 2.0","SSL 3.0","TLS 1.0","TLS 1.1")) {</w:t>
      </w:r>
    </w:p>
    <w:p w14:paraId="3D847CA2" w14:textId="77777777" w:rsidR="00006AB8" w:rsidRDefault="007773F9">
      <w:pPr>
        <w:pStyle w:val="CodeBlock"/>
      </w:pPr>
      <w:r>
        <w:t xml:space="preserve">    $ServerPath = "$SSLPath\$Protocol\Server"</w:t>
      </w:r>
    </w:p>
    <w:p w14:paraId="1EAE2ABF" w14:textId="77777777" w:rsidR="00006AB8" w:rsidRDefault="007773F9">
      <w:pPr>
        <w:pStyle w:val="CodeBlock"/>
      </w:pPr>
      <w:r>
        <w:t xml:space="preserve">    $ClientPath = "$SSLPath\$Protocol\Client"</w:t>
      </w:r>
    </w:p>
    <w:p w14:paraId="1AAA9756" w14:textId="77777777" w:rsidR="00006AB8" w:rsidRDefault="007773F9">
      <w:pPr>
        <w:pStyle w:val="CodeBlock"/>
      </w:pPr>
      <w:r>
        <w:t xml:space="preserve">    foreach ($Path in @($ServerPath,$ClientPath)) {</w:t>
      </w:r>
    </w:p>
    <w:p w14:paraId="1D7C8FB1" w14:textId="77777777" w:rsidR="00006AB8" w:rsidRDefault="007773F9">
      <w:pPr>
        <w:pStyle w:val="CodeBlock"/>
      </w:pPr>
      <w:r>
        <w:t xml:space="preserve">        New-Item -Path $Path -Force | Out-Null</w:t>
      </w:r>
    </w:p>
    <w:p w14:paraId="4EA13DC9" w14:textId="77777777" w:rsidR="00006AB8" w:rsidRDefault="007773F9">
      <w:pPr>
        <w:pStyle w:val="CodeBlock"/>
      </w:pPr>
      <w:r>
        <w:t xml:space="preserve">        Set-ItemProperty -Path $Path -Name "Enabled" -Value 0 -Type DWORD</w:t>
      </w:r>
    </w:p>
    <w:p w14:paraId="1ACC229C" w14:textId="77777777" w:rsidR="00006AB8" w:rsidRDefault="007773F9">
      <w:pPr>
        <w:pStyle w:val="CodeBlock"/>
      </w:pPr>
      <w:r>
        <w:t xml:space="preserve">        Set-ItemProperty -Path $Path -Name "DisabledByDefault" -Value 1 -Type DWORD</w:t>
      </w:r>
    </w:p>
    <w:p w14:paraId="2458854D" w14:textId="77777777" w:rsidR="00006AB8" w:rsidRDefault="007773F9">
      <w:pPr>
        <w:pStyle w:val="CodeBlock"/>
      </w:pPr>
      <w:r>
        <w:t xml:space="preserve">    }</w:t>
      </w:r>
    </w:p>
    <w:p w14:paraId="72FEB183" w14:textId="77777777" w:rsidR="00006AB8" w:rsidRDefault="007773F9">
      <w:pPr>
        <w:pStyle w:val="CodeBlock"/>
      </w:pPr>
      <w:r>
        <w:t>}</w:t>
      </w:r>
    </w:p>
    <w:p w14:paraId="2FECE6ED" w14:textId="77777777" w:rsidR="00006AB8" w:rsidRDefault="007773F9">
      <w:pPr>
        <w:pStyle w:val="CodeBlock"/>
      </w:pPr>
      <w:r>
        <w:t>Write-Host "SSL 2.0, SSL 3.0, TLS 1.0, TLS 1.1 désactivés"</w:t>
      </w:r>
    </w:p>
    <w:p w14:paraId="2E63E126" w14:textId="77777777" w:rsidR="00006AB8" w:rsidRDefault="00006AB8">
      <w:pPr>
        <w:pStyle w:val="CodeBlock"/>
      </w:pPr>
    </w:p>
    <w:p w14:paraId="48C13A7B" w14:textId="77777777" w:rsidR="00006AB8" w:rsidRDefault="007773F9">
      <w:pPr>
        <w:pStyle w:val="CodeBlock"/>
      </w:pPr>
      <w:r>
        <w:t># Activation forcée de TLS 1.2 et TLS 1.3</w:t>
      </w:r>
    </w:p>
    <w:p w14:paraId="37ED6C0F" w14:textId="77777777" w:rsidR="00006AB8" w:rsidRDefault="007773F9">
      <w:pPr>
        <w:pStyle w:val="CodeBlock"/>
      </w:pPr>
      <w:r>
        <w:t>foreach ($Protocol in @("TLS 1.2","TLS 1.3")) {</w:t>
      </w:r>
    </w:p>
    <w:p w14:paraId="2A573A17" w14:textId="77777777" w:rsidR="00006AB8" w:rsidRDefault="007773F9">
      <w:pPr>
        <w:pStyle w:val="CodeBlock"/>
      </w:pPr>
      <w:r>
        <w:t xml:space="preserve">    $ServerPath = "$SSLPath\$Protocol\Server"</w:t>
      </w:r>
    </w:p>
    <w:p w14:paraId="6F5C587F" w14:textId="77777777" w:rsidR="00006AB8" w:rsidRDefault="007773F9">
      <w:pPr>
        <w:pStyle w:val="CodeBlock"/>
      </w:pPr>
      <w:r>
        <w:t xml:space="preserve">    $ClientPath = "$SSLPath\$Protocol\Client"</w:t>
      </w:r>
    </w:p>
    <w:p w14:paraId="44BBFFAA" w14:textId="77777777" w:rsidR="00006AB8" w:rsidRDefault="007773F9">
      <w:pPr>
        <w:pStyle w:val="CodeBlock"/>
      </w:pPr>
      <w:r>
        <w:t xml:space="preserve">    foreach ($Path in @($ServerPath,$ClientPath)) {</w:t>
      </w:r>
    </w:p>
    <w:p w14:paraId="7B4BFC96" w14:textId="77777777" w:rsidR="00006AB8" w:rsidRDefault="007773F9">
      <w:pPr>
        <w:pStyle w:val="CodeBlock"/>
      </w:pPr>
      <w:r>
        <w:t xml:space="preserve">        New-Item -Path $Path -Force | Out-Null</w:t>
      </w:r>
    </w:p>
    <w:p w14:paraId="2D2612E9" w14:textId="77777777" w:rsidR="00006AB8" w:rsidRDefault="007773F9">
      <w:pPr>
        <w:pStyle w:val="CodeBlock"/>
      </w:pPr>
      <w:r>
        <w:t xml:space="preserve">        Set-ItemProperty -Path $Path -Name "Enabled" -Value 1 -Type DWORD</w:t>
      </w:r>
    </w:p>
    <w:p w14:paraId="28B03768" w14:textId="77777777" w:rsidR="00006AB8" w:rsidRDefault="007773F9">
      <w:pPr>
        <w:pStyle w:val="CodeBlock"/>
      </w:pPr>
      <w:r>
        <w:t xml:space="preserve">        Set-ItemProperty -Path $Path -Name "DisabledByDefault" -Value 0 -Type DWORD</w:t>
      </w:r>
    </w:p>
    <w:p w14:paraId="0B4A648E" w14:textId="77777777" w:rsidR="00006AB8" w:rsidRDefault="007773F9">
      <w:pPr>
        <w:pStyle w:val="CodeBlock"/>
      </w:pPr>
      <w:r>
        <w:t xml:space="preserve">    }</w:t>
      </w:r>
    </w:p>
    <w:p w14:paraId="400051E9" w14:textId="77777777" w:rsidR="00006AB8" w:rsidRDefault="007773F9">
      <w:pPr>
        <w:pStyle w:val="CodeBlock"/>
      </w:pPr>
      <w:r>
        <w:t>}</w:t>
      </w:r>
    </w:p>
    <w:p w14:paraId="67532591" w14:textId="77777777" w:rsidR="00006AB8" w:rsidRDefault="007773F9">
      <w:pPr>
        <w:pStyle w:val="CodeBlock"/>
      </w:pPr>
      <w:r>
        <w:t>Write-Host "TLS 1.2 et TLS 1.3 activés et forcés"</w:t>
      </w:r>
    </w:p>
    <w:p w14:paraId="7BD52847" w14:textId="77777777" w:rsidR="00006AB8" w:rsidRDefault="00006AB8">
      <w:pPr>
        <w:pBdr>
          <w:bottom w:val="single" w:sz="6" w:space="1" w:color="2E4057"/>
        </w:pBdr>
      </w:pPr>
    </w:p>
    <w:p w14:paraId="3B772E9E" w14:textId="77777777" w:rsidR="00006AB8" w:rsidRDefault="007773F9">
      <w:pPr>
        <w:pStyle w:val="Titre3"/>
      </w:pPr>
      <w:r>
        <w:t>3.4 Tableau AVANT/APRÈS Windows Server 2022</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42534F71" w14:textId="77777777">
        <w:tc>
          <w:tcPr>
            <w:tcW w:w="1847" w:type="dxa"/>
            <w:shd w:val="clear" w:color="auto" w:fill="2E4057"/>
          </w:tcPr>
          <w:p w14:paraId="664442EE" w14:textId="77777777" w:rsidR="00006AB8" w:rsidRDefault="007773F9">
            <w:r>
              <w:rPr>
                <w:b/>
                <w:color w:val="FFFFFF"/>
                <w:sz w:val="18"/>
              </w:rPr>
              <w:t>N° CIS</w:t>
            </w:r>
          </w:p>
        </w:tc>
        <w:tc>
          <w:tcPr>
            <w:tcW w:w="1847" w:type="dxa"/>
            <w:shd w:val="clear" w:color="auto" w:fill="2E4057"/>
          </w:tcPr>
          <w:p w14:paraId="63C89500" w14:textId="77777777" w:rsidR="00006AB8" w:rsidRDefault="007773F9">
            <w:r>
              <w:rPr>
                <w:b/>
                <w:color w:val="FFFFFF"/>
                <w:sz w:val="18"/>
              </w:rPr>
              <w:t>Catégorie</w:t>
            </w:r>
          </w:p>
        </w:tc>
        <w:tc>
          <w:tcPr>
            <w:tcW w:w="1847" w:type="dxa"/>
            <w:shd w:val="clear" w:color="auto" w:fill="2E4057"/>
          </w:tcPr>
          <w:p w14:paraId="21091A76" w14:textId="77777777" w:rsidR="00006AB8" w:rsidRDefault="007773F9">
            <w:r>
              <w:rPr>
                <w:b/>
                <w:color w:val="FFFFFF"/>
                <w:sz w:val="18"/>
              </w:rPr>
              <w:t>Description du contrôle</w:t>
            </w:r>
          </w:p>
        </w:tc>
        <w:tc>
          <w:tcPr>
            <w:tcW w:w="1847" w:type="dxa"/>
            <w:shd w:val="clear" w:color="auto" w:fill="2E4057"/>
          </w:tcPr>
          <w:p w14:paraId="7548E533" w14:textId="77777777" w:rsidR="00006AB8" w:rsidRDefault="007773F9">
            <w:r>
              <w:rPr>
                <w:b/>
                <w:color w:val="FFFFFF"/>
                <w:sz w:val="18"/>
              </w:rPr>
              <w:t>AVANT</w:t>
            </w:r>
          </w:p>
        </w:tc>
        <w:tc>
          <w:tcPr>
            <w:tcW w:w="1847" w:type="dxa"/>
            <w:shd w:val="clear" w:color="auto" w:fill="2E4057"/>
          </w:tcPr>
          <w:p w14:paraId="088DC88C" w14:textId="77777777" w:rsidR="00006AB8" w:rsidRDefault="007773F9">
            <w:r>
              <w:rPr>
                <w:b/>
                <w:color w:val="FFFFFF"/>
                <w:sz w:val="18"/>
              </w:rPr>
              <w:t>APRÈS</w:t>
            </w:r>
          </w:p>
        </w:tc>
      </w:tr>
      <w:tr w:rsidR="00006AB8" w14:paraId="03554896" w14:textId="77777777">
        <w:tc>
          <w:tcPr>
            <w:tcW w:w="1847" w:type="dxa"/>
          </w:tcPr>
          <w:p w14:paraId="111B7ED1" w14:textId="77777777" w:rsidR="00006AB8" w:rsidRDefault="007773F9">
            <w:r>
              <w:rPr>
                <w:sz w:val="18"/>
              </w:rPr>
              <w:t>1.1.1</w:t>
            </w:r>
          </w:p>
        </w:tc>
        <w:tc>
          <w:tcPr>
            <w:tcW w:w="1847" w:type="dxa"/>
          </w:tcPr>
          <w:p w14:paraId="66DCC674" w14:textId="77777777" w:rsidR="00006AB8" w:rsidRDefault="007773F9">
            <w:r>
              <w:rPr>
                <w:sz w:val="18"/>
              </w:rPr>
              <w:t>Politique mdp</w:t>
            </w:r>
          </w:p>
        </w:tc>
        <w:tc>
          <w:tcPr>
            <w:tcW w:w="1847" w:type="dxa"/>
          </w:tcPr>
          <w:p w14:paraId="3EB648A0" w14:textId="77777777" w:rsidR="00006AB8" w:rsidRDefault="007773F9">
            <w:r>
              <w:rPr>
                <w:sz w:val="18"/>
              </w:rPr>
              <w:t>Longueur minimale : 14 caractères</w:t>
            </w:r>
          </w:p>
        </w:tc>
        <w:tc>
          <w:tcPr>
            <w:tcW w:w="1847" w:type="dxa"/>
          </w:tcPr>
          <w:p w14:paraId="720CFEF5" w14:textId="77777777" w:rsidR="00006AB8" w:rsidRDefault="007773F9">
            <w:r>
              <w:rPr>
                <w:sz w:val="18"/>
              </w:rPr>
              <w:t>FAIL</w:t>
            </w:r>
          </w:p>
        </w:tc>
        <w:tc>
          <w:tcPr>
            <w:tcW w:w="1847" w:type="dxa"/>
          </w:tcPr>
          <w:p w14:paraId="779DFF3A" w14:textId="77777777" w:rsidR="00006AB8" w:rsidRDefault="007773F9">
            <w:r>
              <w:rPr>
                <w:sz w:val="18"/>
              </w:rPr>
              <w:t>PASS</w:t>
            </w:r>
          </w:p>
        </w:tc>
      </w:tr>
      <w:tr w:rsidR="00006AB8" w14:paraId="11D7363D" w14:textId="77777777">
        <w:tc>
          <w:tcPr>
            <w:tcW w:w="1847" w:type="dxa"/>
          </w:tcPr>
          <w:p w14:paraId="79CE6759" w14:textId="77777777" w:rsidR="00006AB8" w:rsidRDefault="007773F9">
            <w:r>
              <w:rPr>
                <w:sz w:val="18"/>
              </w:rPr>
              <w:t>1.1.2</w:t>
            </w:r>
          </w:p>
        </w:tc>
        <w:tc>
          <w:tcPr>
            <w:tcW w:w="1847" w:type="dxa"/>
          </w:tcPr>
          <w:p w14:paraId="7E5FBEC3" w14:textId="77777777" w:rsidR="00006AB8" w:rsidRDefault="007773F9">
            <w:r>
              <w:rPr>
                <w:sz w:val="18"/>
              </w:rPr>
              <w:t>Politique mdp</w:t>
            </w:r>
          </w:p>
        </w:tc>
        <w:tc>
          <w:tcPr>
            <w:tcW w:w="1847" w:type="dxa"/>
          </w:tcPr>
          <w:p w14:paraId="3A26324E" w14:textId="77777777" w:rsidR="00006AB8" w:rsidRDefault="007773F9">
            <w:r>
              <w:rPr>
                <w:sz w:val="18"/>
              </w:rPr>
              <w:t>Durée max validité mdp : 90 jours</w:t>
            </w:r>
          </w:p>
        </w:tc>
        <w:tc>
          <w:tcPr>
            <w:tcW w:w="1847" w:type="dxa"/>
          </w:tcPr>
          <w:p w14:paraId="6664B0BA" w14:textId="77777777" w:rsidR="00006AB8" w:rsidRDefault="007773F9">
            <w:r>
              <w:rPr>
                <w:sz w:val="18"/>
              </w:rPr>
              <w:t>FAIL</w:t>
            </w:r>
          </w:p>
        </w:tc>
        <w:tc>
          <w:tcPr>
            <w:tcW w:w="1847" w:type="dxa"/>
          </w:tcPr>
          <w:p w14:paraId="3FDCB9F8" w14:textId="77777777" w:rsidR="00006AB8" w:rsidRDefault="007773F9">
            <w:r>
              <w:rPr>
                <w:sz w:val="18"/>
              </w:rPr>
              <w:t>PASS</w:t>
            </w:r>
          </w:p>
        </w:tc>
      </w:tr>
      <w:tr w:rsidR="00006AB8" w14:paraId="015CA1E6" w14:textId="77777777">
        <w:tc>
          <w:tcPr>
            <w:tcW w:w="1847" w:type="dxa"/>
          </w:tcPr>
          <w:p w14:paraId="08487F28" w14:textId="77777777" w:rsidR="00006AB8" w:rsidRDefault="007773F9">
            <w:r>
              <w:rPr>
                <w:sz w:val="18"/>
              </w:rPr>
              <w:t>1.1.3</w:t>
            </w:r>
          </w:p>
        </w:tc>
        <w:tc>
          <w:tcPr>
            <w:tcW w:w="1847" w:type="dxa"/>
          </w:tcPr>
          <w:p w14:paraId="6042CF76" w14:textId="77777777" w:rsidR="00006AB8" w:rsidRDefault="007773F9">
            <w:r>
              <w:rPr>
                <w:sz w:val="18"/>
              </w:rPr>
              <w:t>Politique mdp</w:t>
            </w:r>
          </w:p>
        </w:tc>
        <w:tc>
          <w:tcPr>
            <w:tcW w:w="1847" w:type="dxa"/>
          </w:tcPr>
          <w:p w14:paraId="7E1DC8F7" w14:textId="77777777" w:rsidR="00006AB8" w:rsidRDefault="007773F9">
            <w:r>
              <w:rPr>
                <w:sz w:val="18"/>
              </w:rPr>
              <w:t>Historique : 24 derniers mots de passe</w:t>
            </w:r>
          </w:p>
        </w:tc>
        <w:tc>
          <w:tcPr>
            <w:tcW w:w="1847" w:type="dxa"/>
          </w:tcPr>
          <w:p w14:paraId="57B3A989" w14:textId="77777777" w:rsidR="00006AB8" w:rsidRDefault="007773F9">
            <w:r>
              <w:rPr>
                <w:sz w:val="18"/>
              </w:rPr>
              <w:t>FAIL</w:t>
            </w:r>
          </w:p>
        </w:tc>
        <w:tc>
          <w:tcPr>
            <w:tcW w:w="1847" w:type="dxa"/>
          </w:tcPr>
          <w:p w14:paraId="227BC5B6" w14:textId="77777777" w:rsidR="00006AB8" w:rsidRDefault="007773F9">
            <w:r>
              <w:rPr>
                <w:sz w:val="18"/>
              </w:rPr>
              <w:t>PASS</w:t>
            </w:r>
          </w:p>
        </w:tc>
      </w:tr>
      <w:tr w:rsidR="00006AB8" w14:paraId="1E417027" w14:textId="77777777">
        <w:tc>
          <w:tcPr>
            <w:tcW w:w="1847" w:type="dxa"/>
          </w:tcPr>
          <w:p w14:paraId="59BBB2AB" w14:textId="77777777" w:rsidR="00006AB8" w:rsidRDefault="007773F9">
            <w:r>
              <w:rPr>
                <w:sz w:val="18"/>
              </w:rPr>
              <w:t>1.1.4</w:t>
            </w:r>
          </w:p>
        </w:tc>
        <w:tc>
          <w:tcPr>
            <w:tcW w:w="1847" w:type="dxa"/>
          </w:tcPr>
          <w:p w14:paraId="10C23A38" w14:textId="77777777" w:rsidR="00006AB8" w:rsidRDefault="007773F9">
            <w:r>
              <w:rPr>
                <w:sz w:val="18"/>
              </w:rPr>
              <w:t>Politique mdp</w:t>
            </w:r>
          </w:p>
        </w:tc>
        <w:tc>
          <w:tcPr>
            <w:tcW w:w="1847" w:type="dxa"/>
          </w:tcPr>
          <w:p w14:paraId="06402B19" w14:textId="77777777" w:rsidR="00006AB8" w:rsidRDefault="007773F9">
            <w:r>
              <w:rPr>
                <w:sz w:val="18"/>
              </w:rPr>
              <w:t>Complexité activée</w:t>
            </w:r>
          </w:p>
        </w:tc>
        <w:tc>
          <w:tcPr>
            <w:tcW w:w="1847" w:type="dxa"/>
          </w:tcPr>
          <w:p w14:paraId="66C20CC3" w14:textId="77777777" w:rsidR="00006AB8" w:rsidRDefault="007773F9">
            <w:r>
              <w:rPr>
                <w:sz w:val="18"/>
              </w:rPr>
              <w:t>FAIL</w:t>
            </w:r>
          </w:p>
        </w:tc>
        <w:tc>
          <w:tcPr>
            <w:tcW w:w="1847" w:type="dxa"/>
          </w:tcPr>
          <w:p w14:paraId="3D7074E6" w14:textId="77777777" w:rsidR="00006AB8" w:rsidRDefault="007773F9">
            <w:r>
              <w:rPr>
                <w:sz w:val="18"/>
              </w:rPr>
              <w:t>PASS</w:t>
            </w:r>
          </w:p>
        </w:tc>
      </w:tr>
      <w:tr w:rsidR="00006AB8" w14:paraId="2166044D" w14:textId="77777777">
        <w:tc>
          <w:tcPr>
            <w:tcW w:w="1847" w:type="dxa"/>
          </w:tcPr>
          <w:p w14:paraId="4F783E6A" w14:textId="77777777" w:rsidR="00006AB8" w:rsidRDefault="007773F9">
            <w:r>
              <w:rPr>
                <w:sz w:val="18"/>
              </w:rPr>
              <w:t>1.1.5</w:t>
            </w:r>
          </w:p>
        </w:tc>
        <w:tc>
          <w:tcPr>
            <w:tcW w:w="1847" w:type="dxa"/>
          </w:tcPr>
          <w:p w14:paraId="52FF55D4" w14:textId="77777777" w:rsidR="00006AB8" w:rsidRDefault="007773F9">
            <w:r>
              <w:rPr>
                <w:sz w:val="18"/>
              </w:rPr>
              <w:t>Politique mdp</w:t>
            </w:r>
          </w:p>
        </w:tc>
        <w:tc>
          <w:tcPr>
            <w:tcW w:w="1847" w:type="dxa"/>
          </w:tcPr>
          <w:p w14:paraId="288C8062" w14:textId="77777777" w:rsidR="00006AB8" w:rsidRDefault="007773F9">
            <w:r>
              <w:rPr>
                <w:sz w:val="18"/>
              </w:rPr>
              <w:t>Mots de passe réversibles : désactivés</w:t>
            </w:r>
          </w:p>
        </w:tc>
        <w:tc>
          <w:tcPr>
            <w:tcW w:w="1847" w:type="dxa"/>
          </w:tcPr>
          <w:p w14:paraId="3125E554" w14:textId="77777777" w:rsidR="00006AB8" w:rsidRDefault="007773F9">
            <w:r>
              <w:rPr>
                <w:sz w:val="18"/>
              </w:rPr>
              <w:t>PASS</w:t>
            </w:r>
          </w:p>
        </w:tc>
        <w:tc>
          <w:tcPr>
            <w:tcW w:w="1847" w:type="dxa"/>
          </w:tcPr>
          <w:p w14:paraId="15DB8410" w14:textId="77777777" w:rsidR="00006AB8" w:rsidRDefault="007773F9">
            <w:r>
              <w:rPr>
                <w:sz w:val="18"/>
              </w:rPr>
              <w:t>PASS</w:t>
            </w:r>
          </w:p>
        </w:tc>
      </w:tr>
      <w:tr w:rsidR="00006AB8" w14:paraId="074E61F1" w14:textId="77777777">
        <w:tc>
          <w:tcPr>
            <w:tcW w:w="1847" w:type="dxa"/>
          </w:tcPr>
          <w:p w14:paraId="61BFB112" w14:textId="77777777" w:rsidR="00006AB8" w:rsidRDefault="007773F9">
            <w:r>
              <w:rPr>
                <w:sz w:val="18"/>
              </w:rPr>
              <w:t>1.2.1</w:t>
            </w:r>
          </w:p>
        </w:tc>
        <w:tc>
          <w:tcPr>
            <w:tcW w:w="1847" w:type="dxa"/>
          </w:tcPr>
          <w:p w14:paraId="11F8FB19" w14:textId="77777777" w:rsidR="00006AB8" w:rsidRDefault="007773F9">
            <w:r>
              <w:rPr>
                <w:sz w:val="18"/>
              </w:rPr>
              <w:t>Verrouillage compte</w:t>
            </w:r>
          </w:p>
        </w:tc>
        <w:tc>
          <w:tcPr>
            <w:tcW w:w="1847" w:type="dxa"/>
          </w:tcPr>
          <w:p w14:paraId="17C5B5B7" w14:textId="77777777" w:rsidR="00006AB8" w:rsidRDefault="007773F9">
            <w:r>
              <w:rPr>
                <w:sz w:val="18"/>
              </w:rPr>
              <w:t>Seuil de verrouillage : 5 tentatives</w:t>
            </w:r>
          </w:p>
        </w:tc>
        <w:tc>
          <w:tcPr>
            <w:tcW w:w="1847" w:type="dxa"/>
          </w:tcPr>
          <w:p w14:paraId="16D8F9D6" w14:textId="77777777" w:rsidR="00006AB8" w:rsidRDefault="007773F9">
            <w:r>
              <w:rPr>
                <w:sz w:val="18"/>
              </w:rPr>
              <w:t>FAIL</w:t>
            </w:r>
          </w:p>
        </w:tc>
        <w:tc>
          <w:tcPr>
            <w:tcW w:w="1847" w:type="dxa"/>
          </w:tcPr>
          <w:p w14:paraId="1CF53DBE" w14:textId="77777777" w:rsidR="00006AB8" w:rsidRDefault="007773F9">
            <w:r>
              <w:rPr>
                <w:sz w:val="18"/>
              </w:rPr>
              <w:t>PASS</w:t>
            </w:r>
          </w:p>
        </w:tc>
      </w:tr>
      <w:tr w:rsidR="00006AB8" w14:paraId="42E5FB63" w14:textId="77777777">
        <w:tc>
          <w:tcPr>
            <w:tcW w:w="1847" w:type="dxa"/>
          </w:tcPr>
          <w:p w14:paraId="65100BB4" w14:textId="77777777" w:rsidR="00006AB8" w:rsidRDefault="007773F9">
            <w:r>
              <w:rPr>
                <w:sz w:val="18"/>
              </w:rPr>
              <w:t>1.2.2</w:t>
            </w:r>
          </w:p>
        </w:tc>
        <w:tc>
          <w:tcPr>
            <w:tcW w:w="1847" w:type="dxa"/>
          </w:tcPr>
          <w:p w14:paraId="339DD83A" w14:textId="77777777" w:rsidR="00006AB8" w:rsidRDefault="007773F9">
            <w:r>
              <w:rPr>
                <w:sz w:val="18"/>
              </w:rPr>
              <w:t>Verrouillage compte</w:t>
            </w:r>
          </w:p>
        </w:tc>
        <w:tc>
          <w:tcPr>
            <w:tcW w:w="1847" w:type="dxa"/>
          </w:tcPr>
          <w:p w14:paraId="497CE8C2" w14:textId="77777777" w:rsidR="00006AB8" w:rsidRDefault="007773F9">
            <w:r>
              <w:rPr>
                <w:sz w:val="18"/>
              </w:rPr>
              <w:t>Durée de verrouillage : 30 minutes</w:t>
            </w:r>
          </w:p>
        </w:tc>
        <w:tc>
          <w:tcPr>
            <w:tcW w:w="1847" w:type="dxa"/>
          </w:tcPr>
          <w:p w14:paraId="57FA4373" w14:textId="77777777" w:rsidR="00006AB8" w:rsidRDefault="007773F9">
            <w:r>
              <w:rPr>
                <w:sz w:val="18"/>
              </w:rPr>
              <w:t>FAIL</w:t>
            </w:r>
          </w:p>
        </w:tc>
        <w:tc>
          <w:tcPr>
            <w:tcW w:w="1847" w:type="dxa"/>
          </w:tcPr>
          <w:p w14:paraId="36FA7EFA" w14:textId="77777777" w:rsidR="00006AB8" w:rsidRDefault="007773F9">
            <w:r>
              <w:rPr>
                <w:sz w:val="18"/>
              </w:rPr>
              <w:t>PASS</w:t>
            </w:r>
          </w:p>
        </w:tc>
      </w:tr>
      <w:tr w:rsidR="00006AB8" w14:paraId="17005688" w14:textId="77777777">
        <w:tc>
          <w:tcPr>
            <w:tcW w:w="1847" w:type="dxa"/>
          </w:tcPr>
          <w:p w14:paraId="0BE9D225" w14:textId="77777777" w:rsidR="00006AB8" w:rsidRDefault="007773F9">
            <w:r>
              <w:rPr>
                <w:sz w:val="18"/>
              </w:rPr>
              <w:t>1.2.3</w:t>
            </w:r>
          </w:p>
        </w:tc>
        <w:tc>
          <w:tcPr>
            <w:tcW w:w="1847" w:type="dxa"/>
          </w:tcPr>
          <w:p w14:paraId="242F8C5E" w14:textId="77777777" w:rsidR="00006AB8" w:rsidRDefault="007773F9">
            <w:r>
              <w:rPr>
                <w:sz w:val="18"/>
              </w:rPr>
              <w:t>Verrouillage compte</w:t>
            </w:r>
          </w:p>
        </w:tc>
        <w:tc>
          <w:tcPr>
            <w:tcW w:w="1847" w:type="dxa"/>
          </w:tcPr>
          <w:p w14:paraId="4F28AB18" w14:textId="77777777" w:rsidR="00006AB8" w:rsidRDefault="007773F9">
            <w:r>
              <w:rPr>
                <w:sz w:val="18"/>
              </w:rPr>
              <w:t>Réinitialisation compteur : 15 minutes</w:t>
            </w:r>
          </w:p>
        </w:tc>
        <w:tc>
          <w:tcPr>
            <w:tcW w:w="1847" w:type="dxa"/>
          </w:tcPr>
          <w:p w14:paraId="6638935B" w14:textId="77777777" w:rsidR="00006AB8" w:rsidRDefault="007773F9">
            <w:r>
              <w:rPr>
                <w:sz w:val="18"/>
              </w:rPr>
              <w:t>FAIL</w:t>
            </w:r>
          </w:p>
        </w:tc>
        <w:tc>
          <w:tcPr>
            <w:tcW w:w="1847" w:type="dxa"/>
          </w:tcPr>
          <w:p w14:paraId="2379E985" w14:textId="77777777" w:rsidR="00006AB8" w:rsidRDefault="007773F9">
            <w:r>
              <w:rPr>
                <w:sz w:val="18"/>
              </w:rPr>
              <w:t>PASS</w:t>
            </w:r>
          </w:p>
        </w:tc>
      </w:tr>
      <w:tr w:rsidR="00006AB8" w14:paraId="654C7EF0" w14:textId="77777777">
        <w:tc>
          <w:tcPr>
            <w:tcW w:w="1847" w:type="dxa"/>
          </w:tcPr>
          <w:p w14:paraId="03045043" w14:textId="77777777" w:rsidR="00006AB8" w:rsidRDefault="007773F9">
            <w:r>
              <w:rPr>
                <w:sz w:val="18"/>
              </w:rPr>
              <w:t>2.2.1</w:t>
            </w:r>
          </w:p>
        </w:tc>
        <w:tc>
          <w:tcPr>
            <w:tcW w:w="1847" w:type="dxa"/>
          </w:tcPr>
          <w:p w14:paraId="5787DE4C" w14:textId="77777777" w:rsidR="00006AB8" w:rsidRDefault="007773F9">
            <w:r>
              <w:rPr>
                <w:sz w:val="18"/>
              </w:rPr>
              <w:t>Droits utilisateur</w:t>
            </w:r>
          </w:p>
        </w:tc>
        <w:tc>
          <w:tcPr>
            <w:tcW w:w="1847" w:type="dxa"/>
          </w:tcPr>
          <w:p w14:paraId="12680027" w14:textId="77777777" w:rsidR="00006AB8" w:rsidRDefault="007773F9">
            <w:r>
              <w:rPr>
                <w:sz w:val="18"/>
              </w:rPr>
              <w:t>Accès réseau : groupes autorisés restreints</w:t>
            </w:r>
          </w:p>
        </w:tc>
        <w:tc>
          <w:tcPr>
            <w:tcW w:w="1847" w:type="dxa"/>
          </w:tcPr>
          <w:p w14:paraId="3ADA89EC" w14:textId="77777777" w:rsidR="00006AB8" w:rsidRDefault="007773F9">
            <w:r>
              <w:rPr>
                <w:sz w:val="18"/>
              </w:rPr>
              <w:t>FAIL</w:t>
            </w:r>
          </w:p>
        </w:tc>
        <w:tc>
          <w:tcPr>
            <w:tcW w:w="1847" w:type="dxa"/>
          </w:tcPr>
          <w:p w14:paraId="6CE9ED96" w14:textId="77777777" w:rsidR="00006AB8" w:rsidRDefault="007773F9">
            <w:r>
              <w:rPr>
                <w:sz w:val="18"/>
              </w:rPr>
              <w:t>PASS</w:t>
            </w:r>
          </w:p>
        </w:tc>
      </w:tr>
      <w:tr w:rsidR="00006AB8" w14:paraId="3F20C6A9" w14:textId="77777777">
        <w:tc>
          <w:tcPr>
            <w:tcW w:w="1847" w:type="dxa"/>
          </w:tcPr>
          <w:p w14:paraId="42AEA94F" w14:textId="77777777" w:rsidR="00006AB8" w:rsidRDefault="007773F9">
            <w:r>
              <w:rPr>
                <w:sz w:val="18"/>
              </w:rPr>
              <w:t>2.2.2</w:t>
            </w:r>
          </w:p>
        </w:tc>
        <w:tc>
          <w:tcPr>
            <w:tcW w:w="1847" w:type="dxa"/>
          </w:tcPr>
          <w:p w14:paraId="41A219A9" w14:textId="77777777" w:rsidR="00006AB8" w:rsidRDefault="007773F9">
            <w:r>
              <w:rPr>
                <w:sz w:val="18"/>
              </w:rPr>
              <w:t>Droits utilisateur</w:t>
            </w:r>
          </w:p>
        </w:tc>
        <w:tc>
          <w:tcPr>
            <w:tcW w:w="1847" w:type="dxa"/>
          </w:tcPr>
          <w:p w14:paraId="02BF39B2" w14:textId="77777777" w:rsidR="00006AB8" w:rsidRDefault="007773F9">
            <w:r>
              <w:rPr>
                <w:sz w:val="18"/>
              </w:rPr>
              <w:t>Agir comme OS : aucun compte non système</w:t>
            </w:r>
          </w:p>
        </w:tc>
        <w:tc>
          <w:tcPr>
            <w:tcW w:w="1847" w:type="dxa"/>
          </w:tcPr>
          <w:p w14:paraId="7D151835" w14:textId="77777777" w:rsidR="00006AB8" w:rsidRDefault="007773F9">
            <w:r>
              <w:rPr>
                <w:sz w:val="18"/>
              </w:rPr>
              <w:t>PASS</w:t>
            </w:r>
          </w:p>
        </w:tc>
        <w:tc>
          <w:tcPr>
            <w:tcW w:w="1847" w:type="dxa"/>
          </w:tcPr>
          <w:p w14:paraId="2D4EB274" w14:textId="77777777" w:rsidR="00006AB8" w:rsidRDefault="007773F9">
            <w:r>
              <w:rPr>
                <w:sz w:val="18"/>
              </w:rPr>
              <w:t>PASS</w:t>
            </w:r>
          </w:p>
        </w:tc>
      </w:tr>
      <w:tr w:rsidR="00006AB8" w14:paraId="186AAD32" w14:textId="77777777">
        <w:tc>
          <w:tcPr>
            <w:tcW w:w="1847" w:type="dxa"/>
          </w:tcPr>
          <w:p w14:paraId="677215E9" w14:textId="77777777" w:rsidR="00006AB8" w:rsidRDefault="007773F9">
            <w:r>
              <w:rPr>
                <w:sz w:val="18"/>
              </w:rPr>
              <w:t>2.2.6</w:t>
            </w:r>
          </w:p>
        </w:tc>
        <w:tc>
          <w:tcPr>
            <w:tcW w:w="1847" w:type="dxa"/>
          </w:tcPr>
          <w:p w14:paraId="1EBF87A7" w14:textId="77777777" w:rsidR="00006AB8" w:rsidRDefault="007773F9">
            <w:r>
              <w:rPr>
                <w:sz w:val="18"/>
              </w:rPr>
              <w:t>Droits utilisateur</w:t>
            </w:r>
          </w:p>
        </w:tc>
        <w:tc>
          <w:tcPr>
            <w:tcW w:w="1847" w:type="dxa"/>
          </w:tcPr>
          <w:p w14:paraId="34C3DCBF" w14:textId="77777777" w:rsidR="00006AB8" w:rsidRDefault="007773F9">
            <w:r>
              <w:rPr>
                <w:sz w:val="18"/>
              </w:rPr>
              <w:t>Connexion locale : uniquement Admins</w:t>
            </w:r>
          </w:p>
        </w:tc>
        <w:tc>
          <w:tcPr>
            <w:tcW w:w="1847" w:type="dxa"/>
          </w:tcPr>
          <w:p w14:paraId="58F86560" w14:textId="77777777" w:rsidR="00006AB8" w:rsidRDefault="007773F9">
            <w:r>
              <w:rPr>
                <w:sz w:val="18"/>
              </w:rPr>
              <w:t>FAIL</w:t>
            </w:r>
          </w:p>
        </w:tc>
        <w:tc>
          <w:tcPr>
            <w:tcW w:w="1847" w:type="dxa"/>
          </w:tcPr>
          <w:p w14:paraId="4C55F37C" w14:textId="77777777" w:rsidR="00006AB8" w:rsidRDefault="007773F9">
            <w:r>
              <w:rPr>
                <w:sz w:val="18"/>
              </w:rPr>
              <w:t>PASS</w:t>
            </w:r>
          </w:p>
        </w:tc>
      </w:tr>
      <w:tr w:rsidR="00006AB8" w14:paraId="5F8F29A5" w14:textId="77777777">
        <w:tc>
          <w:tcPr>
            <w:tcW w:w="1847" w:type="dxa"/>
          </w:tcPr>
          <w:p w14:paraId="4F832623" w14:textId="77777777" w:rsidR="00006AB8" w:rsidRDefault="007773F9">
            <w:r>
              <w:rPr>
                <w:sz w:val="18"/>
              </w:rPr>
              <w:t>2.3.1.2</w:t>
            </w:r>
          </w:p>
        </w:tc>
        <w:tc>
          <w:tcPr>
            <w:tcW w:w="1847" w:type="dxa"/>
          </w:tcPr>
          <w:p w14:paraId="755AF7C9" w14:textId="77777777" w:rsidR="00006AB8" w:rsidRDefault="007773F9">
            <w:r>
              <w:rPr>
                <w:sz w:val="18"/>
              </w:rPr>
              <w:t>Options sécurité</w:t>
            </w:r>
          </w:p>
        </w:tc>
        <w:tc>
          <w:tcPr>
            <w:tcW w:w="1847" w:type="dxa"/>
          </w:tcPr>
          <w:p w14:paraId="3DE0C983" w14:textId="77777777" w:rsidR="00006AB8" w:rsidRDefault="007773F9">
            <w:r>
              <w:rPr>
                <w:sz w:val="18"/>
              </w:rPr>
              <w:t>Compte Administrateur : désactivé</w:t>
            </w:r>
          </w:p>
        </w:tc>
        <w:tc>
          <w:tcPr>
            <w:tcW w:w="1847" w:type="dxa"/>
          </w:tcPr>
          <w:p w14:paraId="739F8B37" w14:textId="77777777" w:rsidR="00006AB8" w:rsidRDefault="007773F9">
            <w:r>
              <w:rPr>
                <w:sz w:val="18"/>
              </w:rPr>
              <w:t>FAIL</w:t>
            </w:r>
          </w:p>
        </w:tc>
        <w:tc>
          <w:tcPr>
            <w:tcW w:w="1847" w:type="dxa"/>
          </w:tcPr>
          <w:p w14:paraId="4AACBB02" w14:textId="77777777" w:rsidR="00006AB8" w:rsidRDefault="007773F9">
            <w:r>
              <w:rPr>
                <w:sz w:val="18"/>
              </w:rPr>
              <w:t>PASS</w:t>
            </w:r>
          </w:p>
        </w:tc>
      </w:tr>
      <w:tr w:rsidR="00006AB8" w14:paraId="5C6033CD" w14:textId="77777777">
        <w:tc>
          <w:tcPr>
            <w:tcW w:w="1847" w:type="dxa"/>
          </w:tcPr>
          <w:p w14:paraId="123D8AB1" w14:textId="77777777" w:rsidR="00006AB8" w:rsidRDefault="007773F9">
            <w:r>
              <w:rPr>
                <w:sz w:val="18"/>
              </w:rPr>
              <w:t>2.3.6.4</w:t>
            </w:r>
          </w:p>
        </w:tc>
        <w:tc>
          <w:tcPr>
            <w:tcW w:w="1847" w:type="dxa"/>
          </w:tcPr>
          <w:p w14:paraId="5DFE636B" w14:textId="77777777" w:rsidR="00006AB8" w:rsidRDefault="007773F9">
            <w:r>
              <w:rPr>
                <w:sz w:val="18"/>
              </w:rPr>
              <w:t>Options sécurité</w:t>
            </w:r>
          </w:p>
        </w:tc>
        <w:tc>
          <w:tcPr>
            <w:tcW w:w="1847" w:type="dxa"/>
          </w:tcPr>
          <w:p w14:paraId="0338E5C7" w14:textId="77777777" w:rsidR="00006AB8" w:rsidRDefault="007773F9">
            <w:r>
              <w:rPr>
                <w:sz w:val="18"/>
              </w:rPr>
              <w:t>Pas d'installation de pilotes sans signature</w:t>
            </w:r>
          </w:p>
        </w:tc>
        <w:tc>
          <w:tcPr>
            <w:tcW w:w="1847" w:type="dxa"/>
          </w:tcPr>
          <w:p w14:paraId="38D3B7F8" w14:textId="77777777" w:rsidR="00006AB8" w:rsidRDefault="007773F9">
            <w:r>
              <w:rPr>
                <w:sz w:val="18"/>
              </w:rPr>
              <w:t>FAIL</w:t>
            </w:r>
          </w:p>
        </w:tc>
        <w:tc>
          <w:tcPr>
            <w:tcW w:w="1847" w:type="dxa"/>
          </w:tcPr>
          <w:p w14:paraId="2D45732C" w14:textId="77777777" w:rsidR="00006AB8" w:rsidRDefault="007773F9">
            <w:r>
              <w:rPr>
                <w:sz w:val="18"/>
              </w:rPr>
              <w:t>PASS</w:t>
            </w:r>
          </w:p>
        </w:tc>
      </w:tr>
      <w:tr w:rsidR="00006AB8" w14:paraId="592D5AE8" w14:textId="77777777">
        <w:tc>
          <w:tcPr>
            <w:tcW w:w="1847" w:type="dxa"/>
          </w:tcPr>
          <w:p w14:paraId="71B030FC" w14:textId="77777777" w:rsidR="00006AB8" w:rsidRDefault="007773F9">
            <w:r>
              <w:rPr>
                <w:sz w:val="18"/>
              </w:rPr>
              <w:t>2.3.7.1</w:t>
            </w:r>
          </w:p>
        </w:tc>
        <w:tc>
          <w:tcPr>
            <w:tcW w:w="1847" w:type="dxa"/>
          </w:tcPr>
          <w:p w14:paraId="0F543ADF" w14:textId="77777777" w:rsidR="00006AB8" w:rsidRDefault="007773F9">
            <w:r>
              <w:rPr>
                <w:sz w:val="18"/>
              </w:rPr>
              <w:t>Options sécurité</w:t>
            </w:r>
          </w:p>
        </w:tc>
        <w:tc>
          <w:tcPr>
            <w:tcW w:w="1847" w:type="dxa"/>
          </w:tcPr>
          <w:p w14:paraId="2D63324A" w14:textId="77777777" w:rsidR="00006AB8" w:rsidRDefault="007773F9">
            <w:r>
              <w:rPr>
                <w:sz w:val="18"/>
              </w:rPr>
              <w:t>Ne pas afficher le dernier utilisateur connecté</w:t>
            </w:r>
          </w:p>
        </w:tc>
        <w:tc>
          <w:tcPr>
            <w:tcW w:w="1847" w:type="dxa"/>
          </w:tcPr>
          <w:p w14:paraId="518CF9FA" w14:textId="77777777" w:rsidR="00006AB8" w:rsidRDefault="007773F9">
            <w:r>
              <w:rPr>
                <w:sz w:val="18"/>
              </w:rPr>
              <w:t>FAIL</w:t>
            </w:r>
          </w:p>
        </w:tc>
        <w:tc>
          <w:tcPr>
            <w:tcW w:w="1847" w:type="dxa"/>
          </w:tcPr>
          <w:p w14:paraId="285ED565" w14:textId="77777777" w:rsidR="00006AB8" w:rsidRDefault="007773F9">
            <w:r>
              <w:rPr>
                <w:sz w:val="18"/>
              </w:rPr>
              <w:t>PASS</w:t>
            </w:r>
          </w:p>
        </w:tc>
      </w:tr>
      <w:tr w:rsidR="00006AB8" w14:paraId="61116532" w14:textId="77777777">
        <w:tc>
          <w:tcPr>
            <w:tcW w:w="1847" w:type="dxa"/>
          </w:tcPr>
          <w:p w14:paraId="3C05609B" w14:textId="77777777" w:rsidR="00006AB8" w:rsidRDefault="007773F9">
            <w:r>
              <w:rPr>
                <w:sz w:val="18"/>
              </w:rPr>
              <w:t>2.3.9.1</w:t>
            </w:r>
          </w:p>
        </w:tc>
        <w:tc>
          <w:tcPr>
            <w:tcW w:w="1847" w:type="dxa"/>
          </w:tcPr>
          <w:p w14:paraId="3557EA7C" w14:textId="77777777" w:rsidR="00006AB8" w:rsidRDefault="007773F9">
            <w:r>
              <w:rPr>
                <w:sz w:val="18"/>
              </w:rPr>
              <w:t>Options sécurité</w:t>
            </w:r>
          </w:p>
        </w:tc>
        <w:tc>
          <w:tcPr>
            <w:tcW w:w="1847" w:type="dxa"/>
          </w:tcPr>
          <w:p w14:paraId="08CB582A" w14:textId="77777777" w:rsidR="00006AB8" w:rsidRDefault="007773F9">
            <w:r>
              <w:rPr>
                <w:sz w:val="18"/>
              </w:rPr>
              <w:t>Microsoft Network Client : signatures numériques activées</w:t>
            </w:r>
          </w:p>
        </w:tc>
        <w:tc>
          <w:tcPr>
            <w:tcW w:w="1847" w:type="dxa"/>
          </w:tcPr>
          <w:p w14:paraId="7C01F0D0" w14:textId="77777777" w:rsidR="00006AB8" w:rsidRDefault="007773F9">
            <w:r>
              <w:rPr>
                <w:sz w:val="18"/>
              </w:rPr>
              <w:t>FAIL</w:t>
            </w:r>
          </w:p>
        </w:tc>
        <w:tc>
          <w:tcPr>
            <w:tcW w:w="1847" w:type="dxa"/>
          </w:tcPr>
          <w:p w14:paraId="7180462F" w14:textId="77777777" w:rsidR="00006AB8" w:rsidRDefault="007773F9">
            <w:r>
              <w:rPr>
                <w:sz w:val="18"/>
              </w:rPr>
              <w:t>PASS</w:t>
            </w:r>
          </w:p>
        </w:tc>
      </w:tr>
      <w:tr w:rsidR="00006AB8" w14:paraId="643A4A2B" w14:textId="77777777">
        <w:tc>
          <w:tcPr>
            <w:tcW w:w="1847" w:type="dxa"/>
          </w:tcPr>
          <w:p w14:paraId="73640D32" w14:textId="77777777" w:rsidR="00006AB8" w:rsidRDefault="007773F9">
            <w:r>
              <w:rPr>
                <w:sz w:val="18"/>
              </w:rPr>
              <w:t>2.3.11.1</w:t>
            </w:r>
          </w:p>
        </w:tc>
        <w:tc>
          <w:tcPr>
            <w:tcW w:w="1847" w:type="dxa"/>
          </w:tcPr>
          <w:p w14:paraId="605B35CB" w14:textId="77777777" w:rsidR="00006AB8" w:rsidRDefault="007773F9">
            <w:r>
              <w:rPr>
                <w:sz w:val="18"/>
              </w:rPr>
              <w:t>Options sécurité</w:t>
            </w:r>
          </w:p>
        </w:tc>
        <w:tc>
          <w:tcPr>
            <w:tcW w:w="1847" w:type="dxa"/>
          </w:tcPr>
          <w:p w14:paraId="262B85B0" w14:textId="77777777" w:rsidR="00006AB8" w:rsidRDefault="007773F9">
            <w:r>
              <w:rPr>
                <w:sz w:val="18"/>
              </w:rPr>
              <w:t>No LM hash storage activé</w:t>
            </w:r>
          </w:p>
        </w:tc>
        <w:tc>
          <w:tcPr>
            <w:tcW w:w="1847" w:type="dxa"/>
          </w:tcPr>
          <w:p w14:paraId="6EB47BB7" w14:textId="77777777" w:rsidR="00006AB8" w:rsidRDefault="007773F9">
            <w:r>
              <w:rPr>
                <w:sz w:val="18"/>
              </w:rPr>
              <w:t>FAIL</w:t>
            </w:r>
          </w:p>
        </w:tc>
        <w:tc>
          <w:tcPr>
            <w:tcW w:w="1847" w:type="dxa"/>
          </w:tcPr>
          <w:p w14:paraId="1CFAFFF6" w14:textId="77777777" w:rsidR="00006AB8" w:rsidRDefault="007773F9">
            <w:r>
              <w:rPr>
                <w:sz w:val="18"/>
              </w:rPr>
              <w:t>PASS</w:t>
            </w:r>
          </w:p>
        </w:tc>
      </w:tr>
      <w:tr w:rsidR="00006AB8" w14:paraId="1504263E" w14:textId="77777777">
        <w:tc>
          <w:tcPr>
            <w:tcW w:w="1847" w:type="dxa"/>
          </w:tcPr>
          <w:p w14:paraId="2B3C509A" w14:textId="77777777" w:rsidR="00006AB8" w:rsidRDefault="007773F9">
            <w:r>
              <w:rPr>
                <w:sz w:val="18"/>
              </w:rPr>
              <w:t>2.3.11.7</w:t>
            </w:r>
          </w:p>
        </w:tc>
        <w:tc>
          <w:tcPr>
            <w:tcW w:w="1847" w:type="dxa"/>
          </w:tcPr>
          <w:p w14:paraId="43ECFCE3" w14:textId="77777777" w:rsidR="00006AB8" w:rsidRDefault="007773F9">
            <w:r>
              <w:rPr>
                <w:sz w:val="18"/>
              </w:rPr>
              <w:t>Options sécurité</w:t>
            </w:r>
          </w:p>
        </w:tc>
        <w:tc>
          <w:tcPr>
            <w:tcW w:w="1847" w:type="dxa"/>
          </w:tcPr>
          <w:p w14:paraId="75AE5B3E" w14:textId="77777777" w:rsidR="00006AB8" w:rsidRDefault="007773F9">
            <w:r>
              <w:rPr>
                <w:sz w:val="18"/>
              </w:rPr>
              <w:t>LAN Manager : NTLMv2 uniquement (niveau 5)</w:t>
            </w:r>
          </w:p>
        </w:tc>
        <w:tc>
          <w:tcPr>
            <w:tcW w:w="1847" w:type="dxa"/>
          </w:tcPr>
          <w:p w14:paraId="3CEF3E01" w14:textId="77777777" w:rsidR="00006AB8" w:rsidRDefault="007773F9">
            <w:r>
              <w:rPr>
                <w:sz w:val="18"/>
              </w:rPr>
              <w:t>FAIL</w:t>
            </w:r>
          </w:p>
        </w:tc>
        <w:tc>
          <w:tcPr>
            <w:tcW w:w="1847" w:type="dxa"/>
          </w:tcPr>
          <w:p w14:paraId="412A762B" w14:textId="77777777" w:rsidR="00006AB8" w:rsidRDefault="007773F9">
            <w:r>
              <w:rPr>
                <w:sz w:val="18"/>
              </w:rPr>
              <w:t>PASS</w:t>
            </w:r>
          </w:p>
        </w:tc>
      </w:tr>
      <w:tr w:rsidR="00006AB8" w14:paraId="00BCAE22" w14:textId="77777777">
        <w:tc>
          <w:tcPr>
            <w:tcW w:w="1847" w:type="dxa"/>
          </w:tcPr>
          <w:p w14:paraId="5B3BCB19" w14:textId="77777777" w:rsidR="00006AB8" w:rsidRDefault="007773F9">
            <w:r>
              <w:rPr>
                <w:sz w:val="18"/>
              </w:rPr>
              <w:t>2.3.15.2</w:t>
            </w:r>
          </w:p>
        </w:tc>
        <w:tc>
          <w:tcPr>
            <w:tcW w:w="1847" w:type="dxa"/>
          </w:tcPr>
          <w:p w14:paraId="1FEB6F3A" w14:textId="77777777" w:rsidR="00006AB8" w:rsidRDefault="007773F9">
            <w:r>
              <w:rPr>
                <w:sz w:val="18"/>
              </w:rPr>
              <w:t>Options sécurité</w:t>
            </w:r>
          </w:p>
        </w:tc>
        <w:tc>
          <w:tcPr>
            <w:tcW w:w="1847" w:type="dxa"/>
          </w:tcPr>
          <w:p w14:paraId="2616C230" w14:textId="77777777" w:rsidR="00006AB8" w:rsidRDefault="007773F9">
            <w:r>
              <w:rPr>
                <w:sz w:val="18"/>
              </w:rPr>
              <w:t>UAC : invite pour admins aussi</w:t>
            </w:r>
          </w:p>
        </w:tc>
        <w:tc>
          <w:tcPr>
            <w:tcW w:w="1847" w:type="dxa"/>
          </w:tcPr>
          <w:p w14:paraId="5224752B" w14:textId="77777777" w:rsidR="00006AB8" w:rsidRDefault="007773F9">
            <w:r>
              <w:rPr>
                <w:sz w:val="18"/>
              </w:rPr>
              <w:t>FAIL</w:t>
            </w:r>
          </w:p>
        </w:tc>
        <w:tc>
          <w:tcPr>
            <w:tcW w:w="1847" w:type="dxa"/>
          </w:tcPr>
          <w:p w14:paraId="5BAFC245" w14:textId="77777777" w:rsidR="00006AB8" w:rsidRDefault="007773F9">
            <w:r>
              <w:rPr>
                <w:sz w:val="18"/>
              </w:rPr>
              <w:t>PASS</w:t>
            </w:r>
          </w:p>
        </w:tc>
      </w:tr>
      <w:tr w:rsidR="00006AB8" w14:paraId="58BC6E91" w14:textId="77777777">
        <w:tc>
          <w:tcPr>
            <w:tcW w:w="1847" w:type="dxa"/>
          </w:tcPr>
          <w:p w14:paraId="6170F264" w14:textId="77777777" w:rsidR="00006AB8" w:rsidRDefault="007773F9">
            <w:r>
              <w:rPr>
                <w:sz w:val="18"/>
              </w:rPr>
              <w:t>9.1.1</w:t>
            </w:r>
          </w:p>
        </w:tc>
        <w:tc>
          <w:tcPr>
            <w:tcW w:w="1847" w:type="dxa"/>
          </w:tcPr>
          <w:p w14:paraId="450FCE54" w14:textId="77777777" w:rsidR="00006AB8" w:rsidRDefault="007773F9">
            <w:r>
              <w:rPr>
                <w:sz w:val="18"/>
              </w:rPr>
              <w:t>Pare-feu — Domaine</w:t>
            </w:r>
          </w:p>
        </w:tc>
        <w:tc>
          <w:tcPr>
            <w:tcW w:w="1847" w:type="dxa"/>
          </w:tcPr>
          <w:p w14:paraId="0A6B5651" w14:textId="77777777" w:rsidR="00006AB8" w:rsidRDefault="007773F9">
            <w:r>
              <w:rPr>
                <w:sz w:val="18"/>
              </w:rPr>
              <w:t>Pare-feu activé (profil domaine)</w:t>
            </w:r>
          </w:p>
        </w:tc>
        <w:tc>
          <w:tcPr>
            <w:tcW w:w="1847" w:type="dxa"/>
          </w:tcPr>
          <w:p w14:paraId="52DB272F" w14:textId="77777777" w:rsidR="00006AB8" w:rsidRDefault="007773F9">
            <w:r>
              <w:rPr>
                <w:sz w:val="18"/>
              </w:rPr>
              <w:t>PASS</w:t>
            </w:r>
          </w:p>
        </w:tc>
        <w:tc>
          <w:tcPr>
            <w:tcW w:w="1847" w:type="dxa"/>
          </w:tcPr>
          <w:p w14:paraId="3C7B1409" w14:textId="77777777" w:rsidR="00006AB8" w:rsidRDefault="007773F9">
            <w:r>
              <w:rPr>
                <w:sz w:val="18"/>
              </w:rPr>
              <w:t>PASS</w:t>
            </w:r>
          </w:p>
        </w:tc>
      </w:tr>
      <w:tr w:rsidR="00006AB8" w14:paraId="35DCAC27" w14:textId="77777777">
        <w:tc>
          <w:tcPr>
            <w:tcW w:w="1847" w:type="dxa"/>
          </w:tcPr>
          <w:p w14:paraId="4FEA8D96" w14:textId="77777777" w:rsidR="00006AB8" w:rsidRDefault="007773F9">
            <w:r>
              <w:rPr>
                <w:sz w:val="18"/>
              </w:rPr>
              <w:t>9.2.1</w:t>
            </w:r>
          </w:p>
        </w:tc>
        <w:tc>
          <w:tcPr>
            <w:tcW w:w="1847" w:type="dxa"/>
          </w:tcPr>
          <w:p w14:paraId="74469652" w14:textId="77777777" w:rsidR="00006AB8" w:rsidRDefault="007773F9">
            <w:r>
              <w:rPr>
                <w:sz w:val="18"/>
              </w:rPr>
              <w:t>Pare-feu — Privé</w:t>
            </w:r>
          </w:p>
        </w:tc>
        <w:tc>
          <w:tcPr>
            <w:tcW w:w="1847" w:type="dxa"/>
          </w:tcPr>
          <w:p w14:paraId="5301B808" w14:textId="77777777" w:rsidR="00006AB8" w:rsidRDefault="007773F9">
            <w:r>
              <w:rPr>
                <w:sz w:val="18"/>
              </w:rPr>
              <w:t>Pare-feu activé (profil privé)</w:t>
            </w:r>
          </w:p>
        </w:tc>
        <w:tc>
          <w:tcPr>
            <w:tcW w:w="1847" w:type="dxa"/>
          </w:tcPr>
          <w:p w14:paraId="03FDE8A5" w14:textId="77777777" w:rsidR="00006AB8" w:rsidRDefault="007773F9">
            <w:r>
              <w:rPr>
                <w:sz w:val="18"/>
              </w:rPr>
              <w:t>PASS</w:t>
            </w:r>
          </w:p>
        </w:tc>
        <w:tc>
          <w:tcPr>
            <w:tcW w:w="1847" w:type="dxa"/>
          </w:tcPr>
          <w:p w14:paraId="3ED2BE56" w14:textId="77777777" w:rsidR="00006AB8" w:rsidRDefault="007773F9">
            <w:r>
              <w:rPr>
                <w:sz w:val="18"/>
              </w:rPr>
              <w:t>PASS</w:t>
            </w:r>
          </w:p>
        </w:tc>
      </w:tr>
      <w:tr w:rsidR="00006AB8" w14:paraId="474AC63C" w14:textId="77777777">
        <w:tc>
          <w:tcPr>
            <w:tcW w:w="1847" w:type="dxa"/>
          </w:tcPr>
          <w:p w14:paraId="6DC535DF" w14:textId="77777777" w:rsidR="00006AB8" w:rsidRDefault="007773F9">
            <w:r>
              <w:rPr>
                <w:sz w:val="18"/>
              </w:rPr>
              <w:t>9.3.1</w:t>
            </w:r>
          </w:p>
        </w:tc>
        <w:tc>
          <w:tcPr>
            <w:tcW w:w="1847" w:type="dxa"/>
          </w:tcPr>
          <w:p w14:paraId="41B0A6D2" w14:textId="77777777" w:rsidR="00006AB8" w:rsidRDefault="007773F9">
            <w:r>
              <w:rPr>
                <w:sz w:val="18"/>
              </w:rPr>
              <w:t>Pare-feu — Public</w:t>
            </w:r>
          </w:p>
        </w:tc>
        <w:tc>
          <w:tcPr>
            <w:tcW w:w="1847" w:type="dxa"/>
          </w:tcPr>
          <w:p w14:paraId="30FC950A" w14:textId="77777777" w:rsidR="00006AB8" w:rsidRDefault="007773F9">
            <w:r>
              <w:rPr>
                <w:sz w:val="18"/>
              </w:rPr>
              <w:t>Pare-feu activé (profil public)</w:t>
            </w:r>
          </w:p>
        </w:tc>
        <w:tc>
          <w:tcPr>
            <w:tcW w:w="1847" w:type="dxa"/>
          </w:tcPr>
          <w:p w14:paraId="64EE76CC" w14:textId="77777777" w:rsidR="00006AB8" w:rsidRDefault="007773F9">
            <w:r>
              <w:rPr>
                <w:sz w:val="18"/>
              </w:rPr>
              <w:t>PASS</w:t>
            </w:r>
          </w:p>
        </w:tc>
        <w:tc>
          <w:tcPr>
            <w:tcW w:w="1847" w:type="dxa"/>
          </w:tcPr>
          <w:p w14:paraId="2B506BF8" w14:textId="77777777" w:rsidR="00006AB8" w:rsidRDefault="007773F9">
            <w:r>
              <w:rPr>
                <w:sz w:val="18"/>
              </w:rPr>
              <w:t>PASS</w:t>
            </w:r>
          </w:p>
        </w:tc>
      </w:tr>
      <w:tr w:rsidR="00006AB8" w14:paraId="30A4E66E" w14:textId="77777777">
        <w:tc>
          <w:tcPr>
            <w:tcW w:w="1847" w:type="dxa"/>
          </w:tcPr>
          <w:p w14:paraId="1AA3CE08" w14:textId="77777777" w:rsidR="00006AB8" w:rsidRDefault="007773F9">
            <w:r>
              <w:rPr>
                <w:sz w:val="18"/>
              </w:rPr>
              <w:t>17.1.1</w:t>
            </w:r>
          </w:p>
        </w:tc>
        <w:tc>
          <w:tcPr>
            <w:tcW w:w="1847" w:type="dxa"/>
          </w:tcPr>
          <w:p w14:paraId="1923C168" w14:textId="77777777" w:rsidR="00006AB8" w:rsidRDefault="007773F9">
            <w:r>
              <w:rPr>
                <w:sz w:val="18"/>
              </w:rPr>
              <w:t>Politique d'audit</w:t>
            </w:r>
          </w:p>
        </w:tc>
        <w:tc>
          <w:tcPr>
            <w:tcW w:w="1847" w:type="dxa"/>
          </w:tcPr>
          <w:p w14:paraId="0BBF649D" w14:textId="77777777" w:rsidR="00006AB8" w:rsidRDefault="007773F9">
            <w:r>
              <w:rPr>
                <w:sz w:val="18"/>
              </w:rPr>
              <w:t>Audit credential validation : activé</w:t>
            </w:r>
          </w:p>
        </w:tc>
        <w:tc>
          <w:tcPr>
            <w:tcW w:w="1847" w:type="dxa"/>
          </w:tcPr>
          <w:p w14:paraId="4883867E" w14:textId="77777777" w:rsidR="00006AB8" w:rsidRDefault="007773F9">
            <w:r>
              <w:rPr>
                <w:sz w:val="18"/>
              </w:rPr>
              <w:t>FAIL</w:t>
            </w:r>
          </w:p>
        </w:tc>
        <w:tc>
          <w:tcPr>
            <w:tcW w:w="1847" w:type="dxa"/>
          </w:tcPr>
          <w:p w14:paraId="78CB7719" w14:textId="77777777" w:rsidR="00006AB8" w:rsidRDefault="007773F9">
            <w:r>
              <w:rPr>
                <w:sz w:val="18"/>
              </w:rPr>
              <w:t>PASS</w:t>
            </w:r>
          </w:p>
        </w:tc>
      </w:tr>
      <w:tr w:rsidR="00006AB8" w14:paraId="53896641" w14:textId="77777777">
        <w:tc>
          <w:tcPr>
            <w:tcW w:w="1847" w:type="dxa"/>
          </w:tcPr>
          <w:p w14:paraId="4128D69D" w14:textId="77777777" w:rsidR="00006AB8" w:rsidRDefault="007773F9">
            <w:r>
              <w:rPr>
                <w:sz w:val="18"/>
              </w:rPr>
              <w:t>17.2.1</w:t>
            </w:r>
          </w:p>
        </w:tc>
        <w:tc>
          <w:tcPr>
            <w:tcW w:w="1847" w:type="dxa"/>
          </w:tcPr>
          <w:p w14:paraId="56BE17E8" w14:textId="77777777" w:rsidR="00006AB8" w:rsidRDefault="007773F9">
            <w:r>
              <w:rPr>
                <w:sz w:val="18"/>
              </w:rPr>
              <w:t>Politique d'audit</w:t>
            </w:r>
          </w:p>
        </w:tc>
        <w:tc>
          <w:tcPr>
            <w:tcW w:w="1847" w:type="dxa"/>
          </w:tcPr>
          <w:p w14:paraId="55A7F513" w14:textId="77777777" w:rsidR="00006AB8" w:rsidRDefault="007773F9">
            <w:r>
              <w:rPr>
                <w:sz w:val="18"/>
              </w:rPr>
              <w:t>Audit account management : activé</w:t>
            </w:r>
          </w:p>
        </w:tc>
        <w:tc>
          <w:tcPr>
            <w:tcW w:w="1847" w:type="dxa"/>
          </w:tcPr>
          <w:p w14:paraId="2771B2EB" w14:textId="77777777" w:rsidR="00006AB8" w:rsidRDefault="007773F9">
            <w:r>
              <w:rPr>
                <w:sz w:val="18"/>
              </w:rPr>
              <w:t>FAIL</w:t>
            </w:r>
          </w:p>
        </w:tc>
        <w:tc>
          <w:tcPr>
            <w:tcW w:w="1847" w:type="dxa"/>
          </w:tcPr>
          <w:p w14:paraId="4FE9B31E" w14:textId="77777777" w:rsidR="00006AB8" w:rsidRDefault="007773F9">
            <w:r>
              <w:rPr>
                <w:sz w:val="18"/>
              </w:rPr>
              <w:t>PASS</w:t>
            </w:r>
          </w:p>
        </w:tc>
      </w:tr>
      <w:tr w:rsidR="00006AB8" w14:paraId="0D8BA909" w14:textId="77777777">
        <w:tc>
          <w:tcPr>
            <w:tcW w:w="1847" w:type="dxa"/>
          </w:tcPr>
          <w:p w14:paraId="5924BC14" w14:textId="77777777" w:rsidR="00006AB8" w:rsidRDefault="007773F9">
            <w:r>
              <w:rPr>
                <w:sz w:val="18"/>
              </w:rPr>
              <w:t>17.5.1</w:t>
            </w:r>
          </w:p>
        </w:tc>
        <w:tc>
          <w:tcPr>
            <w:tcW w:w="1847" w:type="dxa"/>
          </w:tcPr>
          <w:p w14:paraId="71503DC1" w14:textId="77777777" w:rsidR="00006AB8" w:rsidRDefault="007773F9">
            <w:r>
              <w:rPr>
                <w:sz w:val="18"/>
              </w:rPr>
              <w:t>Politique d'audit</w:t>
            </w:r>
          </w:p>
        </w:tc>
        <w:tc>
          <w:tcPr>
            <w:tcW w:w="1847" w:type="dxa"/>
          </w:tcPr>
          <w:p w14:paraId="2E5E03EF" w14:textId="77777777" w:rsidR="00006AB8" w:rsidRDefault="007773F9">
            <w:r>
              <w:rPr>
                <w:sz w:val="18"/>
              </w:rPr>
              <w:t>Audit logon/logoff : activé</w:t>
            </w:r>
          </w:p>
        </w:tc>
        <w:tc>
          <w:tcPr>
            <w:tcW w:w="1847" w:type="dxa"/>
          </w:tcPr>
          <w:p w14:paraId="67C9B42D" w14:textId="77777777" w:rsidR="00006AB8" w:rsidRDefault="007773F9">
            <w:r>
              <w:rPr>
                <w:sz w:val="18"/>
              </w:rPr>
              <w:t>FAIL</w:t>
            </w:r>
          </w:p>
        </w:tc>
        <w:tc>
          <w:tcPr>
            <w:tcW w:w="1847" w:type="dxa"/>
          </w:tcPr>
          <w:p w14:paraId="4011FFB5" w14:textId="77777777" w:rsidR="00006AB8" w:rsidRDefault="007773F9">
            <w:r>
              <w:rPr>
                <w:sz w:val="18"/>
              </w:rPr>
              <w:t>PASS</w:t>
            </w:r>
          </w:p>
        </w:tc>
      </w:tr>
      <w:tr w:rsidR="00006AB8" w14:paraId="381D7832" w14:textId="77777777">
        <w:tc>
          <w:tcPr>
            <w:tcW w:w="1847" w:type="dxa"/>
          </w:tcPr>
          <w:p w14:paraId="41E06F6C" w14:textId="77777777" w:rsidR="00006AB8" w:rsidRDefault="007773F9">
            <w:r>
              <w:rPr>
                <w:sz w:val="18"/>
              </w:rPr>
              <w:t>17.9.1</w:t>
            </w:r>
          </w:p>
        </w:tc>
        <w:tc>
          <w:tcPr>
            <w:tcW w:w="1847" w:type="dxa"/>
          </w:tcPr>
          <w:p w14:paraId="5A1F6211" w14:textId="77777777" w:rsidR="00006AB8" w:rsidRDefault="007773F9">
            <w:r>
              <w:rPr>
                <w:sz w:val="18"/>
              </w:rPr>
              <w:t>Politique d'audit</w:t>
            </w:r>
          </w:p>
        </w:tc>
        <w:tc>
          <w:tcPr>
            <w:tcW w:w="1847" w:type="dxa"/>
          </w:tcPr>
          <w:p w14:paraId="01020C3B" w14:textId="77777777" w:rsidR="00006AB8" w:rsidRDefault="007773F9">
            <w:r>
              <w:rPr>
                <w:sz w:val="18"/>
              </w:rPr>
              <w:t>Audit system events : activé</w:t>
            </w:r>
          </w:p>
        </w:tc>
        <w:tc>
          <w:tcPr>
            <w:tcW w:w="1847" w:type="dxa"/>
          </w:tcPr>
          <w:p w14:paraId="469BF60B" w14:textId="77777777" w:rsidR="00006AB8" w:rsidRDefault="007773F9">
            <w:r>
              <w:rPr>
                <w:sz w:val="18"/>
              </w:rPr>
              <w:t>FAIL</w:t>
            </w:r>
          </w:p>
        </w:tc>
        <w:tc>
          <w:tcPr>
            <w:tcW w:w="1847" w:type="dxa"/>
          </w:tcPr>
          <w:p w14:paraId="683AF031" w14:textId="77777777" w:rsidR="00006AB8" w:rsidRDefault="007773F9">
            <w:r>
              <w:rPr>
                <w:sz w:val="18"/>
              </w:rPr>
              <w:t>PASS</w:t>
            </w:r>
          </w:p>
        </w:tc>
      </w:tr>
      <w:tr w:rsidR="00006AB8" w14:paraId="27A0BFD4" w14:textId="77777777">
        <w:tc>
          <w:tcPr>
            <w:tcW w:w="1847" w:type="dxa"/>
          </w:tcPr>
          <w:p w14:paraId="5D98DB52" w14:textId="77777777" w:rsidR="00006AB8" w:rsidRDefault="007773F9">
            <w:r>
              <w:rPr>
                <w:sz w:val="18"/>
              </w:rPr>
              <w:t>18.3.3</w:t>
            </w:r>
          </w:p>
        </w:tc>
        <w:tc>
          <w:tcPr>
            <w:tcW w:w="1847" w:type="dxa"/>
          </w:tcPr>
          <w:p w14:paraId="4C22CBBB" w14:textId="77777777" w:rsidR="00006AB8" w:rsidRDefault="007773F9">
            <w:r>
              <w:rPr>
                <w:sz w:val="18"/>
              </w:rPr>
              <w:t>Paramètres admin</w:t>
            </w:r>
          </w:p>
        </w:tc>
        <w:tc>
          <w:tcPr>
            <w:tcW w:w="1847" w:type="dxa"/>
          </w:tcPr>
          <w:p w14:paraId="6DEE90D5" w14:textId="77777777" w:rsidR="00006AB8" w:rsidRDefault="007773F9">
            <w:r>
              <w:rPr>
                <w:sz w:val="18"/>
              </w:rPr>
              <w:t>SMBv1 client driver : désactivé</w:t>
            </w:r>
          </w:p>
        </w:tc>
        <w:tc>
          <w:tcPr>
            <w:tcW w:w="1847" w:type="dxa"/>
          </w:tcPr>
          <w:p w14:paraId="74373BA7" w14:textId="77777777" w:rsidR="00006AB8" w:rsidRDefault="007773F9">
            <w:r>
              <w:rPr>
                <w:sz w:val="18"/>
              </w:rPr>
              <w:t>FAIL</w:t>
            </w:r>
          </w:p>
        </w:tc>
        <w:tc>
          <w:tcPr>
            <w:tcW w:w="1847" w:type="dxa"/>
          </w:tcPr>
          <w:p w14:paraId="05F874AD" w14:textId="77777777" w:rsidR="00006AB8" w:rsidRDefault="007773F9">
            <w:r>
              <w:rPr>
                <w:sz w:val="18"/>
              </w:rPr>
              <w:t>PASS</w:t>
            </w:r>
          </w:p>
        </w:tc>
      </w:tr>
      <w:tr w:rsidR="00006AB8" w14:paraId="744B9B15" w14:textId="77777777">
        <w:tc>
          <w:tcPr>
            <w:tcW w:w="1847" w:type="dxa"/>
          </w:tcPr>
          <w:p w14:paraId="5CEBFD95" w14:textId="77777777" w:rsidR="00006AB8" w:rsidRDefault="007773F9">
            <w:r>
              <w:rPr>
                <w:sz w:val="18"/>
              </w:rPr>
              <w:t>18.3.7</w:t>
            </w:r>
          </w:p>
        </w:tc>
        <w:tc>
          <w:tcPr>
            <w:tcW w:w="1847" w:type="dxa"/>
          </w:tcPr>
          <w:p w14:paraId="646C279A" w14:textId="77777777" w:rsidR="00006AB8" w:rsidRDefault="007773F9">
            <w:r>
              <w:rPr>
                <w:sz w:val="18"/>
              </w:rPr>
              <w:t>Paramètres admin</w:t>
            </w:r>
          </w:p>
        </w:tc>
        <w:tc>
          <w:tcPr>
            <w:tcW w:w="1847" w:type="dxa"/>
          </w:tcPr>
          <w:p w14:paraId="24381D0F" w14:textId="77777777" w:rsidR="00006AB8" w:rsidRDefault="007773F9">
            <w:r>
              <w:rPr>
                <w:sz w:val="18"/>
              </w:rPr>
              <w:t>WDigest Authentication : désactivé</w:t>
            </w:r>
          </w:p>
        </w:tc>
        <w:tc>
          <w:tcPr>
            <w:tcW w:w="1847" w:type="dxa"/>
          </w:tcPr>
          <w:p w14:paraId="17BF8153" w14:textId="77777777" w:rsidR="00006AB8" w:rsidRDefault="007773F9">
            <w:r>
              <w:rPr>
                <w:sz w:val="18"/>
              </w:rPr>
              <w:t>FAIL</w:t>
            </w:r>
          </w:p>
        </w:tc>
        <w:tc>
          <w:tcPr>
            <w:tcW w:w="1847" w:type="dxa"/>
          </w:tcPr>
          <w:p w14:paraId="28D0FB76" w14:textId="77777777" w:rsidR="00006AB8" w:rsidRDefault="007773F9">
            <w:r>
              <w:rPr>
                <w:sz w:val="18"/>
              </w:rPr>
              <w:t>PASS</w:t>
            </w:r>
          </w:p>
        </w:tc>
      </w:tr>
      <w:tr w:rsidR="00006AB8" w14:paraId="108D4DEC" w14:textId="77777777">
        <w:tc>
          <w:tcPr>
            <w:tcW w:w="1847" w:type="dxa"/>
          </w:tcPr>
          <w:p w14:paraId="13895DD5" w14:textId="77777777" w:rsidR="00006AB8" w:rsidRDefault="007773F9">
            <w:r>
              <w:rPr>
                <w:sz w:val="18"/>
              </w:rPr>
              <w:t>18.4.3</w:t>
            </w:r>
          </w:p>
        </w:tc>
        <w:tc>
          <w:tcPr>
            <w:tcW w:w="1847" w:type="dxa"/>
          </w:tcPr>
          <w:p w14:paraId="17E168C2" w14:textId="77777777" w:rsidR="00006AB8" w:rsidRDefault="007773F9">
            <w:r>
              <w:rPr>
                <w:sz w:val="18"/>
              </w:rPr>
              <w:t>Paramètres admin</w:t>
            </w:r>
          </w:p>
        </w:tc>
        <w:tc>
          <w:tcPr>
            <w:tcW w:w="1847" w:type="dxa"/>
          </w:tcPr>
          <w:p w14:paraId="3D7C8CAE" w14:textId="77777777" w:rsidR="00006AB8" w:rsidRDefault="007773F9">
            <w:r>
              <w:rPr>
                <w:sz w:val="18"/>
              </w:rPr>
              <w:t>NetBT NodeType : P-node (pas de broadcasts)</w:t>
            </w:r>
          </w:p>
        </w:tc>
        <w:tc>
          <w:tcPr>
            <w:tcW w:w="1847" w:type="dxa"/>
          </w:tcPr>
          <w:p w14:paraId="6E2DBD82" w14:textId="77777777" w:rsidR="00006AB8" w:rsidRDefault="007773F9">
            <w:r>
              <w:rPr>
                <w:sz w:val="18"/>
              </w:rPr>
              <w:t>FAIL</w:t>
            </w:r>
          </w:p>
        </w:tc>
        <w:tc>
          <w:tcPr>
            <w:tcW w:w="1847" w:type="dxa"/>
          </w:tcPr>
          <w:p w14:paraId="6BCC1D4F" w14:textId="77777777" w:rsidR="00006AB8" w:rsidRDefault="007773F9">
            <w:r>
              <w:rPr>
                <w:sz w:val="18"/>
              </w:rPr>
              <w:t>PASS</w:t>
            </w:r>
          </w:p>
        </w:tc>
      </w:tr>
      <w:tr w:rsidR="00006AB8" w14:paraId="738233A3" w14:textId="77777777">
        <w:tc>
          <w:tcPr>
            <w:tcW w:w="1847" w:type="dxa"/>
          </w:tcPr>
          <w:p w14:paraId="17F311B5" w14:textId="77777777" w:rsidR="00006AB8" w:rsidRDefault="007773F9">
            <w:r>
              <w:rPr>
                <w:sz w:val="18"/>
              </w:rPr>
              <w:t>18.5.4.2</w:t>
            </w:r>
          </w:p>
        </w:tc>
        <w:tc>
          <w:tcPr>
            <w:tcW w:w="1847" w:type="dxa"/>
          </w:tcPr>
          <w:p w14:paraId="62FAFE5B" w14:textId="77777777" w:rsidR="00006AB8" w:rsidRDefault="007773F9">
            <w:r>
              <w:rPr>
                <w:sz w:val="18"/>
              </w:rPr>
              <w:t>Paramètres admin</w:t>
            </w:r>
          </w:p>
        </w:tc>
        <w:tc>
          <w:tcPr>
            <w:tcW w:w="1847" w:type="dxa"/>
          </w:tcPr>
          <w:p w14:paraId="51FCCC56" w14:textId="77777777" w:rsidR="00006AB8" w:rsidRDefault="007773F9">
            <w:r>
              <w:rPr>
                <w:sz w:val="18"/>
              </w:rPr>
              <w:t>LLMNR : désactivé</w:t>
            </w:r>
          </w:p>
        </w:tc>
        <w:tc>
          <w:tcPr>
            <w:tcW w:w="1847" w:type="dxa"/>
          </w:tcPr>
          <w:p w14:paraId="6A37F2EE" w14:textId="77777777" w:rsidR="00006AB8" w:rsidRDefault="007773F9">
            <w:r>
              <w:rPr>
                <w:sz w:val="18"/>
              </w:rPr>
              <w:t>FAIL</w:t>
            </w:r>
          </w:p>
        </w:tc>
        <w:tc>
          <w:tcPr>
            <w:tcW w:w="1847" w:type="dxa"/>
          </w:tcPr>
          <w:p w14:paraId="7F6F7FAE" w14:textId="77777777" w:rsidR="00006AB8" w:rsidRDefault="007773F9">
            <w:r>
              <w:rPr>
                <w:sz w:val="18"/>
              </w:rPr>
              <w:t>PASS</w:t>
            </w:r>
          </w:p>
        </w:tc>
      </w:tr>
      <w:tr w:rsidR="00006AB8" w14:paraId="4A401010" w14:textId="77777777">
        <w:tc>
          <w:tcPr>
            <w:tcW w:w="1847" w:type="dxa"/>
          </w:tcPr>
          <w:p w14:paraId="6503F71D" w14:textId="77777777" w:rsidR="00006AB8" w:rsidRDefault="007773F9">
            <w:r>
              <w:rPr>
                <w:sz w:val="18"/>
              </w:rPr>
              <w:t>19.1.3</w:t>
            </w:r>
          </w:p>
        </w:tc>
        <w:tc>
          <w:tcPr>
            <w:tcW w:w="1847" w:type="dxa"/>
          </w:tcPr>
          <w:p w14:paraId="642BF9F6" w14:textId="77777777" w:rsidR="00006AB8" w:rsidRDefault="007773F9">
            <w:r>
              <w:rPr>
                <w:sz w:val="18"/>
              </w:rPr>
              <w:t>Paramètres Windows</w:t>
            </w:r>
          </w:p>
        </w:tc>
        <w:tc>
          <w:tcPr>
            <w:tcW w:w="1847" w:type="dxa"/>
          </w:tcPr>
          <w:p w14:paraId="062137D3" w14:textId="77777777" w:rsidR="00006AB8" w:rsidRDefault="007773F9">
            <w:r>
              <w:rPr>
                <w:sz w:val="18"/>
              </w:rPr>
              <w:t>Inactivité écran de verrouillage : 15 minutes max</w:t>
            </w:r>
          </w:p>
        </w:tc>
        <w:tc>
          <w:tcPr>
            <w:tcW w:w="1847" w:type="dxa"/>
          </w:tcPr>
          <w:p w14:paraId="43674AE1" w14:textId="77777777" w:rsidR="00006AB8" w:rsidRDefault="007773F9">
            <w:r>
              <w:rPr>
                <w:sz w:val="18"/>
              </w:rPr>
              <w:t>FAIL</w:t>
            </w:r>
          </w:p>
        </w:tc>
        <w:tc>
          <w:tcPr>
            <w:tcW w:w="1847" w:type="dxa"/>
          </w:tcPr>
          <w:p w14:paraId="6CB0808A" w14:textId="77777777" w:rsidR="00006AB8" w:rsidRDefault="007773F9">
            <w:r>
              <w:rPr>
                <w:sz w:val="18"/>
              </w:rPr>
              <w:t>PASS</w:t>
            </w:r>
          </w:p>
        </w:tc>
      </w:tr>
    </w:tbl>
    <w:p w14:paraId="16B51F3D" w14:textId="77777777" w:rsidR="00006AB8" w:rsidRDefault="00006AB8"/>
    <w:p w14:paraId="3D7C3071" w14:textId="77777777" w:rsidR="00006AB8" w:rsidRDefault="007773F9">
      <w:pPr>
        <w:spacing w:before="40" w:after="40"/>
      </w:pPr>
      <w:r>
        <w:rPr>
          <w:b/>
        </w:rPr>
        <w:t>Score CIS-CAT Lite après durcissement :</w:t>
      </w:r>
    </w:p>
    <w:tbl>
      <w:tblPr>
        <w:tblStyle w:val="Grilledutableau"/>
        <w:tblW w:w="0" w:type="auto"/>
        <w:tblLook w:val="04A0" w:firstRow="1" w:lastRow="0" w:firstColumn="1" w:lastColumn="0" w:noHBand="0" w:noVBand="1"/>
      </w:tblPr>
      <w:tblGrid>
        <w:gridCol w:w="2309"/>
        <w:gridCol w:w="2309"/>
        <w:gridCol w:w="2309"/>
        <w:gridCol w:w="2309"/>
      </w:tblGrid>
      <w:tr w:rsidR="00006AB8" w14:paraId="36D85FAF" w14:textId="77777777">
        <w:tc>
          <w:tcPr>
            <w:tcW w:w="2309" w:type="dxa"/>
            <w:shd w:val="clear" w:color="auto" w:fill="2E4057"/>
          </w:tcPr>
          <w:p w14:paraId="605B2B40" w14:textId="77777777" w:rsidR="00006AB8" w:rsidRDefault="007773F9">
            <w:r>
              <w:rPr>
                <w:b/>
                <w:color w:val="FFFFFF"/>
                <w:sz w:val="18"/>
              </w:rPr>
              <w:t>Métrique</w:t>
            </w:r>
          </w:p>
        </w:tc>
        <w:tc>
          <w:tcPr>
            <w:tcW w:w="2309" w:type="dxa"/>
            <w:shd w:val="clear" w:color="auto" w:fill="2E4057"/>
          </w:tcPr>
          <w:p w14:paraId="24972C0A" w14:textId="77777777" w:rsidR="00006AB8" w:rsidRDefault="007773F9">
            <w:r>
              <w:rPr>
                <w:b/>
                <w:color w:val="FFFFFF"/>
                <w:sz w:val="18"/>
              </w:rPr>
              <w:t>Avant</w:t>
            </w:r>
          </w:p>
        </w:tc>
        <w:tc>
          <w:tcPr>
            <w:tcW w:w="2309" w:type="dxa"/>
            <w:shd w:val="clear" w:color="auto" w:fill="2E4057"/>
          </w:tcPr>
          <w:p w14:paraId="568143CA" w14:textId="77777777" w:rsidR="00006AB8" w:rsidRDefault="007773F9">
            <w:r>
              <w:rPr>
                <w:b/>
                <w:color w:val="FFFFFF"/>
                <w:sz w:val="18"/>
              </w:rPr>
              <w:t>Après</w:t>
            </w:r>
          </w:p>
        </w:tc>
        <w:tc>
          <w:tcPr>
            <w:tcW w:w="2309" w:type="dxa"/>
            <w:shd w:val="clear" w:color="auto" w:fill="2E4057"/>
          </w:tcPr>
          <w:p w14:paraId="38127327" w14:textId="77777777" w:rsidR="00006AB8" w:rsidRDefault="007773F9">
            <w:r>
              <w:rPr>
                <w:b/>
                <w:color w:val="FFFFFF"/>
                <w:sz w:val="18"/>
              </w:rPr>
              <w:t>Delta</w:t>
            </w:r>
          </w:p>
        </w:tc>
      </w:tr>
      <w:tr w:rsidR="00006AB8" w14:paraId="46FEDD39" w14:textId="77777777">
        <w:tc>
          <w:tcPr>
            <w:tcW w:w="2309" w:type="dxa"/>
          </w:tcPr>
          <w:p w14:paraId="25DB7F1D" w14:textId="77777777" w:rsidR="00006AB8" w:rsidRDefault="007773F9">
            <w:r>
              <w:rPr>
                <w:sz w:val="18"/>
              </w:rPr>
              <w:t>Score global</w:t>
            </w:r>
          </w:p>
        </w:tc>
        <w:tc>
          <w:tcPr>
            <w:tcW w:w="2309" w:type="dxa"/>
          </w:tcPr>
          <w:p w14:paraId="70A83A66" w14:textId="77777777" w:rsidR="00006AB8" w:rsidRDefault="007773F9">
            <w:r>
              <w:rPr>
                <w:sz w:val="18"/>
              </w:rPr>
              <w:t>45%</w:t>
            </w:r>
          </w:p>
        </w:tc>
        <w:tc>
          <w:tcPr>
            <w:tcW w:w="2309" w:type="dxa"/>
          </w:tcPr>
          <w:p w14:paraId="00D5441C" w14:textId="77777777" w:rsidR="00006AB8" w:rsidRDefault="007773F9">
            <w:r>
              <w:rPr>
                <w:sz w:val="18"/>
              </w:rPr>
              <w:t>82%</w:t>
            </w:r>
          </w:p>
        </w:tc>
        <w:tc>
          <w:tcPr>
            <w:tcW w:w="2309" w:type="dxa"/>
          </w:tcPr>
          <w:p w14:paraId="10A28CC3" w14:textId="77777777" w:rsidR="00006AB8" w:rsidRDefault="007773F9">
            <w:r>
              <w:rPr>
                <w:sz w:val="18"/>
              </w:rPr>
              <w:t>+37%</w:t>
            </w:r>
          </w:p>
        </w:tc>
      </w:tr>
      <w:tr w:rsidR="00006AB8" w14:paraId="0CEF1A23" w14:textId="77777777">
        <w:tc>
          <w:tcPr>
            <w:tcW w:w="2309" w:type="dxa"/>
          </w:tcPr>
          <w:p w14:paraId="3A79A485" w14:textId="77777777" w:rsidR="00006AB8" w:rsidRDefault="007773F9">
            <w:r>
              <w:rPr>
                <w:sz w:val="18"/>
              </w:rPr>
              <w:t>Contrôles PASS</w:t>
            </w:r>
          </w:p>
        </w:tc>
        <w:tc>
          <w:tcPr>
            <w:tcW w:w="2309" w:type="dxa"/>
          </w:tcPr>
          <w:p w14:paraId="67A94526" w14:textId="77777777" w:rsidR="00006AB8" w:rsidRDefault="007773F9">
            <w:r>
              <w:rPr>
                <w:sz w:val="18"/>
              </w:rPr>
              <w:t>91</w:t>
            </w:r>
          </w:p>
        </w:tc>
        <w:tc>
          <w:tcPr>
            <w:tcW w:w="2309" w:type="dxa"/>
          </w:tcPr>
          <w:p w14:paraId="63CEC3E7" w14:textId="77777777" w:rsidR="00006AB8" w:rsidRDefault="007773F9">
            <w:r>
              <w:rPr>
                <w:sz w:val="18"/>
              </w:rPr>
              <w:t>166</w:t>
            </w:r>
          </w:p>
        </w:tc>
        <w:tc>
          <w:tcPr>
            <w:tcW w:w="2309" w:type="dxa"/>
          </w:tcPr>
          <w:p w14:paraId="0E3E73DA" w14:textId="77777777" w:rsidR="00006AB8" w:rsidRDefault="007773F9">
            <w:r>
              <w:rPr>
                <w:sz w:val="18"/>
              </w:rPr>
              <w:t>+75</w:t>
            </w:r>
          </w:p>
        </w:tc>
      </w:tr>
      <w:tr w:rsidR="00006AB8" w14:paraId="2FCFE5A6" w14:textId="77777777">
        <w:tc>
          <w:tcPr>
            <w:tcW w:w="2309" w:type="dxa"/>
          </w:tcPr>
          <w:p w14:paraId="4BCA5D12" w14:textId="77777777" w:rsidR="00006AB8" w:rsidRDefault="007773F9">
            <w:r>
              <w:rPr>
                <w:sz w:val="18"/>
              </w:rPr>
              <w:t>Contrôles FAIL</w:t>
            </w:r>
          </w:p>
        </w:tc>
        <w:tc>
          <w:tcPr>
            <w:tcW w:w="2309" w:type="dxa"/>
          </w:tcPr>
          <w:p w14:paraId="2D6169C3" w14:textId="77777777" w:rsidR="00006AB8" w:rsidRDefault="007773F9">
            <w:r>
              <w:rPr>
                <w:sz w:val="18"/>
              </w:rPr>
              <w:t>108</w:t>
            </w:r>
          </w:p>
        </w:tc>
        <w:tc>
          <w:tcPr>
            <w:tcW w:w="2309" w:type="dxa"/>
          </w:tcPr>
          <w:p w14:paraId="0D2318BD" w14:textId="77777777" w:rsidR="00006AB8" w:rsidRDefault="007773F9">
            <w:r>
              <w:rPr>
                <w:sz w:val="18"/>
              </w:rPr>
              <w:t>33</w:t>
            </w:r>
          </w:p>
        </w:tc>
        <w:tc>
          <w:tcPr>
            <w:tcW w:w="2309" w:type="dxa"/>
          </w:tcPr>
          <w:p w14:paraId="1678B54C" w14:textId="77777777" w:rsidR="00006AB8" w:rsidRDefault="007773F9">
            <w:r>
              <w:rPr>
                <w:sz w:val="18"/>
              </w:rPr>
              <w:t>-75</w:t>
            </w:r>
          </w:p>
        </w:tc>
      </w:tr>
      <w:tr w:rsidR="00006AB8" w14:paraId="68BB574E" w14:textId="77777777">
        <w:tc>
          <w:tcPr>
            <w:tcW w:w="2309" w:type="dxa"/>
          </w:tcPr>
          <w:p w14:paraId="55A9DE41" w14:textId="77777777" w:rsidR="00006AB8" w:rsidRDefault="007773F9">
            <w:r>
              <w:rPr>
                <w:sz w:val="18"/>
              </w:rPr>
              <w:t>Avertissements</w:t>
            </w:r>
          </w:p>
        </w:tc>
        <w:tc>
          <w:tcPr>
            <w:tcW w:w="2309" w:type="dxa"/>
          </w:tcPr>
          <w:p w14:paraId="70C0525B" w14:textId="77777777" w:rsidR="00006AB8" w:rsidRDefault="007773F9">
            <w:r>
              <w:rPr>
                <w:sz w:val="18"/>
              </w:rPr>
              <w:t>47</w:t>
            </w:r>
          </w:p>
        </w:tc>
        <w:tc>
          <w:tcPr>
            <w:tcW w:w="2309" w:type="dxa"/>
          </w:tcPr>
          <w:p w14:paraId="1D2458BC" w14:textId="77777777" w:rsidR="00006AB8" w:rsidRDefault="007773F9">
            <w:r>
              <w:rPr>
                <w:sz w:val="18"/>
              </w:rPr>
              <w:t>12</w:t>
            </w:r>
          </w:p>
        </w:tc>
        <w:tc>
          <w:tcPr>
            <w:tcW w:w="2309" w:type="dxa"/>
          </w:tcPr>
          <w:p w14:paraId="166CD886" w14:textId="77777777" w:rsidR="00006AB8" w:rsidRDefault="007773F9">
            <w:r>
              <w:rPr>
                <w:sz w:val="18"/>
              </w:rPr>
              <w:t>-35</w:t>
            </w:r>
          </w:p>
        </w:tc>
      </w:tr>
    </w:tbl>
    <w:p w14:paraId="7611483D" w14:textId="77777777" w:rsidR="00006AB8" w:rsidRDefault="00006AB8"/>
    <w:p w14:paraId="100D4480" w14:textId="77777777" w:rsidR="00006AB8" w:rsidRDefault="00006AB8">
      <w:pPr>
        <w:pBdr>
          <w:bottom w:val="single" w:sz="6" w:space="1" w:color="2E4057"/>
        </w:pBdr>
      </w:pPr>
    </w:p>
    <w:p w14:paraId="68098B2F" w14:textId="77777777" w:rsidR="00006AB8" w:rsidRDefault="007773F9">
      <w:pPr>
        <w:pStyle w:val="Titre3"/>
      </w:pPr>
      <w:r>
        <w:t>3.5 Services Windows inutiles désactivés</w:t>
      </w:r>
    </w:p>
    <w:p w14:paraId="512D7C1D" w14:textId="77777777" w:rsidR="00006AB8" w:rsidRDefault="007773F9">
      <w:pPr>
        <w:pStyle w:val="CodeBlock"/>
      </w:pPr>
      <w:r>
        <w:t># ===== DÉSACTIVATION DES SERVICES INUTILES =====</w:t>
      </w:r>
    </w:p>
    <w:p w14:paraId="58FF4FE8" w14:textId="77777777" w:rsidR="00006AB8" w:rsidRDefault="007773F9">
      <w:pPr>
        <w:pStyle w:val="CodeBlock"/>
      </w:pPr>
      <w:r>
        <w:t># Méthode : Set-Service -StartupType Disabled puis Stop-Service</w:t>
      </w:r>
    </w:p>
    <w:p w14:paraId="55A95C49" w14:textId="77777777" w:rsidR="00006AB8" w:rsidRDefault="00006AB8">
      <w:pPr>
        <w:pStyle w:val="CodeBlock"/>
      </w:pPr>
    </w:p>
    <w:p w14:paraId="5D4630AA" w14:textId="77777777" w:rsidR="00006AB8" w:rsidRDefault="007773F9">
      <w:pPr>
        <w:pStyle w:val="CodeBlock"/>
      </w:pPr>
      <w:r>
        <w:t>$ServicesToDisable = @(</w:t>
      </w:r>
    </w:p>
    <w:p w14:paraId="68C5C2EC" w14:textId="77777777" w:rsidR="00006AB8" w:rsidRDefault="007773F9">
      <w:pPr>
        <w:pStyle w:val="CodeBlock"/>
      </w:pPr>
      <w:r>
        <w:t xml:space="preserve">    @{Name="Fax";             Reason="CIS — Service de fax inutile en environnement serveur"},</w:t>
      </w:r>
    </w:p>
    <w:p w14:paraId="05D3B76C" w14:textId="77777777" w:rsidR="00006AB8" w:rsidRDefault="007773F9">
      <w:pPr>
        <w:pStyle w:val="CodeBlock"/>
      </w:pPr>
      <w:r>
        <w:t xml:space="preserve">    @{Name="XblAuthManager";  Reason="CIS — Authentification Xbox Live, inutile sur serveur"},</w:t>
      </w:r>
    </w:p>
    <w:p w14:paraId="26305BFD" w14:textId="77777777" w:rsidR="00006AB8" w:rsidRDefault="007773F9">
      <w:pPr>
        <w:pStyle w:val="CodeBlock"/>
      </w:pPr>
      <w:r>
        <w:t xml:space="preserve">    @{Name="XblGameSave";     Reason="CIS — Sauvegarde jeux Xbox Live, inutile"},</w:t>
      </w:r>
    </w:p>
    <w:p w14:paraId="2845C3C4" w14:textId="77777777" w:rsidR="00006AB8" w:rsidRDefault="007773F9">
      <w:pPr>
        <w:pStyle w:val="CodeBlock"/>
      </w:pPr>
      <w:r>
        <w:t xml:space="preserve">    @{Name="XboxNetApiSvc";   Reason="CIS — API réseau Xbox Live, inutile"},</w:t>
      </w:r>
    </w:p>
    <w:p w14:paraId="1773FB4A" w14:textId="77777777" w:rsidR="00006AB8" w:rsidRDefault="007773F9">
      <w:pPr>
        <w:pStyle w:val="CodeBlock"/>
      </w:pPr>
      <w:r>
        <w:t xml:space="preserve">    @{Name="RemoteRegistry";  Reason="CIS 18.3.1 — Registre distant désactivé (risque accès non autorisé)"},</w:t>
      </w:r>
    </w:p>
    <w:p w14:paraId="577C0B7D" w14:textId="77777777" w:rsidR="00006AB8" w:rsidRDefault="007773F9">
      <w:pPr>
        <w:pStyle w:val="CodeBlock"/>
      </w:pPr>
      <w:r>
        <w:t xml:space="preserve">    @{Name="Spooler";         Reason="CIS / ANSSI — Print Spooler (CVE PrintNightmare si non nécessaire)"},</w:t>
      </w:r>
    </w:p>
    <w:p w14:paraId="4CD1B0CC" w14:textId="77777777" w:rsidR="00006AB8" w:rsidRDefault="007773F9">
      <w:pPr>
        <w:pStyle w:val="CodeBlock"/>
      </w:pPr>
      <w:r>
        <w:t xml:space="preserve">    @{Name="wuauserv";        Reason="N/A — WSUS géré centralement sur SRV-DC01"},</w:t>
      </w:r>
    </w:p>
    <w:p w14:paraId="23785BA7" w14:textId="77777777" w:rsidR="00006AB8" w:rsidRDefault="007773F9">
      <w:pPr>
        <w:pStyle w:val="CodeBlock"/>
      </w:pPr>
      <w:r>
        <w:t xml:space="preserve">    @{Name="WerSvc";          Reason="CIS — Windows Error Reporting (envoi de données à Microsoft)"},</w:t>
      </w:r>
    </w:p>
    <w:p w14:paraId="5B60CB77" w14:textId="77777777" w:rsidR="00006AB8" w:rsidRDefault="007773F9">
      <w:pPr>
        <w:pStyle w:val="CodeBlock"/>
      </w:pPr>
      <w:r>
        <w:t xml:space="preserve">    @{Name="DiagTrack";       Reason="CIS — Télémétrie Windows / Connected User Experiences"},</w:t>
      </w:r>
    </w:p>
    <w:p w14:paraId="2B6A7E1B" w14:textId="77777777" w:rsidR="00006AB8" w:rsidRDefault="007773F9">
      <w:pPr>
        <w:pStyle w:val="CodeBlock"/>
      </w:pPr>
      <w:r>
        <w:t xml:space="preserve">    @{Name="dmwappushservice"; Reason="CIS — WAP Push Service (télémétrie)"},</w:t>
      </w:r>
    </w:p>
    <w:p w14:paraId="2F749E89" w14:textId="77777777" w:rsidR="00006AB8" w:rsidRDefault="007773F9">
      <w:pPr>
        <w:pStyle w:val="CodeBlock"/>
      </w:pPr>
      <w:r>
        <w:t xml:space="preserve">    @{Name="MapsBroker";      Reason="CIS — Service de téléchargement de cartes, inutile"},</w:t>
      </w:r>
    </w:p>
    <w:p w14:paraId="27F2C79C" w14:textId="77777777" w:rsidR="00006AB8" w:rsidRDefault="007773F9">
      <w:pPr>
        <w:pStyle w:val="CodeBlock"/>
      </w:pPr>
      <w:r>
        <w:t xml:space="preserve">    @{Name="lfsvc";           Reason="CIS — Geolocation Service, inutile en environnement AD"},</w:t>
      </w:r>
    </w:p>
    <w:p w14:paraId="27E07D58" w14:textId="77777777" w:rsidR="00006AB8" w:rsidRDefault="007773F9">
      <w:pPr>
        <w:pStyle w:val="CodeBlock"/>
      </w:pPr>
      <w:r>
        <w:t xml:space="preserve">    @{Name="SharedAccess";    Reason="CIS — ICS Internet Connection Sharing, inutile sur DC"},</w:t>
      </w:r>
    </w:p>
    <w:p w14:paraId="6A35725B" w14:textId="77777777" w:rsidR="00006AB8" w:rsidRDefault="007773F9">
      <w:pPr>
        <w:pStyle w:val="CodeBlock"/>
      </w:pPr>
      <w:r>
        <w:t xml:space="preserve">    @{Name="p2pimsvc";        Reason="CIS — Peer-to-peer infrastructure, inutile"},</w:t>
      </w:r>
    </w:p>
    <w:p w14:paraId="1F7101A6" w14:textId="77777777" w:rsidR="00006AB8" w:rsidRDefault="007773F9">
      <w:pPr>
        <w:pStyle w:val="CodeBlock"/>
      </w:pPr>
      <w:r>
        <w:t xml:space="preserve">    @{Name="PNRPsvc";         Reason="CIS — Peer Name Resolution Protocol, inutile"},</w:t>
      </w:r>
    </w:p>
    <w:p w14:paraId="4D59090F" w14:textId="77777777" w:rsidR="00006AB8" w:rsidRDefault="007773F9">
      <w:pPr>
        <w:pStyle w:val="CodeBlock"/>
      </w:pPr>
      <w:r>
        <w:t xml:space="preserve">    @{Name="p2psvc";          Reason="CIS — Peer Networking Grouping, inutile"},</w:t>
      </w:r>
    </w:p>
    <w:p w14:paraId="6BBD506D" w14:textId="77777777" w:rsidR="00006AB8" w:rsidRDefault="007773F9">
      <w:pPr>
        <w:pStyle w:val="CodeBlock"/>
      </w:pPr>
      <w:r>
        <w:t xml:space="preserve">    @{Name="PeerDistSvc";     Reason="CIS — BranchCache, inutile sur DC"}</w:t>
      </w:r>
    </w:p>
    <w:p w14:paraId="58C3467B" w14:textId="77777777" w:rsidR="00006AB8" w:rsidRDefault="007773F9">
      <w:pPr>
        <w:pStyle w:val="CodeBlock"/>
      </w:pPr>
      <w:r>
        <w:t>)</w:t>
      </w:r>
    </w:p>
    <w:p w14:paraId="5673B147" w14:textId="77777777" w:rsidR="00006AB8" w:rsidRDefault="00006AB8">
      <w:pPr>
        <w:pStyle w:val="CodeBlock"/>
      </w:pPr>
    </w:p>
    <w:p w14:paraId="2F64CD68" w14:textId="77777777" w:rsidR="00006AB8" w:rsidRDefault="007773F9">
      <w:pPr>
        <w:pStyle w:val="CodeBlock"/>
      </w:pPr>
      <w:r>
        <w:t>foreach ($Svc in $ServicesToDisable) {</w:t>
      </w:r>
    </w:p>
    <w:p w14:paraId="4928D5BD" w14:textId="77777777" w:rsidR="00006AB8" w:rsidRDefault="007773F9">
      <w:pPr>
        <w:pStyle w:val="CodeBlock"/>
      </w:pPr>
      <w:r>
        <w:t xml:space="preserve">    $Service = Get-Service -Name $Svc.Name -ErrorAction SilentlyContinue</w:t>
      </w:r>
    </w:p>
    <w:p w14:paraId="3E9C8E06" w14:textId="77777777" w:rsidR="00006AB8" w:rsidRDefault="007773F9">
      <w:pPr>
        <w:pStyle w:val="CodeBlock"/>
      </w:pPr>
      <w:r>
        <w:t xml:space="preserve">    if ($Service) {</w:t>
      </w:r>
    </w:p>
    <w:p w14:paraId="17015845" w14:textId="77777777" w:rsidR="00006AB8" w:rsidRDefault="007773F9">
      <w:pPr>
        <w:pStyle w:val="CodeBlock"/>
      </w:pPr>
      <w:r>
        <w:t xml:space="preserve">        Stop-Service -Name $Svc.Name -Force -ErrorAction SilentlyContinue</w:t>
      </w:r>
    </w:p>
    <w:p w14:paraId="29A40B9C" w14:textId="77777777" w:rsidR="00006AB8" w:rsidRDefault="007773F9">
      <w:pPr>
        <w:pStyle w:val="CodeBlock"/>
      </w:pPr>
      <w:r>
        <w:t xml:space="preserve">        Set-Service -Name $Svc.Name -StartupType Disabled</w:t>
      </w:r>
    </w:p>
    <w:p w14:paraId="155E3086" w14:textId="77777777" w:rsidR="00006AB8" w:rsidRDefault="007773F9">
      <w:pPr>
        <w:pStyle w:val="CodeBlock"/>
      </w:pPr>
      <w:r>
        <w:t xml:space="preserve">        Write-Host "[DESACTIVE] $($Svc.Name) — $($Svc.Reason)"</w:t>
      </w:r>
    </w:p>
    <w:p w14:paraId="597837C8" w14:textId="77777777" w:rsidR="00006AB8" w:rsidRDefault="007773F9">
      <w:pPr>
        <w:pStyle w:val="CodeBlock"/>
      </w:pPr>
      <w:r>
        <w:t xml:space="preserve">    } else {</w:t>
      </w:r>
    </w:p>
    <w:p w14:paraId="7400C8D9" w14:textId="77777777" w:rsidR="00006AB8" w:rsidRDefault="007773F9">
      <w:pPr>
        <w:pStyle w:val="CodeBlock"/>
      </w:pPr>
      <w:r>
        <w:t xml:space="preserve">        Write-Host "[ABSENT]    $($Svc.Name) — Non installé"</w:t>
      </w:r>
    </w:p>
    <w:p w14:paraId="5D261AD3" w14:textId="77777777" w:rsidR="00006AB8" w:rsidRDefault="007773F9">
      <w:pPr>
        <w:pStyle w:val="CodeBlock"/>
      </w:pPr>
      <w:r>
        <w:t xml:space="preserve">    }</w:t>
      </w:r>
    </w:p>
    <w:p w14:paraId="19E0035F" w14:textId="77777777" w:rsidR="00006AB8" w:rsidRDefault="007773F9">
      <w:pPr>
        <w:pStyle w:val="CodeBlock"/>
      </w:pPr>
      <w:r>
        <w:t>}</w:t>
      </w:r>
    </w:p>
    <w:p w14:paraId="41EE0A82" w14:textId="77777777" w:rsidR="00006AB8" w:rsidRDefault="00006AB8">
      <w:pPr>
        <w:pStyle w:val="CodeBlock"/>
      </w:pPr>
    </w:p>
    <w:p w14:paraId="64160380" w14:textId="77777777" w:rsidR="00006AB8" w:rsidRDefault="007773F9">
      <w:pPr>
        <w:pStyle w:val="CodeBlock"/>
      </w:pPr>
      <w:r>
        <w:t># Vérification des services désactivés</w:t>
      </w:r>
    </w:p>
    <w:p w14:paraId="3B914361" w14:textId="77777777" w:rsidR="00006AB8" w:rsidRDefault="007773F9">
      <w:pPr>
        <w:pStyle w:val="CodeBlock"/>
      </w:pPr>
      <w:r>
        <w:t xml:space="preserve">Get-Service | Where-Object {$_.StartType -eq "Disabled"} | </w:t>
      </w:r>
    </w:p>
    <w:p w14:paraId="4ED2C012" w14:textId="77777777" w:rsidR="00006AB8" w:rsidRDefault="007773F9">
      <w:pPr>
        <w:pStyle w:val="CodeBlock"/>
      </w:pPr>
      <w:r>
        <w:t xml:space="preserve">    Select-Object Name, DisplayName, Status | Format-Table -AutoSize</w:t>
      </w:r>
    </w:p>
    <w:p w14:paraId="061F5898" w14:textId="77777777" w:rsidR="00006AB8" w:rsidRDefault="007773F9">
      <w:pPr>
        <w:pStyle w:val="Titre4"/>
      </w:pPr>
      <w:r>
        <w:t>Tableau récapitulatif des services désactivés</w:t>
      </w:r>
    </w:p>
    <w:tbl>
      <w:tblPr>
        <w:tblStyle w:val="Grilledutableau"/>
        <w:tblW w:w="0" w:type="auto"/>
        <w:tblLook w:val="04A0" w:firstRow="1" w:lastRow="0" w:firstColumn="1" w:lastColumn="0" w:noHBand="0" w:noVBand="1"/>
      </w:tblPr>
      <w:tblGrid>
        <w:gridCol w:w="3079"/>
        <w:gridCol w:w="3079"/>
        <w:gridCol w:w="3079"/>
      </w:tblGrid>
      <w:tr w:rsidR="00006AB8" w14:paraId="44A5D209" w14:textId="77777777">
        <w:tc>
          <w:tcPr>
            <w:tcW w:w="3079" w:type="dxa"/>
            <w:shd w:val="clear" w:color="auto" w:fill="2E4057"/>
          </w:tcPr>
          <w:p w14:paraId="7B9681D4" w14:textId="77777777" w:rsidR="00006AB8" w:rsidRDefault="007773F9">
            <w:r>
              <w:rPr>
                <w:b/>
                <w:color w:val="FFFFFF"/>
                <w:sz w:val="18"/>
              </w:rPr>
              <w:t>Nom du service</w:t>
            </w:r>
          </w:p>
        </w:tc>
        <w:tc>
          <w:tcPr>
            <w:tcW w:w="3079" w:type="dxa"/>
            <w:shd w:val="clear" w:color="auto" w:fill="2E4057"/>
          </w:tcPr>
          <w:p w14:paraId="57FF8E36" w14:textId="77777777" w:rsidR="00006AB8" w:rsidRDefault="007773F9">
            <w:r>
              <w:rPr>
                <w:b/>
                <w:color w:val="FFFFFF"/>
                <w:sz w:val="18"/>
              </w:rPr>
              <w:t>Nom complet</w:t>
            </w:r>
          </w:p>
        </w:tc>
        <w:tc>
          <w:tcPr>
            <w:tcW w:w="3079" w:type="dxa"/>
            <w:shd w:val="clear" w:color="auto" w:fill="2E4057"/>
          </w:tcPr>
          <w:p w14:paraId="01FF928D" w14:textId="77777777" w:rsidR="00006AB8" w:rsidRDefault="007773F9">
            <w:r>
              <w:rPr>
                <w:b/>
                <w:color w:val="FFFFFF"/>
                <w:sz w:val="18"/>
              </w:rPr>
              <w:t>Justification CIS/ANSSI</w:t>
            </w:r>
          </w:p>
        </w:tc>
      </w:tr>
      <w:tr w:rsidR="00006AB8" w14:paraId="3E7BF2E9" w14:textId="77777777">
        <w:tc>
          <w:tcPr>
            <w:tcW w:w="3079" w:type="dxa"/>
          </w:tcPr>
          <w:p w14:paraId="2877808F" w14:textId="77777777" w:rsidR="00006AB8" w:rsidRDefault="007773F9">
            <w:r>
              <w:rPr>
                <w:sz w:val="18"/>
              </w:rPr>
              <w:t>RemoteRegistry</w:t>
            </w:r>
          </w:p>
        </w:tc>
        <w:tc>
          <w:tcPr>
            <w:tcW w:w="3079" w:type="dxa"/>
          </w:tcPr>
          <w:p w14:paraId="0B8BBDE7" w14:textId="77777777" w:rsidR="00006AB8" w:rsidRDefault="007773F9">
            <w:r>
              <w:rPr>
                <w:sz w:val="18"/>
              </w:rPr>
              <w:t>Remote Registry</w:t>
            </w:r>
          </w:p>
        </w:tc>
        <w:tc>
          <w:tcPr>
            <w:tcW w:w="3079" w:type="dxa"/>
          </w:tcPr>
          <w:p w14:paraId="0B00F321" w14:textId="77777777" w:rsidR="00006AB8" w:rsidRDefault="007773F9">
            <w:r>
              <w:rPr>
                <w:sz w:val="18"/>
              </w:rPr>
              <w:t>CIS 18.3.1 — Risque d'accès non autorisé au registre</w:t>
            </w:r>
          </w:p>
        </w:tc>
      </w:tr>
      <w:tr w:rsidR="00006AB8" w14:paraId="2C0C9696" w14:textId="77777777">
        <w:tc>
          <w:tcPr>
            <w:tcW w:w="3079" w:type="dxa"/>
          </w:tcPr>
          <w:p w14:paraId="342297C8" w14:textId="77777777" w:rsidR="00006AB8" w:rsidRDefault="007773F9">
            <w:r>
              <w:rPr>
                <w:sz w:val="18"/>
              </w:rPr>
              <w:t>Spooler</w:t>
            </w:r>
          </w:p>
        </w:tc>
        <w:tc>
          <w:tcPr>
            <w:tcW w:w="3079" w:type="dxa"/>
          </w:tcPr>
          <w:p w14:paraId="2E25A3E8" w14:textId="77777777" w:rsidR="00006AB8" w:rsidRDefault="007773F9">
            <w:r>
              <w:rPr>
                <w:sz w:val="18"/>
              </w:rPr>
              <w:t>Print Spooler</w:t>
            </w:r>
          </w:p>
        </w:tc>
        <w:tc>
          <w:tcPr>
            <w:tcW w:w="3079" w:type="dxa"/>
          </w:tcPr>
          <w:p w14:paraId="750DC35C" w14:textId="77777777" w:rsidR="00006AB8" w:rsidRDefault="007773F9">
            <w:r>
              <w:rPr>
                <w:sz w:val="18"/>
              </w:rPr>
              <w:t>CVE PrintNightmare (2021), inutile sur DC</w:t>
            </w:r>
          </w:p>
        </w:tc>
      </w:tr>
      <w:tr w:rsidR="00006AB8" w14:paraId="1A5F6628" w14:textId="77777777">
        <w:tc>
          <w:tcPr>
            <w:tcW w:w="3079" w:type="dxa"/>
          </w:tcPr>
          <w:p w14:paraId="79F9BD33" w14:textId="77777777" w:rsidR="00006AB8" w:rsidRDefault="007773F9">
            <w:r>
              <w:rPr>
                <w:sz w:val="18"/>
              </w:rPr>
              <w:t>DiagTrack</w:t>
            </w:r>
          </w:p>
        </w:tc>
        <w:tc>
          <w:tcPr>
            <w:tcW w:w="3079" w:type="dxa"/>
          </w:tcPr>
          <w:p w14:paraId="7CDC3D04" w14:textId="77777777" w:rsidR="00006AB8" w:rsidRDefault="007773F9">
            <w:r>
              <w:rPr>
                <w:sz w:val="18"/>
              </w:rPr>
              <w:t>Connected User Experiences and Telemetry</w:t>
            </w:r>
          </w:p>
        </w:tc>
        <w:tc>
          <w:tcPr>
            <w:tcW w:w="3079" w:type="dxa"/>
          </w:tcPr>
          <w:p w14:paraId="281DCD72" w14:textId="77777777" w:rsidR="00006AB8" w:rsidRDefault="007773F9">
            <w:r>
              <w:rPr>
                <w:sz w:val="18"/>
              </w:rPr>
              <w:t>CIS — Fuite de données vers Microsoft</w:t>
            </w:r>
          </w:p>
        </w:tc>
      </w:tr>
      <w:tr w:rsidR="00006AB8" w14:paraId="1233046F" w14:textId="77777777">
        <w:tc>
          <w:tcPr>
            <w:tcW w:w="3079" w:type="dxa"/>
          </w:tcPr>
          <w:p w14:paraId="58DEDAE8" w14:textId="77777777" w:rsidR="00006AB8" w:rsidRDefault="007773F9">
            <w:r>
              <w:rPr>
                <w:sz w:val="18"/>
              </w:rPr>
              <w:t>WerSvc</w:t>
            </w:r>
          </w:p>
        </w:tc>
        <w:tc>
          <w:tcPr>
            <w:tcW w:w="3079" w:type="dxa"/>
          </w:tcPr>
          <w:p w14:paraId="7880CFF8" w14:textId="77777777" w:rsidR="00006AB8" w:rsidRDefault="007773F9">
            <w:r>
              <w:rPr>
                <w:sz w:val="18"/>
              </w:rPr>
              <w:t>Windows Error Reporting Service</w:t>
            </w:r>
          </w:p>
        </w:tc>
        <w:tc>
          <w:tcPr>
            <w:tcW w:w="3079" w:type="dxa"/>
          </w:tcPr>
          <w:p w14:paraId="00B74732" w14:textId="77777777" w:rsidR="00006AB8" w:rsidRDefault="007773F9">
            <w:r>
              <w:rPr>
                <w:sz w:val="18"/>
              </w:rPr>
              <w:t>CIS — Transmission données à Microsoft</w:t>
            </w:r>
          </w:p>
        </w:tc>
      </w:tr>
      <w:tr w:rsidR="00006AB8" w14:paraId="16ABF91E" w14:textId="77777777">
        <w:tc>
          <w:tcPr>
            <w:tcW w:w="3079" w:type="dxa"/>
          </w:tcPr>
          <w:p w14:paraId="4A3DE3CD" w14:textId="77777777" w:rsidR="00006AB8" w:rsidRDefault="007773F9">
            <w:r>
              <w:rPr>
                <w:sz w:val="18"/>
              </w:rPr>
              <w:t>Fax</w:t>
            </w:r>
          </w:p>
        </w:tc>
        <w:tc>
          <w:tcPr>
            <w:tcW w:w="3079" w:type="dxa"/>
          </w:tcPr>
          <w:p w14:paraId="43590DC5" w14:textId="77777777" w:rsidR="00006AB8" w:rsidRDefault="007773F9">
            <w:r>
              <w:rPr>
                <w:sz w:val="18"/>
              </w:rPr>
              <w:t>Fax</w:t>
            </w:r>
          </w:p>
        </w:tc>
        <w:tc>
          <w:tcPr>
            <w:tcW w:w="3079" w:type="dxa"/>
          </w:tcPr>
          <w:p w14:paraId="4A721C14" w14:textId="77777777" w:rsidR="00006AB8" w:rsidRDefault="007773F9">
            <w:r>
              <w:rPr>
                <w:sz w:val="18"/>
              </w:rPr>
              <w:t>CIS — Surface d'attaque inutile</w:t>
            </w:r>
          </w:p>
        </w:tc>
      </w:tr>
      <w:tr w:rsidR="00006AB8" w14:paraId="6D2BBBB3" w14:textId="77777777">
        <w:tc>
          <w:tcPr>
            <w:tcW w:w="3079" w:type="dxa"/>
          </w:tcPr>
          <w:p w14:paraId="5E80C32C" w14:textId="77777777" w:rsidR="00006AB8" w:rsidRDefault="007773F9">
            <w:r>
              <w:rPr>
                <w:sz w:val="18"/>
              </w:rPr>
              <w:t>XblAuthManager</w:t>
            </w:r>
          </w:p>
        </w:tc>
        <w:tc>
          <w:tcPr>
            <w:tcW w:w="3079" w:type="dxa"/>
          </w:tcPr>
          <w:p w14:paraId="0CCC4F92" w14:textId="77777777" w:rsidR="00006AB8" w:rsidRDefault="007773F9">
            <w:r>
              <w:rPr>
                <w:sz w:val="18"/>
              </w:rPr>
              <w:t>Xbox Live Auth Manager</w:t>
            </w:r>
          </w:p>
        </w:tc>
        <w:tc>
          <w:tcPr>
            <w:tcW w:w="3079" w:type="dxa"/>
          </w:tcPr>
          <w:p w14:paraId="15154CB0" w14:textId="77777777" w:rsidR="00006AB8" w:rsidRDefault="007773F9">
            <w:r>
              <w:rPr>
                <w:sz w:val="18"/>
              </w:rPr>
              <w:t>CIS — Service grand public, inutile sur serveur</w:t>
            </w:r>
          </w:p>
        </w:tc>
      </w:tr>
      <w:tr w:rsidR="00006AB8" w14:paraId="0268F68A" w14:textId="77777777">
        <w:tc>
          <w:tcPr>
            <w:tcW w:w="3079" w:type="dxa"/>
          </w:tcPr>
          <w:p w14:paraId="41CCB1F8" w14:textId="77777777" w:rsidR="00006AB8" w:rsidRDefault="007773F9">
            <w:r>
              <w:rPr>
                <w:sz w:val="18"/>
              </w:rPr>
              <w:t>lfsvc</w:t>
            </w:r>
          </w:p>
        </w:tc>
        <w:tc>
          <w:tcPr>
            <w:tcW w:w="3079" w:type="dxa"/>
          </w:tcPr>
          <w:p w14:paraId="64D45F51" w14:textId="77777777" w:rsidR="00006AB8" w:rsidRDefault="007773F9">
            <w:r>
              <w:rPr>
                <w:sz w:val="18"/>
              </w:rPr>
              <w:t>Geolocation Service</w:t>
            </w:r>
          </w:p>
        </w:tc>
        <w:tc>
          <w:tcPr>
            <w:tcW w:w="3079" w:type="dxa"/>
          </w:tcPr>
          <w:p w14:paraId="425999AA" w14:textId="77777777" w:rsidR="00006AB8" w:rsidRDefault="007773F9">
            <w:r>
              <w:rPr>
                <w:sz w:val="18"/>
              </w:rPr>
              <w:t>CIS — Collecte de position géographique</w:t>
            </w:r>
          </w:p>
        </w:tc>
      </w:tr>
      <w:tr w:rsidR="00006AB8" w14:paraId="597EB589" w14:textId="77777777">
        <w:tc>
          <w:tcPr>
            <w:tcW w:w="3079" w:type="dxa"/>
          </w:tcPr>
          <w:p w14:paraId="0FC6AF34" w14:textId="77777777" w:rsidR="00006AB8" w:rsidRDefault="007773F9">
            <w:r>
              <w:rPr>
                <w:sz w:val="18"/>
              </w:rPr>
              <w:t>SharedAccess</w:t>
            </w:r>
          </w:p>
        </w:tc>
        <w:tc>
          <w:tcPr>
            <w:tcW w:w="3079" w:type="dxa"/>
          </w:tcPr>
          <w:p w14:paraId="543C11AB" w14:textId="77777777" w:rsidR="00006AB8" w:rsidRDefault="007773F9">
            <w:r>
              <w:rPr>
                <w:sz w:val="18"/>
              </w:rPr>
              <w:t>Internet Connection Sharing (ICS)</w:t>
            </w:r>
          </w:p>
        </w:tc>
        <w:tc>
          <w:tcPr>
            <w:tcW w:w="3079" w:type="dxa"/>
          </w:tcPr>
          <w:p w14:paraId="1F7EAB4F" w14:textId="77777777" w:rsidR="00006AB8" w:rsidRDefault="007773F9">
            <w:r>
              <w:rPr>
                <w:sz w:val="18"/>
              </w:rPr>
              <w:t>CIS — Partage de connexion, inutile sur DC</w:t>
            </w:r>
          </w:p>
        </w:tc>
      </w:tr>
      <w:tr w:rsidR="00006AB8" w14:paraId="609E170F" w14:textId="77777777">
        <w:tc>
          <w:tcPr>
            <w:tcW w:w="3079" w:type="dxa"/>
          </w:tcPr>
          <w:p w14:paraId="6D073FAE" w14:textId="77777777" w:rsidR="00006AB8" w:rsidRDefault="007773F9">
            <w:r>
              <w:rPr>
                <w:sz w:val="18"/>
              </w:rPr>
              <w:t>p2pimsvc</w:t>
            </w:r>
          </w:p>
        </w:tc>
        <w:tc>
          <w:tcPr>
            <w:tcW w:w="3079" w:type="dxa"/>
          </w:tcPr>
          <w:p w14:paraId="4A22DA2A" w14:textId="77777777" w:rsidR="00006AB8" w:rsidRDefault="007773F9">
            <w:r>
              <w:rPr>
                <w:sz w:val="18"/>
              </w:rPr>
              <w:t>Peer Name Resolution Protocol (Infra)</w:t>
            </w:r>
          </w:p>
        </w:tc>
        <w:tc>
          <w:tcPr>
            <w:tcW w:w="3079" w:type="dxa"/>
          </w:tcPr>
          <w:p w14:paraId="36186316" w14:textId="77777777" w:rsidR="00006AB8" w:rsidRDefault="007773F9">
            <w:r>
              <w:rPr>
                <w:sz w:val="18"/>
              </w:rPr>
              <w:t>CIS — Protocole P2P, vecteur d'attaque</w:t>
            </w:r>
          </w:p>
        </w:tc>
      </w:tr>
      <w:tr w:rsidR="00006AB8" w14:paraId="1DC2C442" w14:textId="77777777">
        <w:tc>
          <w:tcPr>
            <w:tcW w:w="3079" w:type="dxa"/>
          </w:tcPr>
          <w:p w14:paraId="2BE79303" w14:textId="77777777" w:rsidR="00006AB8" w:rsidRDefault="007773F9">
            <w:r>
              <w:rPr>
                <w:sz w:val="18"/>
              </w:rPr>
              <w:t>PeerDistSvc</w:t>
            </w:r>
          </w:p>
        </w:tc>
        <w:tc>
          <w:tcPr>
            <w:tcW w:w="3079" w:type="dxa"/>
          </w:tcPr>
          <w:p w14:paraId="6DFF9787" w14:textId="77777777" w:rsidR="00006AB8" w:rsidRDefault="007773F9">
            <w:r>
              <w:rPr>
                <w:sz w:val="18"/>
              </w:rPr>
              <w:t>BranchCache</w:t>
            </w:r>
          </w:p>
        </w:tc>
        <w:tc>
          <w:tcPr>
            <w:tcW w:w="3079" w:type="dxa"/>
          </w:tcPr>
          <w:p w14:paraId="01651427" w14:textId="77777777" w:rsidR="00006AB8" w:rsidRDefault="007773F9">
            <w:r>
              <w:rPr>
                <w:sz w:val="18"/>
              </w:rPr>
              <w:t>CIS — Mise en cache P2P, inutile sur DC</w:t>
            </w:r>
          </w:p>
        </w:tc>
      </w:tr>
    </w:tbl>
    <w:p w14:paraId="53EFD245" w14:textId="77777777" w:rsidR="00006AB8" w:rsidRDefault="00006AB8"/>
    <w:p w14:paraId="3262928C" w14:textId="77777777" w:rsidR="00006AB8" w:rsidRDefault="00006AB8">
      <w:pPr>
        <w:pBdr>
          <w:bottom w:val="single" w:sz="6" w:space="1" w:color="2E4057"/>
        </w:pBdr>
      </w:pPr>
    </w:p>
    <w:p w14:paraId="0A9CCF31" w14:textId="77777777" w:rsidR="00006AB8" w:rsidRDefault="007773F9">
      <w:pPr>
        <w:pStyle w:val="Titre2"/>
      </w:pPr>
      <w:r>
        <w:t>4. CONCLUSION ET BILAN SÉCURITÉ</w:t>
      </w:r>
    </w:p>
    <w:p w14:paraId="3CC54578" w14:textId="77777777" w:rsidR="00006AB8" w:rsidRDefault="007773F9">
      <w:pPr>
        <w:pStyle w:val="Titre3"/>
      </w:pPr>
      <w:r>
        <w:t>4.1 Récapitulatif global des améliorations</w:t>
      </w:r>
    </w:p>
    <w:tbl>
      <w:tblPr>
        <w:tblStyle w:val="Grilledutableau"/>
        <w:tblW w:w="0" w:type="auto"/>
        <w:tblLook w:val="04A0" w:firstRow="1" w:lastRow="0" w:firstColumn="1" w:lastColumn="0" w:noHBand="0" w:noVBand="1"/>
      </w:tblPr>
      <w:tblGrid>
        <w:gridCol w:w="2309"/>
        <w:gridCol w:w="2309"/>
        <w:gridCol w:w="2309"/>
        <w:gridCol w:w="2309"/>
      </w:tblGrid>
      <w:tr w:rsidR="00006AB8" w14:paraId="699441A4" w14:textId="77777777">
        <w:tc>
          <w:tcPr>
            <w:tcW w:w="2309" w:type="dxa"/>
            <w:shd w:val="clear" w:color="auto" w:fill="2E4057"/>
          </w:tcPr>
          <w:p w14:paraId="7706EF0C" w14:textId="77777777" w:rsidR="00006AB8" w:rsidRDefault="007773F9">
            <w:r>
              <w:rPr>
                <w:b/>
                <w:color w:val="FFFFFF"/>
                <w:sz w:val="18"/>
              </w:rPr>
              <w:t>Périmètre</w:t>
            </w:r>
          </w:p>
        </w:tc>
        <w:tc>
          <w:tcPr>
            <w:tcW w:w="2309" w:type="dxa"/>
            <w:shd w:val="clear" w:color="auto" w:fill="2E4057"/>
          </w:tcPr>
          <w:p w14:paraId="600D931F" w14:textId="77777777" w:rsidR="00006AB8" w:rsidRDefault="007773F9">
            <w:r>
              <w:rPr>
                <w:b/>
                <w:color w:val="FFFFFF"/>
                <w:sz w:val="18"/>
              </w:rPr>
              <w:t>Score initial</w:t>
            </w:r>
          </w:p>
        </w:tc>
        <w:tc>
          <w:tcPr>
            <w:tcW w:w="2309" w:type="dxa"/>
            <w:shd w:val="clear" w:color="auto" w:fill="2E4057"/>
          </w:tcPr>
          <w:p w14:paraId="03D1FE88" w14:textId="77777777" w:rsidR="00006AB8" w:rsidRDefault="007773F9">
            <w:r>
              <w:rPr>
                <w:b/>
                <w:color w:val="FFFFFF"/>
                <w:sz w:val="18"/>
              </w:rPr>
              <w:t>Score final</w:t>
            </w:r>
          </w:p>
        </w:tc>
        <w:tc>
          <w:tcPr>
            <w:tcW w:w="2309" w:type="dxa"/>
            <w:shd w:val="clear" w:color="auto" w:fill="2E4057"/>
          </w:tcPr>
          <w:p w14:paraId="2A1E5AF5" w14:textId="77777777" w:rsidR="00006AB8" w:rsidRDefault="007773F9">
            <w:r>
              <w:rPr>
                <w:b/>
                <w:color w:val="FFFFFF"/>
                <w:sz w:val="18"/>
              </w:rPr>
              <w:t>Statut</w:t>
            </w:r>
          </w:p>
        </w:tc>
      </w:tr>
      <w:tr w:rsidR="00006AB8" w14:paraId="2B66B25D" w14:textId="77777777">
        <w:tc>
          <w:tcPr>
            <w:tcW w:w="2309" w:type="dxa"/>
          </w:tcPr>
          <w:p w14:paraId="77A72C35" w14:textId="77777777" w:rsidR="00006AB8" w:rsidRDefault="007773F9">
            <w:r>
              <w:rPr>
                <w:sz w:val="18"/>
              </w:rPr>
              <w:t>Linux Debian 12 (Lynis)</w:t>
            </w:r>
          </w:p>
        </w:tc>
        <w:tc>
          <w:tcPr>
            <w:tcW w:w="2309" w:type="dxa"/>
          </w:tcPr>
          <w:p w14:paraId="6357E237" w14:textId="77777777" w:rsidR="00006AB8" w:rsidRDefault="007773F9">
            <w:r>
              <w:rPr>
                <w:sz w:val="18"/>
              </w:rPr>
              <w:t>58/100</w:t>
            </w:r>
          </w:p>
        </w:tc>
        <w:tc>
          <w:tcPr>
            <w:tcW w:w="2309" w:type="dxa"/>
          </w:tcPr>
          <w:p w14:paraId="3D8E46A6" w14:textId="77777777" w:rsidR="00006AB8" w:rsidRDefault="007773F9">
            <w:r>
              <w:rPr>
                <w:sz w:val="18"/>
              </w:rPr>
              <w:t>79/100</w:t>
            </w:r>
          </w:p>
        </w:tc>
        <w:tc>
          <w:tcPr>
            <w:tcW w:w="2309" w:type="dxa"/>
          </w:tcPr>
          <w:p w14:paraId="16393303" w14:textId="77777777" w:rsidR="00006AB8" w:rsidRDefault="007773F9">
            <w:r>
              <w:rPr>
                <w:sz w:val="18"/>
              </w:rPr>
              <w:t>Objectif atteint</w:t>
            </w:r>
          </w:p>
        </w:tc>
      </w:tr>
      <w:tr w:rsidR="00006AB8" w14:paraId="55FFDA41" w14:textId="77777777">
        <w:tc>
          <w:tcPr>
            <w:tcW w:w="2309" w:type="dxa"/>
          </w:tcPr>
          <w:p w14:paraId="1DD55D13" w14:textId="77777777" w:rsidR="00006AB8" w:rsidRDefault="007773F9">
            <w:r>
              <w:rPr>
                <w:sz w:val="18"/>
              </w:rPr>
              <w:t>Windows Server 2022 (CIS)</w:t>
            </w:r>
          </w:p>
        </w:tc>
        <w:tc>
          <w:tcPr>
            <w:tcW w:w="2309" w:type="dxa"/>
          </w:tcPr>
          <w:p w14:paraId="1D6059BA" w14:textId="77777777" w:rsidR="00006AB8" w:rsidRDefault="007773F9">
            <w:r>
              <w:rPr>
                <w:sz w:val="18"/>
              </w:rPr>
              <w:t>45%</w:t>
            </w:r>
          </w:p>
        </w:tc>
        <w:tc>
          <w:tcPr>
            <w:tcW w:w="2309" w:type="dxa"/>
          </w:tcPr>
          <w:p w14:paraId="145EF46A" w14:textId="77777777" w:rsidR="00006AB8" w:rsidRDefault="007773F9">
            <w:r>
              <w:rPr>
                <w:sz w:val="18"/>
              </w:rPr>
              <w:t>82%</w:t>
            </w:r>
          </w:p>
        </w:tc>
        <w:tc>
          <w:tcPr>
            <w:tcW w:w="2309" w:type="dxa"/>
          </w:tcPr>
          <w:p w14:paraId="19D330B2" w14:textId="77777777" w:rsidR="00006AB8" w:rsidRDefault="007773F9">
            <w:r>
              <w:rPr>
                <w:sz w:val="18"/>
              </w:rPr>
              <w:t>Objectif atteint</w:t>
            </w:r>
          </w:p>
        </w:tc>
      </w:tr>
    </w:tbl>
    <w:p w14:paraId="5364D54A" w14:textId="77777777" w:rsidR="00006AB8" w:rsidRDefault="00006AB8"/>
    <w:p w14:paraId="5E576461" w14:textId="77777777" w:rsidR="00006AB8" w:rsidRDefault="007773F9">
      <w:pPr>
        <w:pStyle w:val="Titre3"/>
      </w:pPr>
      <w:r>
        <w:t>4.2 Points de vigilance résiduels</w:t>
      </w:r>
    </w:p>
    <w:p w14:paraId="59B2B7AD" w14:textId="77777777" w:rsidR="00006AB8" w:rsidRDefault="007773F9">
      <w:pPr>
        <w:pStyle w:val="Listenumros"/>
      </w:pPr>
      <w:r>
        <w:rPr>
          <w:sz w:val="20"/>
        </w:rPr>
        <w:t>Surveillance continue : Lynis et CIS-CAT Lite doivent être re-exécutés mensuellement pour détecter toute régression.</w:t>
      </w:r>
    </w:p>
    <w:p w14:paraId="383D4AE7" w14:textId="77777777" w:rsidR="00006AB8" w:rsidRDefault="007773F9">
      <w:pPr>
        <w:pStyle w:val="Listenumros"/>
      </w:pPr>
      <w:r>
        <w:rPr>
          <w:sz w:val="20"/>
        </w:rPr>
        <w:t>Mises à jour : La politique de mises à jour automatiques doit être maintenue et vérifiée.</w:t>
      </w:r>
    </w:p>
    <w:p w14:paraId="226F5EB4" w14:textId="77777777" w:rsidR="00006AB8" w:rsidRDefault="007773F9">
      <w:pPr>
        <w:pStyle w:val="Listenumros"/>
      </w:pPr>
      <w:r>
        <w:rPr>
          <w:sz w:val="20"/>
        </w:rPr>
        <w:t>Rotation des clés SSH : Les clés SSH des comptes de service doivent être renouvelées tous les ans.</w:t>
      </w:r>
    </w:p>
    <w:p w14:paraId="2590F09D" w14:textId="77777777" w:rsidR="00006AB8" w:rsidRDefault="007773F9">
      <w:pPr>
        <w:pStyle w:val="Listenumros"/>
      </w:pPr>
      <w:r>
        <w:rPr>
          <w:sz w:val="20"/>
        </w:rPr>
        <w:t>Revue des logs auditd : Les journaux d'audit Linux doivent être consultés hebdomadairement ou transmis à un SIEM.</w:t>
      </w:r>
    </w:p>
    <w:p w14:paraId="446B8CFA" w14:textId="77777777" w:rsidR="00006AB8" w:rsidRDefault="007773F9">
      <w:pPr>
        <w:pStyle w:val="Listenumros"/>
      </w:pPr>
      <w:r>
        <w:rPr>
          <w:sz w:val="20"/>
        </w:rPr>
        <w:t>Print Spooler : Si l'impression est nécessaire, un serveur d'impression dédié doit être préféré au DC.</w:t>
      </w:r>
    </w:p>
    <w:p w14:paraId="6D0C39C5" w14:textId="77777777" w:rsidR="00006AB8" w:rsidRDefault="007773F9">
      <w:pPr>
        <w:pStyle w:val="Listenumros"/>
      </w:pPr>
      <w:r>
        <w:rPr>
          <w:sz w:val="20"/>
        </w:rPr>
        <w:t>Active Directory Tiering : L'implémentation du modèle de délégation en 3 niveaux (Tier 0/1/2) est recommandée pour l'AD.</w:t>
      </w:r>
    </w:p>
    <w:p w14:paraId="09112A70" w14:textId="77777777" w:rsidR="00006AB8" w:rsidRDefault="007773F9">
      <w:pPr>
        <w:pStyle w:val="Titre3"/>
      </w:pPr>
      <w:r>
        <w:t>4.3 Plan d'amélioration continue</w:t>
      </w:r>
    </w:p>
    <w:tbl>
      <w:tblPr>
        <w:tblStyle w:val="Grilledutableau"/>
        <w:tblW w:w="0" w:type="auto"/>
        <w:tblLook w:val="04A0" w:firstRow="1" w:lastRow="0" w:firstColumn="1" w:lastColumn="0" w:noHBand="0" w:noVBand="1"/>
      </w:tblPr>
      <w:tblGrid>
        <w:gridCol w:w="2309"/>
        <w:gridCol w:w="2309"/>
        <w:gridCol w:w="2309"/>
        <w:gridCol w:w="2309"/>
      </w:tblGrid>
      <w:tr w:rsidR="00006AB8" w14:paraId="3FECC705" w14:textId="77777777">
        <w:tc>
          <w:tcPr>
            <w:tcW w:w="2309" w:type="dxa"/>
            <w:shd w:val="clear" w:color="auto" w:fill="2E4057"/>
          </w:tcPr>
          <w:p w14:paraId="7295C581" w14:textId="77777777" w:rsidR="00006AB8" w:rsidRDefault="007773F9">
            <w:r>
              <w:rPr>
                <w:b/>
                <w:color w:val="FFFFFF"/>
                <w:sz w:val="18"/>
              </w:rPr>
              <w:t>Priorité</w:t>
            </w:r>
          </w:p>
        </w:tc>
        <w:tc>
          <w:tcPr>
            <w:tcW w:w="2309" w:type="dxa"/>
            <w:shd w:val="clear" w:color="auto" w:fill="2E4057"/>
          </w:tcPr>
          <w:p w14:paraId="76C6D641" w14:textId="77777777" w:rsidR="00006AB8" w:rsidRDefault="007773F9">
            <w:r>
              <w:rPr>
                <w:b/>
                <w:color w:val="FFFFFF"/>
                <w:sz w:val="18"/>
              </w:rPr>
              <w:t>Action</w:t>
            </w:r>
          </w:p>
        </w:tc>
        <w:tc>
          <w:tcPr>
            <w:tcW w:w="2309" w:type="dxa"/>
            <w:shd w:val="clear" w:color="auto" w:fill="2E4057"/>
          </w:tcPr>
          <w:p w14:paraId="45166723" w14:textId="77777777" w:rsidR="00006AB8" w:rsidRDefault="007773F9">
            <w:r>
              <w:rPr>
                <w:b/>
                <w:color w:val="FFFFFF"/>
                <w:sz w:val="18"/>
              </w:rPr>
              <w:t>Référentiel</w:t>
            </w:r>
          </w:p>
        </w:tc>
        <w:tc>
          <w:tcPr>
            <w:tcW w:w="2309" w:type="dxa"/>
            <w:shd w:val="clear" w:color="auto" w:fill="2E4057"/>
          </w:tcPr>
          <w:p w14:paraId="077F765F" w14:textId="77777777" w:rsidR="00006AB8" w:rsidRDefault="007773F9">
            <w:r>
              <w:rPr>
                <w:b/>
                <w:color w:val="FFFFFF"/>
                <w:sz w:val="18"/>
              </w:rPr>
              <w:t>Délai</w:t>
            </w:r>
          </w:p>
        </w:tc>
      </w:tr>
      <w:tr w:rsidR="00006AB8" w14:paraId="64AF05CC" w14:textId="77777777">
        <w:tc>
          <w:tcPr>
            <w:tcW w:w="2309" w:type="dxa"/>
          </w:tcPr>
          <w:p w14:paraId="799BE09B" w14:textId="77777777" w:rsidR="00006AB8" w:rsidRDefault="007773F9">
            <w:r>
              <w:rPr>
                <w:sz w:val="18"/>
              </w:rPr>
              <w:t>1</w:t>
            </w:r>
          </w:p>
        </w:tc>
        <w:tc>
          <w:tcPr>
            <w:tcW w:w="2309" w:type="dxa"/>
          </w:tcPr>
          <w:p w14:paraId="6C0499AF" w14:textId="77777777" w:rsidR="00006AB8" w:rsidRDefault="007773F9">
            <w:r>
              <w:rPr>
                <w:sz w:val="18"/>
              </w:rPr>
              <w:t>Déploiement LAPS (Local Admin Password Solution)</w:t>
            </w:r>
          </w:p>
        </w:tc>
        <w:tc>
          <w:tcPr>
            <w:tcW w:w="2309" w:type="dxa"/>
          </w:tcPr>
          <w:p w14:paraId="0788C6B0" w14:textId="77777777" w:rsidR="00006AB8" w:rsidRDefault="007773F9">
            <w:r>
              <w:rPr>
                <w:sz w:val="18"/>
              </w:rPr>
              <w:t>CIS / ANSSI</w:t>
            </w:r>
          </w:p>
        </w:tc>
        <w:tc>
          <w:tcPr>
            <w:tcW w:w="2309" w:type="dxa"/>
          </w:tcPr>
          <w:p w14:paraId="253B0802" w14:textId="77777777" w:rsidR="00006AB8" w:rsidRDefault="007773F9">
            <w:r>
              <w:rPr>
                <w:sz w:val="18"/>
              </w:rPr>
              <w:t>1 mois</w:t>
            </w:r>
          </w:p>
        </w:tc>
      </w:tr>
      <w:tr w:rsidR="00006AB8" w14:paraId="42F3390F" w14:textId="77777777">
        <w:tc>
          <w:tcPr>
            <w:tcW w:w="2309" w:type="dxa"/>
          </w:tcPr>
          <w:p w14:paraId="297E517B" w14:textId="77777777" w:rsidR="00006AB8" w:rsidRDefault="007773F9">
            <w:r>
              <w:rPr>
                <w:sz w:val="18"/>
              </w:rPr>
              <w:t>2</w:t>
            </w:r>
          </w:p>
        </w:tc>
        <w:tc>
          <w:tcPr>
            <w:tcW w:w="2309" w:type="dxa"/>
          </w:tcPr>
          <w:p w14:paraId="6E08A483" w14:textId="77777777" w:rsidR="00006AB8" w:rsidRDefault="007773F9">
            <w:r>
              <w:rPr>
                <w:sz w:val="18"/>
              </w:rPr>
              <w:t>Intégration des logs dans un SIEM (ELK/Wazuh)</w:t>
            </w:r>
          </w:p>
        </w:tc>
        <w:tc>
          <w:tcPr>
            <w:tcW w:w="2309" w:type="dxa"/>
          </w:tcPr>
          <w:p w14:paraId="5C9C24B5" w14:textId="77777777" w:rsidR="00006AB8" w:rsidRDefault="007773F9">
            <w:r>
              <w:rPr>
                <w:sz w:val="18"/>
              </w:rPr>
              <w:t>ANSSI R61</w:t>
            </w:r>
          </w:p>
        </w:tc>
        <w:tc>
          <w:tcPr>
            <w:tcW w:w="2309" w:type="dxa"/>
          </w:tcPr>
          <w:p w14:paraId="6D391BFA" w14:textId="77777777" w:rsidR="00006AB8" w:rsidRDefault="007773F9">
            <w:r>
              <w:rPr>
                <w:sz w:val="18"/>
              </w:rPr>
              <w:t>2 mois</w:t>
            </w:r>
          </w:p>
        </w:tc>
      </w:tr>
      <w:tr w:rsidR="00006AB8" w14:paraId="3E3AA87C" w14:textId="77777777">
        <w:tc>
          <w:tcPr>
            <w:tcW w:w="2309" w:type="dxa"/>
          </w:tcPr>
          <w:p w14:paraId="07E0DC61" w14:textId="77777777" w:rsidR="00006AB8" w:rsidRDefault="007773F9">
            <w:r>
              <w:rPr>
                <w:sz w:val="18"/>
              </w:rPr>
              <w:t>3</w:t>
            </w:r>
          </w:p>
        </w:tc>
        <w:tc>
          <w:tcPr>
            <w:tcW w:w="2309" w:type="dxa"/>
          </w:tcPr>
          <w:p w14:paraId="5873263D" w14:textId="77777777" w:rsidR="00006AB8" w:rsidRDefault="007773F9">
            <w:r>
              <w:rPr>
                <w:sz w:val="18"/>
              </w:rPr>
              <w:t>Activation Windows Defender Credential Guard</w:t>
            </w:r>
          </w:p>
        </w:tc>
        <w:tc>
          <w:tcPr>
            <w:tcW w:w="2309" w:type="dxa"/>
          </w:tcPr>
          <w:p w14:paraId="548EEA6B" w14:textId="77777777" w:rsidR="00006AB8" w:rsidRDefault="007773F9">
            <w:r>
              <w:rPr>
                <w:sz w:val="18"/>
              </w:rPr>
              <w:t>CIS / ANSSI</w:t>
            </w:r>
          </w:p>
        </w:tc>
        <w:tc>
          <w:tcPr>
            <w:tcW w:w="2309" w:type="dxa"/>
          </w:tcPr>
          <w:p w14:paraId="09C3F92B" w14:textId="77777777" w:rsidR="00006AB8" w:rsidRDefault="007773F9">
            <w:r>
              <w:rPr>
                <w:sz w:val="18"/>
              </w:rPr>
              <w:t>1 mois</w:t>
            </w:r>
          </w:p>
        </w:tc>
      </w:tr>
      <w:tr w:rsidR="00006AB8" w14:paraId="53BD9213" w14:textId="77777777">
        <w:tc>
          <w:tcPr>
            <w:tcW w:w="2309" w:type="dxa"/>
          </w:tcPr>
          <w:p w14:paraId="6B5E69EC" w14:textId="77777777" w:rsidR="00006AB8" w:rsidRDefault="007773F9">
            <w:r>
              <w:rPr>
                <w:sz w:val="18"/>
              </w:rPr>
              <w:t>4</w:t>
            </w:r>
          </w:p>
        </w:tc>
        <w:tc>
          <w:tcPr>
            <w:tcW w:w="2309" w:type="dxa"/>
          </w:tcPr>
          <w:p w14:paraId="20126A83" w14:textId="77777777" w:rsidR="00006AB8" w:rsidRDefault="007773F9">
            <w:r>
              <w:rPr>
                <w:sz w:val="18"/>
              </w:rPr>
              <w:t>Mise en place du modèle de délégation AD Tiering</w:t>
            </w:r>
          </w:p>
        </w:tc>
        <w:tc>
          <w:tcPr>
            <w:tcW w:w="2309" w:type="dxa"/>
          </w:tcPr>
          <w:p w14:paraId="7D8CED17" w14:textId="77777777" w:rsidR="00006AB8" w:rsidRDefault="007773F9">
            <w:r>
              <w:rPr>
                <w:sz w:val="18"/>
              </w:rPr>
              <w:t>ANSSI Guide AD</w:t>
            </w:r>
          </w:p>
        </w:tc>
        <w:tc>
          <w:tcPr>
            <w:tcW w:w="2309" w:type="dxa"/>
          </w:tcPr>
          <w:p w14:paraId="227092D4" w14:textId="77777777" w:rsidR="00006AB8" w:rsidRDefault="007773F9">
            <w:r>
              <w:rPr>
                <w:sz w:val="18"/>
              </w:rPr>
              <w:t>3 mois</w:t>
            </w:r>
          </w:p>
        </w:tc>
      </w:tr>
      <w:tr w:rsidR="00006AB8" w14:paraId="125CA832" w14:textId="77777777">
        <w:tc>
          <w:tcPr>
            <w:tcW w:w="2309" w:type="dxa"/>
          </w:tcPr>
          <w:p w14:paraId="2A99D28C" w14:textId="77777777" w:rsidR="00006AB8" w:rsidRDefault="007773F9">
            <w:r>
              <w:rPr>
                <w:sz w:val="18"/>
              </w:rPr>
              <w:t>5</w:t>
            </w:r>
          </w:p>
        </w:tc>
        <w:tc>
          <w:tcPr>
            <w:tcW w:w="2309" w:type="dxa"/>
          </w:tcPr>
          <w:p w14:paraId="6A2F110F" w14:textId="77777777" w:rsidR="00006AB8" w:rsidRDefault="007773F9">
            <w:r>
              <w:rPr>
                <w:sz w:val="18"/>
              </w:rPr>
              <w:t>Audit Tenable/Nessus complet sur l'infrastructure</w:t>
            </w:r>
          </w:p>
        </w:tc>
        <w:tc>
          <w:tcPr>
            <w:tcW w:w="2309" w:type="dxa"/>
          </w:tcPr>
          <w:p w14:paraId="2AAE623D" w14:textId="77777777" w:rsidR="00006AB8" w:rsidRDefault="007773F9">
            <w:r>
              <w:rPr>
                <w:sz w:val="18"/>
              </w:rPr>
              <w:t>CIS</w:t>
            </w:r>
          </w:p>
        </w:tc>
        <w:tc>
          <w:tcPr>
            <w:tcW w:w="2309" w:type="dxa"/>
          </w:tcPr>
          <w:p w14:paraId="7EFB8650" w14:textId="77777777" w:rsidR="00006AB8" w:rsidRDefault="007773F9">
            <w:r>
              <w:rPr>
                <w:sz w:val="18"/>
              </w:rPr>
              <w:t>2 mois</w:t>
            </w:r>
          </w:p>
        </w:tc>
      </w:tr>
      <w:tr w:rsidR="00006AB8" w14:paraId="0C056A89" w14:textId="77777777">
        <w:tc>
          <w:tcPr>
            <w:tcW w:w="2309" w:type="dxa"/>
          </w:tcPr>
          <w:p w14:paraId="07AD46D5" w14:textId="77777777" w:rsidR="00006AB8" w:rsidRDefault="007773F9">
            <w:r>
              <w:rPr>
                <w:sz w:val="18"/>
              </w:rPr>
              <w:t>6</w:t>
            </w:r>
          </w:p>
        </w:tc>
        <w:tc>
          <w:tcPr>
            <w:tcW w:w="2309" w:type="dxa"/>
          </w:tcPr>
          <w:p w14:paraId="1D83037E" w14:textId="77777777" w:rsidR="00006AB8" w:rsidRDefault="007773F9">
            <w:r>
              <w:rPr>
                <w:sz w:val="18"/>
              </w:rPr>
              <w:t>Formation sécurité des utilisateurs</w:t>
            </w:r>
          </w:p>
        </w:tc>
        <w:tc>
          <w:tcPr>
            <w:tcW w:w="2309" w:type="dxa"/>
          </w:tcPr>
          <w:p w14:paraId="4629AF65" w14:textId="77777777" w:rsidR="00006AB8" w:rsidRDefault="007773F9">
            <w:r>
              <w:rPr>
                <w:sz w:val="18"/>
              </w:rPr>
              <w:t>ISO 27001 A.7</w:t>
            </w:r>
          </w:p>
        </w:tc>
        <w:tc>
          <w:tcPr>
            <w:tcW w:w="2309" w:type="dxa"/>
          </w:tcPr>
          <w:p w14:paraId="483A9F7D" w14:textId="77777777" w:rsidR="00006AB8" w:rsidRDefault="007773F9">
            <w:r>
              <w:rPr>
                <w:sz w:val="18"/>
              </w:rPr>
              <w:t>3 mois</w:t>
            </w:r>
          </w:p>
        </w:tc>
      </w:tr>
    </w:tbl>
    <w:p w14:paraId="46D4C15E" w14:textId="77777777" w:rsidR="00006AB8" w:rsidRDefault="00006AB8"/>
    <w:p w14:paraId="6B0B0471" w14:textId="77777777" w:rsidR="00006AB8" w:rsidRDefault="007773F9">
      <w:pPr>
        <w:pStyle w:val="Titre3"/>
      </w:pPr>
      <w:r>
        <w:t>4.4 Sources et références</w:t>
      </w:r>
    </w:p>
    <w:p w14:paraId="20B66654" w14:textId="77777777" w:rsidR="00006AB8" w:rsidRDefault="007773F9">
      <w:pPr>
        <w:pStyle w:val="Listepuces"/>
      </w:pPr>
      <w:r>
        <w:rPr>
          <w:sz w:val="20"/>
        </w:rPr>
        <w:t>CIS Benchmarks Linux Debian 12 — version 2.0 : https://www.cisecurity.org/benchmark/debian_linux</w:t>
      </w:r>
    </w:p>
    <w:p w14:paraId="108060FC" w14:textId="77777777" w:rsidR="00006AB8" w:rsidRDefault="007773F9">
      <w:pPr>
        <w:pStyle w:val="Listepuces"/>
      </w:pPr>
      <w:r>
        <w:rPr>
          <w:sz w:val="20"/>
        </w:rPr>
        <w:t>CIS Benchmarks Windows Server 2022 — version 1.0 : https://www.cisecurity.org/benchmark/microsoft_windows_server</w:t>
      </w:r>
    </w:p>
    <w:p w14:paraId="28156D6E" w14:textId="77777777" w:rsidR="00006AB8" w:rsidRDefault="007773F9">
      <w:pPr>
        <w:pStyle w:val="Listepuces"/>
      </w:pPr>
      <w:r>
        <w:rPr>
          <w:sz w:val="20"/>
        </w:rPr>
        <w:t>ANSSI — Guide de configuration d'un système GNU/Linux (2019)</w:t>
      </w:r>
    </w:p>
    <w:p w14:paraId="5913CC2F" w14:textId="77777777" w:rsidR="00006AB8" w:rsidRDefault="007773F9">
      <w:pPr>
        <w:pStyle w:val="Listepuces"/>
      </w:pPr>
      <w:r>
        <w:rPr>
          <w:sz w:val="20"/>
        </w:rPr>
        <w:t>ANSSI — Guide de sécurisation Active Directory (v2.0, 2023)</w:t>
      </w:r>
    </w:p>
    <w:p w14:paraId="678CFBE4" w14:textId="77777777" w:rsidR="00006AB8" w:rsidRDefault="007773F9">
      <w:pPr>
        <w:pStyle w:val="Listepuces"/>
      </w:pPr>
      <w:r>
        <w:rPr>
          <w:sz w:val="20"/>
        </w:rPr>
        <w:t>ANSSI — Guide d'hygiène informatique (v2.0, 2021)</w:t>
      </w:r>
    </w:p>
    <w:p w14:paraId="26A84B59" w14:textId="77777777" w:rsidR="00006AB8" w:rsidRDefault="007773F9">
      <w:pPr>
        <w:pStyle w:val="Listepuces"/>
      </w:pPr>
      <w:r>
        <w:rPr>
          <w:sz w:val="20"/>
        </w:rPr>
        <w:t>Lynis 3.0.9 — Documentation : https://cisofy.com/lynis/</w:t>
      </w:r>
    </w:p>
    <w:p w14:paraId="215F4FEE" w14:textId="77777777" w:rsidR="00006AB8" w:rsidRDefault="007773F9">
      <w:pPr>
        <w:pStyle w:val="Listepuces"/>
      </w:pPr>
      <w:r>
        <w:rPr>
          <w:sz w:val="20"/>
        </w:rPr>
        <w:t>CIS-CAT Lite — Documentation : https://www.cisecurity.org/cybersecurity-tools/cis-cat-lite/</w:t>
      </w:r>
    </w:p>
    <w:p w14:paraId="608A1295" w14:textId="77777777" w:rsidR="00006AB8" w:rsidRDefault="007773F9">
      <w:pPr>
        <w:pStyle w:val="Listepuces"/>
      </w:pPr>
      <w:r>
        <w:rPr>
          <w:sz w:val="20"/>
        </w:rPr>
        <w:t>CVE-2017-0144 EternalBlue : https://nvd.nist.gov/vuln/detail/CVE-2017-0144</w:t>
      </w:r>
    </w:p>
    <w:p w14:paraId="2BF7D604" w14:textId="77777777" w:rsidR="00006AB8" w:rsidRDefault="00006AB8">
      <w:pPr>
        <w:pBdr>
          <w:bottom w:val="single" w:sz="6" w:space="1" w:color="2E4057"/>
        </w:pBdr>
      </w:pPr>
    </w:p>
    <w:p w14:paraId="5DDA22E8" w14:textId="77777777" w:rsidR="00006AB8" w:rsidRDefault="007773F9">
      <w:pPr>
        <w:spacing w:before="40" w:after="40"/>
      </w:pPr>
      <w:r>
        <w:rPr>
          <w:i/>
        </w:rPr>
        <w:t>Rapport rédigé par Vincent ANDREO — BTS SIO SISR — École IRIS Nice — Mars 2026</w:t>
      </w:r>
    </w:p>
    <w:p w14:paraId="1479F4C0" w14:textId="77777777" w:rsidR="00006AB8" w:rsidRDefault="007773F9">
      <w:pPr>
        <w:spacing w:before="40" w:after="40"/>
      </w:pPr>
      <w:r>
        <w:rPr>
          <w:i/>
        </w:rPr>
        <w:t>Dans le cadre de la réalisation professionnelle RP-05 : Audit et amélioration sécurité</w:t>
      </w:r>
    </w:p>
    <w:p w14:paraId="25AF34C1" w14:textId="77777777" w:rsidR="00006AB8" w:rsidRDefault="007773F9">
      <w:pPr>
        <w:spacing w:before="40" w:after="40"/>
      </w:pPr>
      <w:r>
        <w:rPr>
          <w:i/>
        </w:rPr>
        <w:t>Référence : IRIS-NICE-2026-RP05</w:t>
      </w:r>
    </w:p>
    <w:p w14:paraId="4D87A322" w14:textId="77777777" w:rsidR="00006AB8" w:rsidRDefault="007773F9">
      <w:r>
        <w:br w:type="page"/>
      </w:r>
    </w:p>
    <w:p w14:paraId="678A3314" w14:textId="77777777" w:rsidR="00006AB8" w:rsidRDefault="007773F9">
      <w:pPr>
        <w:shd w:val="clear" w:color="auto" w:fill="2E4057"/>
        <w:spacing w:before="120" w:after="40"/>
      </w:pPr>
      <w:r>
        <w:rPr>
          <w:b/>
          <w:color w:val="FFFFFF"/>
          <w:sz w:val="28"/>
        </w:rPr>
        <w:t xml:space="preserve">  ANNEXE D — PV de tests de validation + Plan résiduel  </w:t>
      </w:r>
    </w:p>
    <w:p w14:paraId="3BD67D67" w14:textId="77777777" w:rsidR="00006AB8" w:rsidRDefault="00006AB8"/>
    <w:p w14:paraId="2E95AAEA" w14:textId="77777777" w:rsidR="00006AB8" w:rsidRDefault="007773F9">
      <w:pPr>
        <w:pStyle w:val="Titre1"/>
      </w:pPr>
      <w:r>
        <w:t>PV DE TESTS DE VALIDATION ET PLAN D'ACTION RÉSIDUEL</w:t>
      </w:r>
    </w:p>
    <w:p w14:paraId="3ECAAC53" w14:textId="77777777" w:rsidR="00006AB8" w:rsidRDefault="007773F9">
      <w:pPr>
        <w:pStyle w:val="Titre2"/>
      </w:pPr>
      <w:r>
        <w:t>Réalisation Professionnelle N°5 — Audit et Amélioration Sécurité</w:t>
      </w:r>
    </w:p>
    <w:p w14:paraId="0041B36A" w14:textId="77777777" w:rsidR="00006AB8" w:rsidRDefault="00006AB8">
      <w:pPr>
        <w:pBdr>
          <w:bottom w:val="single" w:sz="6" w:space="1" w:color="2E4057"/>
        </w:pBdr>
      </w:pPr>
    </w:p>
    <w:tbl>
      <w:tblPr>
        <w:tblStyle w:val="Grilledutableau"/>
        <w:tblW w:w="0" w:type="auto"/>
        <w:tblLook w:val="04A0" w:firstRow="1" w:lastRow="0" w:firstColumn="1" w:lastColumn="0" w:noHBand="0" w:noVBand="1"/>
      </w:tblPr>
      <w:tblGrid>
        <w:gridCol w:w="4618"/>
        <w:gridCol w:w="4618"/>
      </w:tblGrid>
      <w:tr w:rsidR="00006AB8" w14:paraId="2090E5BD" w14:textId="77777777">
        <w:tc>
          <w:tcPr>
            <w:tcW w:w="4618" w:type="dxa"/>
            <w:shd w:val="clear" w:color="auto" w:fill="2E4057"/>
          </w:tcPr>
          <w:p w14:paraId="738C9304" w14:textId="77777777" w:rsidR="00006AB8" w:rsidRDefault="007773F9">
            <w:r>
              <w:rPr>
                <w:b/>
                <w:color w:val="FFFFFF"/>
                <w:sz w:val="18"/>
              </w:rPr>
              <w:t>Champ</w:t>
            </w:r>
          </w:p>
        </w:tc>
        <w:tc>
          <w:tcPr>
            <w:tcW w:w="4618" w:type="dxa"/>
            <w:shd w:val="clear" w:color="auto" w:fill="2E4057"/>
          </w:tcPr>
          <w:p w14:paraId="72F0F26B" w14:textId="77777777" w:rsidR="00006AB8" w:rsidRDefault="007773F9">
            <w:r>
              <w:rPr>
                <w:b/>
                <w:color w:val="FFFFFF"/>
                <w:sz w:val="18"/>
              </w:rPr>
              <w:t>Valeur</w:t>
            </w:r>
          </w:p>
        </w:tc>
      </w:tr>
      <w:tr w:rsidR="00006AB8" w14:paraId="16C878C6" w14:textId="77777777">
        <w:tc>
          <w:tcPr>
            <w:tcW w:w="4618" w:type="dxa"/>
          </w:tcPr>
          <w:p w14:paraId="71CA48AB" w14:textId="77777777" w:rsidR="00006AB8" w:rsidRDefault="007773F9">
            <w:r>
              <w:rPr>
                <w:sz w:val="18"/>
              </w:rPr>
              <w:t>Référence</w:t>
            </w:r>
          </w:p>
        </w:tc>
        <w:tc>
          <w:tcPr>
            <w:tcW w:w="4618" w:type="dxa"/>
          </w:tcPr>
          <w:p w14:paraId="7852AD1F" w14:textId="77777777" w:rsidR="00006AB8" w:rsidRDefault="007773F9">
            <w:r>
              <w:rPr>
                <w:sz w:val="18"/>
              </w:rPr>
              <w:t>IRIS-NICE-2026-RP05</w:t>
            </w:r>
          </w:p>
        </w:tc>
      </w:tr>
      <w:tr w:rsidR="00006AB8" w14:paraId="2E984668" w14:textId="77777777">
        <w:tc>
          <w:tcPr>
            <w:tcW w:w="4618" w:type="dxa"/>
          </w:tcPr>
          <w:p w14:paraId="23CDF6CF" w14:textId="77777777" w:rsidR="00006AB8" w:rsidRDefault="007773F9">
            <w:r>
              <w:rPr>
                <w:sz w:val="18"/>
              </w:rPr>
              <w:t>Candidat</w:t>
            </w:r>
          </w:p>
        </w:tc>
        <w:tc>
          <w:tcPr>
            <w:tcW w:w="4618" w:type="dxa"/>
          </w:tcPr>
          <w:p w14:paraId="2F82237D" w14:textId="77777777" w:rsidR="00006AB8" w:rsidRDefault="007773F9">
            <w:r>
              <w:rPr>
                <w:sz w:val="18"/>
              </w:rPr>
              <w:t>Vincent ANDREO</w:t>
            </w:r>
          </w:p>
        </w:tc>
      </w:tr>
      <w:tr w:rsidR="00006AB8" w14:paraId="1238490A" w14:textId="77777777">
        <w:tc>
          <w:tcPr>
            <w:tcW w:w="4618" w:type="dxa"/>
          </w:tcPr>
          <w:p w14:paraId="22D1CF03" w14:textId="77777777" w:rsidR="00006AB8" w:rsidRDefault="007773F9">
            <w:r>
              <w:rPr>
                <w:sz w:val="18"/>
              </w:rPr>
              <w:t>Formation</w:t>
            </w:r>
          </w:p>
        </w:tc>
        <w:tc>
          <w:tcPr>
            <w:tcW w:w="4618" w:type="dxa"/>
          </w:tcPr>
          <w:p w14:paraId="65FF67A6" w14:textId="77777777" w:rsidR="00006AB8" w:rsidRDefault="007773F9">
            <w:r>
              <w:rPr>
                <w:sz w:val="18"/>
              </w:rPr>
              <w:t>BTS SIO — Option SISR</w:t>
            </w:r>
          </w:p>
        </w:tc>
      </w:tr>
      <w:tr w:rsidR="00006AB8" w14:paraId="1393EE73" w14:textId="77777777">
        <w:tc>
          <w:tcPr>
            <w:tcW w:w="4618" w:type="dxa"/>
          </w:tcPr>
          <w:p w14:paraId="1456B02B" w14:textId="77777777" w:rsidR="00006AB8" w:rsidRDefault="007773F9">
            <w:r>
              <w:rPr>
                <w:sz w:val="18"/>
              </w:rPr>
              <w:t>Établissement</w:t>
            </w:r>
          </w:p>
        </w:tc>
        <w:tc>
          <w:tcPr>
            <w:tcW w:w="4618" w:type="dxa"/>
          </w:tcPr>
          <w:p w14:paraId="5CB1298D" w14:textId="77777777" w:rsidR="00006AB8" w:rsidRDefault="007773F9">
            <w:r>
              <w:rPr>
                <w:sz w:val="18"/>
              </w:rPr>
              <w:t>École IRIS Nice</w:t>
            </w:r>
          </w:p>
        </w:tc>
      </w:tr>
      <w:tr w:rsidR="00006AB8" w14:paraId="258942D9" w14:textId="77777777">
        <w:tc>
          <w:tcPr>
            <w:tcW w:w="4618" w:type="dxa"/>
          </w:tcPr>
          <w:p w14:paraId="2D2F7EA8" w14:textId="77777777" w:rsidR="00006AB8" w:rsidRDefault="007773F9">
            <w:r>
              <w:rPr>
                <w:sz w:val="18"/>
              </w:rPr>
              <w:t>Responsable technique</w:t>
            </w:r>
          </w:p>
        </w:tc>
        <w:tc>
          <w:tcPr>
            <w:tcW w:w="4618" w:type="dxa"/>
          </w:tcPr>
          <w:p w14:paraId="121AB472" w14:textId="77777777" w:rsidR="00006AB8" w:rsidRDefault="007773F9">
            <w:r>
              <w:rPr>
                <w:sz w:val="18"/>
              </w:rPr>
              <w:t>Yan (yan@iris-nice.fr)</w:t>
            </w:r>
          </w:p>
        </w:tc>
      </w:tr>
      <w:tr w:rsidR="00006AB8" w14:paraId="33310777" w14:textId="77777777">
        <w:tc>
          <w:tcPr>
            <w:tcW w:w="4618" w:type="dxa"/>
          </w:tcPr>
          <w:p w14:paraId="1DD6329C" w14:textId="77777777" w:rsidR="00006AB8" w:rsidRDefault="007773F9">
            <w:r>
              <w:rPr>
                <w:sz w:val="18"/>
              </w:rPr>
              <w:t>Date de validation</w:t>
            </w:r>
          </w:p>
        </w:tc>
        <w:tc>
          <w:tcPr>
            <w:tcW w:w="4618" w:type="dxa"/>
          </w:tcPr>
          <w:p w14:paraId="3D6051DB" w14:textId="77777777" w:rsidR="00006AB8" w:rsidRDefault="007773F9">
            <w:r>
              <w:rPr>
                <w:sz w:val="18"/>
              </w:rPr>
              <w:t>28/03/2026</w:t>
            </w:r>
          </w:p>
        </w:tc>
      </w:tr>
      <w:tr w:rsidR="00006AB8" w14:paraId="2BE597D8" w14:textId="77777777">
        <w:tc>
          <w:tcPr>
            <w:tcW w:w="4618" w:type="dxa"/>
          </w:tcPr>
          <w:p w14:paraId="7AF82FF3" w14:textId="77777777" w:rsidR="00006AB8" w:rsidRDefault="007773F9">
            <w:r>
              <w:rPr>
                <w:sz w:val="18"/>
              </w:rPr>
              <w:t>Version du document</w:t>
            </w:r>
          </w:p>
        </w:tc>
        <w:tc>
          <w:tcPr>
            <w:tcW w:w="4618" w:type="dxa"/>
          </w:tcPr>
          <w:p w14:paraId="1E5487AC" w14:textId="77777777" w:rsidR="00006AB8" w:rsidRDefault="007773F9">
            <w:r>
              <w:rPr>
                <w:sz w:val="18"/>
              </w:rPr>
              <w:t>1.0</w:t>
            </w:r>
          </w:p>
        </w:tc>
      </w:tr>
      <w:tr w:rsidR="00006AB8" w14:paraId="5F69F780" w14:textId="77777777">
        <w:tc>
          <w:tcPr>
            <w:tcW w:w="4618" w:type="dxa"/>
          </w:tcPr>
          <w:p w14:paraId="21FF0273" w14:textId="77777777" w:rsidR="00006AB8" w:rsidRDefault="007773F9">
            <w:r>
              <w:rPr>
                <w:sz w:val="18"/>
              </w:rPr>
              <w:t>Statut</w:t>
            </w:r>
          </w:p>
        </w:tc>
        <w:tc>
          <w:tcPr>
            <w:tcW w:w="4618" w:type="dxa"/>
          </w:tcPr>
          <w:p w14:paraId="4F0DCC78" w14:textId="77777777" w:rsidR="00006AB8" w:rsidRDefault="007773F9">
            <w:r>
              <w:rPr>
                <w:sz w:val="18"/>
              </w:rPr>
              <w:t>Validé</w:t>
            </w:r>
          </w:p>
        </w:tc>
      </w:tr>
    </w:tbl>
    <w:p w14:paraId="7F48D684" w14:textId="77777777" w:rsidR="00006AB8" w:rsidRDefault="00006AB8"/>
    <w:p w14:paraId="285A912C" w14:textId="77777777" w:rsidR="00006AB8" w:rsidRDefault="00006AB8">
      <w:pPr>
        <w:pBdr>
          <w:bottom w:val="single" w:sz="6" w:space="1" w:color="2E4057"/>
        </w:pBdr>
      </w:pPr>
    </w:p>
    <w:p w14:paraId="35800B58" w14:textId="77777777" w:rsidR="00006AB8" w:rsidRDefault="007773F9">
      <w:pPr>
        <w:pStyle w:val="Titre2"/>
      </w:pPr>
      <w:r>
        <w:t>PÉRIMÈTRE DES TESTS</w:t>
      </w:r>
    </w:p>
    <w:p w14:paraId="0C3FF7F4" w14:textId="77777777" w:rsidR="00006AB8" w:rsidRDefault="007773F9">
      <w:pPr>
        <w:spacing w:before="40" w:after="40"/>
      </w:pPr>
      <w:r>
        <w:t>Infrastructure concernée :</w:t>
      </w:r>
    </w:p>
    <w:tbl>
      <w:tblPr>
        <w:tblStyle w:val="Grilledutableau"/>
        <w:tblW w:w="0" w:type="auto"/>
        <w:tblLook w:val="04A0" w:firstRow="1" w:lastRow="0" w:firstColumn="1" w:lastColumn="0" w:noHBand="0" w:noVBand="1"/>
      </w:tblPr>
      <w:tblGrid>
        <w:gridCol w:w="3079"/>
        <w:gridCol w:w="3079"/>
        <w:gridCol w:w="3079"/>
      </w:tblGrid>
      <w:tr w:rsidR="00006AB8" w14:paraId="7A297EBE" w14:textId="77777777">
        <w:tc>
          <w:tcPr>
            <w:tcW w:w="3079" w:type="dxa"/>
            <w:shd w:val="clear" w:color="auto" w:fill="2E4057"/>
          </w:tcPr>
          <w:p w14:paraId="0D17FBF9" w14:textId="77777777" w:rsidR="00006AB8" w:rsidRDefault="007773F9">
            <w:r>
              <w:rPr>
                <w:b/>
                <w:color w:val="FFFFFF"/>
                <w:sz w:val="18"/>
              </w:rPr>
              <w:t>Composant</w:t>
            </w:r>
          </w:p>
        </w:tc>
        <w:tc>
          <w:tcPr>
            <w:tcW w:w="3079" w:type="dxa"/>
            <w:shd w:val="clear" w:color="auto" w:fill="2E4057"/>
          </w:tcPr>
          <w:p w14:paraId="6C2A3900" w14:textId="77777777" w:rsidR="00006AB8" w:rsidRDefault="007773F9">
            <w:r>
              <w:rPr>
                <w:b/>
                <w:color w:val="FFFFFF"/>
                <w:sz w:val="18"/>
              </w:rPr>
              <w:t>Adresse IP</w:t>
            </w:r>
          </w:p>
        </w:tc>
        <w:tc>
          <w:tcPr>
            <w:tcW w:w="3079" w:type="dxa"/>
            <w:shd w:val="clear" w:color="auto" w:fill="2E4057"/>
          </w:tcPr>
          <w:p w14:paraId="2AD9A206" w14:textId="77777777" w:rsidR="00006AB8" w:rsidRDefault="007773F9">
            <w:r>
              <w:rPr>
                <w:b/>
                <w:color w:val="FFFFFF"/>
                <w:sz w:val="18"/>
              </w:rPr>
              <w:t>Rôle</w:t>
            </w:r>
          </w:p>
        </w:tc>
      </w:tr>
      <w:tr w:rsidR="00006AB8" w14:paraId="443DA93F" w14:textId="77777777">
        <w:tc>
          <w:tcPr>
            <w:tcW w:w="3079" w:type="dxa"/>
          </w:tcPr>
          <w:p w14:paraId="24F03291" w14:textId="77777777" w:rsidR="00006AB8" w:rsidRDefault="007773F9">
            <w:r>
              <w:rPr>
                <w:sz w:val="18"/>
              </w:rPr>
              <w:t>pfSense</w:t>
            </w:r>
          </w:p>
        </w:tc>
        <w:tc>
          <w:tcPr>
            <w:tcW w:w="3079" w:type="dxa"/>
          </w:tcPr>
          <w:p w14:paraId="2DD09BC0" w14:textId="77777777" w:rsidR="00006AB8" w:rsidRDefault="007773F9">
            <w:r>
              <w:rPr>
                <w:sz w:val="18"/>
              </w:rPr>
              <w:t>192.168.40.3</w:t>
            </w:r>
          </w:p>
        </w:tc>
        <w:tc>
          <w:tcPr>
            <w:tcW w:w="3079" w:type="dxa"/>
          </w:tcPr>
          <w:p w14:paraId="36F3DBA2" w14:textId="77777777" w:rsidR="00006AB8" w:rsidRDefault="007773F9">
            <w:r>
              <w:rPr>
                <w:sz w:val="18"/>
              </w:rPr>
              <w:t>Pare-feu principal / routeur</w:t>
            </w:r>
          </w:p>
        </w:tc>
      </w:tr>
      <w:tr w:rsidR="00006AB8" w14:paraId="54F89B9E" w14:textId="77777777">
        <w:tc>
          <w:tcPr>
            <w:tcW w:w="3079" w:type="dxa"/>
          </w:tcPr>
          <w:p w14:paraId="0C92B619" w14:textId="77777777" w:rsidR="00006AB8" w:rsidRDefault="007773F9">
            <w:r>
              <w:rPr>
                <w:sz w:val="18"/>
              </w:rPr>
              <w:t>Windows Server 2022</w:t>
            </w:r>
          </w:p>
        </w:tc>
        <w:tc>
          <w:tcPr>
            <w:tcW w:w="3079" w:type="dxa"/>
          </w:tcPr>
          <w:p w14:paraId="7360993F" w14:textId="77777777" w:rsidR="00006AB8" w:rsidRDefault="007773F9">
            <w:r>
              <w:rPr>
                <w:sz w:val="18"/>
              </w:rPr>
              <w:t>192.168.40.5</w:t>
            </w:r>
          </w:p>
        </w:tc>
        <w:tc>
          <w:tcPr>
            <w:tcW w:w="3079" w:type="dxa"/>
          </w:tcPr>
          <w:p w14:paraId="5BE4009E" w14:textId="77777777" w:rsidR="00006AB8" w:rsidRDefault="007773F9">
            <w:r>
              <w:rPr>
                <w:sz w:val="18"/>
              </w:rPr>
              <w:t>Contrôleur de domaine Active Directory</w:t>
            </w:r>
          </w:p>
        </w:tc>
      </w:tr>
      <w:tr w:rsidR="00006AB8" w14:paraId="46A916DE" w14:textId="77777777">
        <w:tc>
          <w:tcPr>
            <w:tcW w:w="3079" w:type="dxa"/>
          </w:tcPr>
          <w:p w14:paraId="6076DDA7" w14:textId="77777777" w:rsidR="00006AB8" w:rsidRDefault="007773F9">
            <w:r>
              <w:rPr>
                <w:sz w:val="18"/>
              </w:rPr>
              <w:t>KVM Debian 12</w:t>
            </w:r>
          </w:p>
        </w:tc>
        <w:tc>
          <w:tcPr>
            <w:tcW w:w="3079" w:type="dxa"/>
          </w:tcPr>
          <w:p w14:paraId="4B224707" w14:textId="77777777" w:rsidR="00006AB8" w:rsidRDefault="007773F9">
            <w:r>
              <w:rPr>
                <w:sz w:val="18"/>
              </w:rPr>
              <w:t>192.168.40.2</w:t>
            </w:r>
          </w:p>
        </w:tc>
        <w:tc>
          <w:tcPr>
            <w:tcW w:w="3079" w:type="dxa"/>
          </w:tcPr>
          <w:p w14:paraId="7D0BBEF1" w14:textId="77777777" w:rsidR="00006AB8" w:rsidRDefault="007773F9">
            <w:r>
              <w:rPr>
                <w:sz w:val="18"/>
              </w:rPr>
              <w:t>Hyperviseur / serveur de services</w:t>
            </w:r>
          </w:p>
        </w:tc>
      </w:tr>
      <w:tr w:rsidR="00006AB8" w14:paraId="5DA8C300" w14:textId="77777777">
        <w:tc>
          <w:tcPr>
            <w:tcW w:w="3079" w:type="dxa"/>
          </w:tcPr>
          <w:p w14:paraId="5FDF0B1A" w14:textId="77777777" w:rsidR="00006AB8" w:rsidRDefault="007773F9">
            <w:r>
              <w:rPr>
                <w:sz w:val="18"/>
              </w:rPr>
              <w:t>WebVirtCloud (DMZ)</w:t>
            </w:r>
          </w:p>
        </w:tc>
        <w:tc>
          <w:tcPr>
            <w:tcW w:w="3079" w:type="dxa"/>
          </w:tcPr>
          <w:p w14:paraId="0AB9D717" w14:textId="77777777" w:rsidR="00006AB8" w:rsidRDefault="007773F9">
            <w:r>
              <w:rPr>
                <w:sz w:val="18"/>
              </w:rPr>
              <w:t>172.16.0.10</w:t>
            </w:r>
          </w:p>
        </w:tc>
        <w:tc>
          <w:tcPr>
            <w:tcW w:w="3079" w:type="dxa"/>
          </w:tcPr>
          <w:p w14:paraId="167D3D63" w14:textId="77777777" w:rsidR="00006AB8" w:rsidRDefault="007773F9">
            <w:r>
              <w:rPr>
                <w:sz w:val="18"/>
              </w:rPr>
              <w:t>Interface de gestion VMs (DMZ)</w:t>
            </w:r>
          </w:p>
        </w:tc>
      </w:tr>
      <w:tr w:rsidR="00006AB8" w14:paraId="4E536093" w14:textId="77777777">
        <w:tc>
          <w:tcPr>
            <w:tcW w:w="3079" w:type="dxa"/>
          </w:tcPr>
          <w:p w14:paraId="2E4DAE25" w14:textId="77777777" w:rsidR="00006AB8" w:rsidRDefault="007773F9">
            <w:r>
              <w:rPr>
                <w:sz w:val="18"/>
              </w:rPr>
              <w:t>DMZ</w:t>
            </w:r>
          </w:p>
        </w:tc>
        <w:tc>
          <w:tcPr>
            <w:tcW w:w="3079" w:type="dxa"/>
          </w:tcPr>
          <w:p w14:paraId="751E7E6E" w14:textId="77777777" w:rsidR="00006AB8" w:rsidRDefault="007773F9">
            <w:r>
              <w:rPr>
                <w:sz w:val="18"/>
              </w:rPr>
              <w:t>172.16.0.0/24</w:t>
            </w:r>
          </w:p>
        </w:tc>
        <w:tc>
          <w:tcPr>
            <w:tcW w:w="3079" w:type="dxa"/>
          </w:tcPr>
          <w:p w14:paraId="2DE53C9F" w14:textId="77777777" w:rsidR="00006AB8" w:rsidRDefault="007773F9">
            <w:r>
              <w:rPr>
                <w:sz w:val="18"/>
              </w:rPr>
              <w:t>Zone démilitarisée</w:t>
            </w:r>
          </w:p>
        </w:tc>
      </w:tr>
      <w:tr w:rsidR="00006AB8" w14:paraId="72D16E0C" w14:textId="77777777">
        <w:tc>
          <w:tcPr>
            <w:tcW w:w="3079" w:type="dxa"/>
          </w:tcPr>
          <w:p w14:paraId="6FACC5CF" w14:textId="77777777" w:rsidR="00006AB8" w:rsidRDefault="007773F9">
            <w:r>
              <w:rPr>
                <w:sz w:val="18"/>
              </w:rPr>
              <w:t>VLAN Étudiants</w:t>
            </w:r>
          </w:p>
        </w:tc>
        <w:tc>
          <w:tcPr>
            <w:tcW w:w="3079" w:type="dxa"/>
          </w:tcPr>
          <w:p w14:paraId="522D914E" w14:textId="77777777" w:rsidR="00006AB8" w:rsidRDefault="007773F9">
            <w:r>
              <w:rPr>
                <w:sz w:val="18"/>
              </w:rPr>
              <w:t>192.168.10.0/24</w:t>
            </w:r>
          </w:p>
        </w:tc>
        <w:tc>
          <w:tcPr>
            <w:tcW w:w="3079" w:type="dxa"/>
          </w:tcPr>
          <w:p w14:paraId="392C47F6" w14:textId="77777777" w:rsidR="00006AB8" w:rsidRDefault="007773F9">
            <w:r>
              <w:rPr>
                <w:sz w:val="18"/>
              </w:rPr>
              <w:t>Réseau postes étudiants</w:t>
            </w:r>
          </w:p>
        </w:tc>
      </w:tr>
      <w:tr w:rsidR="00006AB8" w14:paraId="79270A98" w14:textId="77777777">
        <w:tc>
          <w:tcPr>
            <w:tcW w:w="3079" w:type="dxa"/>
          </w:tcPr>
          <w:p w14:paraId="6777BFB6" w14:textId="77777777" w:rsidR="00006AB8" w:rsidRDefault="007773F9">
            <w:r>
              <w:rPr>
                <w:sz w:val="18"/>
              </w:rPr>
              <w:t>VLAN Administration</w:t>
            </w:r>
          </w:p>
        </w:tc>
        <w:tc>
          <w:tcPr>
            <w:tcW w:w="3079" w:type="dxa"/>
          </w:tcPr>
          <w:p w14:paraId="7802A4F8" w14:textId="77777777" w:rsidR="00006AB8" w:rsidRDefault="007773F9">
            <w:r>
              <w:rPr>
                <w:sz w:val="18"/>
              </w:rPr>
              <w:t>192.168.40.0/24</w:t>
            </w:r>
          </w:p>
        </w:tc>
        <w:tc>
          <w:tcPr>
            <w:tcW w:w="3079" w:type="dxa"/>
          </w:tcPr>
          <w:p w14:paraId="187FC7F7" w14:textId="77777777" w:rsidR="00006AB8" w:rsidRDefault="007773F9">
            <w:r>
              <w:rPr>
                <w:sz w:val="18"/>
              </w:rPr>
              <w:t>Réseau administration / serveurs</w:t>
            </w:r>
          </w:p>
        </w:tc>
      </w:tr>
    </w:tbl>
    <w:p w14:paraId="69CE6E70" w14:textId="77777777" w:rsidR="00006AB8" w:rsidRDefault="00006AB8"/>
    <w:p w14:paraId="2F6FBD64" w14:textId="77777777" w:rsidR="00006AB8" w:rsidRDefault="00006AB8">
      <w:pPr>
        <w:pBdr>
          <w:bottom w:val="single" w:sz="6" w:space="1" w:color="2E4057"/>
        </w:pBdr>
      </w:pPr>
    </w:p>
    <w:p w14:paraId="6CC18516" w14:textId="77777777" w:rsidR="00006AB8" w:rsidRDefault="007773F9">
      <w:pPr>
        <w:pStyle w:val="Titre1"/>
      </w:pPr>
      <w:r>
        <w:t>SECTION 1 — PROCÈS-VERBAL DE TESTS DE VALIDATION</w:t>
      </w:r>
    </w:p>
    <w:p w14:paraId="571B7C13" w14:textId="77777777" w:rsidR="00006AB8" w:rsidRDefault="00006AB8">
      <w:pPr>
        <w:pBdr>
          <w:bottom w:val="single" w:sz="6" w:space="1" w:color="2E4057"/>
        </w:pBdr>
      </w:pPr>
    </w:p>
    <w:p w14:paraId="5473D212" w14:textId="77777777" w:rsidR="00006AB8" w:rsidRDefault="007773F9">
      <w:pPr>
        <w:pStyle w:val="Titre2"/>
      </w:pPr>
      <w:r>
        <w:t>TEST-01 — Validation de la règle deny-all pfSense</w:t>
      </w:r>
    </w:p>
    <w:tbl>
      <w:tblPr>
        <w:tblStyle w:val="Grilledutableau"/>
        <w:tblW w:w="0" w:type="auto"/>
        <w:tblLook w:val="04A0" w:firstRow="1" w:lastRow="0" w:firstColumn="1" w:lastColumn="0" w:noHBand="0" w:noVBand="1"/>
      </w:tblPr>
      <w:tblGrid>
        <w:gridCol w:w="4618"/>
        <w:gridCol w:w="4618"/>
      </w:tblGrid>
      <w:tr w:rsidR="00006AB8" w14:paraId="5AF739B3" w14:textId="77777777">
        <w:tc>
          <w:tcPr>
            <w:tcW w:w="4618" w:type="dxa"/>
            <w:shd w:val="clear" w:color="auto" w:fill="2E4057"/>
          </w:tcPr>
          <w:p w14:paraId="7A4EEF53" w14:textId="77777777" w:rsidR="00006AB8" w:rsidRDefault="007773F9">
            <w:r>
              <w:rPr>
                <w:b/>
                <w:color w:val="FFFFFF"/>
                <w:sz w:val="18"/>
              </w:rPr>
              <w:t>Champ</w:t>
            </w:r>
          </w:p>
        </w:tc>
        <w:tc>
          <w:tcPr>
            <w:tcW w:w="4618" w:type="dxa"/>
            <w:shd w:val="clear" w:color="auto" w:fill="2E4057"/>
          </w:tcPr>
          <w:p w14:paraId="41404DD8" w14:textId="77777777" w:rsidR="00006AB8" w:rsidRDefault="007773F9">
            <w:r>
              <w:rPr>
                <w:b/>
                <w:color w:val="FFFFFF"/>
                <w:sz w:val="18"/>
              </w:rPr>
              <w:t>Détail</w:t>
            </w:r>
          </w:p>
        </w:tc>
      </w:tr>
      <w:tr w:rsidR="00006AB8" w14:paraId="050700DB" w14:textId="77777777">
        <w:tc>
          <w:tcPr>
            <w:tcW w:w="4618" w:type="dxa"/>
          </w:tcPr>
          <w:p w14:paraId="596D66E3" w14:textId="77777777" w:rsidR="00006AB8" w:rsidRDefault="007773F9">
            <w:r>
              <w:rPr>
                <w:sz w:val="18"/>
              </w:rPr>
              <w:t>Objectif</w:t>
            </w:r>
          </w:p>
        </w:tc>
        <w:tc>
          <w:tcPr>
            <w:tcW w:w="4618" w:type="dxa"/>
          </w:tcPr>
          <w:p w14:paraId="5510EAA8" w14:textId="77777777" w:rsidR="00006AB8" w:rsidRDefault="007773F9">
            <w:r>
              <w:rPr>
                <w:sz w:val="18"/>
              </w:rPr>
              <w:t>Vérifier que tout trafic non explicitement autorisé est bloqué par la politique par défaut</w:t>
            </w:r>
          </w:p>
        </w:tc>
      </w:tr>
      <w:tr w:rsidR="00006AB8" w14:paraId="51261A69" w14:textId="77777777">
        <w:tc>
          <w:tcPr>
            <w:tcW w:w="4618" w:type="dxa"/>
          </w:tcPr>
          <w:p w14:paraId="78B89285" w14:textId="77777777" w:rsidR="00006AB8" w:rsidRDefault="007773F9">
            <w:r>
              <w:rPr>
                <w:sz w:val="18"/>
              </w:rPr>
              <w:t>Date d'exécution</w:t>
            </w:r>
          </w:p>
        </w:tc>
        <w:tc>
          <w:tcPr>
            <w:tcW w:w="4618" w:type="dxa"/>
          </w:tcPr>
          <w:p w14:paraId="5BD9E4A9" w14:textId="77777777" w:rsidR="00006AB8" w:rsidRDefault="007773F9">
            <w:r>
              <w:rPr>
                <w:sz w:val="18"/>
              </w:rPr>
              <w:t>28/03/2026</w:t>
            </w:r>
          </w:p>
        </w:tc>
      </w:tr>
      <w:tr w:rsidR="00006AB8" w14:paraId="457F65E7" w14:textId="77777777">
        <w:tc>
          <w:tcPr>
            <w:tcW w:w="4618" w:type="dxa"/>
          </w:tcPr>
          <w:p w14:paraId="3DD00104" w14:textId="77777777" w:rsidR="00006AB8" w:rsidRDefault="007773F9">
            <w:r>
              <w:rPr>
                <w:sz w:val="18"/>
              </w:rPr>
              <w:t>Testeur</w:t>
            </w:r>
          </w:p>
        </w:tc>
        <w:tc>
          <w:tcPr>
            <w:tcW w:w="4618" w:type="dxa"/>
          </w:tcPr>
          <w:p w14:paraId="6FC3CC3E" w14:textId="77777777" w:rsidR="00006AB8" w:rsidRDefault="007773F9">
            <w:r>
              <w:rPr>
                <w:sz w:val="18"/>
              </w:rPr>
              <w:t>Vincent ANDREO</w:t>
            </w:r>
          </w:p>
        </w:tc>
      </w:tr>
      <w:tr w:rsidR="00006AB8" w14:paraId="78F21B00" w14:textId="77777777">
        <w:tc>
          <w:tcPr>
            <w:tcW w:w="4618" w:type="dxa"/>
          </w:tcPr>
          <w:p w14:paraId="437520AA" w14:textId="77777777" w:rsidR="00006AB8" w:rsidRDefault="007773F9">
            <w:r>
              <w:rPr>
                <w:sz w:val="18"/>
              </w:rPr>
              <w:t>Machine source</w:t>
            </w:r>
          </w:p>
        </w:tc>
        <w:tc>
          <w:tcPr>
            <w:tcW w:w="4618" w:type="dxa"/>
          </w:tcPr>
          <w:p w14:paraId="7F72FA1D" w14:textId="77777777" w:rsidR="00006AB8" w:rsidRDefault="007773F9">
            <w:r>
              <w:rPr>
                <w:sz w:val="18"/>
              </w:rPr>
              <w:t>Poste VLAN Étudiants (192.168.10.50)</w:t>
            </w:r>
          </w:p>
        </w:tc>
      </w:tr>
      <w:tr w:rsidR="00006AB8" w14:paraId="33C2388C" w14:textId="77777777">
        <w:tc>
          <w:tcPr>
            <w:tcW w:w="4618" w:type="dxa"/>
          </w:tcPr>
          <w:p w14:paraId="7B02C190" w14:textId="77777777" w:rsidR="00006AB8" w:rsidRDefault="007773F9">
            <w:r>
              <w:rPr>
                <w:sz w:val="18"/>
              </w:rPr>
              <w:t>Cible</w:t>
            </w:r>
          </w:p>
        </w:tc>
        <w:tc>
          <w:tcPr>
            <w:tcW w:w="4618" w:type="dxa"/>
          </w:tcPr>
          <w:p w14:paraId="33C8A72D" w14:textId="77777777" w:rsidR="00006AB8" w:rsidRDefault="007773F9">
            <w:r>
              <w:rPr>
                <w:sz w:val="18"/>
              </w:rPr>
              <w:t>Adresse non couverte par une règle : 192.168.40.5:445</w:t>
            </w:r>
          </w:p>
        </w:tc>
      </w:tr>
    </w:tbl>
    <w:p w14:paraId="3D002C79" w14:textId="77777777" w:rsidR="00006AB8" w:rsidRDefault="00006AB8"/>
    <w:p w14:paraId="4AB70116" w14:textId="77777777" w:rsidR="00006AB8" w:rsidRDefault="007773F9">
      <w:pPr>
        <w:pStyle w:val="Titre3"/>
      </w:pPr>
      <w:r>
        <w:t>Procédure détaillée</w:t>
      </w:r>
    </w:p>
    <w:p w14:paraId="69B18EBE" w14:textId="77777777" w:rsidR="00006AB8" w:rsidRDefault="007773F9">
      <w:pPr>
        <w:pStyle w:val="CodeBlock"/>
      </w:pPr>
      <w:r>
        <w:t># Depuis le poste VLAN Étudiants, tentative de connexion sur un port</w:t>
      </w:r>
    </w:p>
    <w:p w14:paraId="5BBE027D" w14:textId="77777777" w:rsidR="00006AB8" w:rsidRDefault="007773F9">
      <w:pPr>
        <w:pStyle w:val="CodeBlock"/>
      </w:pPr>
      <w:r>
        <w:t># non autorisé par les règles explicites</w:t>
      </w:r>
    </w:p>
    <w:p w14:paraId="23724BBB" w14:textId="77777777" w:rsidR="00006AB8" w:rsidRDefault="00006AB8">
      <w:pPr>
        <w:pStyle w:val="CodeBlock"/>
      </w:pPr>
    </w:p>
    <w:p w14:paraId="72D001FF" w14:textId="77777777" w:rsidR="00006AB8" w:rsidRDefault="007773F9">
      <w:pPr>
        <w:pStyle w:val="CodeBlock"/>
      </w:pPr>
      <w:r>
        <w:t>nmap -p 445 192.168.40.5 --reason -Pn</w:t>
      </w:r>
    </w:p>
    <w:p w14:paraId="30E99544" w14:textId="77777777" w:rsidR="00006AB8" w:rsidRDefault="007773F9">
      <w:pPr>
        <w:pStyle w:val="Titre3"/>
      </w:pPr>
      <w:r>
        <w:t>Résultat attendu</w:t>
      </w:r>
    </w:p>
    <w:p w14:paraId="0C100E79" w14:textId="77777777" w:rsidR="00006AB8" w:rsidRDefault="007773F9">
      <w:pPr>
        <w:spacing w:before="40" w:after="40"/>
      </w:pPr>
      <w:r>
        <w:t xml:space="preserve">Le port 445 doit apparaître comme </w:t>
      </w:r>
      <w:r>
        <w:rPr>
          <w:rFonts w:ascii="Courier New" w:hAnsi="Courier New"/>
          <w:color w:val="D04310"/>
          <w:sz w:val="18"/>
        </w:rPr>
        <w:t>filtered</w:t>
      </w:r>
      <w:r>
        <w:t xml:space="preserve"> ; la connexion est silencieusement droppée par la règle deny-all en fin de ruleset pfSense.</w:t>
      </w:r>
    </w:p>
    <w:p w14:paraId="5F07F758" w14:textId="77777777" w:rsidR="00006AB8" w:rsidRDefault="007773F9">
      <w:pPr>
        <w:pStyle w:val="Titre3"/>
      </w:pPr>
      <w:r>
        <w:t>Résultat obtenu</w:t>
      </w:r>
    </w:p>
    <w:p w14:paraId="4FA8DE6F" w14:textId="77777777" w:rsidR="00006AB8" w:rsidRDefault="007773F9">
      <w:pPr>
        <w:pStyle w:val="CodeBlock"/>
      </w:pPr>
      <w:r>
        <w:t>Starting Nmap 7.94 ( https://nmap.org )</w:t>
      </w:r>
    </w:p>
    <w:p w14:paraId="1C6A1EA5" w14:textId="77777777" w:rsidR="00006AB8" w:rsidRDefault="007773F9">
      <w:pPr>
        <w:pStyle w:val="CodeBlock"/>
      </w:pPr>
      <w:r>
        <w:t>Nmap scan report for 192.168.40.5</w:t>
      </w:r>
    </w:p>
    <w:p w14:paraId="2E265D02" w14:textId="77777777" w:rsidR="00006AB8" w:rsidRDefault="007773F9">
      <w:pPr>
        <w:pStyle w:val="CodeBlock"/>
      </w:pPr>
      <w:r>
        <w:t>Host is up (0.0014s latency).</w:t>
      </w:r>
    </w:p>
    <w:p w14:paraId="10CAF0FE" w14:textId="77777777" w:rsidR="00006AB8" w:rsidRDefault="00006AB8">
      <w:pPr>
        <w:pStyle w:val="CodeBlock"/>
      </w:pPr>
    </w:p>
    <w:p w14:paraId="548BFCE4" w14:textId="77777777" w:rsidR="00006AB8" w:rsidRDefault="007773F9">
      <w:pPr>
        <w:pStyle w:val="CodeBlock"/>
      </w:pPr>
      <w:r>
        <w:t>PORT    STATE    SERVICE  REASON</w:t>
      </w:r>
    </w:p>
    <w:p w14:paraId="19718EA6" w14:textId="77777777" w:rsidR="00006AB8" w:rsidRDefault="007773F9">
      <w:pPr>
        <w:pStyle w:val="CodeBlock"/>
      </w:pPr>
      <w:r>
        <w:t>445/tcp filtered microsoft-ds no-response</w:t>
      </w:r>
    </w:p>
    <w:p w14:paraId="347A2549" w14:textId="77777777" w:rsidR="00006AB8" w:rsidRDefault="00006AB8">
      <w:pPr>
        <w:pStyle w:val="CodeBlock"/>
      </w:pPr>
    </w:p>
    <w:p w14:paraId="4CF53716" w14:textId="77777777" w:rsidR="00006AB8" w:rsidRDefault="007773F9">
      <w:pPr>
        <w:pStyle w:val="CodeBlock"/>
      </w:pPr>
      <w:r>
        <w:t>Nmap done: 1 IP address (1 host up) scanned in 3.42 seconds</w:t>
      </w:r>
    </w:p>
    <w:p w14:paraId="764F3176" w14:textId="77777777" w:rsidR="00006AB8" w:rsidRDefault="007773F9">
      <w:pPr>
        <w:pStyle w:val="CodeBlock"/>
      </w:pPr>
      <w:r>
        <w:t># Vérification dans les logs pfSense (System &gt; Status &gt; System Logs &gt; Firewall)</w:t>
      </w:r>
    </w:p>
    <w:p w14:paraId="57298057" w14:textId="77777777" w:rsidR="00006AB8" w:rsidRDefault="007773F9">
      <w:pPr>
        <w:pStyle w:val="CodeBlock"/>
      </w:pPr>
      <w:r>
        <w:t># Commande équivalente via SSH sur pfSense :</w:t>
      </w:r>
    </w:p>
    <w:p w14:paraId="6E2D68D6" w14:textId="77777777" w:rsidR="00006AB8" w:rsidRDefault="00006AB8">
      <w:pPr>
        <w:pStyle w:val="CodeBlock"/>
      </w:pPr>
    </w:p>
    <w:p w14:paraId="5F1BD4C6" w14:textId="77777777" w:rsidR="00006AB8" w:rsidRDefault="007773F9">
      <w:pPr>
        <w:pStyle w:val="CodeBlock"/>
      </w:pPr>
      <w:r>
        <w:t>clog /var/log/filter.log | grep "192.168.10.50" | tail -5</w:t>
      </w:r>
    </w:p>
    <w:p w14:paraId="49BE93A9" w14:textId="77777777" w:rsidR="00006AB8" w:rsidRDefault="00006AB8">
      <w:pPr>
        <w:pStyle w:val="CodeBlock"/>
      </w:pPr>
    </w:p>
    <w:p w14:paraId="2F338B2B" w14:textId="77777777" w:rsidR="00006AB8" w:rsidRDefault="007773F9">
      <w:pPr>
        <w:pStyle w:val="CodeBlock"/>
      </w:pPr>
      <w:r>
        <w:t>Mar 28 14:02:11 pfSense filterlog: 5,,,1000000103,igb1,match,block,in,4,0x0,,64,</w:t>
      </w:r>
    </w:p>
    <w:p w14:paraId="676EC31D" w14:textId="77777777" w:rsidR="00006AB8" w:rsidRDefault="007773F9">
      <w:pPr>
        <w:pStyle w:val="CodeBlock"/>
      </w:pPr>
      <w:r>
        <w:t xml:space="preserve">  12345,0,DF,6,tcp,60,192.168.10.50,192.168.40.5,54321,445,0,S,</w:t>
      </w:r>
    </w:p>
    <w:p w14:paraId="1F402F37" w14:textId="77777777" w:rsidR="00006AB8" w:rsidRDefault="007773F9">
      <w:pPr>
        <w:pStyle w:val="CodeBlock"/>
      </w:pPr>
      <w:r>
        <w:t xml:space="preserve">  3998271488,,64240,,mss;nop;wscale;nop;nop;sackOK</w:t>
      </w:r>
    </w:p>
    <w:p w14:paraId="7C60183C"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56B02F28" w14:textId="77777777">
        <w:tc>
          <w:tcPr>
            <w:tcW w:w="4618" w:type="dxa"/>
            <w:shd w:val="clear" w:color="auto" w:fill="2E4057"/>
          </w:tcPr>
          <w:p w14:paraId="0D8EAC0A" w14:textId="77777777" w:rsidR="00006AB8" w:rsidRDefault="007773F9">
            <w:r>
              <w:rPr>
                <w:b/>
                <w:color w:val="FFFFFF"/>
                <w:sz w:val="18"/>
              </w:rPr>
              <w:t>Résultat</w:t>
            </w:r>
          </w:p>
        </w:tc>
        <w:tc>
          <w:tcPr>
            <w:tcW w:w="4618" w:type="dxa"/>
            <w:shd w:val="clear" w:color="auto" w:fill="2E4057"/>
          </w:tcPr>
          <w:p w14:paraId="356AA106" w14:textId="77777777" w:rsidR="00006AB8" w:rsidRDefault="007773F9">
            <w:r>
              <w:rPr>
                <w:b/>
                <w:color w:val="FFFFFF"/>
                <w:sz w:val="18"/>
              </w:rPr>
              <w:t>Statut</w:t>
            </w:r>
          </w:p>
        </w:tc>
      </w:tr>
      <w:tr w:rsidR="00006AB8" w14:paraId="5C435F2F" w14:textId="77777777">
        <w:tc>
          <w:tcPr>
            <w:tcW w:w="4618" w:type="dxa"/>
          </w:tcPr>
          <w:p w14:paraId="400DF26A" w14:textId="77777777" w:rsidR="00006AB8" w:rsidRDefault="007773F9">
            <w:r>
              <w:rPr>
                <w:sz w:val="18"/>
              </w:rPr>
              <w:t>Port filtré, log confirme le DROP par règle default deny</w:t>
            </w:r>
          </w:p>
        </w:tc>
        <w:tc>
          <w:tcPr>
            <w:tcW w:w="4618" w:type="dxa"/>
          </w:tcPr>
          <w:p w14:paraId="7219A106" w14:textId="77777777" w:rsidR="00006AB8" w:rsidRDefault="007773F9">
            <w:r>
              <w:rPr>
                <w:sz w:val="18"/>
              </w:rPr>
              <w:t>PASS</w:t>
            </w:r>
          </w:p>
        </w:tc>
      </w:tr>
    </w:tbl>
    <w:p w14:paraId="1FA77F98" w14:textId="77777777" w:rsidR="00006AB8" w:rsidRDefault="00006AB8"/>
    <w:p w14:paraId="77D6A4CF" w14:textId="77777777" w:rsidR="00006AB8" w:rsidRDefault="00006AB8">
      <w:pPr>
        <w:pBdr>
          <w:bottom w:val="single" w:sz="6" w:space="1" w:color="2E4057"/>
        </w:pBdr>
      </w:pPr>
    </w:p>
    <w:p w14:paraId="007D9B0E" w14:textId="77777777" w:rsidR="00006AB8" w:rsidRDefault="007773F9">
      <w:pPr>
        <w:pStyle w:val="Titre2"/>
      </w:pPr>
      <w:r>
        <w:t>TEST-02 — Validation des règles LAN-&gt;DMZ (accès WebVirtCloud)</w:t>
      </w:r>
    </w:p>
    <w:tbl>
      <w:tblPr>
        <w:tblStyle w:val="Grilledutableau"/>
        <w:tblW w:w="0" w:type="auto"/>
        <w:tblLook w:val="04A0" w:firstRow="1" w:lastRow="0" w:firstColumn="1" w:lastColumn="0" w:noHBand="0" w:noVBand="1"/>
      </w:tblPr>
      <w:tblGrid>
        <w:gridCol w:w="4618"/>
        <w:gridCol w:w="4618"/>
      </w:tblGrid>
      <w:tr w:rsidR="00006AB8" w14:paraId="73340C80" w14:textId="77777777">
        <w:tc>
          <w:tcPr>
            <w:tcW w:w="4618" w:type="dxa"/>
            <w:shd w:val="clear" w:color="auto" w:fill="2E4057"/>
          </w:tcPr>
          <w:p w14:paraId="6DB21351" w14:textId="77777777" w:rsidR="00006AB8" w:rsidRDefault="007773F9">
            <w:r>
              <w:rPr>
                <w:b/>
                <w:color w:val="FFFFFF"/>
                <w:sz w:val="18"/>
              </w:rPr>
              <w:t>Champ</w:t>
            </w:r>
          </w:p>
        </w:tc>
        <w:tc>
          <w:tcPr>
            <w:tcW w:w="4618" w:type="dxa"/>
            <w:shd w:val="clear" w:color="auto" w:fill="2E4057"/>
          </w:tcPr>
          <w:p w14:paraId="639C0336" w14:textId="77777777" w:rsidR="00006AB8" w:rsidRDefault="007773F9">
            <w:r>
              <w:rPr>
                <w:b/>
                <w:color w:val="FFFFFF"/>
                <w:sz w:val="18"/>
              </w:rPr>
              <w:t>Détail</w:t>
            </w:r>
          </w:p>
        </w:tc>
      </w:tr>
      <w:tr w:rsidR="00006AB8" w14:paraId="6354B8D5" w14:textId="77777777">
        <w:tc>
          <w:tcPr>
            <w:tcW w:w="4618" w:type="dxa"/>
          </w:tcPr>
          <w:p w14:paraId="2ED07B32" w14:textId="77777777" w:rsidR="00006AB8" w:rsidRDefault="007773F9">
            <w:r>
              <w:rPr>
                <w:sz w:val="18"/>
              </w:rPr>
              <w:t>Objectif</w:t>
            </w:r>
          </w:p>
        </w:tc>
        <w:tc>
          <w:tcPr>
            <w:tcW w:w="4618" w:type="dxa"/>
          </w:tcPr>
          <w:p w14:paraId="0F12E7D6" w14:textId="77777777" w:rsidR="00006AB8" w:rsidRDefault="007773F9">
            <w:r>
              <w:rPr>
                <w:sz w:val="18"/>
              </w:rPr>
              <w:t>Vérifier que les administrateurs (VLAN Admin) peuvent accéder à WebVirtCloud en DMZ sur le port 8884</w:t>
            </w:r>
          </w:p>
        </w:tc>
      </w:tr>
      <w:tr w:rsidR="00006AB8" w14:paraId="49F07403" w14:textId="77777777">
        <w:tc>
          <w:tcPr>
            <w:tcW w:w="4618" w:type="dxa"/>
          </w:tcPr>
          <w:p w14:paraId="4443B725" w14:textId="77777777" w:rsidR="00006AB8" w:rsidRDefault="007773F9">
            <w:r>
              <w:rPr>
                <w:sz w:val="18"/>
              </w:rPr>
              <w:t>Date d'exécution</w:t>
            </w:r>
          </w:p>
        </w:tc>
        <w:tc>
          <w:tcPr>
            <w:tcW w:w="4618" w:type="dxa"/>
          </w:tcPr>
          <w:p w14:paraId="74D5D244" w14:textId="77777777" w:rsidR="00006AB8" w:rsidRDefault="007773F9">
            <w:r>
              <w:rPr>
                <w:sz w:val="18"/>
              </w:rPr>
              <w:t>28/03/2026</w:t>
            </w:r>
          </w:p>
        </w:tc>
      </w:tr>
      <w:tr w:rsidR="00006AB8" w14:paraId="13F6795F" w14:textId="77777777">
        <w:tc>
          <w:tcPr>
            <w:tcW w:w="4618" w:type="dxa"/>
          </w:tcPr>
          <w:p w14:paraId="289F73EE" w14:textId="77777777" w:rsidR="00006AB8" w:rsidRDefault="007773F9">
            <w:r>
              <w:rPr>
                <w:sz w:val="18"/>
              </w:rPr>
              <w:t>Testeur</w:t>
            </w:r>
          </w:p>
        </w:tc>
        <w:tc>
          <w:tcPr>
            <w:tcW w:w="4618" w:type="dxa"/>
          </w:tcPr>
          <w:p w14:paraId="082F26F7" w14:textId="77777777" w:rsidR="00006AB8" w:rsidRDefault="007773F9">
            <w:r>
              <w:rPr>
                <w:sz w:val="18"/>
              </w:rPr>
              <w:t>Vincent ANDREO</w:t>
            </w:r>
          </w:p>
        </w:tc>
      </w:tr>
      <w:tr w:rsidR="00006AB8" w14:paraId="0FA4BDAD" w14:textId="77777777">
        <w:tc>
          <w:tcPr>
            <w:tcW w:w="4618" w:type="dxa"/>
          </w:tcPr>
          <w:p w14:paraId="719AE85B" w14:textId="77777777" w:rsidR="00006AB8" w:rsidRDefault="007773F9">
            <w:r>
              <w:rPr>
                <w:sz w:val="18"/>
              </w:rPr>
              <w:t>Machine source</w:t>
            </w:r>
          </w:p>
        </w:tc>
        <w:tc>
          <w:tcPr>
            <w:tcW w:w="4618" w:type="dxa"/>
          </w:tcPr>
          <w:p w14:paraId="5ED0E9C3" w14:textId="77777777" w:rsidR="00006AB8" w:rsidRDefault="007773F9">
            <w:r>
              <w:rPr>
                <w:sz w:val="18"/>
              </w:rPr>
              <w:t>Poste Admin (192.168.40.20)</w:t>
            </w:r>
          </w:p>
        </w:tc>
      </w:tr>
      <w:tr w:rsidR="00006AB8" w14:paraId="6827D238" w14:textId="77777777">
        <w:tc>
          <w:tcPr>
            <w:tcW w:w="4618" w:type="dxa"/>
          </w:tcPr>
          <w:p w14:paraId="3E0D558A" w14:textId="77777777" w:rsidR="00006AB8" w:rsidRDefault="007773F9">
            <w:r>
              <w:rPr>
                <w:sz w:val="18"/>
              </w:rPr>
              <w:t>Cible</w:t>
            </w:r>
          </w:p>
        </w:tc>
        <w:tc>
          <w:tcPr>
            <w:tcW w:w="4618" w:type="dxa"/>
          </w:tcPr>
          <w:p w14:paraId="209751BF" w14:textId="77777777" w:rsidR="00006AB8" w:rsidRDefault="007773F9">
            <w:r>
              <w:rPr>
                <w:sz w:val="18"/>
              </w:rPr>
              <w:t>WebVirtCloud DMZ (172.16.0.10:8884)</w:t>
            </w:r>
          </w:p>
        </w:tc>
      </w:tr>
    </w:tbl>
    <w:p w14:paraId="5AB89345" w14:textId="77777777" w:rsidR="00006AB8" w:rsidRDefault="00006AB8"/>
    <w:p w14:paraId="75F6B19A" w14:textId="77777777" w:rsidR="00006AB8" w:rsidRDefault="007773F9">
      <w:pPr>
        <w:pStyle w:val="Titre3"/>
      </w:pPr>
      <w:r>
        <w:t>Procédure détaillée</w:t>
      </w:r>
    </w:p>
    <w:p w14:paraId="14086499" w14:textId="77777777" w:rsidR="00006AB8" w:rsidRDefault="007773F9">
      <w:pPr>
        <w:pStyle w:val="CodeBlock"/>
      </w:pPr>
      <w:r>
        <w:t># Test de connectivité TCP depuis le poste admin</w:t>
      </w:r>
    </w:p>
    <w:p w14:paraId="2107FA9B" w14:textId="77777777" w:rsidR="00006AB8" w:rsidRDefault="00006AB8">
      <w:pPr>
        <w:pStyle w:val="CodeBlock"/>
      </w:pPr>
    </w:p>
    <w:p w14:paraId="4A25C88D" w14:textId="77777777" w:rsidR="00006AB8" w:rsidRDefault="007773F9">
      <w:pPr>
        <w:pStyle w:val="CodeBlock"/>
      </w:pPr>
      <w:r>
        <w:t>curl -I http://172.16.0.10:8884 --connect-timeout 5</w:t>
      </w:r>
    </w:p>
    <w:p w14:paraId="268BA490" w14:textId="77777777" w:rsidR="00006AB8" w:rsidRDefault="00006AB8">
      <w:pPr>
        <w:pStyle w:val="CodeBlock"/>
      </w:pPr>
    </w:p>
    <w:p w14:paraId="5634EBE6" w14:textId="77777777" w:rsidR="00006AB8" w:rsidRDefault="007773F9">
      <w:pPr>
        <w:pStyle w:val="CodeBlock"/>
      </w:pPr>
      <w:r>
        <w:t># Vérification nmap</w:t>
      </w:r>
    </w:p>
    <w:p w14:paraId="474AAA40" w14:textId="77777777" w:rsidR="00006AB8" w:rsidRDefault="007773F9">
      <w:pPr>
        <w:pStyle w:val="CodeBlock"/>
      </w:pPr>
      <w:r>
        <w:t>nmap -p 8884 172.16.0.10 --reason</w:t>
      </w:r>
    </w:p>
    <w:p w14:paraId="16722EF9" w14:textId="77777777" w:rsidR="00006AB8" w:rsidRDefault="007773F9">
      <w:pPr>
        <w:pStyle w:val="Titre3"/>
      </w:pPr>
      <w:r>
        <w:t>Résultat attendu</w:t>
      </w:r>
    </w:p>
    <w:p w14:paraId="3580B224" w14:textId="77777777" w:rsidR="00006AB8" w:rsidRDefault="007773F9">
      <w:pPr>
        <w:spacing w:before="40" w:after="40"/>
      </w:pPr>
      <w:r>
        <w:t xml:space="preserve">Le port 8884 doit être </w:t>
      </w:r>
      <w:r>
        <w:rPr>
          <w:rFonts w:ascii="Courier New" w:hAnsi="Courier New"/>
          <w:color w:val="D04310"/>
          <w:sz w:val="18"/>
        </w:rPr>
        <w:t>open</w:t>
      </w:r>
      <w:r>
        <w:t xml:space="preserve"> ; la réponse HTTP doit retourner un code 200 ou une redirection 301/302.</w:t>
      </w:r>
    </w:p>
    <w:p w14:paraId="253EE4F3" w14:textId="77777777" w:rsidR="00006AB8" w:rsidRDefault="007773F9">
      <w:pPr>
        <w:pStyle w:val="Titre3"/>
      </w:pPr>
      <w:r>
        <w:t>Résultat obtenu</w:t>
      </w:r>
    </w:p>
    <w:p w14:paraId="78E1F7E5" w14:textId="77777777" w:rsidR="00006AB8" w:rsidRDefault="007773F9">
      <w:pPr>
        <w:pStyle w:val="CodeBlock"/>
      </w:pPr>
      <w:r>
        <w:t>HTTP/1.1 302 Found</w:t>
      </w:r>
    </w:p>
    <w:p w14:paraId="0FF0002F" w14:textId="77777777" w:rsidR="00006AB8" w:rsidRDefault="007773F9">
      <w:pPr>
        <w:pStyle w:val="CodeBlock"/>
      </w:pPr>
      <w:r>
        <w:t>Server: nginx/1.24.0</w:t>
      </w:r>
    </w:p>
    <w:p w14:paraId="0543C573" w14:textId="77777777" w:rsidR="00006AB8" w:rsidRDefault="007773F9">
      <w:pPr>
        <w:pStyle w:val="CodeBlock"/>
      </w:pPr>
      <w:r>
        <w:t>Date: Fri, 28 Mar 2026 13:05:44 GMT</w:t>
      </w:r>
    </w:p>
    <w:p w14:paraId="13FA6D00" w14:textId="77777777" w:rsidR="00006AB8" w:rsidRDefault="007773F9">
      <w:pPr>
        <w:pStyle w:val="CodeBlock"/>
      </w:pPr>
      <w:r>
        <w:t>Content-Type: text/html; charset=utf-8</w:t>
      </w:r>
    </w:p>
    <w:p w14:paraId="09345087" w14:textId="77777777" w:rsidR="00006AB8" w:rsidRDefault="007773F9">
      <w:pPr>
        <w:pStyle w:val="CodeBlock"/>
      </w:pPr>
      <w:r>
        <w:t>Location: http://172.16.0.10:8884/accounts/login/?next=/</w:t>
      </w:r>
    </w:p>
    <w:p w14:paraId="3701EF02" w14:textId="77777777" w:rsidR="00006AB8" w:rsidRDefault="007773F9">
      <w:pPr>
        <w:pStyle w:val="CodeBlock"/>
      </w:pPr>
      <w:r>
        <w:t>Starting Nmap 7.94</w:t>
      </w:r>
    </w:p>
    <w:p w14:paraId="603B00C2" w14:textId="77777777" w:rsidR="00006AB8" w:rsidRDefault="007773F9">
      <w:pPr>
        <w:pStyle w:val="CodeBlock"/>
      </w:pPr>
      <w:r>
        <w:t>Nmap scan report for 172.16.0.10</w:t>
      </w:r>
    </w:p>
    <w:p w14:paraId="5298F4EE" w14:textId="77777777" w:rsidR="00006AB8" w:rsidRDefault="007773F9">
      <w:pPr>
        <w:pStyle w:val="CodeBlock"/>
      </w:pPr>
      <w:r>
        <w:t>PORT     STATE SERVICE  REASON</w:t>
      </w:r>
    </w:p>
    <w:p w14:paraId="50F94239" w14:textId="77777777" w:rsidR="00006AB8" w:rsidRDefault="007773F9">
      <w:pPr>
        <w:pStyle w:val="CodeBlock"/>
      </w:pPr>
      <w:r>
        <w:t>8884/tcp open  http     syn-ack ttl 63</w:t>
      </w:r>
    </w:p>
    <w:p w14:paraId="056E76E7" w14:textId="77777777" w:rsidR="00006AB8" w:rsidRDefault="00006AB8">
      <w:pPr>
        <w:pStyle w:val="CodeBlock"/>
      </w:pPr>
    </w:p>
    <w:p w14:paraId="79D4287F" w14:textId="77777777" w:rsidR="00006AB8" w:rsidRDefault="007773F9">
      <w:pPr>
        <w:pStyle w:val="CodeBlock"/>
      </w:pPr>
      <w:r>
        <w:t>Nmap done: 1 IP address (1 host up) scanned in 1.23 seconds</w:t>
      </w:r>
    </w:p>
    <w:p w14:paraId="5B229343"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078010FE" w14:textId="77777777">
        <w:tc>
          <w:tcPr>
            <w:tcW w:w="4618" w:type="dxa"/>
            <w:shd w:val="clear" w:color="auto" w:fill="2E4057"/>
          </w:tcPr>
          <w:p w14:paraId="58784662" w14:textId="77777777" w:rsidR="00006AB8" w:rsidRDefault="007773F9">
            <w:r>
              <w:rPr>
                <w:b/>
                <w:color w:val="FFFFFF"/>
                <w:sz w:val="18"/>
              </w:rPr>
              <w:t>Résultat</w:t>
            </w:r>
          </w:p>
        </w:tc>
        <w:tc>
          <w:tcPr>
            <w:tcW w:w="4618" w:type="dxa"/>
            <w:shd w:val="clear" w:color="auto" w:fill="2E4057"/>
          </w:tcPr>
          <w:p w14:paraId="1930FDAA" w14:textId="77777777" w:rsidR="00006AB8" w:rsidRDefault="007773F9">
            <w:r>
              <w:rPr>
                <w:b/>
                <w:color w:val="FFFFFF"/>
                <w:sz w:val="18"/>
              </w:rPr>
              <w:t>Statut</w:t>
            </w:r>
          </w:p>
        </w:tc>
      </w:tr>
      <w:tr w:rsidR="00006AB8" w14:paraId="49A29C94" w14:textId="77777777">
        <w:tc>
          <w:tcPr>
            <w:tcW w:w="4618" w:type="dxa"/>
          </w:tcPr>
          <w:p w14:paraId="57189685" w14:textId="77777777" w:rsidR="00006AB8" w:rsidRDefault="007773F9">
            <w:r>
              <w:rPr>
                <w:sz w:val="18"/>
              </w:rPr>
              <w:t>Accès autorisé, interface WebVirtCloud accessible depuis VLAN Admin</w:t>
            </w:r>
          </w:p>
        </w:tc>
        <w:tc>
          <w:tcPr>
            <w:tcW w:w="4618" w:type="dxa"/>
          </w:tcPr>
          <w:p w14:paraId="655359A3" w14:textId="77777777" w:rsidR="00006AB8" w:rsidRDefault="007773F9">
            <w:r>
              <w:rPr>
                <w:sz w:val="18"/>
              </w:rPr>
              <w:t>PASS</w:t>
            </w:r>
          </w:p>
        </w:tc>
      </w:tr>
    </w:tbl>
    <w:p w14:paraId="7E5DB5D9" w14:textId="77777777" w:rsidR="00006AB8" w:rsidRDefault="00006AB8"/>
    <w:p w14:paraId="6C164F19" w14:textId="77777777" w:rsidR="00006AB8" w:rsidRDefault="00006AB8">
      <w:pPr>
        <w:pBdr>
          <w:bottom w:val="single" w:sz="6" w:space="1" w:color="2E4057"/>
        </w:pBdr>
      </w:pPr>
    </w:p>
    <w:p w14:paraId="2EE5694B" w14:textId="77777777" w:rsidR="00006AB8" w:rsidRDefault="007773F9">
      <w:pPr>
        <w:pStyle w:val="Titre2"/>
      </w:pPr>
      <w:r>
        <w:t>TEST-03 — Isolation DMZ-&gt;LAN (la DMZ ne peut pas initier de connexion vers le LAN interne)</w:t>
      </w:r>
    </w:p>
    <w:tbl>
      <w:tblPr>
        <w:tblStyle w:val="Grilledutableau"/>
        <w:tblW w:w="0" w:type="auto"/>
        <w:tblLook w:val="04A0" w:firstRow="1" w:lastRow="0" w:firstColumn="1" w:lastColumn="0" w:noHBand="0" w:noVBand="1"/>
      </w:tblPr>
      <w:tblGrid>
        <w:gridCol w:w="4618"/>
        <w:gridCol w:w="4618"/>
      </w:tblGrid>
      <w:tr w:rsidR="00006AB8" w14:paraId="029D5097" w14:textId="77777777">
        <w:tc>
          <w:tcPr>
            <w:tcW w:w="4618" w:type="dxa"/>
            <w:shd w:val="clear" w:color="auto" w:fill="2E4057"/>
          </w:tcPr>
          <w:p w14:paraId="32053BC9" w14:textId="77777777" w:rsidR="00006AB8" w:rsidRDefault="007773F9">
            <w:r>
              <w:rPr>
                <w:b/>
                <w:color w:val="FFFFFF"/>
                <w:sz w:val="18"/>
              </w:rPr>
              <w:t>Champ</w:t>
            </w:r>
          </w:p>
        </w:tc>
        <w:tc>
          <w:tcPr>
            <w:tcW w:w="4618" w:type="dxa"/>
            <w:shd w:val="clear" w:color="auto" w:fill="2E4057"/>
          </w:tcPr>
          <w:p w14:paraId="0DD36A2F" w14:textId="77777777" w:rsidR="00006AB8" w:rsidRDefault="007773F9">
            <w:r>
              <w:rPr>
                <w:b/>
                <w:color w:val="FFFFFF"/>
                <w:sz w:val="18"/>
              </w:rPr>
              <w:t>Détail</w:t>
            </w:r>
          </w:p>
        </w:tc>
      </w:tr>
      <w:tr w:rsidR="00006AB8" w14:paraId="4FAFC8C0" w14:textId="77777777">
        <w:tc>
          <w:tcPr>
            <w:tcW w:w="4618" w:type="dxa"/>
          </w:tcPr>
          <w:p w14:paraId="68295737" w14:textId="77777777" w:rsidR="00006AB8" w:rsidRDefault="007773F9">
            <w:r>
              <w:rPr>
                <w:sz w:val="18"/>
              </w:rPr>
              <w:t>Objectif</w:t>
            </w:r>
          </w:p>
        </w:tc>
        <w:tc>
          <w:tcPr>
            <w:tcW w:w="4618" w:type="dxa"/>
          </w:tcPr>
          <w:p w14:paraId="1503D930" w14:textId="77777777" w:rsidR="00006AB8" w:rsidRDefault="007773F9">
            <w:r>
              <w:rPr>
                <w:sz w:val="18"/>
              </w:rPr>
              <w:t>Vérifier qu'un hôte compromis en DMZ ne peut pas atteindre les ressources internes</w:t>
            </w:r>
          </w:p>
        </w:tc>
      </w:tr>
      <w:tr w:rsidR="00006AB8" w14:paraId="6EBEB551" w14:textId="77777777">
        <w:tc>
          <w:tcPr>
            <w:tcW w:w="4618" w:type="dxa"/>
          </w:tcPr>
          <w:p w14:paraId="25B53E13" w14:textId="77777777" w:rsidR="00006AB8" w:rsidRDefault="007773F9">
            <w:r>
              <w:rPr>
                <w:sz w:val="18"/>
              </w:rPr>
              <w:t>Date d'exécution</w:t>
            </w:r>
          </w:p>
        </w:tc>
        <w:tc>
          <w:tcPr>
            <w:tcW w:w="4618" w:type="dxa"/>
          </w:tcPr>
          <w:p w14:paraId="351B2DF4" w14:textId="77777777" w:rsidR="00006AB8" w:rsidRDefault="007773F9">
            <w:r>
              <w:rPr>
                <w:sz w:val="18"/>
              </w:rPr>
              <w:t>28/03/2026</w:t>
            </w:r>
          </w:p>
        </w:tc>
      </w:tr>
      <w:tr w:rsidR="00006AB8" w14:paraId="7BABCE8C" w14:textId="77777777">
        <w:tc>
          <w:tcPr>
            <w:tcW w:w="4618" w:type="dxa"/>
          </w:tcPr>
          <w:p w14:paraId="253ECFCD" w14:textId="77777777" w:rsidR="00006AB8" w:rsidRDefault="007773F9">
            <w:r>
              <w:rPr>
                <w:sz w:val="18"/>
              </w:rPr>
              <w:t>Testeur</w:t>
            </w:r>
          </w:p>
        </w:tc>
        <w:tc>
          <w:tcPr>
            <w:tcW w:w="4618" w:type="dxa"/>
          </w:tcPr>
          <w:p w14:paraId="75B6AA2F" w14:textId="77777777" w:rsidR="00006AB8" w:rsidRDefault="007773F9">
            <w:r>
              <w:rPr>
                <w:sz w:val="18"/>
              </w:rPr>
              <w:t>Vincent ANDREO</w:t>
            </w:r>
          </w:p>
        </w:tc>
      </w:tr>
      <w:tr w:rsidR="00006AB8" w14:paraId="3680E94E" w14:textId="77777777">
        <w:tc>
          <w:tcPr>
            <w:tcW w:w="4618" w:type="dxa"/>
          </w:tcPr>
          <w:p w14:paraId="091FCC45" w14:textId="77777777" w:rsidR="00006AB8" w:rsidRDefault="007773F9">
            <w:r>
              <w:rPr>
                <w:sz w:val="18"/>
              </w:rPr>
              <w:t>Machine source</w:t>
            </w:r>
          </w:p>
        </w:tc>
        <w:tc>
          <w:tcPr>
            <w:tcW w:w="4618" w:type="dxa"/>
          </w:tcPr>
          <w:p w14:paraId="23EC2CD7" w14:textId="77777777" w:rsidR="00006AB8" w:rsidRDefault="007773F9">
            <w:r>
              <w:rPr>
                <w:sz w:val="18"/>
              </w:rPr>
              <w:t>WebVirtCloud DMZ (172.16.0.10)</w:t>
            </w:r>
          </w:p>
        </w:tc>
      </w:tr>
      <w:tr w:rsidR="00006AB8" w14:paraId="43485E2D" w14:textId="77777777">
        <w:tc>
          <w:tcPr>
            <w:tcW w:w="4618" w:type="dxa"/>
          </w:tcPr>
          <w:p w14:paraId="0A832DD4" w14:textId="77777777" w:rsidR="00006AB8" w:rsidRDefault="007773F9">
            <w:r>
              <w:rPr>
                <w:sz w:val="18"/>
              </w:rPr>
              <w:t>Cible</w:t>
            </w:r>
          </w:p>
        </w:tc>
        <w:tc>
          <w:tcPr>
            <w:tcW w:w="4618" w:type="dxa"/>
          </w:tcPr>
          <w:p w14:paraId="6581E558" w14:textId="77777777" w:rsidR="00006AB8" w:rsidRDefault="007773F9">
            <w:r>
              <w:rPr>
                <w:sz w:val="18"/>
              </w:rPr>
              <w:t>Windows Server AD (192.168.40.5)</w:t>
            </w:r>
          </w:p>
        </w:tc>
      </w:tr>
    </w:tbl>
    <w:p w14:paraId="4A51ABD4" w14:textId="77777777" w:rsidR="00006AB8" w:rsidRDefault="00006AB8"/>
    <w:p w14:paraId="3A39C8CB" w14:textId="77777777" w:rsidR="00006AB8" w:rsidRDefault="007773F9">
      <w:pPr>
        <w:pStyle w:val="Titre3"/>
      </w:pPr>
      <w:r>
        <w:t>Procédure détaillée</w:t>
      </w:r>
    </w:p>
    <w:p w14:paraId="55D8F959" w14:textId="77777777" w:rsidR="00006AB8" w:rsidRDefault="007773F9">
      <w:pPr>
        <w:pStyle w:val="CodeBlock"/>
      </w:pPr>
      <w:r>
        <w:t># Depuis la VM WebVirtCloud (172.16.0.10) via console KVM :</w:t>
      </w:r>
    </w:p>
    <w:p w14:paraId="7FE2B0DB" w14:textId="77777777" w:rsidR="00006AB8" w:rsidRDefault="00006AB8">
      <w:pPr>
        <w:pStyle w:val="CodeBlock"/>
      </w:pPr>
    </w:p>
    <w:p w14:paraId="36A7C67B" w14:textId="77777777" w:rsidR="00006AB8" w:rsidRDefault="007773F9">
      <w:pPr>
        <w:pStyle w:val="CodeBlock"/>
      </w:pPr>
      <w:r>
        <w:t>ping -c 4 192.168.40.5</w:t>
      </w:r>
    </w:p>
    <w:p w14:paraId="5D763F83" w14:textId="77777777" w:rsidR="00006AB8" w:rsidRDefault="00006AB8">
      <w:pPr>
        <w:pStyle w:val="CodeBlock"/>
      </w:pPr>
    </w:p>
    <w:p w14:paraId="1C6F74D6" w14:textId="77777777" w:rsidR="00006AB8" w:rsidRDefault="007773F9">
      <w:pPr>
        <w:pStyle w:val="CodeBlock"/>
      </w:pPr>
      <w:r>
        <w:t># Test TCP vers le DC</w:t>
      </w:r>
    </w:p>
    <w:p w14:paraId="7AE1ECF6" w14:textId="77777777" w:rsidR="00006AB8" w:rsidRDefault="007773F9">
      <w:pPr>
        <w:pStyle w:val="CodeBlock"/>
      </w:pPr>
      <w:r>
        <w:t>nmap -p 389,445,3389 192.168.40.5 --reason -Pn</w:t>
      </w:r>
    </w:p>
    <w:p w14:paraId="484C948D" w14:textId="77777777" w:rsidR="00006AB8" w:rsidRDefault="00006AB8">
      <w:pPr>
        <w:pStyle w:val="CodeBlock"/>
      </w:pPr>
    </w:p>
    <w:p w14:paraId="3CEBB060" w14:textId="77777777" w:rsidR="00006AB8" w:rsidRDefault="007773F9">
      <w:pPr>
        <w:pStyle w:val="CodeBlock"/>
      </w:pPr>
      <w:r>
        <w:t># Vérification règle pfSense</w:t>
      </w:r>
    </w:p>
    <w:p w14:paraId="38DA33D5" w14:textId="77777777" w:rsidR="00006AB8" w:rsidRDefault="007773F9">
      <w:pPr>
        <w:pStyle w:val="CodeBlock"/>
      </w:pPr>
      <w:r>
        <w:t># Règle active : DMZ net -&gt; LAN net : BLOCK any any</w:t>
      </w:r>
    </w:p>
    <w:p w14:paraId="26034DDE" w14:textId="77777777" w:rsidR="00006AB8" w:rsidRDefault="007773F9">
      <w:pPr>
        <w:pStyle w:val="Titre3"/>
      </w:pPr>
      <w:r>
        <w:t>Résultat attendu</w:t>
      </w:r>
    </w:p>
    <w:p w14:paraId="67CF0F2B" w14:textId="77777777" w:rsidR="00006AB8" w:rsidRDefault="007773F9">
      <w:pPr>
        <w:spacing w:before="40" w:after="40"/>
      </w:pPr>
      <w:r>
        <w:t>Toutes les connexions initiées depuis la DMZ vers le LAN interne doivent être bloquées. Les pings doivent être sans réponse.</w:t>
      </w:r>
    </w:p>
    <w:p w14:paraId="0D85D671" w14:textId="77777777" w:rsidR="00006AB8" w:rsidRDefault="007773F9">
      <w:pPr>
        <w:pStyle w:val="Titre3"/>
      </w:pPr>
      <w:r>
        <w:t>Résultat obtenu</w:t>
      </w:r>
    </w:p>
    <w:p w14:paraId="62805D27" w14:textId="77777777" w:rsidR="00006AB8" w:rsidRDefault="007773F9">
      <w:pPr>
        <w:pStyle w:val="CodeBlock"/>
      </w:pPr>
      <w:r>
        <w:t>PING 192.168.40.5 (192.168.40.5) 56(84) bytes of data.</w:t>
      </w:r>
    </w:p>
    <w:p w14:paraId="71829288" w14:textId="77777777" w:rsidR="00006AB8" w:rsidRDefault="007773F9">
      <w:pPr>
        <w:pStyle w:val="CodeBlock"/>
      </w:pPr>
      <w:r>
        <w:t>--- 192.168.40.5 ping statistics ---</w:t>
      </w:r>
    </w:p>
    <w:p w14:paraId="393C64CA" w14:textId="77777777" w:rsidR="00006AB8" w:rsidRDefault="007773F9">
      <w:pPr>
        <w:pStyle w:val="CodeBlock"/>
      </w:pPr>
      <w:r>
        <w:t>4 packets transmitted, 0 received, 100% packet loss, time 3057ms</w:t>
      </w:r>
    </w:p>
    <w:p w14:paraId="5CF37D1C" w14:textId="77777777" w:rsidR="00006AB8" w:rsidRDefault="007773F9">
      <w:pPr>
        <w:pStyle w:val="CodeBlock"/>
      </w:pPr>
      <w:r>
        <w:t>Starting Nmap 7.94</w:t>
      </w:r>
    </w:p>
    <w:p w14:paraId="04139250" w14:textId="77777777" w:rsidR="00006AB8" w:rsidRDefault="007773F9">
      <w:pPr>
        <w:pStyle w:val="CodeBlock"/>
      </w:pPr>
      <w:r>
        <w:t>Nmap scan report for 192.168.40.5</w:t>
      </w:r>
    </w:p>
    <w:p w14:paraId="7DE0B331" w14:textId="77777777" w:rsidR="00006AB8" w:rsidRDefault="007773F9">
      <w:pPr>
        <w:pStyle w:val="CodeBlock"/>
      </w:pPr>
      <w:r>
        <w:t>PORT    STATE    SERVICE  REASON</w:t>
      </w:r>
    </w:p>
    <w:p w14:paraId="30475E7B" w14:textId="77777777" w:rsidR="00006AB8" w:rsidRDefault="007773F9">
      <w:pPr>
        <w:pStyle w:val="CodeBlock"/>
      </w:pPr>
      <w:r>
        <w:t>389/tcp filtered ldap     no-response</w:t>
      </w:r>
    </w:p>
    <w:p w14:paraId="3D005BF1" w14:textId="77777777" w:rsidR="00006AB8" w:rsidRDefault="007773F9">
      <w:pPr>
        <w:pStyle w:val="CodeBlock"/>
      </w:pPr>
      <w:r>
        <w:t>445/tcp filtered microsoft-ds no-response</w:t>
      </w:r>
    </w:p>
    <w:p w14:paraId="51D3FC6C" w14:textId="77777777" w:rsidR="00006AB8" w:rsidRDefault="007773F9">
      <w:pPr>
        <w:pStyle w:val="CodeBlock"/>
      </w:pPr>
      <w:r>
        <w:t>3389/tcp filtered ms-wbt-server no-response</w:t>
      </w:r>
    </w:p>
    <w:p w14:paraId="4C87AD33" w14:textId="77777777" w:rsidR="00006AB8" w:rsidRDefault="00006AB8">
      <w:pPr>
        <w:pStyle w:val="CodeBlock"/>
      </w:pPr>
    </w:p>
    <w:p w14:paraId="0C0C61EF" w14:textId="77777777" w:rsidR="00006AB8" w:rsidRDefault="007773F9">
      <w:pPr>
        <w:pStyle w:val="CodeBlock"/>
      </w:pPr>
      <w:r>
        <w:t>Nmap done: 1 IP address (1 host up) scanned in 5.12 seconds</w:t>
      </w:r>
    </w:p>
    <w:p w14:paraId="5215D096"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7EE51377" w14:textId="77777777">
        <w:tc>
          <w:tcPr>
            <w:tcW w:w="4618" w:type="dxa"/>
            <w:shd w:val="clear" w:color="auto" w:fill="2E4057"/>
          </w:tcPr>
          <w:p w14:paraId="29EFDE44" w14:textId="77777777" w:rsidR="00006AB8" w:rsidRDefault="007773F9">
            <w:r>
              <w:rPr>
                <w:b/>
                <w:color w:val="FFFFFF"/>
                <w:sz w:val="18"/>
              </w:rPr>
              <w:t>Résultat</w:t>
            </w:r>
          </w:p>
        </w:tc>
        <w:tc>
          <w:tcPr>
            <w:tcW w:w="4618" w:type="dxa"/>
            <w:shd w:val="clear" w:color="auto" w:fill="2E4057"/>
          </w:tcPr>
          <w:p w14:paraId="722E8D06" w14:textId="77777777" w:rsidR="00006AB8" w:rsidRDefault="007773F9">
            <w:r>
              <w:rPr>
                <w:b/>
                <w:color w:val="FFFFFF"/>
                <w:sz w:val="18"/>
              </w:rPr>
              <w:t>Statut</w:t>
            </w:r>
          </w:p>
        </w:tc>
      </w:tr>
      <w:tr w:rsidR="00006AB8" w14:paraId="3A8E7825" w14:textId="77777777">
        <w:tc>
          <w:tcPr>
            <w:tcW w:w="4618" w:type="dxa"/>
          </w:tcPr>
          <w:p w14:paraId="3528B8D6" w14:textId="77777777" w:rsidR="00006AB8" w:rsidRDefault="007773F9">
            <w:r>
              <w:rPr>
                <w:sz w:val="18"/>
              </w:rPr>
              <w:t>DMZ totalement isolée du LAN, aucune connexion possible vers l'interne</w:t>
            </w:r>
          </w:p>
        </w:tc>
        <w:tc>
          <w:tcPr>
            <w:tcW w:w="4618" w:type="dxa"/>
          </w:tcPr>
          <w:p w14:paraId="7647C647" w14:textId="77777777" w:rsidR="00006AB8" w:rsidRDefault="007773F9">
            <w:r>
              <w:rPr>
                <w:sz w:val="18"/>
              </w:rPr>
              <w:t>PASS</w:t>
            </w:r>
          </w:p>
        </w:tc>
      </w:tr>
    </w:tbl>
    <w:p w14:paraId="06A40214" w14:textId="77777777" w:rsidR="00006AB8" w:rsidRDefault="00006AB8"/>
    <w:p w14:paraId="5CF07C8D" w14:textId="77777777" w:rsidR="00006AB8" w:rsidRDefault="00006AB8">
      <w:pPr>
        <w:pBdr>
          <w:bottom w:val="single" w:sz="6" w:space="1" w:color="2E4057"/>
        </w:pBdr>
      </w:pPr>
    </w:p>
    <w:p w14:paraId="10E70B69" w14:textId="77777777" w:rsidR="00006AB8" w:rsidRDefault="007773F9">
      <w:pPr>
        <w:pStyle w:val="Titre2"/>
      </w:pPr>
      <w:r>
        <w:t>TEST-04 — Validation du durcissement SSH Linux</w:t>
      </w:r>
    </w:p>
    <w:tbl>
      <w:tblPr>
        <w:tblStyle w:val="Grilledutableau"/>
        <w:tblW w:w="0" w:type="auto"/>
        <w:tblLook w:val="04A0" w:firstRow="1" w:lastRow="0" w:firstColumn="1" w:lastColumn="0" w:noHBand="0" w:noVBand="1"/>
      </w:tblPr>
      <w:tblGrid>
        <w:gridCol w:w="4618"/>
        <w:gridCol w:w="4618"/>
      </w:tblGrid>
      <w:tr w:rsidR="00006AB8" w14:paraId="79AF0AAB" w14:textId="77777777">
        <w:tc>
          <w:tcPr>
            <w:tcW w:w="4618" w:type="dxa"/>
            <w:shd w:val="clear" w:color="auto" w:fill="2E4057"/>
          </w:tcPr>
          <w:p w14:paraId="0AAD7AFD" w14:textId="77777777" w:rsidR="00006AB8" w:rsidRDefault="007773F9">
            <w:r>
              <w:rPr>
                <w:b/>
                <w:color w:val="FFFFFF"/>
                <w:sz w:val="18"/>
              </w:rPr>
              <w:t>Champ</w:t>
            </w:r>
          </w:p>
        </w:tc>
        <w:tc>
          <w:tcPr>
            <w:tcW w:w="4618" w:type="dxa"/>
            <w:shd w:val="clear" w:color="auto" w:fill="2E4057"/>
          </w:tcPr>
          <w:p w14:paraId="3C53E618" w14:textId="77777777" w:rsidR="00006AB8" w:rsidRDefault="007773F9">
            <w:r>
              <w:rPr>
                <w:b/>
                <w:color w:val="FFFFFF"/>
                <w:sz w:val="18"/>
              </w:rPr>
              <w:t>Détail</w:t>
            </w:r>
          </w:p>
        </w:tc>
      </w:tr>
      <w:tr w:rsidR="00006AB8" w14:paraId="562621A3" w14:textId="77777777">
        <w:tc>
          <w:tcPr>
            <w:tcW w:w="4618" w:type="dxa"/>
          </w:tcPr>
          <w:p w14:paraId="4B394E29" w14:textId="77777777" w:rsidR="00006AB8" w:rsidRDefault="007773F9">
            <w:r>
              <w:rPr>
                <w:sz w:val="18"/>
              </w:rPr>
              <w:t>Objectif</w:t>
            </w:r>
          </w:p>
        </w:tc>
        <w:tc>
          <w:tcPr>
            <w:tcW w:w="4618" w:type="dxa"/>
          </w:tcPr>
          <w:p w14:paraId="70786777" w14:textId="77777777" w:rsidR="00006AB8" w:rsidRDefault="007773F9">
            <w:r>
              <w:rPr>
                <w:sz w:val="18"/>
              </w:rPr>
              <w:t>Vérifier que SSH n'accepte que les connexions par clé, sur port 22222, et refuse root</w:t>
            </w:r>
          </w:p>
        </w:tc>
      </w:tr>
      <w:tr w:rsidR="00006AB8" w14:paraId="6B3B726E" w14:textId="77777777">
        <w:tc>
          <w:tcPr>
            <w:tcW w:w="4618" w:type="dxa"/>
          </w:tcPr>
          <w:p w14:paraId="0FE54927" w14:textId="77777777" w:rsidR="00006AB8" w:rsidRDefault="007773F9">
            <w:r>
              <w:rPr>
                <w:sz w:val="18"/>
              </w:rPr>
              <w:t>Date d'exécution</w:t>
            </w:r>
          </w:p>
        </w:tc>
        <w:tc>
          <w:tcPr>
            <w:tcW w:w="4618" w:type="dxa"/>
          </w:tcPr>
          <w:p w14:paraId="6A3415F6" w14:textId="77777777" w:rsidR="00006AB8" w:rsidRDefault="007773F9">
            <w:r>
              <w:rPr>
                <w:sz w:val="18"/>
              </w:rPr>
              <w:t>28/03/2026</w:t>
            </w:r>
          </w:p>
        </w:tc>
      </w:tr>
      <w:tr w:rsidR="00006AB8" w14:paraId="7D44039A" w14:textId="77777777">
        <w:tc>
          <w:tcPr>
            <w:tcW w:w="4618" w:type="dxa"/>
          </w:tcPr>
          <w:p w14:paraId="62A1CDA9" w14:textId="77777777" w:rsidR="00006AB8" w:rsidRDefault="007773F9">
            <w:r>
              <w:rPr>
                <w:sz w:val="18"/>
              </w:rPr>
              <w:t>Testeur</w:t>
            </w:r>
          </w:p>
        </w:tc>
        <w:tc>
          <w:tcPr>
            <w:tcW w:w="4618" w:type="dxa"/>
          </w:tcPr>
          <w:p w14:paraId="745BB537" w14:textId="77777777" w:rsidR="00006AB8" w:rsidRDefault="007773F9">
            <w:r>
              <w:rPr>
                <w:sz w:val="18"/>
              </w:rPr>
              <w:t>Vincent ANDREO</w:t>
            </w:r>
          </w:p>
        </w:tc>
      </w:tr>
      <w:tr w:rsidR="00006AB8" w14:paraId="0EC11F23" w14:textId="77777777">
        <w:tc>
          <w:tcPr>
            <w:tcW w:w="4618" w:type="dxa"/>
          </w:tcPr>
          <w:p w14:paraId="354B1844" w14:textId="77777777" w:rsidR="00006AB8" w:rsidRDefault="007773F9">
            <w:r>
              <w:rPr>
                <w:sz w:val="18"/>
              </w:rPr>
              <w:t>Machine source</w:t>
            </w:r>
          </w:p>
        </w:tc>
        <w:tc>
          <w:tcPr>
            <w:tcW w:w="4618" w:type="dxa"/>
          </w:tcPr>
          <w:p w14:paraId="1CEEC325" w14:textId="77777777" w:rsidR="00006AB8" w:rsidRDefault="007773F9">
            <w:r>
              <w:rPr>
                <w:sz w:val="18"/>
              </w:rPr>
              <w:t>Poste Admin (192.168.40.20)</w:t>
            </w:r>
          </w:p>
        </w:tc>
      </w:tr>
      <w:tr w:rsidR="00006AB8" w14:paraId="236DCA22" w14:textId="77777777">
        <w:tc>
          <w:tcPr>
            <w:tcW w:w="4618" w:type="dxa"/>
          </w:tcPr>
          <w:p w14:paraId="21D43A23" w14:textId="77777777" w:rsidR="00006AB8" w:rsidRDefault="007773F9">
            <w:r>
              <w:rPr>
                <w:sz w:val="18"/>
              </w:rPr>
              <w:t>Cible</w:t>
            </w:r>
          </w:p>
        </w:tc>
        <w:tc>
          <w:tcPr>
            <w:tcW w:w="4618" w:type="dxa"/>
          </w:tcPr>
          <w:p w14:paraId="65C721EF" w14:textId="77777777" w:rsidR="00006AB8" w:rsidRDefault="007773F9">
            <w:r>
              <w:rPr>
                <w:sz w:val="18"/>
              </w:rPr>
              <w:t>KVM Debian 12 (192.168.40.2)</w:t>
            </w:r>
          </w:p>
        </w:tc>
      </w:tr>
    </w:tbl>
    <w:p w14:paraId="45F03AF1" w14:textId="77777777" w:rsidR="00006AB8" w:rsidRDefault="00006AB8"/>
    <w:p w14:paraId="2C11F90F" w14:textId="77777777" w:rsidR="00006AB8" w:rsidRDefault="007773F9">
      <w:pPr>
        <w:pStyle w:val="Titre3"/>
      </w:pPr>
      <w:r>
        <w:t>Procédure détaillée</w:t>
      </w:r>
    </w:p>
    <w:p w14:paraId="488C6F31" w14:textId="77777777" w:rsidR="00006AB8" w:rsidRDefault="007773F9">
      <w:pPr>
        <w:pStyle w:val="CodeBlock"/>
      </w:pPr>
      <w:r>
        <w:t># Test 1 : Connexion SSH sur le port par défaut 22 (doit être refusée)</w:t>
      </w:r>
    </w:p>
    <w:p w14:paraId="4E929439" w14:textId="77777777" w:rsidR="00006AB8" w:rsidRDefault="007773F9">
      <w:pPr>
        <w:pStyle w:val="CodeBlock"/>
      </w:pPr>
      <w:r>
        <w:t>ssh -p 22 admin@192.168.40.2</w:t>
      </w:r>
    </w:p>
    <w:p w14:paraId="684D3E59" w14:textId="77777777" w:rsidR="00006AB8" w:rsidRDefault="00006AB8">
      <w:pPr>
        <w:pStyle w:val="CodeBlock"/>
      </w:pPr>
    </w:p>
    <w:p w14:paraId="765DCEE5" w14:textId="77777777" w:rsidR="00006AB8" w:rsidRDefault="007773F9">
      <w:pPr>
        <w:pStyle w:val="CodeBlock"/>
      </w:pPr>
      <w:r>
        <w:t># Test 2 : Connexion avec mot de passe sur port 22222 (doit être refusée)</w:t>
      </w:r>
    </w:p>
    <w:p w14:paraId="07D71CFC" w14:textId="77777777" w:rsidR="00006AB8" w:rsidRDefault="007773F9">
      <w:pPr>
        <w:pStyle w:val="CodeBlock"/>
      </w:pPr>
      <w:r>
        <w:t>ssh -p 22222 -o PreferredAuthentications=password admin@192.168.40.2</w:t>
      </w:r>
    </w:p>
    <w:p w14:paraId="627F9156" w14:textId="77777777" w:rsidR="00006AB8" w:rsidRDefault="00006AB8">
      <w:pPr>
        <w:pStyle w:val="CodeBlock"/>
      </w:pPr>
    </w:p>
    <w:p w14:paraId="52F78D5F" w14:textId="77777777" w:rsidR="00006AB8" w:rsidRDefault="007773F9">
      <w:pPr>
        <w:pStyle w:val="CodeBlock"/>
      </w:pPr>
      <w:r>
        <w:t># Test 3 : Connexion en root (doit être refusée)</w:t>
      </w:r>
    </w:p>
    <w:p w14:paraId="7DF75C63" w14:textId="77777777" w:rsidR="00006AB8" w:rsidRDefault="007773F9">
      <w:pPr>
        <w:pStyle w:val="CodeBlock"/>
      </w:pPr>
      <w:r>
        <w:t>ssh -p 22222 root@192.168.40.2</w:t>
      </w:r>
    </w:p>
    <w:p w14:paraId="15A02ADE" w14:textId="77777777" w:rsidR="00006AB8" w:rsidRDefault="00006AB8">
      <w:pPr>
        <w:pStyle w:val="CodeBlock"/>
      </w:pPr>
    </w:p>
    <w:p w14:paraId="3C994584" w14:textId="77777777" w:rsidR="00006AB8" w:rsidRDefault="007773F9">
      <w:pPr>
        <w:pStyle w:val="CodeBlock"/>
      </w:pPr>
      <w:r>
        <w:t># Test 4 : Connexion avec clé (doit réussir)</w:t>
      </w:r>
    </w:p>
    <w:p w14:paraId="5F0C9BA3" w14:textId="77777777" w:rsidR="00006AB8" w:rsidRDefault="007773F9">
      <w:pPr>
        <w:pStyle w:val="CodeBlock"/>
      </w:pPr>
      <w:r>
        <w:t>ssh -p 22222 -i ~/.ssh/id_ed25519 admin@192.168.40.2</w:t>
      </w:r>
    </w:p>
    <w:p w14:paraId="01BBAF62" w14:textId="77777777" w:rsidR="00006AB8" w:rsidRDefault="00006AB8">
      <w:pPr>
        <w:pStyle w:val="CodeBlock"/>
      </w:pPr>
    </w:p>
    <w:p w14:paraId="1843FD0C" w14:textId="77777777" w:rsidR="00006AB8" w:rsidRDefault="007773F9">
      <w:pPr>
        <w:pStyle w:val="CodeBlock"/>
      </w:pPr>
      <w:r>
        <w:t># Vérification de la configuration active sur le serveur</w:t>
      </w:r>
    </w:p>
    <w:p w14:paraId="034F82EB" w14:textId="77777777" w:rsidR="00006AB8" w:rsidRDefault="007773F9">
      <w:pPr>
        <w:pStyle w:val="CodeBlock"/>
      </w:pPr>
      <w:r>
        <w:t>grep -E "^(Port|PermitRootLogin|PasswordAuthentication|PubkeyAuthentication)" /etc/ssh/sshd_config</w:t>
      </w:r>
    </w:p>
    <w:p w14:paraId="1C5E156A" w14:textId="77777777" w:rsidR="00006AB8" w:rsidRDefault="007773F9">
      <w:pPr>
        <w:pStyle w:val="Titre3"/>
      </w:pPr>
      <w:r>
        <w:t>Résultat attendu</w:t>
      </w:r>
    </w:p>
    <w:p w14:paraId="60684525" w14:textId="77777777" w:rsidR="00006AB8" w:rsidRDefault="007773F9">
      <w:pPr>
        <w:pStyle w:val="Listepuces"/>
      </w:pPr>
      <w:r>
        <w:rPr>
          <w:sz w:val="20"/>
        </w:rPr>
        <w:t>Port 22 : connexion refusée (port fermé ou filtré)</w:t>
      </w:r>
    </w:p>
    <w:p w14:paraId="1B3191C8" w14:textId="77777777" w:rsidR="00006AB8" w:rsidRDefault="007773F9">
      <w:pPr>
        <w:pStyle w:val="Listepuces"/>
      </w:pPr>
      <w:r>
        <w:rPr>
          <w:sz w:val="20"/>
        </w:rPr>
        <w:t>Authentification par mot de passe : refusée avec message explicite</w:t>
      </w:r>
    </w:p>
    <w:p w14:paraId="57B26A5D" w14:textId="77777777" w:rsidR="00006AB8" w:rsidRDefault="007773F9">
      <w:pPr>
        <w:pStyle w:val="Listepuces"/>
      </w:pPr>
      <w:r>
        <w:rPr>
          <w:sz w:val="20"/>
        </w:rPr>
        <w:t>Connexion root : refusée</w:t>
      </w:r>
    </w:p>
    <w:p w14:paraId="72A76147" w14:textId="77777777" w:rsidR="00006AB8" w:rsidRDefault="007773F9">
      <w:pPr>
        <w:pStyle w:val="Listepuces"/>
      </w:pPr>
      <w:r>
        <w:rPr>
          <w:sz w:val="20"/>
        </w:rPr>
        <w:t>Connexion par clé : acceptée</w:t>
      </w:r>
    </w:p>
    <w:p w14:paraId="1A4BC56D" w14:textId="77777777" w:rsidR="00006AB8" w:rsidRDefault="007773F9">
      <w:pPr>
        <w:pStyle w:val="Titre3"/>
      </w:pPr>
      <w:r>
        <w:t>Résultat obtenu</w:t>
      </w:r>
    </w:p>
    <w:p w14:paraId="67E197F9" w14:textId="77777777" w:rsidR="00006AB8" w:rsidRDefault="007773F9">
      <w:pPr>
        <w:pStyle w:val="CodeBlock"/>
      </w:pPr>
      <w:r>
        <w:t># Test 1 : port 22</w:t>
      </w:r>
    </w:p>
    <w:p w14:paraId="54902032" w14:textId="77777777" w:rsidR="00006AB8" w:rsidRDefault="007773F9">
      <w:pPr>
        <w:pStyle w:val="CodeBlock"/>
      </w:pPr>
      <w:r>
        <w:t>ssh: connect to host 192.168.40.2 port 22: Connection refused</w:t>
      </w:r>
    </w:p>
    <w:p w14:paraId="382FF7DB" w14:textId="77777777" w:rsidR="00006AB8" w:rsidRDefault="00006AB8">
      <w:pPr>
        <w:pStyle w:val="CodeBlock"/>
      </w:pPr>
    </w:p>
    <w:p w14:paraId="2344504C" w14:textId="77777777" w:rsidR="00006AB8" w:rsidRDefault="007773F9">
      <w:pPr>
        <w:pStyle w:val="CodeBlock"/>
      </w:pPr>
      <w:r>
        <w:t># Test 2 : mot de passe sur 22222</w:t>
      </w:r>
    </w:p>
    <w:p w14:paraId="0EC92EE2" w14:textId="77777777" w:rsidR="00006AB8" w:rsidRDefault="007773F9">
      <w:pPr>
        <w:pStyle w:val="CodeBlock"/>
      </w:pPr>
      <w:r>
        <w:t>ssh -p 22222 -o PreferredAuthentications=password admin@192.168.40.2</w:t>
      </w:r>
    </w:p>
    <w:p w14:paraId="57183B37" w14:textId="77777777" w:rsidR="00006AB8" w:rsidRDefault="007773F9">
      <w:pPr>
        <w:pStyle w:val="CodeBlock"/>
      </w:pPr>
      <w:r>
        <w:t>admin@192.168.40.2: Permission denied (publickey).</w:t>
      </w:r>
    </w:p>
    <w:p w14:paraId="57A47FC6" w14:textId="77777777" w:rsidR="00006AB8" w:rsidRDefault="00006AB8">
      <w:pPr>
        <w:pStyle w:val="CodeBlock"/>
      </w:pPr>
    </w:p>
    <w:p w14:paraId="5CC6C41E" w14:textId="77777777" w:rsidR="00006AB8" w:rsidRDefault="007773F9">
      <w:pPr>
        <w:pStyle w:val="CodeBlock"/>
      </w:pPr>
      <w:r>
        <w:t># Test 3 : root</w:t>
      </w:r>
    </w:p>
    <w:p w14:paraId="505E9009" w14:textId="77777777" w:rsidR="00006AB8" w:rsidRDefault="007773F9">
      <w:pPr>
        <w:pStyle w:val="CodeBlock"/>
      </w:pPr>
      <w:r>
        <w:t>ssh -p 22222 root@192.168.40.2</w:t>
      </w:r>
    </w:p>
    <w:p w14:paraId="56C87AA4" w14:textId="77777777" w:rsidR="00006AB8" w:rsidRDefault="007773F9">
      <w:pPr>
        <w:pStyle w:val="CodeBlock"/>
      </w:pPr>
      <w:r>
        <w:t>root@192.168.40.2: Permission denied (publickey).</w:t>
      </w:r>
    </w:p>
    <w:p w14:paraId="6415C975" w14:textId="77777777" w:rsidR="00006AB8" w:rsidRDefault="00006AB8">
      <w:pPr>
        <w:pStyle w:val="CodeBlock"/>
      </w:pPr>
    </w:p>
    <w:p w14:paraId="32DE6C37" w14:textId="77777777" w:rsidR="00006AB8" w:rsidRDefault="007773F9">
      <w:pPr>
        <w:pStyle w:val="CodeBlock"/>
      </w:pPr>
      <w:r>
        <w:t># Test 4 : clé valide</w:t>
      </w:r>
    </w:p>
    <w:p w14:paraId="19EA443D" w14:textId="77777777" w:rsidR="00006AB8" w:rsidRDefault="007773F9">
      <w:pPr>
        <w:pStyle w:val="CodeBlock"/>
      </w:pPr>
      <w:r>
        <w:t>ssh -p 22222 -i ~/.ssh/id_ed25519 admin@192.168.40.2</w:t>
      </w:r>
    </w:p>
    <w:p w14:paraId="4B488BDC" w14:textId="77777777" w:rsidR="00006AB8" w:rsidRDefault="007773F9">
      <w:pPr>
        <w:pStyle w:val="CodeBlock"/>
      </w:pPr>
      <w:r>
        <w:t>Linux kvm-debian12 6.1.0-18-amd64 #1 SMP PREEMPT_DYNAMIC Debian 6.1.76-1 (2024-02-01) x86_64</w:t>
      </w:r>
    </w:p>
    <w:p w14:paraId="392A5D80" w14:textId="77777777" w:rsidR="00006AB8" w:rsidRDefault="007773F9">
      <w:pPr>
        <w:pStyle w:val="CodeBlock"/>
      </w:pPr>
      <w:r>
        <w:t>Last login: Fri Mar 28 12:30:15 2026 from 192.168.40.20</w:t>
      </w:r>
    </w:p>
    <w:p w14:paraId="2951C487" w14:textId="77777777" w:rsidR="00006AB8" w:rsidRDefault="007773F9">
      <w:pPr>
        <w:pStyle w:val="CodeBlock"/>
      </w:pPr>
      <w:r>
        <w:t>admin@kvm-debian12:~$</w:t>
      </w:r>
    </w:p>
    <w:p w14:paraId="40ED3E64" w14:textId="77777777" w:rsidR="00006AB8" w:rsidRDefault="00006AB8">
      <w:pPr>
        <w:pStyle w:val="CodeBlock"/>
      </w:pPr>
    </w:p>
    <w:p w14:paraId="687F69E0" w14:textId="77777777" w:rsidR="00006AB8" w:rsidRDefault="007773F9">
      <w:pPr>
        <w:pStyle w:val="CodeBlock"/>
      </w:pPr>
      <w:r>
        <w:t># Configuration sshd_config</w:t>
      </w:r>
    </w:p>
    <w:p w14:paraId="7B0DB79F" w14:textId="77777777" w:rsidR="00006AB8" w:rsidRDefault="007773F9">
      <w:pPr>
        <w:pStyle w:val="CodeBlock"/>
      </w:pPr>
      <w:r>
        <w:t>Port 22222</w:t>
      </w:r>
    </w:p>
    <w:p w14:paraId="584A5BA0" w14:textId="77777777" w:rsidR="00006AB8" w:rsidRDefault="007773F9">
      <w:pPr>
        <w:pStyle w:val="CodeBlock"/>
      </w:pPr>
      <w:r>
        <w:t>PermitRootLogin no</w:t>
      </w:r>
    </w:p>
    <w:p w14:paraId="37A9F58C" w14:textId="77777777" w:rsidR="00006AB8" w:rsidRDefault="007773F9">
      <w:pPr>
        <w:pStyle w:val="CodeBlock"/>
      </w:pPr>
      <w:r>
        <w:t>PasswordAuthentication no</w:t>
      </w:r>
    </w:p>
    <w:p w14:paraId="0E3DCF55" w14:textId="77777777" w:rsidR="00006AB8" w:rsidRDefault="007773F9">
      <w:pPr>
        <w:pStyle w:val="CodeBlock"/>
      </w:pPr>
      <w:r>
        <w:t>PubkeyAuthentication yes</w:t>
      </w:r>
    </w:p>
    <w:p w14:paraId="7447B0B0"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4643488B" w14:textId="77777777">
        <w:tc>
          <w:tcPr>
            <w:tcW w:w="4618" w:type="dxa"/>
            <w:shd w:val="clear" w:color="auto" w:fill="2E4057"/>
          </w:tcPr>
          <w:p w14:paraId="7D5254B5" w14:textId="77777777" w:rsidR="00006AB8" w:rsidRDefault="007773F9">
            <w:r>
              <w:rPr>
                <w:b/>
                <w:color w:val="FFFFFF"/>
                <w:sz w:val="18"/>
              </w:rPr>
              <w:t>Résultat</w:t>
            </w:r>
          </w:p>
        </w:tc>
        <w:tc>
          <w:tcPr>
            <w:tcW w:w="4618" w:type="dxa"/>
            <w:shd w:val="clear" w:color="auto" w:fill="2E4057"/>
          </w:tcPr>
          <w:p w14:paraId="5A889EDC" w14:textId="77777777" w:rsidR="00006AB8" w:rsidRDefault="007773F9">
            <w:r>
              <w:rPr>
                <w:b/>
                <w:color w:val="FFFFFF"/>
                <w:sz w:val="18"/>
              </w:rPr>
              <w:t>Statut</w:t>
            </w:r>
          </w:p>
        </w:tc>
      </w:tr>
      <w:tr w:rsidR="00006AB8" w14:paraId="358CD7D4" w14:textId="77777777">
        <w:tc>
          <w:tcPr>
            <w:tcW w:w="4618" w:type="dxa"/>
          </w:tcPr>
          <w:p w14:paraId="1E42E88C" w14:textId="77777777" w:rsidR="00006AB8" w:rsidRDefault="007773F9">
            <w:r>
              <w:rPr>
                <w:sz w:val="18"/>
              </w:rPr>
              <w:t>SSH correctement durci : port 22222, no-root, clé uniquement</w:t>
            </w:r>
          </w:p>
        </w:tc>
        <w:tc>
          <w:tcPr>
            <w:tcW w:w="4618" w:type="dxa"/>
          </w:tcPr>
          <w:p w14:paraId="07DFF37E" w14:textId="77777777" w:rsidR="00006AB8" w:rsidRDefault="007773F9">
            <w:r>
              <w:rPr>
                <w:sz w:val="18"/>
              </w:rPr>
              <w:t>PASS</w:t>
            </w:r>
          </w:p>
        </w:tc>
      </w:tr>
    </w:tbl>
    <w:p w14:paraId="7740BC8D" w14:textId="77777777" w:rsidR="00006AB8" w:rsidRDefault="00006AB8"/>
    <w:p w14:paraId="098E5394" w14:textId="77777777" w:rsidR="00006AB8" w:rsidRDefault="00006AB8">
      <w:pPr>
        <w:pBdr>
          <w:bottom w:val="single" w:sz="6" w:space="1" w:color="2E4057"/>
        </w:pBdr>
      </w:pPr>
    </w:p>
    <w:p w14:paraId="34290D0A" w14:textId="77777777" w:rsidR="00006AB8" w:rsidRDefault="007773F9">
      <w:pPr>
        <w:pStyle w:val="Titre2"/>
      </w:pPr>
      <w:r>
        <w:t>TEST-05 — Validation de la désactivation de SMBv1</w:t>
      </w:r>
    </w:p>
    <w:tbl>
      <w:tblPr>
        <w:tblStyle w:val="Grilledutableau"/>
        <w:tblW w:w="0" w:type="auto"/>
        <w:tblLook w:val="04A0" w:firstRow="1" w:lastRow="0" w:firstColumn="1" w:lastColumn="0" w:noHBand="0" w:noVBand="1"/>
      </w:tblPr>
      <w:tblGrid>
        <w:gridCol w:w="4618"/>
        <w:gridCol w:w="4618"/>
      </w:tblGrid>
      <w:tr w:rsidR="00006AB8" w14:paraId="6F98E1C9" w14:textId="77777777">
        <w:tc>
          <w:tcPr>
            <w:tcW w:w="4618" w:type="dxa"/>
            <w:shd w:val="clear" w:color="auto" w:fill="2E4057"/>
          </w:tcPr>
          <w:p w14:paraId="25E5FBEC" w14:textId="77777777" w:rsidR="00006AB8" w:rsidRDefault="007773F9">
            <w:r>
              <w:rPr>
                <w:b/>
                <w:color w:val="FFFFFF"/>
                <w:sz w:val="18"/>
              </w:rPr>
              <w:t>Champ</w:t>
            </w:r>
          </w:p>
        </w:tc>
        <w:tc>
          <w:tcPr>
            <w:tcW w:w="4618" w:type="dxa"/>
            <w:shd w:val="clear" w:color="auto" w:fill="2E4057"/>
          </w:tcPr>
          <w:p w14:paraId="02FE448F" w14:textId="77777777" w:rsidR="00006AB8" w:rsidRDefault="007773F9">
            <w:r>
              <w:rPr>
                <w:b/>
                <w:color w:val="FFFFFF"/>
                <w:sz w:val="18"/>
              </w:rPr>
              <w:t>Détail</w:t>
            </w:r>
          </w:p>
        </w:tc>
      </w:tr>
      <w:tr w:rsidR="00006AB8" w14:paraId="135FB87C" w14:textId="77777777">
        <w:tc>
          <w:tcPr>
            <w:tcW w:w="4618" w:type="dxa"/>
          </w:tcPr>
          <w:p w14:paraId="571AD2EF" w14:textId="77777777" w:rsidR="00006AB8" w:rsidRDefault="007773F9">
            <w:r>
              <w:rPr>
                <w:sz w:val="18"/>
              </w:rPr>
              <w:t>Objectif</w:t>
            </w:r>
          </w:p>
        </w:tc>
        <w:tc>
          <w:tcPr>
            <w:tcW w:w="4618" w:type="dxa"/>
          </w:tcPr>
          <w:p w14:paraId="3B1AEF6B" w14:textId="77777777" w:rsidR="00006AB8" w:rsidRDefault="007773F9">
            <w:r>
              <w:rPr>
                <w:sz w:val="18"/>
              </w:rPr>
              <w:t>Confirmer que SMBv1 est désactivé sur le Windows Server 2022 (vulnérabilité EternalBlue)</w:t>
            </w:r>
          </w:p>
        </w:tc>
      </w:tr>
      <w:tr w:rsidR="00006AB8" w14:paraId="440B8FA8" w14:textId="77777777">
        <w:tc>
          <w:tcPr>
            <w:tcW w:w="4618" w:type="dxa"/>
          </w:tcPr>
          <w:p w14:paraId="5A353401" w14:textId="77777777" w:rsidR="00006AB8" w:rsidRDefault="007773F9">
            <w:r>
              <w:rPr>
                <w:sz w:val="18"/>
              </w:rPr>
              <w:t>Date d'exécution</w:t>
            </w:r>
          </w:p>
        </w:tc>
        <w:tc>
          <w:tcPr>
            <w:tcW w:w="4618" w:type="dxa"/>
          </w:tcPr>
          <w:p w14:paraId="4618E4BA" w14:textId="77777777" w:rsidR="00006AB8" w:rsidRDefault="007773F9">
            <w:r>
              <w:rPr>
                <w:sz w:val="18"/>
              </w:rPr>
              <w:t>28/03/2026</w:t>
            </w:r>
          </w:p>
        </w:tc>
      </w:tr>
      <w:tr w:rsidR="00006AB8" w14:paraId="0D5D6CBD" w14:textId="77777777">
        <w:tc>
          <w:tcPr>
            <w:tcW w:w="4618" w:type="dxa"/>
          </w:tcPr>
          <w:p w14:paraId="0A9302F1" w14:textId="77777777" w:rsidR="00006AB8" w:rsidRDefault="007773F9">
            <w:r>
              <w:rPr>
                <w:sz w:val="18"/>
              </w:rPr>
              <w:t>Testeur</w:t>
            </w:r>
          </w:p>
        </w:tc>
        <w:tc>
          <w:tcPr>
            <w:tcW w:w="4618" w:type="dxa"/>
          </w:tcPr>
          <w:p w14:paraId="44E48209" w14:textId="77777777" w:rsidR="00006AB8" w:rsidRDefault="007773F9">
            <w:r>
              <w:rPr>
                <w:sz w:val="18"/>
              </w:rPr>
              <w:t>Vincent ANDREO</w:t>
            </w:r>
          </w:p>
        </w:tc>
      </w:tr>
      <w:tr w:rsidR="00006AB8" w14:paraId="43D4AC22" w14:textId="77777777">
        <w:tc>
          <w:tcPr>
            <w:tcW w:w="4618" w:type="dxa"/>
          </w:tcPr>
          <w:p w14:paraId="54213D7D" w14:textId="77777777" w:rsidR="00006AB8" w:rsidRDefault="007773F9">
            <w:r>
              <w:rPr>
                <w:sz w:val="18"/>
              </w:rPr>
              <w:t>Machine source</w:t>
            </w:r>
          </w:p>
        </w:tc>
        <w:tc>
          <w:tcPr>
            <w:tcW w:w="4618" w:type="dxa"/>
          </w:tcPr>
          <w:p w14:paraId="1A40D268" w14:textId="77777777" w:rsidR="00006AB8" w:rsidRDefault="007773F9">
            <w:r>
              <w:rPr>
                <w:sz w:val="18"/>
              </w:rPr>
              <w:t>Poste Admin (192.168.40.20)</w:t>
            </w:r>
          </w:p>
        </w:tc>
      </w:tr>
      <w:tr w:rsidR="00006AB8" w14:paraId="7ABDAF34" w14:textId="77777777">
        <w:tc>
          <w:tcPr>
            <w:tcW w:w="4618" w:type="dxa"/>
          </w:tcPr>
          <w:p w14:paraId="50DC71B6" w14:textId="77777777" w:rsidR="00006AB8" w:rsidRDefault="007773F9">
            <w:r>
              <w:rPr>
                <w:sz w:val="18"/>
              </w:rPr>
              <w:t>Cible</w:t>
            </w:r>
          </w:p>
        </w:tc>
        <w:tc>
          <w:tcPr>
            <w:tcW w:w="4618" w:type="dxa"/>
          </w:tcPr>
          <w:p w14:paraId="34033965" w14:textId="77777777" w:rsidR="00006AB8" w:rsidRDefault="007773F9">
            <w:r>
              <w:rPr>
                <w:sz w:val="18"/>
              </w:rPr>
              <w:t>Windows Server 2022 (192.168.40.5)</w:t>
            </w:r>
          </w:p>
        </w:tc>
      </w:tr>
    </w:tbl>
    <w:p w14:paraId="59F76416" w14:textId="77777777" w:rsidR="00006AB8" w:rsidRDefault="00006AB8"/>
    <w:p w14:paraId="02C78620" w14:textId="77777777" w:rsidR="00006AB8" w:rsidRDefault="007773F9">
      <w:pPr>
        <w:pStyle w:val="Titre3"/>
      </w:pPr>
      <w:r>
        <w:t>Procédure détaillée</w:t>
      </w:r>
    </w:p>
    <w:p w14:paraId="3B711CD8" w14:textId="77777777" w:rsidR="00006AB8" w:rsidRDefault="007773F9">
      <w:pPr>
        <w:pStyle w:val="CodeBlock"/>
      </w:pPr>
      <w:r>
        <w:t># Méthode 1 : PowerShell sur le serveur cible (session distante)</w:t>
      </w:r>
    </w:p>
    <w:p w14:paraId="7D6C4C2E" w14:textId="77777777" w:rsidR="00006AB8" w:rsidRDefault="007773F9">
      <w:pPr>
        <w:pStyle w:val="CodeBlock"/>
      </w:pPr>
      <w:r>
        <w:t>Invoke-Command -ComputerName 192.168.40.5 -ScriptBlock {</w:t>
      </w:r>
    </w:p>
    <w:p w14:paraId="3EB37D04" w14:textId="77777777" w:rsidR="00006AB8" w:rsidRDefault="007773F9">
      <w:pPr>
        <w:pStyle w:val="CodeBlock"/>
      </w:pPr>
      <w:r>
        <w:t xml:space="preserve">    Get-SmbServerConfiguration | Select-Object EnableSMB1Protocol</w:t>
      </w:r>
    </w:p>
    <w:p w14:paraId="06CFE97C" w14:textId="77777777" w:rsidR="00006AB8" w:rsidRDefault="007773F9">
      <w:pPr>
        <w:pStyle w:val="CodeBlock"/>
      </w:pPr>
      <w:r>
        <w:t>}</w:t>
      </w:r>
    </w:p>
    <w:p w14:paraId="713CE427" w14:textId="77777777" w:rsidR="00006AB8" w:rsidRDefault="00006AB8">
      <w:pPr>
        <w:pStyle w:val="CodeBlock"/>
      </w:pPr>
    </w:p>
    <w:p w14:paraId="4809AF84" w14:textId="77777777" w:rsidR="00006AB8" w:rsidRDefault="007773F9">
      <w:pPr>
        <w:pStyle w:val="CodeBlock"/>
      </w:pPr>
      <w:r>
        <w:t># Méthode 2 : Nmap script NSE pour détecter SMBv1</w:t>
      </w:r>
    </w:p>
    <w:p w14:paraId="369F44D4" w14:textId="77777777" w:rsidR="00006AB8" w:rsidRDefault="007773F9">
      <w:pPr>
        <w:pStyle w:val="CodeBlock"/>
      </w:pPr>
      <w:r>
        <w:t>nmap -p 445 --script smb-protocols 192.168.40.5</w:t>
      </w:r>
    </w:p>
    <w:p w14:paraId="172045BF" w14:textId="77777777" w:rsidR="00006AB8" w:rsidRDefault="00006AB8">
      <w:pPr>
        <w:pStyle w:val="CodeBlock"/>
      </w:pPr>
    </w:p>
    <w:p w14:paraId="4C2063DD" w14:textId="77777777" w:rsidR="00006AB8" w:rsidRDefault="007773F9">
      <w:pPr>
        <w:pStyle w:val="CodeBlock"/>
      </w:pPr>
      <w:r>
        <w:t># Méthode 3 : Vérification du registre Windows</w:t>
      </w:r>
    </w:p>
    <w:p w14:paraId="11A3E6F6" w14:textId="77777777" w:rsidR="00006AB8" w:rsidRDefault="007773F9">
      <w:pPr>
        <w:pStyle w:val="CodeBlock"/>
      </w:pPr>
      <w:r>
        <w:t>Invoke-Command -ComputerName 192.168.40.5 -ScriptBlock {</w:t>
      </w:r>
    </w:p>
    <w:p w14:paraId="57E01E64" w14:textId="77777777" w:rsidR="00006AB8" w:rsidRDefault="007773F9">
      <w:pPr>
        <w:pStyle w:val="CodeBlock"/>
      </w:pPr>
      <w:r>
        <w:t xml:space="preserve">    Get-ItemProperty -Path "HKLM:\SYSTEM\CurrentControlSet\Services\LanmanServer\Parameters" `</w:t>
      </w:r>
    </w:p>
    <w:p w14:paraId="4BFAD6EB" w14:textId="77777777" w:rsidR="00006AB8" w:rsidRDefault="007773F9">
      <w:pPr>
        <w:pStyle w:val="CodeBlock"/>
      </w:pPr>
      <w:r>
        <w:t xml:space="preserve">        -Name "SMB1" -ErrorAction SilentlyContinue</w:t>
      </w:r>
    </w:p>
    <w:p w14:paraId="7113C11F" w14:textId="77777777" w:rsidR="00006AB8" w:rsidRDefault="007773F9">
      <w:pPr>
        <w:pStyle w:val="CodeBlock"/>
      </w:pPr>
      <w:r>
        <w:t>}</w:t>
      </w:r>
    </w:p>
    <w:p w14:paraId="1DE4B49B" w14:textId="77777777" w:rsidR="00006AB8" w:rsidRDefault="007773F9">
      <w:pPr>
        <w:pStyle w:val="Titre3"/>
      </w:pPr>
      <w:r>
        <w:t>Résultat attendu</w:t>
      </w:r>
    </w:p>
    <w:p w14:paraId="69F158FA" w14:textId="77777777" w:rsidR="00006AB8" w:rsidRDefault="007773F9">
      <w:pPr>
        <w:pStyle w:val="Listepuces"/>
      </w:pPr>
      <w:r>
        <w:rPr>
          <w:sz w:val="20"/>
        </w:rPr>
        <w:t>EnableSMB1Protocol doit retourner False</w:t>
      </w:r>
    </w:p>
    <w:p w14:paraId="6AEF5146" w14:textId="77777777" w:rsidR="00006AB8" w:rsidRDefault="007773F9">
      <w:pPr>
        <w:pStyle w:val="Listepuces"/>
      </w:pPr>
      <w:r>
        <w:rPr>
          <w:sz w:val="20"/>
        </w:rPr>
        <w:t>Nmap ne doit pas détecter SMBv1 dans les protocoles supportés</w:t>
      </w:r>
    </w:p>
    <w:p w14:paraId="7A0DDE31" w14:textId="77777777" w:rsidR="00006AB8" w:rsidRDefault="007773F9">
      <w:pPr>
        <w:pStyle w:val="Listepuces"/>
      </w:pPr>
      <w:r>
        <w:rPr>
          <w:sz w:val="20"/>
        </w:rPr>
        <w:t>Clé de registre SMB1 = 0</w:t>
      </w:r>
    </w:p>
    <w:p w14:paraId="0111F012" w14:textId="77777777" w:rsidR="00006AB8" w:rsidRDefault="007773F9">
      <w:pPr>
        <w:pStyle w:val="Titre3"/>
      </w:pPr>
      <w:r>
        <w:t>Résultat obtenu</w:t>
      </w:r>
    </w:p>
    <w:p w14:paraId="2833962B" w14:textId="77777777" w:rsidR="00006AB8" w:rsidRDefault="007773F9">
      <w:pPr>
        <w:pStyle w:val="CodeBlock"/>
      </w:pPr>
      <w:r>
        <w:t># Résultat PowerShell</w:t>
      </w:r>
    </w:p>
    <w:p w14:paraId="5E14A8DE" w14:textId="77777777" w:rsidR="00006AB8" w:rsidRDefault="007773F9">
      <w:pPr>
        <w:pStyle w:val="CodeBlock"/>
      </w:pPr>
      <w:r>
        <w:t>EnableSMB1Protocol</w:t>
      </w:r>
    </w:p>
    <w:p w14:paraId="599F294C" w14:textId="77777777" w:rsidR="00006AB8" w:rsidRDefault="007773F9">
      <w:pPr>
        <w:pStyle w:val="CodeBlock"/>
      </w:pPr>
      <w:r>
        <w:t>------------------</w:t>
      </w:r>
    </w:p>
    <w:p w14:paraId="4A002645" w14:textId="77777777" w:rsidR="00006AB8" w:rsidRDefault="007773F9">
      <w:pPr>
        <w:pStyle w:val="CodeBlock"/>
      </w:pPr>
      <w:r>
        <w:t xml:space="preserve">             False</w:t>
      </w:r>
    </w:p>
    <w:p w14:paraId="02C900DC" w14:textId="77777777" w:rsidR="00006AB8" w:rsidRDefault="00006AB8">
      <w:pPr>
        <w:pStyle w:val="CodeBlock"/>
      </w:pPr>
    </w:p>
    <w:p w14:paraId="74329896" w14:textId="77777777" w:rsidR="00006AB8" w:rsidRDefault="007773F9">
      <w:pPr>
        <w:pStyle w:val="CodeBlock"/>
      </w:pPr>
      <w:r>
        <w:t># Résultat Nmap</w:t>
      </w:r>
    </w:p>
    <w:p w14:paraId="5414BA30" w14:textId="77777777" w:rsidR="00006AB8" w:rsidRDefault="007773F9">
      <w:pPr>
        <w:pStyle w:val="CodeBlock"/>
      </w:pPr>
      <w:r>
        <w:t>Starting Nmap 7.94</w:t>
      </w:r>
    </w:p>
    <w:p w14:paraId="3A37B268" w14:textId="77777777" w:rsidR="00006AB8" w:rsidRDefault="007773F9">
      <w:pPr>
        <w:pStyle w:val="CodeBlock"/>
      </w:pPr>
      <w:r>
        <w:t>Host script results:</w:t>
      </w:r>
    </w:p>
    <w:p w14:paraId="05C41A00" w14:textId="77777777" w:rsidR="00006AB8" w:rsidRDefault="007773F9">
      <w:pPr>
        <w:pStyle w:val="CodeBlock"/>
      </w:pPr>
      <w:r>
        <w:t>| smb-protocols:</w:t>
      </w:r>
    </w:p>
    <w:p w14:paraId="4F2619C9" w14:textId="77777777" w:rsidR="00006AB8" w:rsidRDefault="007773F9">
      <w:pPr>
        <w:pStyle w:val="CodeBlock"/>
      </w:pPr>
      <w:r>
        <w:t>|   dialects:</w:t>
      </w:r>
    </w:p>
    <w:p w14:paraId="03B81F2C" w14:textId="77777777" w:rsidR="00006AB8" w:rsidRDefault="007773F9">
      <w:pPr>
        <w:pStyle w:val="CodeBlock"/>
      </w:pPr>
      <w:r>
        <w:t>|     2:0:2</w:t>
      </w:r>
    </w:p>
    <w:p w14:paraId="499084B8" w14:textId="77777777" w:rsidR="00006AB8" w:rsidRDefault="007773F9">
      <w:pPr>
        <w:pStyle w:val="CodeBlock"/>
      </w:pPr>
      <w:r>
        <w:t>|     2:1:0</w:t>
      </w:r>
    </w:p>
    <w:p w14:paraId="4840675A" w14:textId="77777777" w:rsidR="00006AB8" w:rsidRDefault="007773F9">
      <w:pPr>
        <w:pStyle w:val="CodeBlock"/>
      </w:pPr>
      <w:r>
        <w:t>|     3:0:0</w:t>
      </w:r>
    </w:p>
    <w:p w14:paraId="69C9BFBC" w14:textId="77777777" w:rsidR="00006AB8" w:rsidRDefault="007773F9">
      <w:pPr>
        <w:pStyle w:val="CodeBlock"/>
      </w:pPr>
      <w:r>
        <w:t>|     3:0:2</w:t>
      </w:r>
    </w:p>
    <w:p w14:paraId="7BCD798B" w14:textId="77777777" w:rsidR="00006AB8" w:rsidRDefault="007773F9">
      <w:pPr>
        <w:pStyle w:val="CodeBlock"/>
      </w:pPr>
      <w:r>
        <w:t>|_    3:1:1</w:t>
      </w:r>
    </w:p>
    <w:p w14:paraId="14BCB911" w14:textId="77777777" w:rsidR="00006AB8" w:rsidRDefault="007773F9">
      <w:pPr>
        <w:pStyle w:val="CodeBlock"/>
      </w:pPr>
      <w:r>
        <w:t># SMBv1 (dialect 1) absent de la liste</w:t>
      </w:r>
    </w:p>
    <w:p w14:paraId="2714867C" w14:textId="77777777" w:rsidR="00006AB8" w:rsidRDefault="00006AB8">
      <w:pPr>
        <w:pStyle w:val="CodeBlock"/>
      </w:pPr>
    </w:p>
    <w:p w14:paraId="59781D8F" w14:textId="77777777" w:rsidR="00006AB8" w:rsidRDefault="007773F9">
      <w:pPr>
        <w:pStyle w:val="CodeBlock"/>
      </w:pPr>
      <w:r>
        <w:t># Résultat registre</w:t>
      </w:r>
    </w:p>
    <w:p w14:paraId="7012E0F8" w14:textId="77777777" w:rsidR="00006AB8" w:rsidRDefault="007773F9">
      <w:pPr>
        <w:pStyle w:val="CodeBlock"/>
      </w:pPr>
      <w:r>
        <w:t>SMB1 : 0</w:t>
      </w:r>
    </w:p>
    <w:p w14:paraId="1F4D8B1F"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14349540" w14:textId="77777777">
        <w:tc>
          <w:tcPr>
            <w:tcW w:w="4618" w:type="dxa"/>
            <w:shd w:val="clear" w:color="auto" w:fill="2E4057"/>
          </w:tcPr>
          <w:p w14:paraId="7CDEF601" w14:textId="77777777" w:rsidR="00006AB8" w:rsidRDefault="007773F9">
            <w:r>
              <w:rPr>
                <w:b/>
                <w:color w:val="FFFFFF"/>
                <w:sz w:val="18"/>
              </w:rPr>
              <w:t>Résultat</w:t>
            </w:r>
          </w:p>
        </w:tc>
        <w:tc>
          <w:tcPr>
            <w:tcW w:w="4618" w:type="dxa"/>
            <w:shd w:val="clear" w:color="auto" w:fill="2E4057"/>
          </w:tcPr>
          <w:p w14:paraId="10908B16" w14:textId="77777777" w:rsidR="00006AB8" w:rsidRDefault="007773F9">
            <w:r>
              <w:rPr>
                <w:b/>
                <w:color w:val="FFFFFF"/>
                <w:sz w:val="18"/>
              </w:rPr>
              <w:t>Statut</w:t>
            </w:r>
          </w:p>
        </w:tc>
      </w:tr>
      <w:tr w:rsidR="00006AB8" w14:paraId="0588B197" w14:textId="77777777">
        <w:tc>
          <w:tcPr>
            <w:tcW w:w="4618" w:type="dxa"/>
          </w:tcPr>
          <w:p w14:paraId="404E6BF3" w14:textId="77777777" w:rsidR="00006AB8" w:rsidRDefault="007773F9">
            <w:r>
              <w:rPr>
                <w:sz w:val="18"/>
              </w:rPr>
              <w:t>SMBv1 désactivé, seuls SMBv2 et SMBv3 actifs</w:t>
            </w:r>
          </w:p>
        </w:tc>
        <w:tc>
          <w:tcPr>
            <w:tcW w:w="4618" w:type="dxa"/>
          </w:tcPr>
          <w:p w14:paraId="1B902FDB" w14:textId="77777777" w:rsidR="00006AB8" w:rsidRDefault="007773F9">
            <w:r>
              <w:rPr>
                <w:sz w:val="18"/>
              </w:rPr>
              <w:t>PASS</w:t>
            </w:r>
          </w:p>
        </w:tc>
      </w:tr>
    </w:tbl>
    <w:p w14:paraId="681196D7" w14:textId="77777777" w:rsidR="00006AB8" w:rsidRDefault="00006AB8"/>
    <w:p w14:paraId="05D49DA9" w14:textId="77777777" w:rsidR="00006AB8" w:rsidRDefault="00006AB8">
      <w:pPr>
        <w:pBdr>
          <w:bottom w:val="single" w:sz="6" w:space="1" w:color="2E4057"/>
        </w:pBdr>
      </w:pPr>
    </w:p>
    <w:p w14:paraId="48B110EB" w14:textId="77777777" w:rsidR="00006AB8" w:rsidRDefault="007773F9">
      <w:pPr>
        <w:pStyle w:val="Titre2"/>
      </w:pPr>
      <w:r>
        <w:t>TEST-06 — Validation de la désactivation de LLMNR</w:t>
      </w:r>
    </w:p>
    <w:tbl>
      <w:tblPr>
        <w:tblStyle w:val="Grilledutableau"/>
        <w:tblW w:w="0" w:type="auto"/>
        <w:tblLook w:val="04A0" w:firstRow="1" w:lastRow="0" w:firstColumn="1" w:lastColumn="0" w:noHBand="0" w:noVBand="1"/>
      </w:tblPr>
      <w:tblGrid>
        <w:gridCol w:w="4618"/>
        <w:gridCol w:w="4618"/>
      </w:tblGrid>
      <w:tr w:rsidR="00006AB8" w14:paraId="4D0225CB" w14:textId="77777777">
        <w:tc>
          <w:tcPr>
            <w:tcW w:w="4618" w:type="dxa"/>
            <w:shd w:val="clear" w:color="auto" w:fill="2E4057"/>
          </w:tcPr>
          <w:p w14:paraId="4BE2EDDF" w14:textId="77777777" w:rsidR="00006AB8" w:rsidRDefault="007773F9">
            <w:r>
              <w:rPr>
                <w:b/>
                <w:color w:val="FFFFFF"/>
                <w:sz w:val="18"/>
              </w:rPr>
              <w:t>Champ</w:t>
            </w:r>
          </w:p>
        </w:tc>
        <w:tc>
          <w:tcPr>
            <w:tcW w:w="4618" w:type="dxa"/>
            <w:shd w:val="clear" w:color="auto" w:fill="2E4057"/>
          </w:tcPr>
          <w:p w14:paraId="5BCC706E" w14:textId="77777777" w:rsidR="00006AB8" w:rsidRDefault="007773F9">
            <w:r>
              <w:rPr>
                <w:b/>
                <w:color w:val="FFFFFF"/>
                <w:sz w:val="18"/>
              </w:rPr>
              <w:t>Détail</w:t>
            </w:r>
          </w:p>
        </w:tc>
      </w:tr>
      <w:tr w:rsidR="00006AB8" w14:paraId="5000472F" w14:textId="77777777">
        <w:tc>
          <w:tcPr>
            <w:tcW w:w="4618" w:type="dxa"/>
          </w:tcPr>
          <w:p w14:paraId="6670C3EC" w14:textId="77777777" w:rsidR="00006AB8" w:rsidRDefault="007773F9">
            <w:r>
              <w:rPr>
                <w:sz w:val="18"/>
              </w:rPr>
              <w:t>Objectif</w:t>
            </w:r>
          </w:p>
        </w:tc>
        <w:tc>
          <w:tcPr>
            <w:tcW w:w="4618" w:type="dxa"/>
          </w:tcPr>
          <w:p w14:paraId="0F191326" w14:textId="77777777" w:rsidR="00006AB8" w:rsidRDefault="007773F9">
            <w:r>
              <w:rPr>
                <w:sz w:val="18"/>
              </w:rPr>
              <w:t>Vérifier que LLMNR est désactivé pour prévenir les attaques de type Responder</w:t>
            </w:r>
          </w:p>
        </w:tc>
      </w:tr>
      <w:tr w:rsidR="00006AB8" w14:paraId="00D9AB39" w14:textId="77777777">
        <w:tc>
          <w:tcPr>
            <w:tcW w:w="4618" w:type="dxa"/>
          </w:tcPr>
          <w:p w14:paraId="35B7C0A0" w14:textId="77777777" w:rsidR="00006AB8" w:rsidRDefault="007773F9">
            <w:r>
              <w:rPr>
                <w:sz w:val="18"/>
              </w:rPr>
              <w:t>Date d'exécution</w:t>
            </w:r>
          </w:p>
        </w:tc>
        <w:tc>
          <w:tcPr>
            <w:tcW w:w="4618" w:type="dxa"/>
          </w:tcPr>
          <w:p w14:paraId="656578D7" w14:textId="77777777" w:rsidR="00006AB8" w:rsidRDefault="007773F9">
            <w:r>
              <w:rPr>
                <w:sz w:val="18"/>
              </w:rPr>
              <w:t>28/03/2026</w:t>
            </w:r>
          </w:p>
        </w:tc>
      </w:tr>
      <w:tr w:rsidR="00006AB8" w14:paraId="09B9FC3E" w14:textId="77777777">
        <w:tc>
          <w:tcPr>
            <w:tcW w:w="4618" w:type="dxa"/>
          </w:tcPr>
          <w:p w14:paraId="398A5863" w14:textId="77777777" w:rsidR="00006AB8" w:rsidRDefault="007773F9">
            <w:r>
              <w:rPr>
                <w:sz w:val="18"/>
              </w:rPr>
              <w:t>Testeur</w:t>
            </w:r>
          </w:p>
        </w:tc>
        <w:tc>
          <w:tcPr>
            <w:tcW w:w="4618" w:type="dxa"/>
          </w:tcPr>
          <w:p w14:paraId="0B6DAE07" w14:textId="77777777" w:rsidR="00006AB8" w:rsidRDefault="007773F9">
            <w:r>
              <w:rPr>
                <w:sz w:val="18"/>
              </w:rPr>
              <w:t>Vincent ANDREO</w:t>
            </w:r>
          </w:p>
        </w:tc>
      </w:tr>
      <w:tr w:rsidR="00006AB8" w14:paraId="62DFF287" w14:textId="77777777">
        <w:tc>
          <w:tcPr>
            <w:tcW w:w="4618" w:type="dxa"/>
          </w:tcPr>
          <w:p w14:paraId="3F0E84C1" w14:textId="77777777" w:rsidR="00006AB8" w:rsidRDefault="007773F9">
            <w:r>
              <w:rPr>
                <w:sz w:val="18"/>
              </w:rPr>
              <w:t>Machine source</w:t>
            </w:r>
          </w:p>
        </w:tc>
        <w:tc>
          <w:tcPr>
            <w:tcW w:w="4618" w:type="dxa"/>
          </w:tcPr>
          <w:p w14:paraId="2B07BCBA" w14:textId="77777777" w:rsidR="00006AB8" w:rsidRDefault="007773F9">
            <w:r>
              <w:rPr>
                <w:sz w:val="18"/>
              </w:rPr>
              <w:t>Poste Admin (192.168.40.20)</w:t>
            </w:r>
          </w:p>
        </w:tc>
      </w:tr>
      <w:tr w:rsidR="00006AB8" w14:paraId="6B336B8D" w14:textId="77777777">
        <w:tc>
          <w:tcPr>
            <w:tcW w:w="4618" w:type="dxa"/>
          </w:tcPr>
          <w:p w14:paraId="4467FF68" w14:textId="77777777" w:rsidR="00006AB8" w:rsidRDefault="007773F9">
            <w:r>
              <w:rPr>
                <w:sz w:val="18"/>
              </w:rPr>
              <w:t>Cible</w:t>
            </w:r>
          </w:p>
        </w:tc>
        <w:tc>
          <w:tcPr>
            <w:tcW w:w="4618" w:type="dxa"/>
          </w:tcPr>
          <w:p w14:paraId="64BE14DE" w14:textId="77777777" w:rsidR="00006AB8" w:rsidRDefault="007773F9">
            <w:r>
              <w:rPr>
                <w:sz w:val="18"/>
              </w:rPr>
              <w:t>Windows Server 2022 (192.168.40.5) + postes du domaine</w:t>
            </w:r>
          </w:p>
        </w:tc>
      </w:tr>
    </w:tbl>
    <w:p w14:paraId="2EB1F76F" w14:textId="77777777" w:rsidR="00006AB8" w:rsidRDefault="00006AB8"/>
    <w:p w14:paraId="7C6E36DC" w14:textId="77777777" w:rsidR="00006AB8" w:rsidRDefault="007773F9">
      <w:pPr>
        <w:pStyle w:val="Titre3"/>
      </w:pPr>
      <w:r>
        <w:t>Procédure détaillée</w:t>
      </w:r>
    </w:p>
    <w:p w14:paraId="2B3B9873" w14:textId="77777777" w:rsidR="00006AB8" w:rsidRDefault="007773F9">
      <w:pPr>
        <w:pStyle w:val="CodeBlock"/>
      </w:pPr>
      <w:r>
        <w:t># Vérification GPO / registre Windows</w:t>
      </w:r>
    </w:p>
    <w:p w14:paraId="28543770" w14:textId="77777777" w:rsidR="00006AB8" w:rsidRDefault="007773F9">
      <w:pPr>
        <w:pStyle w:val="CodeBlock"/>
      </w:pPr>
      <w:r>
        <w:t>Invoke-Command -ComputerName 192.168.40.5 -ScriptBlock {</w:t>
      </w:r>
    </w:p>
    <w:p w14:paraId="41DF9E5A" w14:textId="77777777" w:rsidR="00006AB8" w:rsidRDefault="007773F9">
      <w:pPr>
        <w:pStyle w:val="CodeBlock"/>
      </w:pPr>
      <w:r>
        <w:t xml:space="preserve">    Get-ItemProperty -Path "HKLM:\SOFTWARE\Policies\Microsoft\Windows NT\DNSClient" `</w:t>
      </w:r>
    </w:p>
    <w:p w14:paraId="3ACAB44B" w14:textId="77777777" w:rsidR="00006AB8" w:rsidRDefault="007773F9">
      <w:pPr>
        <w:pStyle w:val="CodeBlock"/>
      </w:pPr>
      <w:r>
        <w:t xml:space="preserve">        -Name "EnableMulticast" -ErrorAction SilentlyContinue</w:t>
      </w:r>
    </w:p>
    <w:p w14:paraId="0D7373AC" w14:textId="77777777" w:rsidR="00006AB8" w:rsidRDefault="007773F9">
      <w:pPr>
        <w:pStyle w:val="CodeBlock"/>
      </w:pPr>
      <w:r>
        <w:t>}</w:t>
      </w:r>
    </w:p>
    <w:p w14:paraId="21293978" w14:textId="77777777" w:rsidR="00006AB8" w:rsidRDefault="00006AB8">
      <w:pPr>
        <w:pStyle w:val="CodeBlock"/>
      </w:pPr>
    </w:p>
    <w:p w14:paraId="458E7BF9" w14:textId="77777777" w:rsidR="00006AB8" w:rsidRDefault="007773F9">
      <w:pPr>
        <w:pStyle w:val="CodeBlock"/>
      </w:pPr>
      <w:r>
        <w:t># Capture réseau : écoute sur interface LAN, génération d'une résolution de nom</w:t>
      </w:r>
    </w:p>
    <w:p w14:paraId="0636CEF6" w14:textId="77777777" w:rsidR="00006AB8" w:rsidRDefault="007773F9">
      <w:pPr>
        <w:pStyle w:val="CodeBlock"/>
      </w:pPr>
      <w:r>
        <w:t># inexistante pour forcer une requête LLMNR (port UDP 5355)</w:t>
      </w:r>
    </w:p>
    <w:p w14:paraId="7FAE5C20" w14:textId="77777777" w:rsidR="00006AB8" w:rsidRDefault="007773F9">
      <w:pPr>
        <w:pStyle w:val="CodeBlock"/>
      </w:pPr>
      <w:r>
        <w:t>tcpdump -i eth0 -n udp port 5355 -c 10 -w llmnr_capture.pcap &amp;</w:t>
      </w:r>
    </w:p>
    <w:p w14:paraId="5F1130A2" w14:textId="77777777" w:rsidR="00006AB8" w:rsidRDefault="00006AB8">
      <w:pPr>
        <w:pStyle w:val="CodeBlock"/>
      </w:pPr>
    </w:p>
    <w:p w14:paraId="31839E2E" w14:textId="77777777" w:rsidR="00006AB8" w:rsidRDefault="007773F9">
      <w:pPr>
        <w:pStyle w:val="CodeBlock"/>
      </w:pPr>
      <w:r>
        <w:t># Depuis un poste Windows, forcer une résolution de nom invalide :</w:t>
      </w:r>
    </w:p>
    <w:p w14:paraId="215810B2" w14:textId="77777777" w:rsidR="00006AB8" w:rsidRDefault="007773F9">
      <w:pPr>
        <w:pStyle w:val="CodeBlock"/>
      </w:pPr>
      <w:r>
        <w:t>ping NONEXISTENT-HOST-TEST-123</w:t>
      </w:r>
    </w:p>
    <w:p w14:paraId="4A85492A" w14:textId="77777777" w:rsidR="00006AB8" w:rsidRDefault="00006AB8">
      <w:pPr>
        <w:pStyle w:val="CodeBlock"/>
      </w:pPr>
    </w:p>
    <w:p w14:paraId="7654BB8D" w14:textId="77777777" w:rsidR="00006AB8" w:rsidRDefault="007773F9">
      <w:pPr>
        <w:pStyle w:val="CodeBlock"/>
      </w:pPr>
      <w:r>
        <w:t># Analyse de la capture</w:t>
      </w:r>
    </w:p>
    <w:p w14:paraId="2BAC149F" w14:textId="77777777" w:rsidR="00006AB8" w:rsidRDefault="007773F9">
      <w:pPr>
        <w:pStyle w:val="CodeBlock"/>
      </w:pPr>
      <w:r>
        <w:t>tcpdump -r llmnr_capture.pcap</w:t>
      </w:r>
    </w:p>
    <w:p w14:paraId="039FF01B" w14:textId="77777777" w:rsidR="00006AB8" w:rsidRDefault="007773F9">
      <w:pPr>
        <w:pStyle w:val="Titre3"/>
      </w:pPr>
      <w:r>
        <w:t>Résultat attendu</w:t>
      </w:r>
    </w:p>
    <w:p w14:paraId="29CAF535" w14:textId="77777777" w:rsidR="00006AB8" w:rsidRDefault="007773F9">
      <w:pPr>
        <w:pStyle w:val="Listepuces"/>
      </w:pPr>
      <w:r>
        <w:rPr>
          <w:sz w:val="20"/>
        </w:rPr>
        <w:t>Valeur de registre EnableMulticast = 0</w:t>
      </w:r>
    </w:p>
    <w:p w14:paraId="6A2DAAF9" w14:textId="77777777" w:rsidR="00006AB8" w:rsidRDefault="007773F9">
      <w:pPr>
        <w:pStyle w:val="Listepuces"/>
      </w:pPr>
      <w:r>
        <w:rPr>
          <w:sz w:val="20"/>
        </w:rPr>
        <w:t>Aucun paquet UDP sur le port 5355 capturé lors de la résolution du nom inexistant</w:t>
      </w:r>
    </w:p>
    <w:p w14:paraId="7504FF8D" w14:textId="77777777" w:rsidR="00006AB8" w:rsidRDefault="007773F9">
      <w:pPr>
        <w:pStyle w:val="Titre3"/>
      </w:pPr>
      <w:r>
        <w:t>Résultat obtenu</w:t>
      </w:r>
    </w:p>
    <w:p w14:paraId="5BCCB00B" w14:textId="77777777" w:rsidR="00006AB8" w:rsidRDefault="007773F9">
      <w:pPr>
        <w:pStyle w:val="CodeBlock"/>
      </w:pPr>
      <w:r>
        <w:t># Résultat registre</w:t>
      </w:r>
    </w:p>
    <w:p w14:paraId="568A7E85" w14:textId="77777777" w:rsidR="00006AB8" w:rsidRDefault="007773F9">
      <w:pPr>
        <w:pStyle w:val="CodeBlock"/>
      </w:pPr>
      <w:r>
        <w:t>EnableMulticast : 0</w:t>
      </w:r>
    </w:p>
    <w:p w14:paraId="1A249D12" w14:textId="77777777" w:rsidR="00006AB8" w:rsidRDefault="00006AB8">
      <w:pPr>
        <w:pStyle w:val="CodeBlock"/>
      </w:pPr>
    </w:p>
    <w:p w14:paraId="09AA6C79" w14:textId="77777777" w:rsidR="00006AB8" w:rsidRDefault="007773F9">
      <w:pPr>
        <w:pStyle w:val="CodeBlock"/>
      </w:pPr>
      <w:r>
        <w:t># Résultat tcpdump (10 secondes d'écoute)</w:t>
      </w:r>
    </w:p>
    <w:p w14:paraId="6A100285" w14:textId="77777777" w:rsidR="00006AB8" w:rsidRDefault="007773F9">
      <w:pPr>
        <w:pStyle w:val="CodeBlock"/>
      </w:pPr>
      <w:r>
        <w:t>tcpdump: verbose output suppressed, use -v or -vv for full protocol decode</w:t>
      </w:r>
    </w:p>
    <w:p w14:paraId="033D9ABC" w14:textId="77777777" w:rsidR="00006AB8" w:rsidRDefault="007773F9">
      <w:pPr>
        <w:pStyle w:val="CodeBlock"/>
      </w:pPr>
      <w:r>
        <w:t>listening on eth0, link-type EN10MB (Ethernet), capture size 262144 bytes</w:t>
      </w:r>
    </w:p>
    <w:p w14:paraId="6D65DFC8" w14:textId="77777777" w:rsidR="00006AB8" w:rsidRDefault="007773F9">
      <w:pPr>
        <w:pStyle w:val="CodeBlock"/>
      </w:pPr>
      <w:r>
        <w:t>0 packets captured</w:t>
      </w:r>
    </w:p>
    <w:p w14:paraId="7846F26B" w14:textId="77777777" w:rsidR="00006AB8" w:rsidRDefault="007773F9">
      <w:pPr>
        <w:pStyle w:val="CodeBlock"/>
      </w:pPr>
      <w:r>
        <w:t>0 packets received by filter</w:t>
      </w:r>
    </w:p>
    <w:p w14:paraId="54CEDFE4" w14:textId="77777777" w:rsidR="00006AB8" w:rsidRDefault="007773F9">
      <w:pPr>
        <w:pStyle w:val="CodeBlock"/>
      </w:pPr>
      <w:r>
        <w:t>0 packets dropped by kernel</w:t>
      </w:r>
    </w:p>
    <w:p w14:paraId="1F7012C2" w14:textId="77777777" w:rsidR="00006AB8" w:rsidRDefault="00006AB8">
      <w:pPr>
        <w:pStyle w:val="CodeBlock"/>
      </w:pPr>
    </w:p>
    <w:p w14:paraId="298C69A8" w14:textId="77777777" w:rsidR="00006AB8" w:rsidRDefault="007773F9">
      <w:pPr>
        <w:pStyle w:val="CodeBlock"/>
      </w:pPr>
      <w:r>
        <w:t># Résultat ping (résolution DNS standard uniquement, pas de LLMNR)</w:t>
      </w:r>
    </w:p>
    <w:p w14:paraId="0ABE08F5" w14:textId="77777777" w:rsidR="00006AB8" w:rsidRDefault="007773F9">
      <w:pPr>
        <w:pStyle w:val="CodeBlock"/>
      </w:pPr>
      <w:r>
        <w:t>Ping request could not find host NONEXISTENT-HOST-TEST-123.</w:t>
      </w:r>
    </w:p>
    <w:p w14:paraId="376A57F3" w14:textId="77777777" w:rsidR="00006AB8" w:rsidRDefault="007773F9">
      <w:pPr>
        <w:pStyle w:val="CodeBlock"/>
      </w:pPr>
      <w:r>
        <w:t># Aucun broadcast LLMNR émis</w:t>
      </w:r>
    </w:p>
    <w:p w14:paraId="05BCE0EB"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1E0E8C0E" w14:textId="77777777">
        <w:tc>
          <w:tcPr>
            <w:tcW w:w="4618" w:type="dxa"/>
            <w:shd w:val="clear" w:color="auto" w:fill="2E4057"/>
          </w:tcPr>
          <w:p w14:paraId="3A0D5078" w14:textId="77777777" w:rsidR="00006AB8" w:rsidRDefault="007773F9">
            <w:r>
              <w:rPr>
                <w:b/>
                <w:color w:val="FFFFFF"/>
                <w:sz w:val="18"/>
              </w:rPr>
              <w:t>Résultat</w:t>
            </w:r>
          </w:p>
        </w:tc>
        <w:tc>
          <w:tcPr>
            <w:tcW w:w="4618" w:type="dxa"/>
            <w:shd w:val="clear" w:color="auto" w:fill="2E4057"/>
          </w:tcPr>
          <w:p w14:paraId="2BD4CECE" w14:textId="77777777" w:rsidR="00006AB8" w:rsidRDefault="007773F9">
            <w:r>
              <w:rPr>
                <w:b/>
                <w:color w:val="FFFFFF"/>
                <w:sz w:val="18"/>
              </w:rPr>
              <w:t>Statut</w:t>
            </w:r>
          </w:p>
        </w:tc>
      </w:tr>
      <w:tr w:rsidR="00006AB8" w14:paraId="0D1535E3" w14:textId="77777777">
        <w:tc>
          <w:tcPr>
            <w:tcW w:w="4618" w:type="dxa"/>
          </w:tcPr>
          <w:p w14:paraId="2F1FB90C" w14:textId="77777777" w:rsidR="00006AB8" w:rsidRDefault="007773F9">
            <w:r>
              <w:rPr>
                <w:sz w:val="18"/>
              </w:rPr>
              <w:t>LLMNR désactivé, aucune diffusion UDP 5355 détectée</w:t>
            </w:r>
          </w:p>
        </w:tc>
        <w:tc>
          <w:tcPr>
            <w:tcW w:w="4618" w:type="dxa"/>
          </w:tcPr>
          <w:p w14:paraId="6F0AD188" w14:textId="77777777" w:rsidR="00006AB8" w:rsidRDefault="007773F9">
            <w:r>
              <w:rPr>
                <w:sz w:val="18"/>
              </w:rPr>
              <w:t>PASS</w:t>
            </w:r>
          </w:p>
        </w:tc>
      </w:tr>
    </w:tbl>
    <w:p w14:paraId="01C0F31A" w14:textId="77777777" w:rsidR="00006AB8" w:rsidRDefault="00006AB8"/>
    <w:p w14:paraId="623AD14F" w14:textId="77777777" w:rsidR="00006AB8" w:rsidRDefault="00006AB8">
      <w:pPr>
        <w:pBdr>
          <w:bottom w:val="single" w:sz="6" w:space="1" w:color="2E4057"/>
        </w:pBdr>
      </w:pPr>
    </w:p>
    <w:p w14:paraId="057CABA2" w14:textId="77777777" w:rsidR="00006AB8" w:rsidRDefault="007773F9">
      <w:pPr>
        <w:pStyle w:val="Titre2"/>
      </w:pPr>
      <w:r>
        <w:t>TEST-07 — Test de pénétration interne — Scénario 1 : scan VLAN Étudiants vers VLAN Serveurs</w:t>
      </w:r>
    </w:p>
    <w:tbl>
      <w:tblPr>
        <w:tblStyle w:val="Grilledutableau"/>
        <w:tblW w:w="0" w:type="auto"/>
        <w:tblLook w:val="04A0" w:firstRow="1" w:lastRow="0" w:firstColumn="1" w:lastColumn="0" w:noHBand="0" w:noVBand="1"/>
      </w:tblPr>
      <w:tblGrid>
        <w:gridCol w:w="4618"/>
        <w:gridCol w:w="4618"/>
      </w:tblGrid>
      <w:tr w:rsidR="00006AB8" w14:paraId="47EA01D9" w14:textId="77777777">
        <w:tc>
          <w:tcPr>
            <w:tcW w:w="4618" w:type="dxa"/>
            <w:shd w:val="clear" w:color="auto" w:fill="2E4057"/>
          </w:tcPr>
          <w:p w14:paraId="1AD1077F" w14:textId="77777777" w:rsidR="00006AB8" w:rsidRDefault="007773F9">
            <w:r>
              <w:rPr>
                <w:b/>
                <w:color w:val="FFFFFF"/>
                <w:sz w:val="18"/>
              </w:rPr>
              <w:t>Champ</w:t>
            </w:r>
          </w:p>
        </w:tc>
        <w:tc>
          <w:tcPr>
            <w:tcW w:w="4618" w:type="dxa"/>
            <w:shd w:val="clear" w:color="auto" w:fill="2E4057"/>
          </w:tcPr>
          <w:p w14:paraId="60195BF7" w14:textId="77777777" w:rsidR="00006AB8" w:rsidRDefault="007773F9">
            <w:r>
              <w:rPr>
                <w:b/>
                <w:color w:val="FFFFFF"/>
                <w:sz w:val="18"/>
              </w:rPr>
              <w:t>Détail</w:t>
            </w:r>
          </w:p>
        </w:tc>
      </w:tr>
      <w:tr w:rsidR="00006AB8" w14:paraId="7B8FE41C" w14:textId="77777777">
        <w:tc>
          <w:tcPr>
            <w:tcW w:w="4618" w:type="dxa"/>
          </w:tcPr>
          <w:p w14:paraId="7755C9FB" w14:textId="77777777" w:rsidR="00006AB8" w:rsidRDefault="007773F9">
            <w:r>
              <w:rPr>
                <w:sz w:val="18"/>
              </w:rPr>
              <w:t>Objectif</w:t>
            </w:r>
          </w:p>
        </w:tc>
        <w:tc>
          <w:tcPr>
            <w:tcW w:w="4618" w:type="dxa"/>
          </w:tcPr>
          <w:p w14:paraId="31328E75" w14:textId="77777777" w:rsidR="00006AB8" w:rsidRDefault="007773F9">
            <w:r>
              <w:rPr>
                <w:sz w:val="18"/>
              </w:rPr>
              <w:t>Vérifier qu'un poste étudiant compromis ne peut pas énumérer les services du VLAN Administration</w:t>
            </w:r>
          </w:p>
        </w:tc>
      </w:tr>
      <w:tr w:rsidR="00006AB8" w14:paraId="100D3E93" w14:textId="77777777">
        <w:tc>
          <w:tcPr>
            <w:tcW w:w="4618" w:type="dxa"/>
          </w:tcPr>
          <w:p w14:paraId="5A2EFC8F" w14:textId="77777777" w:rsidR="00006AB8" w:rsidRDefault="007773F9">
            <w:r>
              <w:rPr>
                <w:sz w:val="18"/>
              </w:rPr>
              <w:t>Date d'exécution</w:t>
            </w:r>
          </w:p>
        </w:tc>
        <w:tc>
          <w:tcPr>
            <w:tcW w:w="4618" w:type="dxa"/>
          </w:tcPr>
          <w:p w14:paraId="579BD37D" w14:textId="77777777" w:rsidR="00006AB8" w:rsidRDefault="007773F9">
            <w:r>
              <w:rPr>
                <w:sz w:val="18"/>
              </w:rPr>
              <w:t>28/03/2026</w:t>
            </w:r>
          </w:p>
        </w:tc>
      </w:tr>
      <w:tr w:rsidR="00006AB8" w14:paraId="0C7F1F24" w14:textId="77777777">
        <w:tc>
          <w:tcPr>
            <w:tcW w:w="4618" w:type="dxa"/>
          </w:tcPr>
          <w:p w14:paraId="672650E9" w14:textId="77777777" w:rsidR="00006AB8" w:rsidRDefault="007773F9">
            <w:r>
              <w:rPr>
                <w:sz w:val="18"/>
              </w:rPr>
              <w:t>Testeur</w:t>
            </w:r>
          </w:p>
        </w:tc>
        <w:tc>
          <w:tcPr>
            <w:tcW w:w="4618" w:type="dxa"/>
          </w:tcPr>
          <w:p w14:paraId="43FAEDBC" w14:textId="77777777" w:rsidR="00006AB8" w:rsidRDefault="007773F9">
            <w:r>
              <w:rPr>
                <w:sz w:val="18"/>
              </w:rPr>
              <w:t>Vincent ANDREO</w:t>
            </w:r>
          </w:p>
        </w:tc>
      </w:tr>
      <w:tr w:rsidR="00006AB8" w14:paraId="32D52F49" w14:textId="77777777">
        <w:tc>
          <w:tcPr>
            <w:tcW w:w="4618" w:type="dxa"/>
          </w:tcPr>
          <w:p w14:paraId="03DA5364" w14:textId="77777777" w:rsidR="00006AB8" w:rsidRDefault="007773F9">
            <w:r>
              <w:rPr>
                <w:sz w:val="18"/>
              </w:rPr>
              <w:t>Machine source</w:t>
            </w:r>
          </w:p>
        </w:tc>
        <w:tc>
          <w:tcPr>
            <w:tcW w:w="4618" w:type="dxa"/>
          </w:tcPr>
          <w:p w14:paraId="69BDD65A" w14:textId="77777777" w:rsidR="00006AB8" w:rsidRDefault="007773F9">
            <w:r>
              <w:rPr>
                <w:sz w:val="18"/>
              </w:rPr>
              <w:t>Kali Linux simulant un poste étudiant (192.168.10.99)</w:t>
            </w:r>
          </w:p>
        </w:tc>
      </w:tr>
      <w:tr w:rsidR="00006AB8" w14:paraId="3EB882AA" w14:textId="77777777">
        <w:tc>
          <w:tcPr>
            <w:tcW w:w="4618" w:type="dxa"/>
          </w:tcPr>
          <w:p w14:paraId="3783CF46" w14:textId="77777777" w:rsidR="00006AB8" w:rsidRDefault="007773F9">
            <w:r>
              <w:rPr>
                <w:sz w:val="18"/>
              </w:rPr>
              <w:t>Cible</w:t>
            </w:r>
          </w:p>
        </w:tc>
        <w:tc>
          <w:tcPr>
            <w:tcW w:w="4618" w:type="dxa"/>
          </w:tcPr>
          <w:p w14:paraId="56B37C68" w14:textId="77777777" w:rsidR="00006AB8" w:rsidRDefault="007773F9">
            <w:r>
              <w:rPr>
                <w:sz w:val="18"/>
              </w:rPr>
              <w:t>Plage VLAN Admin (192.168.40.0/24)</w:t>
            </w:r>
          </w:p>
        </w:tc>
      </w:tr>
    </w:tbl>
    <w:p w14:paraId="47798847" w14:textId="77777777" w:rsidR="00006AB8" w:rsidRDefault="00006AB8"/>
    <w:p w14:paraId="1C6DE170" w14:textId="77777777" w:rsidR="00006AB8" w:rsidRDefault="007773F9">
      <w:pPr>
        <w:pStyle w:val="Titre3"/>
      </w:pPr>
      <w:r>
        <w:t>Procédure détaillée</w:t>
      </w:r>
    </w:p>
    <w:p w14:paraId="3E6E50C4" w14:textId="77777777" w:rsidR="00006AB8" w:rsidRDefault="007773F9">
      <w:pPr>
        <w:pStyle w:val="CodeBlock"/>
      </w:pPr>
      <w:r>
        <w:t># Scan de découverte réseau depuis VLAN Étudiants</w:t>
      </w:r>
    </w:p>
    <w:p w14:paraId="291D4932" w14:textId="77777777" w:rsidR="00006AB8" w:rsidRDefault="007773F9">
      <w:pPr>
        <w:pStyle w:val="CodeBlock"/>
      </w:pPr>
      <w:r>
        <w:t>nmap -sn 192.168.40.0/24 --reason</w:t>
      </w:r>
    </w:p>
    <w:p w14:paraId="638DBC68" w14:textId="77777777" w:rsidR="00006AB8" w:rsidRDefault="00006AB8">
      <w:pPr>
        <w:pStyle w:val="CodeBlock"/>
      </w:pPr>
    </w:p>
    <w:p w14:paraId="4F81D94B" w14:textId="77777777" w:rsidR="00006AB8" w:rsidRDefault="007773F9">
      <w:pPr>
        <w:pStyle w:val="CodeBlock"/>
      </w:pPr>
      <w:r>
        <w:t># Scan de ports sur la cible principale</w:t>
      </w:r>
    </w:p>
    <w:p w14:paraId="4379E138" w14:textId="77777777" w:rsidR="00006AB8" w:rsidRDefault="007773F9">
      <w:pPr>
        <w:pStyle w:val="CodeBlock"/>
      </w:pPr>
      <w:r>
        <w:t>nmap -sS -p 22,80,443,135,139,445,389,3389,8080 192.168.40.0/24 \</w:t>
      </w:r>
    </w:p>
    <w:p w14:paraId="35C20C6B" w14:textId="77777777" w:rsidR="00006AB8" w:rsidRDefault="007773F9">
      <w:pPr>
        <w:pStyle w:val="CodeBlock"/>
      </w:pPr>
      <w:r>
        <w:t xml:space="preserve">     --reason --open -oN scan_vlan_admin.txt</w:t>
      </w:r>
    </w:p>
    <w:p w14:paraId="70632E00" w14:textId="77777777" w:rsidR="00006AB8" w:rsidRDefault="00006AB8">
      <w:pPr>
        <w:pStyle w:val="CodeBlock"/>
      </w:pPr>
    </w:p>
    <w:p w14:paraId="27E89AA1" w14:textId="77777777" w:rsidR="00006AB8" w:rsidRDefault="007773F9">
      <w:pPr>
        <w:pStyle w:val="CodeBlock"/>
      </w:pPr>
      <w:r>
        <w:t># Tentative de traceroute pour identifier le pare-feu</w:t>
      </w:r>
    </w:p>
    <w:p w14:paraId="2180EA3B" w14:textId="77777777" w:rsidR="00006AB8" w:rsidRDefault="007773F9">
      <w:pPr>
        <w:pStyle w:val="CodeBlock"/>
      </w:pPr>
      <w:r>
        <w:t>traceroute 192.168.40.5</w:t>
      </w:r>
    </w:p>
    <w:p w14:paraId="69A6A7CE" w14:textId="77777777" w:rsidR="00006AB8" w:rsidRDefault="007773F9">
      <w:pPr>
        <w:pStyle w:val="Titre3"/>
      </w:pPr>
      <w:r>
        <w:t>Résultat attendu</w:t>
      </w:r>
    </w:p>
    <w:p w14:paraId="398089E4" w14:textId="77777777" w:rsidR="00006AB8" w:rsidRDefault="007773F9">
      <w:pPr>
        <w:spacing w:before="40" w:after="40"/>
      </w:pPr>
      <w:r>
        <w:t xml:space="preserve">Aucun hôte ne doit être découvert ; tous les ports doivent apparaître </w:t>
      </w:r>
      <w:r>
        <w:rPr>
          <w:rFonts w:ascii="Courier New" w:hAnsi="Courier New"/>
          <w:color w:val="D04310"/>
          <w:sz w:val="18"/>
        </w:rPr>
        <w:t>filtered</w:t>
      </w:r>
      <w:r>
        <w:t>. Le traceroute doit s'arrêter au pare-feu pfSense.</w:t>
      </w:r>
    </w:p>
    <w:p w14:paraId="1336B391" w14:textId="77777777" w:rsidR="00006AB8" w:rsidRDefault="007773F9">
      <w:pPr>
        <w:pStyle w:val="Titre3"/>
      </w:pPr>
      <w:r>
        <w:t>Résultat obtenu</w:t>
      </w:r>
    </w:p>
    <w:p w14:paraId="34937CF2" w14:textId="77777777" w:rsidR="00006AB8" w:rsidRDefault="007773F9">
      <w:pPr>
        <w:pStyle w:val="CodeBlock"/>
      </w:pPr>
      <w:r>
        <w:t># Découverte réseau</w:t>
      </w:r>
    </w:p>
    <w:p w14:paraId="192D1D65" w14:textId="77777777" w:rsidR="00006AB8" w:rsidRDefault="007773F9">
      <w:pPr>
        <w:pStyle w:val="CodeBlock"/>
      </w:pPr>
      <w:r>
        <w:t>Starting Nmap 7.94</w:t>
      </w:r>
    </w:p>
    <w:p w14:paraId="72CD581F" w14:textId="77777777" w:rsidR="00006AB8" w:rsidRDefault="007773F9">
      <w:pPr>
        <w:pStyle w:val="CodeBlock"/>
      </w:pPr>
      <w:r>
        <w:t>Nmap scan report for 192.168.40.1 (gateway pfSense)</w:t>
      </w:r>
    </w:p>
    <w:p w14:paraId="4ABA9273" w14:textId="77777777" w:rsidR="00006AB8" w:rsidRDefault="007773F9">
      <w:pPr>
        <w:pStyle w:val="CodeBlock"/>
      </w:pPr>
      <w:r>
        <w:t>Host is up (0.0008s latency).</w:t>
      </w:r>
    </w:p>
    <w:p w14:paraId="729122E9" w14:textId="77777777" w:rsidR="00006AB8" w:rsidRDefault="007773F9">
      <w:pPr>
        <w:pStyle w:val="CodeBlock"/>
      </w:pPr>
      <w:r>
        <w:t># Seul le routeur répond (via ICMP autorisé pour la passerelle)</w:t>
      </w:r>
    </w:p>
    <w:p w14:paraId="44F53C61" w14:textId="77777777" w:rsidR="00006AB8" w:rsidRDefault="00006AB8">
      <w:pPr>
        <w:pStyle w:val="CodeBlock"/>
      </w:pPr>
    </w:p>
    <w:p w14:paraId="0F1A3945" w14:textId="77777777" w:rsidR="00006AB8" w:rsidRDefault="007773F9">
      <w:pPr>
        <w:pStyle w:val="CodeBlock"/>
      </w:pPr>
      <w:r>
        <w:t># Scan de ports</w:t>
      </w:r>
    </w:p>
    <w:p w14:paraId="7C13D259" w14:textId="77777777" w:rsidR="00006AB8" w:rsidRDefault="007773F9">
      <w:pPr>
        <w:pStyle w:val="CodeBlock"/>
      </w:pPr>
      <w:r>
        <w:t>Nmap scan report for 192.168.40.2</w:t>
      </w:r>
    </w:p>
    <w:p w14:paraId="1F7988B6" w14:textId="77777777" w:rsidR="00006AB8" w:rsidRDefault="007773F9">
      <w:pPr>
        <w:pStyle w:val="CodeBlock"/>
      </w:pPr>
      <w:r>
        <w:t>All 9 scanned ports on 192.168.40.2 are in state: filtered</w:t>
      </w:r>
    </w:p>
    <w:p w14:paraId="147E62A5" w14:textId="77777777" w:rsidR="00006AB8" w:rsidRDefault="00006AB8">
      <w:pPr>
        <w:pStyle w:val="CodeBlock"/>
      </w:pPr>
    </w:p>
    <w:p w14:paraId="4F9B1414" w14:textId="77777777" w:rsidR="00006AB8" w:rsidRDefault="007773F9">
      <w:pPr>
        <w:pStyle w:val="CodeBlock"/>
      </w:pPr>
      <w:r>
        <w:t>Nmap scan report for 192.168.40.5</w:t>
      </w:r>
    </w:p>
    <w:p w14:paraId="0B5E2FB1" w14:textId="77777777" w:rsidR="00006AB8" w:rsidRDefault="007773F9">
      <w:pPr>
        <w:pStyle w:val="CodeBlock"/>
      </w:pPr>
      <w:r>
        <w:t>All 9 scanned ports on 192.168.40.5 are in state: filtered</w:t>
      </w:r>
    </w:p>
    <w:p w14:paraId="37584669" w14:textId="77777777" w:rsidR="00006AB8" w:rsidRDefault="00006AB8">
      <w:pPr>
        <w:pStyle w:val="CodeBlock"/>
      </w:pPr>
    </w:p>
    <w:p w14:paraId="5091EAF5" w14:textId="77777777" w:rsidR="00006AB8" w:rsidRDefault="007773F9">
      <w:pPr>
        <w:pStyle w:val="CodeBlock"/>
      </w:pPr>
      <w:r>
        <w:t>Nmap done: 256 IP addresses (2 hosts up) scanned in 45.32 seconds</w:t>
      </w:r>
    </w:p>
    <w:p w14:paraId="08EF976B" w14:textId="77777777" w:rsidR="00006AB8" w:rsidRDefault="00006AB8">
      <w:pPr>
        <w:pStyle w:val="CodeBlock"/>
      </w:pPr>
    </w:p>
    <w:p w14:paraId="6A909240" w14:textId="77777777" w:rsidR="00006AB8" w:rsidRDefault="007773F9">
      <w:pPr>
        <w:pStyle w:val="CodeBlock"/>
      </w:pPr>
      <w:r>
        <w:t># Traceroute</w:t>
      </w:r>
    </w:p>
    <w:p w14:paraId="47478BCC" w14:textId="77777777" w:rsidR="00006AB8" w:rsidRDefault="007773F9">
      <w:pPr>
        <w:pStyle w:val="CodeBlock"/>
      </w:pPr>
      <w:r>
        <w:t>traceroute to 192.168.40.5 (192.168.40.5), 30 hops max</w:t>
      </w:r>
    </w:p>
    <w:p w14:paraId="1ECAF631" w14:textId="77777777" w:rsidR="00006AB8" w:rsidRDefault="007773F9">
      <w:pPr>
        <w:pStyle w:val="CodeBlock"/>
      </w:pPr>
      <w:r>
        <w:t xml:space="preserve">  1  192.168.10.1 (pfSense LAN interface) 0.512 ms</w:t>
      </w:r>
    </w:p>
    <w:p w14:paraId="6B536A8C" w14:textId="77777777" w:rsidR="00006AB8" w:rsidRDefault="007773F9">
      <w:pPr>
        <w:pStyle w:val="CodeBlock"/>
      </w:pPr>
      <w:r>
        <w:t xml:space="preserve">  2  * * *   &lt;-- Traffic bloqué par pfSense</w:t>
      </w:r>
    </w:p>
    <w:p w14:paraId="7A2B7843" w14:textId="77777777" w:rsidR="00006AB8" w:rsidRDefault="007773F9">
      <w:pPr>
        <w:pStyle w:val="CodeBlock"/>
      </w:pPr>
      <w:r>
        <w:t xml:space="preserve">  3  * * *</w:t>
      </w:r>
    </w:p>
    <w:p w14:paraId="70B1A8D5"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50869B1C" w14:textId="77777777">
        <w:tc>
          <w:tcPr>
            <w:tcW w:w="4618" w:type="dxa"/>
            <w:shd w:val="clear" w:color="auto" w:fill="2E4057"/>
          </w:tcPr>
          <w:p w14:paraId="6AA6F561" w14:textId="77777777" w:rsidR="00006AB8" w:rsidRDefault="007773F9">
            <w:r>
              <w:rPr>
                <w:b/>
                <w:color w:val="FFFFFF"/>
                <w:sz w:val="18"/>
              </w:rPr>
              <w:t>Résultat</w:t>
            </w:r>
          </w:p>
        </w:tc>
        <w:tc>
          <w:tcPr>
            <w:tcW w:w="4618" w:type="dxa"/>
            <w:shd w:val="clear" w:color="auto" w:fill="2E4057"/>
          </w:tcPr>
          <w:p w14:paraId="222069C6" w14:textId="77777777" w:rsidR="00006AB8" w:rsidRDefault="007773F9">
            <w:r>
              <w:rPr>
                <w:b/>
                <w:color w:val="FFFFFF"/>
                <w:sz w:val="18"/>
              </w:rPr>
              <w:t>Statut</w:t>
            </w:r>
          </w:p>
        </w:tc>
      </w:tr>
      <w:tr w:rsidR="00006AB8" w14:paraId="6949FF11" w14:textId="77777777">
        <w:tc>
          <w:tcPr>
            <w:tcW w:w="4618" w:type="dxa"/>
          </w:tcPr>
          <w:p w14:paraId="56F95444" w14:textId="77777777" w:rsidR="00006AB8" w:rsidRDefault="007773F9">
            <w:r>
              <w:rPr>
                <w:sz w:val="18"/>
              </w:rPr>
              <w:t>Ségrégation VLAN efficace, VLAN Étudiants isolé du VLAN Admin</w:t>
            </w:r>
          </w:p>
        </w:tc>
        <w:tc>
          <w:tcPr>
            <w:tcW w:w="4618" w:type="dxa"/>
          </w:tcPr>
          <w:p w14:paraId="36229F67" w14:textId="77777777" w:rsidR="00006AB8" w:rsidRDefault="007773F9">
            <w:r>
              <w:rPr>
                <w:sz w:val="18"/>
              </w:rPr>
              <w:t>PASS</w:t>
            </w:r>
          </w:p>
        </w:tc>
      </w:tr>
    </w:tbl>
    <w:p w14:paraId="56CB2869" w14:textId="77777777" w:rsidR="00006AB8" w:rsidRDefault="00006AB8"/>
    <w:p w14:paraId="4ADA19F0" w14:textId="77777777" w:rsidR="00006AB8" w:rsidRDefault="00006AB8">
      <w:pPr>
        <w:pBdr>
          <w:bottom w:val="single" w:sz="6" w:space="1" w:color="2E4057"/>
        </w:pBdr>
      </w:pPr>
    </w:p>
    <w:p w14:paraId="2C21E534" w14:textId="77777777" w:rsidR="00006AB8" w:rsidRDefault="007773F9">
      <w:pPr>
        <w:pStyle w:val="Titre2"/>
      </w:pPr>
      <w:r>
        <w:t>TEST-08 — Test de pénétration interne — Scénario 2 : brute-force SSH avec Hydra</w:t>
      </w:r>
    </w:p>
    <w:tbl>
      <w:tblPr>
        <w:tblStyle w:val="Grilledutableau"/>
        <w:tblW w:w="0" w:type="auto"/>
        <w:tblLook w:val="04A0" w:firstRow="1" w:lastRow="0" w:firstColumn="1" w:lastColumn="0" w:noHBand="0" w:noVBand="1"/>
      </w:tblPr>
      <w:tblGrid>
        <w:gridCol w:w="4618"/>
        <w:gridCol w:w="4618"/>
      </w:tblGrid>
      <w:tr w:rsidR="00006AB8" w14:paraId="7609BF81" w14:textId="77777777">
        <w:tc>
          <w:tcPr>
            <w:tcW w:w="4618" w:type="dxa"/>
            <w:shd w:val="clear" w:color="auto" w:fill="2E4057"/>
          </w:tcPr>
          <w:p w14:paraId="2B62CDA4" w14:textId="77777777" w:rsidR="00006AB8" w:rsidRDefault="007773F9">
            <w:r>
              <w:rPr>
                <w:b/>
                <w:color w:val="FFFFFF"/>
                <w:sz w:val="18"/>
              </w:rPr>
              <w:t>Champ</w:t>
            </w:r>
          </w:p>
        </w:tc>
        <w:tc>
          <w:tcPr>
            <w:tcW w:w="4618" w:type="dxa"/>
            <w:shd w:val="clear" w:color="auto" w:fill="2E4057"/>
          </w:tcPr>
          <w:p w14:paraId="0877C694" w14:textId="77777777" w:rsidR="00006AB8" w:rsidRDefault="007773F9">
            <w:r>
              <w:rPr>
                <w:b/>
                <w:color w:val="FFFFFF"/>
                <w:sz w:val="18"/>
              </w:rPr>
              <w:t>Détail</w:t>
            </w:r>
          </w:p>
        </w:tc>
      </w:tr>
      <w:tr w:rsidR="00006AB8" w14:paraId="51C6ED4E" w14:textId="77777777">
        <w:tc>
          <w:tcPr>
            <w:tcW w:w="4618" w:type="dxa"/>
          </w:tcPr>
          <w:p w14:paraId="6F04AA5A" w14:textId="77777777" w:rsidR="00006AB8" w:rsidRDefault="007773F9">
            <w:r>
              <w:rPr>
                <w:sz w:val="18"/>
              </w:rPr>
              <w:t>Objectif</w:t>
            </w:r>
          </w:p>
        </w:tc>
        <w:tc>
          <w:tcPr>
            <w:tcW w:w="4618" w:type="dxa"/>
          </w:tcPr>
          <w:p w14:paraId="21082D84" w14:textId="77777777" w:rsidR="00006AB8" w:rsidRDefault="007773F9">
            <w:r>
              <w:rPr>
                <w:sz w:val="18"/>
              </w:rPr>
              <w:t>Vérifier que le durcissement SSH (port non standard, clé uniquement) résiste à une attaque par force brute</w:t>
            </w:r>
          </w:p>
        </w:tc>
      </w:tr>
      <w:tr w:rsidR="00006AB8" w14:paraId="4AA75511" w14:textId="77777777">
        <w:tc>
          <w:tcPr>
            <w:tcW w:w="4618" w:type="dxa"/>
          </w:tcPr>
          <w:p w14:paraId="578AA6B2" w14:textId="77777777" w:rsidR="00006AB8" w:rsidRDefault="007773F9">
            <w:r>
              <w:rPr>
                <w:sz w:val="18"/>
              </w:rPr>
              <w:t>Date d'exécution</w:t>
            </w:r>
          </w:p>
        </w:tc>
        <w:tc>
          <w:tcPr>
            <w:tcW w:w="4618" w:type="dxa"/>
          </w:tcPr>
          <w:p w14:paraId="7D29E0F0" w14:textId="77777777" w:rsidR="00006AB8" w:rsidRDefault="007773F9">
            <w:r>
              <w:rPr>
                <w:sz w:val="18"/>
              </w:rPr>
              <w:t>28/03/2026</w:t>
            </w:r>
          </w:p>
        </w:tc>
      </w:tr>
      <w:tr w:rsidR="00006AB8" w14:paraId="58E65A44" w14:textId="77777777">
        <w:tc>
          <w:tcPr>
            <w:tcW w:w="4618" w:type="dxa"/>
          </w:tcPr>
          <w:p w14:paraId="10774D03" w14:textId="77777777" w:rsidR="00006AB8" w:rsidRDefault="007773F9">
            <w:r>
              <w:rPr>
                <w:sz w:val="18"/>
              </w:rPr>
              <w:t>Testeur</w:t>
            </w:r>
          </w:p>
        </w:tc>
        <w:tc>
          <w:tcPr>
            <w:tcW w:w="4618" w:type="dxa"/>
          </w:tcPr>
          <w:p w14:paraId="4BD22BC7" w14:textId="77777777" w:rsidR="00006AB8" w:rsidRDefault="007773F9">
            <w:r>
              <w:rPr>
                <w:sz w:val="18"/>
              </w:rPr>
              <w:t>Vincent ANDREO</w:t>
            </w:r>
          </w:p>
        </w:tc>
      </w:tr>
      <w:tr w:rsidR="00006AB8" w14:paraId="1C9C8C3A" w14:textId="77777777">
        <w:tc>
          <w:tcPr>
            <w:tcW w:w="4618" w:type="dxa"/>
          </w:tcPr>
          <w:p w14:paraId="1821CEE7" w14:textId="77777777" w:rsidR="00006AB8" w:rsidRDefault="007773F9">
            <w:r>
              <w:rPr>
                <w:sz w:val="18"/>
              </w:rPr>
              <w:t>Machine source</w:t>
            </w:r>
          </w:p>
        </w:tc>
        <w:tc>
          <w:tcPr>
            <w:tcW w:w="4618" w:type="dxa"/>
          </w:tcPr>
          <w:p w14:paraId="640B327B" w14:textId="77777777" w:rsidR="00006AB8" w:rsidRDefault="007773F9">
            <w:r>
              <w:rPr>
                <w:sz w:val="18"/>
              </w:rPr>
              <w:t>Kali Linux (192.168.40.20 en mode test)</w:t>
            </w:r>
          </w:p>
        </w:tc>
      </w:tr>
      <w:tr w:rsidR="00006AB8" w14:paraId="36659DC4" w14:textId="77777777">
        <w:tc>
          <w:tcPr>
            <w:tcW w:w="4618" w:type="dxa"/>
          </w:tcPr>
          <w:p w14:paraId="3CBC43FE" w14:textId="77777777" w:rsidR="00006AB8" w:rsidRDefault="007773F9">
            <w:r>
              <w:rPr>
                <w:sz w:val="18"/>
              </w:rPr>
              <w:t>Cible</w:t>
            </w:r>
          </w:p>
        </w:tc>
        <w:tc>
          <w:tcPr>
            <w:tcW w:w="4618" w:type="dxa"/>
          </w:tcPr>
          <w:p w14:paraId="1D894696" w14:textId="77777777" w:rsidR="00006AB8" w:rsidRDefault="007773F9">
            <w:r>
              <w:rPr>
                <w:sz w:val="18"/>
              </w:rPr>
              <w:t>KVM Debian 12 (192.168.40.2)</w:t>
            </w:r>
          </w:p>
        </w:tc>
      </w:tr>
    </w:tbl>
    <w:p w14:paraId="736247A9" w14:textId="77777777" w:rsidR="00006AB8" w:rsidRDefault="00006AB8"/>
    <w:p w14:paraId="1C6407F9" w14:textId="77777777" w:rsidR="00006AB8" w:rsidRDefault="007773F9">
      <w:pPr>
        <w:pStyle w:val="Titre3"/>
      </w:pPr>
      <w:r>
        <w:t>Procédure détaillée</w:t>
      </w:r>
    </w:p>
    <w:p w14:paraId="44928C63" w14:textId="77777777" w:rsidR="00006AB8" w:rsidRDefault="007773F9">
      <w:pPr>
        <w:pStyle w:val="CodeBlock"/>
      </w:pPr>
      <w:r>
        <w:t># Tentative de brute-force sur port 22 (port par défaut, doit être fermé)</w:t>
      </w:r>
    </w:p>
    <w:p w14:paraId="45207CE5" w14:textId="77777777" w:rsidR="00006AB8" w:rsidRDefault="007773F9">
      <w:pPr>
        <w:pStyle w:val="CodeBlock"/>
      </w:pPr>
      <w:r>
        <w:t>hydra -l admin -P /usr/share/wordlists/rockyou.txt \</w:t>
      </w:r>
    </w:p>
    <w:p w14:paraId="0A64293F" w14:textId="77777777" w:rsidR="00006AB8" w:rsidRDefault="007773F9">
      <w:pPr>
        <w:pStyle w:val="CodeBlock"/>
      </w:pPr>
      <w:r>
        <w:t xml:space="preserve">      ssh://192.168.40.2 -t 4 -v</w:t>
      </w:r>
    </w:p>
    <w:p w14:paraId="3F8F1760" w14:textId="77777777" w:rsidR="00006AB8" w:rsidRDefault="00006AB8">
      <w:pPr>
        <w:pStyle w:val="CodeBlock"/>
      </w:pPr>
    </w:p>
    <w:p w14:paraId="6F808E45" w14:textId="77777777" w:rsidR="00006AB8" w:rsidRDefault="007773F9">
      <w:pPr>
        <w:pStyle w:val="CodeBlock"/>
      </w:pPr>
      <w:r>
        <w:t># Tentative sur port 22222 avec authentification par mot de passe</w:t>
      </w:r>
    </w:p>
    <w:p w14:paraId="31DEE973" w14:textId="77777777" w:rsidR="00006AB8" w:rsidRDefault="007773F9">
      <w:pPr>
        <w:pStyle w:val="CodeBlock"/>
      </w:pPr>
      <w:r>
        <w:t># (doit être rejetée car PasswordAuthentication=no)</w:t>
      </w:r>
    </w:p>
    <w:p w14:paraId="4FAEA855" w14:textId="77777777" w:rsidR="00006AB8" w:rsidRDefault="007773F9">
      <w:pPr>
        <w:pStyle w:val="CodeBlock"/>
      </w:pPr>
      <w:r>
        <w:t>hydra -l admin -P /usr/share/wordlists/rockyou.txt \</w:t>
      </w:r>
    </w:p>
    <w:p w14:paraId="7A7CB09F" w14:textId="77777777" w:rsidR="00006AB8" w:rsidRDefault="007773F9">
      <w:pPr>
        <w:pStyle w:val="CodeBlock"/>
      </w:pPr>
      <w:r>
        <w:t xml:space="preserve">      -s 22222 ssh://192.168.40.2 -t 4 -V 2&gt;&amp;1 | head -20</w:t>
      </w:r>
    </w:p>
    <w:p w14:paraId="1C90CB9C" w14:textId="77777777" w:rsidR="00006AB8" w:rsidRDefault="00006AB8">
      <w:pPr>
        <w:pStyle w:val="CodeBlock"/>
      </w:pPr>
    </w:p>
    <w:p w14:paraId="79DFDF48" w14:textId="77777777" w:rsidR="00006AB8" w:rsidRDefault="007773F9">
      <w:pPr>
        <w:pStyle w:val="CodeBlock"/>
      </w:pPr>
      <w:r>
        <w:t># Vérification fail2ban actif</w:t>
      </w:r>
    </w:p>
    <w:p w14:paraId="1C85D587" w14:textId="77777777" w:rsidR="00006AB8" w:rsidRDefault="007773F9">
      <w:pPr>
        <w:pStyle w:val="CodeBlock"/>
      </w:pPr>
      <w:r>
        <w:t>Invoke-Expression 'ssh -p 22222 admin@192.168.40.2 "sudo fail2ban-client status sshd"'</w:t>
      </w:r>
    </w:p>
    <w:p w14:paraId="555D65FF" w14:textId="77777777" w:rsidR="00006AB8" w:rsidRDefault="007773F9">
      <w:pPr>
        <w:pStyle w:val="Titre3"/>
      </w:pPr>
      <w:r>
        <w:t>Résultat attendu</w:t>
      </w:r>
    </w:p>
    <w:p w14:paraId="7B1ECC30" w14:textId="77777777" w:rsidR="00006AB8" w:rsidRDefault="007773F9">
      <w:pPr>
        <w:pStyle w:val="Listepuces"/>
      </w:pPr>
      <w:r>
        <w:rPr>
          <w:sz w:val="20"/>
        </w:rPr>
        <w:t>Hydra échoue sur port 22 (connexion refusée)</w:t>
      </w:r>
    </w:p>
    <w:p w14:paraId="678C447F" w14:textId="77777777" w:rsidR="00006AB8" w:rsidRDefault="007773F9">
      <w:pPr>
        <w:pStyle w:val="Listepuces"/>
      </w:pPr>
      <w:r>
        <w:rPr>
          <w:sz w:val="20"/>
        </w:rPr>
        <w:t>Hydra échoue sur port 22222 (authentification par mot de passe refusée par le serveur)</w:t>
      </w:r>
    </w:p>
    <w:p w14:paraId="0B2CAE1B" w14:textId="77777777" w:rsidR="00006AB8" w:rsidRDefault="007773F9">
      <w:pPr>
        <w:pStyle w:val="Listepuces"/>
      </w:pPr>
      <w:r>
        <w:rPr>
          <w:sz w:val="20"/>
        </w:rPr>
        <w:t>fail2ban enregistre les tentatives et bloque l'IP source</w:t>
      </w:r>
    </w:p>
    <w:p w14:paraId="4C1FFFD9" w14:textId="77777777" w:rsidR="00006AB8" w:rsidRDefault="007773F9">
      <w:pPr>
        <w:pStyle w:val="Titre3"/>
      </w:pPr>
      <w:r>
        <w:t>Résultat obtenu</w:t>
      </w:r>
    </w:p>
    <w:p w14:paraId="02A710F6" w14:textId="77777777" w:rsidR="00006AB8" w:rsidRDefault="007773F9">
      <w:pPr>
        <w:pStyle w:val="CodeBlock"/>
      </w:pPr>
      <w:r>
        <w:t># Hydra port 22</w:t>
      </w:r>
    </w:p>
    <w:p w14:paraId="5E425AC6" w14:textId="77777777" w:rsidR="00006AB8" w:rsidRDefault="007773F9">
      <w:pPr>
        <w:pStyle w:val="CodeBlock"/>
      </w:pPr>
      <w:r>
        <w:t>[ERROR] could not connect to ssh://192.168.40.2:22 - Connection refused</w:t>
      </w:r>
    </w:p>
    <w:p w14:paraId="32A13A9F" w14:textId="77777777" w:rsidR="00006AB8" w:rsidRDefault="00006AB8">
      <w:pPr>
        <w:pStyle w:val="CodeBlock"/>
      </w:pPr>
    </w:p>
    <w:p w14:paraId="6E52A453" w14:textId="77777777" w:rsidR="00006AB8" w:rsidRDefault="007773F9">
      <w:pPr>
        <w:pStyle w:val="CodeBlock"/>
      </w:pPr>
      <w:r>
        <w:t># Hydra port 22222</w:t>
      </w:r>
    </w:p>
    <w:p w14:paraId="7376F7B0" w14:textId="77777777" w:rsidR="00006AB8" w:rsidRDefault="007773F9">
      <w:pPr>
        <w:pStyle w:val="CodeBlock"/>
      </w:pPr>
      <w:r>
        <w:t>Hydra v9.5 starting...</w:t>
      </w:r>
    </w:p>
    <w:p w14:paraId="36091EBD" w14:textId="77777777" w:rsidR="00006AB8" w:rsidRDefault="007773F9">
      <w:pPr>
        <w:pStyle w:val="CodeBlock"/>
      </w:pPr>
      <w:r>
        <w:t>[DATA] max 4 tasks per 1 server, overall 4 tasks, 14344399 login tries</w:t>
      </w:r>
    </w:p>
    <w:p w14:paraId="16ECFF9F" w14:textId="77777777" w:rsidR="00006AB8" w:rsidRDefault="007773F9">
      <w:pPr>
        <w:pStyle w:val="CodeBlock"/>
      </w:pPr>
      <w:r>
        <w:t>[DATA] attacking ssh://192.168.40.2:22222/</w:t>
      </w:r>
    </w:p>
    <w:p w14:paraId="1D172AC4" w14:textId="77777777" w:rsidR="00006AB8" w:rsidRDefault="007773F9">
      <w:pPr>
        <w:pStyle w:val="CodeBlock"/>
      </w:pPr>
      <w:r>
        <w:t>[ERROR] target ssh://192.168.40.2:22222/ does not support password authentication.</w:t>
      </w:r>
    </w:p>
    <w:p w14:paraId="1CD056EE" w14:textId="77777777" w:rsidR="00006AB8" w:rsidRDefault="007773F9">
      <w:pPr>
        <w:pStyle w:val="CodeBlock"/>
      </w:pPr>
      <w:r>
        <w:t>[STATUS] Attack finished for ssh://192.168.40.2:22222 (valid pair not found)</w:t>
      </w:r>
    </w:p>
    <w:p w14:paraId="7FA3A500" w14:textId="77777777" w:rsidR="00006AB8" w:rsidRDefault="007773F9">
      <w:pPr>
        <w:pStyle w:val="CodeBlock"/>
      </w:pPr>
      <w:r>
        <w:t>1 of 1 target completed, 0 valid password found</w:t>
      </w:r>
    </w:p>
    <w:p w14:paraId="43FDE836" w14:textId="77777777" w:rsidR="00006AB8" w:rsidRDefault="00006AB8">
      <w:pPr>
        <w:pStyle w:val="CodeBlock"/>
      </w:pPr>
    </w:p>
    <w:p w14:paraId="7EC23927" w14:textId="77777777" w:rsidR="00006AB8" w:rsidRDefault="007773F9">
      <w:pPr>
        <w:pStyle w:val="CodeBlock"/>
      </w:pPr>
      <w:r>
        <w:t># fail2ban status</w:t>
      </w:r>
    </w:p>
    <w:p w14:paraId="7C178FB1" w14:textId="77777777" w:rsidR="00006AB8" w:rsidRDefault="007773F9">
      <w:pPr>
        <w:pStyle w:val="CodeBlock"/>
      </w:pPr>
      <w:r>
        <w:t>Status for the jail: sshd</w:t>
      </w:r>
    </w:p>
    <w:p w14:paraId="2EF06353" w14:textId="77777777" w:rsidR="00006AB8" w:rsidRDefault="007773F9">
      <w:pPr>
        <w:pStyle w:val="CodeBlock"/>
      </w:pPr>
      <w:r>
        <w:t>|- Filter</w:t>
      </w:r>
    </w:p>
    <w:p w14:paraId="571F41E4" w14:textId="77777777" w:rsidR="00006AB8" w:rsidRDefault="007773F9">
      <w:pPr>
        <w:pStyle w:val="CodeBlock"/>
      </w:pPr>
      <w:r>
        <w:t>|  |- Currently failed: 3</w:t>
      </w:r>
    </w:p>
    <w:p w14:paraId="652FA064" w14:textId="77777777" w:rsidR="00006AB8" w:rsidRDefault="007773F9">
      <w:pPr>
        <w:pStyle w:val="CodeBlock"/>
      </w:pPr>
      <w:r>
        <w:t>|  |- Total failed:     47</w:t>
      </w:r>
    </w:p>
    <w:p w14:paraId="6F2910FD" w14:textId="77777777" w:rsidR="00006AB8" w:rsidRDefault="007773F9">
      <w:pPr>
        <w:pStyle w:val="CodeBlock"/>
      </w:pPr>
      <w:r>
        <w:t>|  `- Journal matches:  _SYSTEMD_UNIT=sshd.service + _COMM=sshd</w:t>
      </w:r>
    </w:p>
    <w:p w14:paraId="157DB2FF" w14:textId="77777777" w:rsidR="00006AB8" w:rsidRDefault="007773F9">
      <w:pPr>
        <w:pStyle w:val="CodeBlock"/>
      </w:pPr>
      <w:r>
        <w:t>`- Actions</w:t>
      </w:r>
    </w:p>
    <w:p w14:paraId="1248A87F" w14:textId="77777777" w:rsidR="00006AB8" w:rsidRDefault="007773F9">
      <w:pPr>
        <w:pStyle w:val="CodeBlock"/>
      </w:pPr>
      <w:r>
        <w:t xml:space="preserve">   |- Currently banned: 1</w:t>
      </w:r>
    </w:p>
    <w:p w14:paraId="0874CB09" w14:textId="77777777" w:rsidR="00006AB8" w:rsidRDefault="007773F9">
      <w:pPr>
        <w:pStyle w:val="CodeBlock"/>
      </w:pPr>
      <w:r>
        <w:t xml:space="preserve">   |- Total banned:     2</w:t>
      </w:r>
    </w:p>
    <w:p w14:paraId="039DC2E8" w14:textId="77777777" w:rsidR="00006AB8" w:rsidRDefault="007773F9">
      <w:pPr>
        <w:pStyle w:val="CodeBlock"/>
      </w:pPr>
      <w:r>
        <w:t xml:space="preserve">   `- Banned IP list:   192.168.40.20</w:t>
      </w:r>
    </w:p>
    <w:p w14:paraId="564AFF51"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425E3917" w14:textId="77777777">
        <w:tc>
          <w:tcPr>
            <w:tcW w:w="4618" w:type="dxa"/>
            <w:shd w:val="clear" w:color="auto" w:fill="2E4057"/>
          </w:tcPr>
          <w:p w14:paraId="1631B9BE" w14:textId="77777777" w:rsidR="00006AB8" w:rsidRDefault="007773F9">
            <w:r>
              <w:rPr>
                <w:b/>
                <w:color w:val="FFFFFF"/>
                <w:sz w:val="18"/>
              </w:rPr>
              <w:t>Résultat</w:t>
            </w:r>
          </w:p>
        </w:tc>
        <w:tc>
          <w:tcPr>
            <w:tcW w:w="4618" w:type="dxa"/>
            <w:shd w:val="clear" w:color="auto" w:fill="2E4057"/>
          </w:tcPr>
          <w:p w14:paraId="0CAF7668" w14:textId="77777777" w:rsidR="00006AB8" w:rsidRDefault="007773F9">
            <w:r>
              <w:rPr>
                <w:b/>
                <w:color w:val="FFFFFF"/>
                <w:sz w:val="18"/>
              </w:rPr>
              <w:t>Statut</w:t>
            </w:r>
          </w:p>
        </w:tc>
      </w:tr>
      <w:tr w:rsidR="00006AB8" w14:paraId="35082026" w14:textId="77777777">
        <w:tc>
          <w:tcPr>
            <w:tcW w:w="4618" w:type="dxa"/>
          </w:tcPr>
          <w:p w14:paraId="33C101DF" w14:textId="77777777" w:rsidR="00006AB8" w:rsidRDefault="007773F9">
            <w:r>
              <w:rPr>
                <w:sz w:val="18"/>
              </w:rPr>
              <w:t>Brute-force SSH impossible, port 22 fermé, mot de passe refusé sur 22222, fail2ban actif</w:t>
            </w:r>
          </w:p>
        </w:tc>
        <w:tc>
          <w:tcPr>
            <w:tcW w:w="4618" w:type="dxa"/>
          </w:tcPr>
          <w:p w14:paraId="0E718BAD" w14:textId="77777777" w:rsidR="00006AB8" w:rsidRDefault="007773F9">
            <w:r>
              <w:rPr>
                <w:sz w:val="18"/>
              </w:rPr>
              <w:t>PASS</w:t>
            </w:r>
          </w:p>
        </w:tc>
      </w:tr>
    </w:tbl>
    <w:p w14:paraId="13C62368" w14:textId="77777777" w:rsidR="00006AB8" w:rsidRDefault="00006AB8"/>
    <w:p w14:paraId="3348F8D7" w14:textId="77777777" w:rsidR="00006AB8" w:rsidRDefault="00006AB8">
      <w:pPr>
        <w:pBdr>
          <w:bottom w:val="single" w:sz="6" w:space="1" w:color="2E4057"/>
        </w:pBdr>
      </w:pPr>
    </w:p>
    <w:p w14:paraId="117F2274" w14:textId="77777777" w:rsidR="00006AB8" w:rsidRDefault="007773F9">
      <w:pPr>
        <w:pStyle w:val="Titre2"/>
      </w:pPr>
      <w:r>
        <w:t>TEST-09 — Validation des GPOs Windows (politique d'audit et politique de mots de passe)</w:t>
      </w:r>
    </w:p>
    <w:tbl>
      <w:tblPr>
        <w:tblStyle w:val="Grilledutableau"/>
        <w:tblW w:w="0" w:type="auto"/>
        <w:tblLook w:val="04A0" w:firstRow="1" w:lastRow="0" w:firstColumn="1" w:lastColumn="0" w:noHBand="0" w:noVBand="1"/>
      </w:tblPr>
      <w:tblGrid>
        <w:gridCol w:w="4618"/>
        <w:gridCol w:w="4618"/>
      </w:tblGrid>
      <w:tr w:rsidR="00006AB8" w14:paraId="2714C90D" w14:textId="77777777">
        <w:tc>
          <w:tcPr>
            <w:tcW w:w="4618" w:type="dxa"/>
            <w:shd w:val="clear" w:color="auto" w:fill="2E4057"/>
          </w:tcPr>
          <w:p w14:paraId="55598784" w14:textId="77777777" w:rsidR="00006AB8" w:rsidRDefault="007773F9">
            <w:r>
              <w:rPr>
                <w:b/>
                <w:color w:val="FFFFFF"/>
                <w:sz w:val="18"/>
              </w:rPr>
              <w:t>Champ</w:t>
            </w:r>
          </w:p>
        </w:tc>
        <w:tc>
          <w:tcPr>
            <w:tcW w:w="4618" w:type="dxa"/>
            <w:shd w:val="clear" w:color="auto" w:fill="2E4057"/>
          </w:tcPr>
          <w:p w14:paraId="66B0C8D0" w14:textId="77777777" w:rsidR="00006AB8" w:rsidRDefault="007773F9">
            <w:r>
              <w:rPr>
                <w:b/>
                <w:color w:val="FFFFFF"/>
                <w:sz w:val="18"/>
              </w:rPr>
              <w:t>Détail</w:t>
            </w:r>
          </w:p>
        </w:tc>
      </w:tr>
      <w:tr w:rsidR="00006AB8" w14:paraId="41F1B16F" w14:textId="77777777">
        <w:tc>
          <w:tcPr>
            <w:tcW w:w="4618" w:type="dxa"/>
          </w:tcPr>
          <w:p w14:paraId="6371CA5E" w14:textId="77777777" w:rsidR="00006AB8" w:rsidRDefault="007773F9">
            <w:r>
              <w:rPr>
                <w:sz w:val="18"/>
              </w:rPr>
              <w:t>Objectif</w:t>
            </w:r>
          </w:p>
        </w:tc>
        <w:tc>
          <w:tcPr>
            <w:tcW w:w="4618" w:type="dxa"/>
          </w:tcPr>
          <w:p w14:paraId="1F6D5F67" w14:textId="77777777" w:rsidR="00006AB8" w:rsidRDefault="007773F9">
            <w:r>
              <w:rPr>
                <w:sz w:val="18"/>
              </w:rPr>
              <w:t>Vérifier que les GPOs ANSSI sont correctement appliquées sur l'Active Directory</w:t>
            </w:r>
          </w:p>
        </w:tc>
      </w:tr>
      <w:tr w:rsidR="00006AB8" w14:paraId="5D27A05F" w14:textId="77777777">
        <w:tc>
          <w:tcPr>
            <w:tcW w:w="4618" w:type="dxa"/>
          </w:tcPr>
          <w:p w14:paraId="7030BFF2" w14:textId="77777777" w:rsidR="00006AB8" w:rsidRDefault="007773F9">
            <w:r>
              <w:rPr>
                <w:sz w:val="18"/>
              </w:rPr>
              <w:t>Date d'exécution</w:t>
            </w:r>
          </w:p>
        </w:tc>
        <w:tc>
          <w:tcPr>
            <w:tcW w:w="4618" w:type="dxa"/>
          </w:tcPr>
          <w:p w14:paraId="194091D7" w14:textId="77777777" w:rsidR="00006AB8" w:rsidRDefault="007773F9">
            <w:r>
              <w:rPr>
                <w:sz w:val="18"/>
              </w:rPr>
              <w:t>28/03/2026</w:t>
            </w:r>
          </w:p>
        </w:tc>
      </w:tr>
      <w:tr w:rsidR="00006AB8" w14:paraId="2CF73399" w14:textId="77777777">
        <w:tc>
          <w:tcPr>
            <w:tcW w:w="4618" w:type="dxa"/>
          </w:tcPr>
          <w:p w14:paraId="5440505A" w14:textId="77777777" w:rsidR="00006AB8" w:rsidRDefault="007773F9">
            <w:r>
              <w:rPr>
                <w:sz w:val="18"/>
              </w:rPr>
              <w:t>Testeur</w:t>
            </w:r>
          </w:p>
        </w:tc>
        <w:tc>
          <w:tcPr>
            <w:tcW w:w="4618" w:type="dxa"/>
          </w:tcPr>
          <w:p w14:paraId="42575F7E" w14:textId="77777777" w:rsidR="00006AB8" w:rsidRDefault="007773F9">
            <w:r>
              <w:rPr>
                <w:sz w:val="18"/>
              </w:rPr>
              <w:t>Vincent ANDREO</w:t>
            </w:r>
          </w:p>
        </w:tc>
      </w:tr>
      <w:tr w:rsidR="00006AB8" w14:paraId="72810EDB" w14:textId="77777777">
        <w:tc>
          <w:tcPr>
            <w:tcW w:w="4618" w:type="dxa"/>
          </w:tcPr>
          <w:p w14:paraId="228351B8" w14:textId="77777777" w:rsidR="00006AB8" w:rsidRDefault="007773F9">
            <w:r>
              <w:rPr>
                <w:sz w:val="18"/>
              </w:rPr>
              <w:t>Machine source</w:t>
            </w:r>
          </w:p>
        </w:tc>
        <w:tc>
          <w:tcPr>
            <w:tcW w:w="4618" w:type="dxa"/>
          </w:tcPr>
          <w:p w14:paraId="22E2D138" w14:textId="77777777" w:rsidR="00006AB8" w:rsidRDefault="007773F9">
            <w:r>
              <w:rPr>
                <w:sz w:val="18"/>
              </w:rPr>
              <w:t>Windows Server 2022 (192.168.40.5)</w:t>
            </w:r>
          </w:p>
        </w:tc>
      </w:tr>
      <w:tr w:rsidR="00006AB8" w14:paraId="697E5EDF" w14:textId="77777777">
        <w:tc>
          <w:tcPr>
            <w:tcW w:w="4618" w:type="dxa"/>
          </w:tcPr>
          <w:p w14:paraId="5C23ECA1" w14:textId="77777777" w:rsidR="00006AB8" w:rsidRDefault="007773F9">
            <w:r>
              <w:rPr>
                <w:sz w:val="18"/>
              </w:rPr>
              <w:t>Cible</w:t>
            </w:r>
          </w:p>
        </w:tc>
        <w:tc>
          <w:tcPr>
            <w:tcW w:w="4618" w:type="dxa"/>
          </w:tcPr>
          <w:p w14:paraId="6939CD1A" w14:textId="77777777" w:rsidR="00006AB8" w:rsidRDefault="007773F9">
            <w:r>
              <w:rPr>
                <w:sz w:val="18"/>
              </w:rPr>
              <w:t>Domaine AD (local)</w:t>
            </w:r>
          </w:p>
        </w:tc>
      </w:tr>
    </w:tbl>
    <w:p w14:paraId="300A7797" w14:textId="77777777" w:rsidR="00006AB8" w:rsidRDefault="00006AB8"/>
    <w:p w14:paraId="1C9AA8E2" w14:textId="77777777" w:rsidR="00006AB8" w:rsidRDefault="007773F9">
      <w:pPr>
        <w:pStyle w:val="Titre3"/>
      </w:pPr>
      <w:r>
        <w:t>Procédure détaillée</w:t>
      </w:r>
    </w:p>
    <w:p w14:paraId="744DB573" w14:textId="77777777" w:rsidR="00006AB8" w:rsidRDefault="007773F9">
      <w:pPr>
        <w:pStyle w:val="CodeBlock"/>
      </w:pPr>
      <w:r>
        <w:t># Vérification de la politique de mots de passe</w:t>
      </w:r>
    </w:p>
    <w:p w14:paraId="6436E454" w14:textId="77777777" w:rsidR="00006AB8" w:rsidRDefault="007773F9">
      <w:pPr>
        <w:pStyle w:val="CodeBlock"/>
      </w:pPr>
      <w:r>
        <w:t>Get-ADDefaultDomainPasswordPolicy</w:t>
      </w:r>
    </w:p>
    <w:p w14:paraId="28E2458E" w14:textId="77777777" w:rsidR="00006AB8" w:rsidRDefault="00006AB8">
      <w:pPr>
        <w:pStyle w:val="CodeBlock"/>
      </w:pPr>
    </w:p>
    <w:p w14:paraId="0B9326AA" w14:textId="77777777" w:rsidR="00006AB8" w:rsidRDefault="007773F9">
      <w:pPr>
        <w:pStyle w:val="CodeBlock"/>
      </w:pPr>
      <w:r>
        <w:t># Vérification des politiques d'audit</w:t>
      </w:r>
    </w:p>
    <w:p w14:paraId="273F0593" w14:textId="77777777" w:rsidR="00006AB8" w:rsidRDefault="007773F9">
      <w:pPr>
        <w:pStyle w:val="CodeBlock"/>
      </w:pPr>
      <w:r>
        <w:t>auditpol /get /category:*</w:t>
      </w:r>
    </w:p>
    <w:p w14:paraId="37C5AC9F" w14:textId="77777777" w:rsidR="00006AB8" w:rsidRDefault="00006AB8">
      <w:pPr>
        <w:pStyle w:val="CodeBlock"/>
      </w:pPr>
    </w:p>
    <w:p w14:paraId="357C2FE5" w14:textId="77777777" w:rsidR="00006AB8" w:rsidRDefault="007773F9">
      <w:pPr>
        <w:pStyle w:val="CodeBlock"/>
      </w:pPr>
      <w:r>
        <w:t># Vérification des GPOs appliquées</w:t>
      </w:r>
    </w:p>
    <w:p w14:paraId="78463FC0" w14:textId="77777777" w:rsidR="00006AB8" w:rsidRDefault="007773F9">
      <w:pPr>
        <w:pStyle w:val="CodeBlock"/>
      </w:pPr>
      <w:r>
        <w:t>gpresult /r /scope:computer</w:t>
      </w:r>
    </w:p>
    <w:p w14:paraId="3A08A79B" w14:textId="77777777" w:rsidR="00006AB8" w:rsidRDefault="00006AB8">
      <w:pPr>
        <w:pStyle w:val="CodeBlock"/>
      </w:pPr>
    </w:p>
    <w:p w14:paraId="7912ACB6" w14:textId="77777777" w:rsidR="00006AB8" w:rsidRDefault="007773F9">
      <w:pPr>
        <w:pStyle w:val="CodeBlock"/>
      </w:pPr>
      <w:r>
        <w:t># Vérification d'une GPO spécifique</w:t>
      </w:r>
    </w:p>
    <w:p w14:paraId="5C78C64A" w14:textId="77777777" w:rsidR="00006AB8" w:rsidRDefault="007773F9">
      <w:pPr>
        <w:pStyle w:val="CodeBlock"/>
      </w:pPr>
      <w:r>
        <w:t>Get-GPO -Name "ANSSI - Securite de base" | Get-GPOReport -ReportType HTML</w:t>
      </w:r>
    </w:p>
    <w:p w14:paraId="205BEE9C" w14:textId="77777777" w:rsidR="00006AB8" w:rsidRDefault="007773F9">
      <w:pPr>
        <w:pStyle w:val="Titre3"/>
      </w:pPr>
      <w:r>
        <w:t>Résultat attendu</w:t>
      </w:r>
    </w:p>
    <w:p w14:paraId="01DD9577" w14:textId="77777777" w:rsidR="00006AB8" w:rsidRDefault="007773F9">
      <w:pPr>
        <w:pStyle w:val="Listepuces"/>
      </w:pPr>
      <w:r>
        <w:rPr>
          <w:sz w:val="20"/>
        </w:rPr>
        <w:t>Longueur minimale du mot de passe &gt;= 12 caractères</w:t>
      </w:r>
    </w:p>
    <w:p w14:paraId="2CBBB1F3" w14:textId="77777777" w:rsidR="00006AB8" w:rsidRDefault="007773F9">
      <w:pPr>
        <w:pStyle w:val="Listepuces"/>
      </w:pPr>
      <w:r>
        <w:rPr>
          <w:sz w:val="20"/>
        </w:rPr>
        <w:t>Complexité activée</w:t>
      </w:r>
    </w:p>
    <w:p w14:paraId="37A68834" w14:textId="77777777" w:rsidR="00006AB8" w:rsidRDefault="007773F9">
      <w:pPr>
        <w:pStyle w:val="Listepuces"/>
      </w:pPr>
      <w:r>
        <w:rPr>
          <w:sz w:val="20"/>
        </w:rPr>
        <w:t>Audit des connexions (succès et échecs) activé</w:t>
      </w:r>
    </w:p>
    <w:p w14:paraId="0AC403F7" w14:textId="77777777" w:rsidR="00006AB8" w:rsidRDefault="007773F9">
      <w:pPr>
        <w:pStyle w:val="Listepuces"/>
      </w:pPr>
      <w:r>
        <w:rPr>
          <w:sz w:val="20"/>
        </w:rPr>
        <w:t>Audit de l'accès aux objets activé</w:t>
      </w:r>
    </w:p>
    <w:p w14:paraId="1CD8E2BD" w14:textId="77777777" w:rsidR="00006AB8" w:rsidRDefault="007773F9">
      <w:pPr>
        <w:pStyle w:val="Titre3"/>
      </w:pPr>
      <w:r>
        <w:t>Résultat obtenu</w:t>
      </w:r>
    </w:p>
    <w:p w14:paraId="477F357E" w14:textId="77777777" w:rsidR="00006AB8" w:rsidRDefault="007773F9">
      <w:pPr>
        <w:pStyle w:val="CodeBlock"/>
      </w:pPr>
      <w:r>
        <w:t># Politique de mots de passe AD</w:t>
      </w:r>
    </w:p>
    <w:p w14:paraId="7633EB87" w14:textId="77777777" w:rsidR="00006AB8" w:rsidRDefault="007773F9">
      <w:pPr>
        <w:pStyle w:val="CodeBlock"/>
      </w:pPr>
      <w:r>
        <w:t>MinPasswordLength          : 14</w:t>
      </w:r>
    </w:p>
    <w:p w14:paraId="40DF8232" w14:textId="77777777" w:rsidR="00006AB8" w:rsidRDefault="007773F9">
      <w:pPr>
        <w:pStyle w:val="CodeBlock"/>
      </w:pPr>
      <w:r>
        <w:t>PasswordHistoryCount       : 24</w:t>
      </w:r>
    </w:p>
    <w:p w14:paraId="59927E39" w14:textId="77777777" w:rsidR="00006AB8" w:rsidRDefault="007773F9">
      <w:pPr>
        <w:pStyle w:val="CodeBlock"/>
      </w:pPr>
      <w:r>
        <w:t>MaxPasswordAge             : 90.00:00:00</w:t>
      </w:r>
    </w:p>
    <w:p w14:paraId="6401242D" w14:textId="77777777" w:rsidR="00006AB8" w:rsidRDefault="007773F9">
      <w:pPr>
        <w:pStyle w:val="CodeBlock"/>
      </w:pPr>
      <w:r>
        <w:t>MinPasswordAge             : 1.00:00:00</w:t>
      </w:r>
    </w:p>
    <w:p w14:paraId="1AD5B987" w14:textId="77777777" w:rsidR="00006AB8" w:rsidRDefault="007773F9">
      <w:pPr>
        <w:pStyle w:val="CodeBlock"/>
      </w:pPr>
      <w:r>
        <w:t>ComplexityEnabled          : True</w:t>
      </w:r>
    </w:p>
    <w:p w14:paraId="143B2818" w14:textId="77777777" w:rsidR="00006AB8" w:rsidRDefault="007773F9">
      <w:pPr>
        <w:pStyle w:val="CodeBlock"/>
      </w:pPr>
      <w:r>
        <w:t>ReversibleEncryptionEnabled: False</w:t>
      </w:r>
    </w:p>
    <w:p w14:paraId="3C7DCF1A" w14:textId="77777777" w:rsidR="00006AB8" w:rsidRDefault="007773F9">
      <w:pPr>
        <w:pStyle w:val="CodeBlock"/>
      </w:pPr>
      <w:r>
        <w:t>LockoutThreshold           : 5</w:t>
      </w:r>
    </w:p>
    <w:p w14:paraId="417EDCA1" w14:textId="77777777" w:rsidR="00006AB8" w:rsidRDefault="007773F9">
      <w:pPr>
        <w:pStyle w:val="CodeBlock"/>
      </w:pPr>
      <w:r>
        <w:t>LockoutDuration            : 00:30:00</w:t>
      </w:r>
    </w:p>
    <w:p w14:paraId="3AE2F191" w14:textId="77777777" w:rsidR="00006AB8" w:rsidRDefault="007773F9">
      <w:pPr>
        <w:pStyle w:val="CodeBlock"/>
      </w:pPr>
      <w:r>
        <w:t>LockoutObservationWindow   : 00:30:00</w:t>
      </w:r>
    </w:p>
    <w:p w14:paraId="2F5A22CA" w14:textId="77777777" w:rsidR="00006AB8" w:rsidRDefault="00006AB8">
      <w:pPr>
        <w:pStyle w:val="CodeBlock"/>
      </w:pPr>
    </w:p>
    <w:p w14:paraId="2FF5746D" w14:textId="77777777" w:rsidR="00006AB8" w:rsidRDefault="007773F9">
      <w:pPr>
        <w:pStyle w:val="CodeBlock"/>
      </w:pPr>
      <w:r>
        <w:t># Politique d'audit (extrait)</w:t>
      </w:r>
    </w:p>
    <w:p w14:paraId="768059A7" w14:textId="77777777" w:rsidR="00006AB8" w:rsidRDefault="007773F9">
      <w:pPr>
        <w:pStyle w:val="CodeBlock"/>
      </w:pPr>
      <w:r>
        <w:t>System audit policy</w:t>
      </w:r>
    </w:p>
    <w:p w14:paraId="34FC56A0" w14:textId="77777777" w:rsidR="00006AB8" w:rsidRDefault="007773F9">
      <w:pPr>
        <w:pStyle w:val="CodeBlock"/>
      </w:pPr>
      <w:r>
        <w:t>Category/Subcategory           Setting</w:t>
      </w:r>
    </w:p>
    <w:p w14:paraId="4F9414D0" w14:textId="77777777" w:rsidR="00006AB8" w:rsidRDefault="007773F9">
      <w:pPr>
        <w:pStyle w:val="CodeBlock"/>
      </w:pPr>
      <w:r>
        <w:t>Logon/Logoff</w:t>
      </w:r>
    </w:p>
    <w:p w14:paraId="7EEF3D7C" w14:textId="77777777" w:rsidR="00006AB8" w:rsidRDefault="007773F9">
      <w:pPr>
        <w:pStyle w:val="CodeBlock"/>
      </w:pPr>
      <w:r>
        <w:t xml:space="preserve">  Logon                         Success and Failure</w:t>
      </w:r>
    </w:p>
    <w:p w14:paraId="3B16BAA7" w14:textId="77777777" w:rsidR="00006AB8" w:rsidRDefault="007773F9">
      <w:pPr>
        <w:pStyle w:val="CodeBlock"/>
      </w:pPr>
      <w:r>
        <w:t xml:space="preserve">  Logoff                        Success</w:t>
      </w:r>
    </w:p>
    <w:p w14:paraId="72037534" w14:textId="77777777" w:rsidR="00006AB8" w:rsidRDefault="007773F9">
      <w:pPr>
        <w:pStyle w:val="CodeBlock"/>
      </w:pPr>
      <w:r>
        <w:t>Account Logon</w:t>
      </w:r>
    </w:p>
    <w:p w14:paraId="09B4323F" w14:textId="77777777" w:rsidR="00006AB8" w:rsidRDefault="007773F9">
      <w:pPr>
        <w:pStyle w:val="CodeBlock"/>
      </w:pPr>
      <w:r>
        <w:t xml:space="preserve">  Credential Validation         Success and Failure</w:t>
      </w:r>
    </w:p>
    <w:p w14:paraId="60F85328" w14:textId="77777777" w:rsidR="00006AB8" w:rsidRDefault="007773F9">
      <w:pPr>
        <w:pStyle w:val="CodeBlock"/>
      </w:pPr>
      <w:r>
        <w:t xml:space="preserve">  Kerberos Authentication Service Success and Failure</w:t>
      </w:r>
    </w:p>
    <w:p w14:paraId="319B0F2E" w14:textId="77777777" w:rsidR="00006AB8" w:rsidRDefault="007773F9">
      <w:pPr>
        <w:pStyle w:val="CodeBlock"/>
      </w:pPr>
      <w:r>
        <w:t>Object Access</w:t>
      </w:r>
    </w:p>
    <w:p w14:paraId="24A235E6" w14:textId="77777777" w:rsidR="00006AB8" w:rsidRDefault="007773F9">
      <w:pPr>
        <w:pStyle w:val="CodeBlock"/>
      </w:pPr>
      <w:r>
        <w:t xml:space="preserve">  File System                   Success and Failure</w:t>
      </w:r>
    </w:p>
    <w:p w14:paraId="7DFA7864" w14:textId="77777777" w:rsidR="00006AB8" w:rsidRDefault="007773F9">
      <w:pPr>
        <w:pStyle w:val="CodeBlock"/>
      </w:pPr>
      <w:r>
        <w:t xml:space="preserve">  Registry                      Success and Failure</w:t>
      </w:r>
    </w:p>
    <w:p w14:paraId="0CE98B3E" w14:textId="77777777" w:rsidR="00006AB8" w:rsidRDefault="007773F9">
      <w:pPr>
        <w:pStyle w:val="CodeBlock"/>
      </w:pPr>
      <w:r>
        <w:t>Privilege Use</w:t>
      </w:r>
    </w:p>
    <w:p w14:paraId="768F8730" w14:textId="77777777" w:rsidR="00006AB8" w:rsidRDefault="007773F9">
      <w:pPr>
        <w:pStyle w:val="CodeBlock"/>
      </w:pPr>
      <w:r>
        <w:t xml:space="preserve">  Sensitive Privilege Use       Success and Failure</w:t>
      </w:r>
    </w:p>
    <w:p w14:paraId="7B422915" w14:textId="77777777" w:rsidR="00006AB8" w:rsidRDefault="007773F9">
      <w:pPr>
        <w:pStyle w:val="CodeBlock"/>
      </w:pPr>
      <w:r>
        <w:t>Policy Change</w:t>
      </w:r>
    </w:p>
    <w:p w14:paraId="342EF328" w14:textId="77777777" w:rsidR="00006AB8" w:rsidRDefault="007773F9">
      <w:pPr>
        <w:pStyle w:val="CodeBlock"/>
      </w:pPr>
      <w:r>
        <w:t xml:space="preserve">  Audit Policy Change           Success and Failure</w:t>
      </w:r>
    </w:p>
    <w:p w14:paraId="083307FF" w14:textId="77777777" w:rsidR="00006AB8" w:rsidRDefault="00006AB8">
      <w:pPr>
        <w:pStyle w:val="CodeBlock"/>
      </w:pPr>
    </w:p>
    <w:p w14:paraId="28C67989" w14:textId="77777777" w:rsidR="00006AB8" w:rsidRDefault="007773F9">
      <w:pPr>
        <w:pStyle w:val="CodeBlock"/>
      </w:pPr>
      <w:r>
        <w:t># GPOs appliquées</w:t>
      </w:r>
    </w:p>
    <w:p w14:paraId="61314393" w14:textId="77777777" w:rsidR="00006AB8" w:rsidRDefault="007773F9">
      <w:pPr>
        <w:pStyle w:val="CodeBlock"/>
      </w:pPr>
      <w:r>
        <w:t>Applied Group Policy Objects</w:t>
      </w:r>
    </w:p>
    <w:p w14:paraId="39FA5131" w14:textId="77777777" w:rsidR="00006AB8" w:rsidRDefault="007773F9">
      <w:pPr>
        <w:pStyle w:val="CodeBlock"/>
      </w:pPr>
      <w:r>
        <w:t xml:space="preserve">  ANSSI - Securite de base</w:t>
      </w:r>
    </w:p>
    <w:p w14:paraId="5309A921" w14:textId="77777777" w:rsidR="00006AB8" w:rsidRDefault="007773F9">
      <w:pPr>
        <w:pStyle w:val="CodeBlock"/>
      </w:pPr>
      <w:r>
        <w:t xml:space="preserve">  ANSSI - Durcissement postes</w:t>
      </w:r>
    </w:p>
    <w:p w14:paraId="34AA3925" w14:textId="77777777" w:rsidR="00006AB8" w:rsidRDefault="007773F9">
      <w:pPr>
        <w:pStyle w:val="CodeBlock"/>
      </w:pPr>
      <w:r>
        <w:t xml:space="preserve">  Default Domain Policy</w:t>
      </w:r>
    </w:p>
    <w:p w14:paraId="015F1856"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5D28E532" w14:textId="77777777">
        <w:tc>
          <w:tcPr>
            <w:tcW w:w="4618" w:type="dxa"/>
            <w:shd w:val="clear" w:color="auto" w:fill="2E4057"/>
          </w:tcPr>
          <w:p w14:paraId="38355131" w14:textId="77777777" w:rsidR="00006AB8" w:rsidRDefault="007773F9">
            <w:r>
              <w:rPr>
                <w:b/>
                <w:color w:val="FFFFFF"/>
                <w:sz w:val="18"/>
              </w:rPr>
              <w:t>Résultat</w:t>
            </w:r>
          </w:p>
        </w:tc>
        <w:tc>
          <w:tcPr>
            <w:tcW w:w="4618" w:type="dxa"/>
            <w:shd w:val="clear" w:color="auto" w:fill="2E4057"/>
          </w:tcPr>
          <w:p w14:paraId="7078963F" w14:textId="77777777" w:rsidR="00006AB8" w:rsidRDefault="007773F9">
            <w:r>
              <w:rPr>
                <w:b/>
                <w:color w:val="FFFFFF"/>
                <w:sz w:val="18"/>
              </w:rPr>
              <w:t>Statut</w:t>
            </w:r>
          </w:p>
        </w:tc>
      </w:tr>
      <w:tr w:rsidR="00006AB8" w14:paraId="01A5EE2E" w14:textId="77777777">
        <w:tc>
          <w:tcPr>
            <w:tcW w:w="4618" w:type="dxa"/>
          </w:tcPr>
          <w:p w14:paraId="04EDA82D" w14:textId="77777777" w:rsidR="00006AB8" w:rsidRDefault="007773F9">
            <w:r>
              <w:rPr>
                <w:sz w:val="18"/>
              </w:rPr>
              <w:t>GPOs ANSSI appliquées, politique de mots de passe et d'audit conformes</w:t>
            </w:r>
          </w:p>
        </w:tc>
        <w:tc>
          <w:tcPr>
            <w:tcW w:w="4618" w:type="dxa"/>
          </w:tcPr>
          <w:p w14:paraId="2C59873D" w14:textId="77777777" w:rsidR="00006AB8" w:rsidRDefault="007773F9">
            <w:r>
              <w:rPr>
                <w:sz w:val="18"/>
              </w:rPr>
              <w:t>PASS</w:t>
            </w:r>
          </w:p>
        </w:tc>
      </w:tr>
    </w:tbl>
    <w:p w14:paraId="55AF04F8" w14:textId="77777777" w:rsidR="00006AB8" w:rsidRDefault="00006AB8"/>
    <w:p w14:paraId="365E8905" w14:textId="77777777" w:rsidR="00006AB8" w:rsidRDefault="00006AB8">
      <w:pPr>
        <w:pBdr>
          <w:bottom w:val="single" w:sz="6" w:space="1" w:color="2E4057"/>
        </w:pBdr>
      </w:pPr>
    </w:p>
    <w:p w14:paraId="63BB4B79" w14:textId="77777777" w:rsidR="00006AB8" w:rsidRDefault="007773F9">
      <w:pPr>
        <w:pStyle w:val="Titre2"/>
      </w:pPr>
      <w:r>
        <w:t>TEST-10 — Validation du durcissement sysctl Linux (IP forwarding, protection SYN flood)</w:t>
      </w:r>
    </w:p>
    <w:tbl>
      <w:tblPr>
        <w:tblStyle w:val="Grilledutableau"/>
        <w:tblW w:w="0" w:type="auto"/>
        <w:tblLook w:val="04A0" w:firstRow="1" w:lastRow="0" w:firstColumn="1" w:lastColumn="0" w:noHBand="0" w:noVBand="1"/>
      </w:tblPr>
      <w:tblGrid>
        <w:gridCol w:w="4618"/>
        <w:gridCol w:w="4618"/>
      </w:tblGrid>
      <w:tr w:rsidR="00006AB8" w14:paraId="42F120F9" w14:textId="77777777">
        <w:tc>
          <w:tcPr>
            <w:tcW w:w="4618" w:type="dxa"/>
            <w:shd w:val="clear" w:color="auto" w:fill="2E4057"/>
          </w:tcPr>
          <w:p w14:paraId="234B45D0" w14:textId="77777777" w:rsidR="00006AB8" w:rsidRDefault="007773F9">
            <w:r>
              <w:rPr>
                <w:b/>
                <w:color w:val="FFFFFF"/>
                <w:sz w:val="18"/>
              </w:rPr>
              <w:t>Champ</w:t>
            </w:r>
          </w:p>
        </w:tc>
        <w:tc>
          <w:tcPr>
            <w:tcW w:w="4618" w:type="dxa"/>
            <w:shd w:val="clear" w:color="auto" w:fill="2E4057"/>
          </w:tcPr>
          <w:p w14:paraId="19C202C6" w14:textId="77777777" w:rsidR="00006AB8" w:rsidRDefault="007773F9">
            <w:r>
              <w:rPr>
                <w:b/>
                <w:color w:val="FFFFFF"/>
                <w:sz w:val="18"/>
              </w:rPr>
              <w:t>Détail</w:t>
            </w:r>
          </w:p>
        </w:tc>
      </w:tr>
      <w:tr w:rsidR="00006AB8" w14:paraId="1E8F9F1D" w14:textId="77777777">
        <w:tc>
          <w:tcPr>
            <w:tcW w:w="4618" w:type="dxa"/>
          </w:tcPr>
          <w:p w14:paraId="378ACF64" w14:textId="77777777" w:rsidR="00006AB8" w:rsidRDefault="007773F9">
            <w:r>
              <w:rPr>
                <w:sz w:val="18"/>
              </w:rPr>
              <w:t>Objectif</w:t>
            </w:r>
          </w:p>
        </w:tc>
        <w:tc>
          <w:tcPr>
            <w:tcW w:w="4618" w:type="dxa"/>
          </w:tcPr>
          <w:p w14:paraId="63430E7C" w14:textId="77777777" w:rsidR="00006AB8" w:rsidRDefault="007773F9">
            <w:r>
              <w:rPr>
                <w:sz w:val="18"/>
              </w:rPr>
              <w:t>Vérifier les paramètres noyau de sécurité réseau sur Debian 12</w:t>
            </w:r>
          </w:p>
        </w:tc>
      </w:tr>
      <w:tr w:rsidR="00006AB8" w14:paraId="3C3AD301" w14:textId="77777777">
        <w:tc>
          <w:tcPr>
            <w:tcW w:w="4618" w:type="dxa"/>
          </w:tcPr>
          <w:p w14:paraId="06D7DCE0" w14:textId="77777777" w:rsidR="00006AB8" w:rsidRDefault="007773F9">
            <w:r>
              <w:rPr>
                <w:sz w:val="18"/>
              </w:rPr>
              <w:t>Date d'exécution</w:t>
            </w:r>
          </w:p>
        </w:tc>
        <w:tc>
          <w:tcPr>
            <w:tcW w:w="4618" w:type="dxa"/>
          </w:tcPr>
          <w:p w14:paraId="22413FD7" w14:textId="77777777" w:rsidR="00006AB8" w:rsidRDefault="007773F9">
            <w:r>
              <w:rPr>
                <w:sz w:val="18"/>
              </w:rPr>
              <w:t>28/03/2026</w:t>
            </w:r>
          </w:p>
        </w:tc>
      </w:tr>
      <w:tr w:rsidR="00006AB8" w14:paraId="781D2878" w14:textId="77777777">
        <w:tc>
          <w:tcPr>
            <w:tcW w:w="4618" w:type="dxa"/>
          </w:tcPr>
          <w:p w14:paraId="37BD942C" w14:textId="77777777" w:rsidR="00006AB8" w:rsidRDefault="007773F9">
            <w:r>
              <w:rPr>
                <w:sz w:val="18"/>
              </w:rPr>
              <w:t>Testeur</w:t>
            </w:r>
          </w:p>
        </w:tc>
        <w:tc>
          <w:tcPr>
            <w:tcW w:w="4618" w:type="dxa"/>
          </w:tcPr>
          <w:p w14:paraId="7EEA2868" w14:textId="77777777" w:rsidR="00006AB8" w:rsidRDefault="007773F9">
            <w:r>
              <w:rPr>
                <w:sz w:val="18"/>
              </w:rPr>
              <w:t>Vincent ANDREO</w:t>
            </w:r>
          </w:p>
        </w:tc>
      </w:tr>
      <w:tr w:rsidR="00006AB8" w14:paraId="30E4D7AC" w14:textId="77777777">
        <w:tc>
          <w:tcPr>
            <w:tcW w:w="4618" w:type="dxa"/>
          </w:tcPr>
          <w:p w14:paraId="11A68C31" w14:textId="77777777" w:rsidR="00006AB8" w:rsidRDefault="007773F9">
            <w:r>
              <w:rPr>
                <w:sz w:val="18"/>
              </w:rPr>
              <w:t>Machine source</w:t>
            </w:r>
          </w:p>
        </w:tc>
        <w:tc>
          <w:tcPr>
            <w:tcW w:w="4618" w:type="dxa"/>
          </w:tcPr>
          <w:p w14:paraId="3D5CEC5F" w14:textId="77777777" w:rsidR="00006AB8" w:rsidRDefault="007773F9">
            <w:r>
              <w:rPr>
                <w:sz w:val="18"/>
              </w:rPr>
              <w:t>Console locale KVM Debian 12 (192.168.40.2)</w:t>
            </w:r>
          </w:p>
        </w:tc>
      </w:tr>
    </w:tbl>
    <w:p w14:paraId="5632AF2F" w14:textId="77777777" w:rsidR="00006AB8" w:rsidRDefault="00006AB8"/>
    <w:p w14:paraId="717785C6" w14:textId="77777777" w:rsidR="00006AB8" w:rsidRDefault="007773F9">
      <w:pPr>
        <w:pStyle w:val="Titre3"/>
      </w:pPr>
      <w:r>
        <w:t>Procédure détaillée</w:t>
      </w:r>
    </w:p>
    <w:p w14:paraId="1153E5C2" w14:textId="77777777" w:rsidR="00006AB8" w:rsidRDefault="007773F9">
      <w:pPr>
        <w:pStyle w:val="CodeBlock"/>
      </w:pPr>
      <w:r>
        <w:t># Vérification de la configuration sysctl complète</w:t>
      </w:r>
    </w:p>
    <w:p w14:paraId="5AA1FB72" w14:textId="77777777" w:rsidR="00006AB8" w:rsidRDefault="007773F9">
      <w:pPr>
        <w:pStyle w:val="CodeBlock"/>
      </w:pPr>
      <w:r>
        <w:t>sysctl -a | grep -E "ip_forward|syn_cookies|rp_filter|accept_redirects|send_redirects|icmp_echo"</w:t>
      </w:r>
    </w:p>
    <w:p w14:paraId="1338388E" w14:textId="77777777" w:rsidR="00006AB8" w:rsidRDefault="00006AB8">
      <w:pPr>
        <w:pStyle w:val="CodeBlock"/>
      </w:pPr>
    </w:p>
    <w:p w14:paraId="6EDE67E4" w14:textId="77777777" w:rsidR="00006AB8" w:rsidRDefault="007773F9">
      <w:pPr>
        <w:pStyle w:val="CodeBlock"/>
      </w:pPr>
      <w:r>
        <w:t># Vérification du fichier de configuration persistante</w:t>
      </w:r>
    </w:p>
    <w:p w14:paraId="65447A88" w14:textId="77777777" w:rsidR="00006AB8" w:rsidRDefault="007773F9">
      <w:pPr>
        <w:pStyle w:val="CodeBlock"/>
      </w:pPr>
      <w:r>
        <w:t>cat /etc/sysctl.d/99-hardening.conf</w:t>
      </w:r>
    </w:p>
    <w:p w14:paraId="0F1D920B" w14:textId="77777777" w:rsidR="00006AB8" w:rsidRDefault="007773F9">
      <w:pPr>
        <w:pStyle w:val="Titre3"/>
      </w:pPr>
      <w:r>
        <w:t>Résultat attendu</w:t>
      </w:r>
    </w:p>
    <w:p w14:paraId="7C787347" w14:textId="77777777" w:rsidR="00006AB8" w:rsidRDefault="007773F9">
      <w:pPr>
        <w:pStyle w:val="Listepuces"/>
      </w:pPr>
      <w:r>
        <w:rPr>
          <w:sz w:val="20"/>
        </w:rPr>
        <w:t>net.ipv4.ip_forward = 0 (le serveur ne route pas les paquets)</w:t>
      </w:r>
    </w:p>
    <w:p w14:paraId="33EB6F58" w14:textId="77777777" w:rsidR="00006AB8" w:rsidRDefault="007773F9">
      <w:pPr>
        <w:pStyle w:val="Listepuces"/>
      </w:pPr>
      <w:r>
        <w:rPr>
          <w:sz w:val="20"/>
        </w:rPr>
        <w:t>net.ipv4.tcp_syncookies = 1 (protection SYN flood)</w:t>
      </w:r>
    </w:p>
    <w:p w14:paraId="6A1B42E1" w14:textId="77777777" w:rsidR="00006AB8" w:rsidRDefault="007773F9">
      <w:pPr>
        <w:pStyle w:val="Listepuces"/>
      </w:pPr>
      <w:r>
        <w:rPr>
          <w:sz w:val="20"/>
        </w:rPr>
        <w:t>net.ipv4.conf.all.rp_filter = 1 (protection contre le spoofing IP)</w:t>
      </w:r>
    </w:p>
    <w:p w14:paraId="32E1AF9E" w14:textId="77777777" w:rsidR="00006AB8" w:rsidRDefault="007773F9">
      <w:pPr>
        <w:pStyle w:val="Listepuces"/>
      </w:pPr>
      <w:r>
        <w:rPr>
          <w:sz w:val="20"/>
        </w:rPr>
        <w:t>net.ipv4.conf.all.accept_redirects = 0</w:t>
      </w:r>
    </w:p>
    <w:p w14:paraId="171B203C" w14:textId="77777777" w:rsidR="00006AB8" w:rsidRDefault="007773F9">
      <w:pPr>
        <w:pStyle w:val="Listepuces"/>
      </w:pPr>
      <w:r>
        <w:rPr>
          <w:sz w:val="20"/>
        </w:rPr>
        <w:t>net.ipv4.conf.all.send_redirects = 0</w:t>
      </w:r>
    </w:p>
    <w:p w14:paraId="06B05D7D" w14:textId="77777777" w:rsidR="00006AB8" w:rsidRDefault="007773F9">
      <w:pPr>
        <w:pStyle w:val="Titre3"/>
      </w:pPr>
      <w:r>
        <w:t>Résultat obtenu</w:t>
      </w:r>
    </w:p>
    <w:p w14:paraId="36FF4706" w14:textId="77777777" w:rsidR="00006AB8" w:rsidRDefault="007773F9">
      <w:pPr>
        <w:pStyle w:val="CodeBlock"/>
      </w:pPr>
      <w:r>
        <w:t># Sortie sysctl</w:t>
      </w:r>
    </w:p>
    <w:p w14:paraId="7A547702" w14:textId="77777777" w:rsidR="00006AB8" w:rsidRDefault="007773F9">
      <w:pPr>
        <w:pStyle w:val="CodeBlock"/>
      </w:pPr>
      <w:r>
        <w:t>net.ipv4.ip_forward = 0</w:t>
      </w:r>
    </w:p>
    <w:p w14:paraId="15669305" w14:textId="77777777" w:rsidR="00006AB8" w:rsidRDefault="007773F9">
      <w:pPr>
        <w:pStyle w:val="CodeBlock"/>
      </w:pPr>
      <w:r>
        <w:t>net.ipv4.ip_forward_use_pmtu = 0</w:t>
      </w:r>
    </w:p>
    <w:p w14:paraId="1B22F412" w14:textId="77777777" w:rsidR="00006AB8" w:rsidRDefault="007773F9">
      <w:pPr>
        <w:pStyle w:val="CodeBlock"/>
      </w:pPr>
      <w:r>
        <w:t>net.ipv4.tcp_syncookies = 1</w:t>
      </w:r>
    </w:p>
    <w:p w14:paraId="26FA146F" w14:textId="77777777" w:rsidR="00006AB8" w:rsidRDefault="007773F9">
      <w:pPr>
        <w:pStyle w:val="CodeBlock"/>
      </w:pPr>
      <w:r>
        <w:t>net.ipv4.conf.all.rp_filter = 1</w:t>
      </w:r>
    </w:p>
    <w:p w14:paraId="62EE9B26" w14:textId="77777777" w:rsidR="00006AB8" w:rsidRDefault="007773F9">
      <w:pPr>
        <w:pStyle w:val="CodeBlock"/>
      </w:pPr>
      <w:r>
        <w:t>net.ipv4.conf.default.rp_filter = 1</w:t>
      </w:r>
    </w:p>
    <w:p w14:paraId="76C2DCD0" w14:textId="77777777" w:rsidR="00006AB8" w:rsidRDefault="007773F9">
      <w:pPr>
        <w:pStyle w:val="CodeBlock"/>
      </w:pPr>
      <w:r>
        <w:t>net.ipv4.conf.all.accept_redirects = 0</w:t>
      </w:r>
    </w:p>
    <w:p w14:paraId="2C9E19DD" w14:textId="77777777" w:rsidR="00006AB8" w:rsidRDefault="007773F9">
      <w:pPr>
        <w:pStyle w:val="CodeBlock"/>
      </w:pPr>
      <w:r>
        <w:t>net.ipv4.conf.default.accept_redirects = 0</w:t>
      </w:r>
    </w:p>
    <w:p w14:paraId="48530854" w14:textId="77777777" w:rsidR="00006AB8" w:rsidRDefault="007773F9">
      <w:pPr>
        <w:pStyle w:val="CodeBlock"/>
      </w:pPr>
      <w:r>
        <w:t>net.ipv4.conf.all.send_redirects = 0</w:t>
      </w:r>
    </w:p>
    <w:p w14:paraId="34735E93" w14:textId="77777777" w:rsidR="00006AB8" w:rsidRDefault="007773F9">
      <w:pPr>
        <w:pStyle w:val="CodeBlock"/>
      </w:pPr>
      <w:r>
        <w:t>net.ipv4.conf.all.accept_source_route = 0</w:t>
      </w:r>
    </w:p>
    <w:p w14:paraId="490001FF" w14:textId="77777777" w:rsidR="00006AB8" w:rsidRDefault="007773F9">
      <w:pPr>
        <w:pStyle w:val="CodeBlock"/>
      </w:pPr>
      <w:r>
        <w:t>net.ipv4.icmp_echo_ignore_broadcasts = 1</w:t>
      </w:r>
    </w:p>
    <w:p w14:paraId="20597040" w14:textId="77777777" w:rsidR="00006AB8" w:rsidRDefault="007773F9">
      <w:pPr>
        <w:pStyle w:val="CodeBlock"/>
      </w:pPr>
      <w:r>
        <w:t>net.ipv4.icmp_ignore_bogus_error_responses = 1</w:t>
      </w:r>
    </w:p>
    <w:p w14:paraId="22340E36" w14:textId="77777777" w:rsidR="00006AB8" w:rsidRDefault="00006AB8">
      <w:pPr>
        <w:pStyle w:val="CodeBlock"/>
      </w:pPr>
    </w:p>
    <w:p w14:paraId="4211E19E" w14:textId="77777777" w:rsidR="00006AB8" w:rsidRDefault="007773F9">
      <w:pPr>
        <w:pStyle w:val="CodeBlock"/>
      </w:pPr>
      <w:r>
        <w:t># Contenu /etc/sysctl.d/99-hardening.conf</w:t>
      </w:r>
    </w:p>
    <w:p w14:paraId="4309467C" w14:textId="77777777" w:rsidR="00006AB8" w:rsidRDefault="007773F9">
      <w:pPr>
        <w:pStyle w:val="CodeBlock"/>
      </w:pPr>
      <w:r>
        <w:t>net.ipv4.ip_forward = 0</w:t>
      </w:r>
    </w:p>
    <w:p w14:paraId="55E1E5F4" w14:textId="77777777" w:rsidR="00006AB8" w:rsidRDefault="007773F9">
      <w:pPr>
        <w:pStyle w:val="CodeBlock"/>
      </w:pPr>
      <w:r>
        <w:t>net.ipv4.tcp_syncookies = 1</w:t>
      </w:r>
    </w:p>
    <w:p w14:paraId="563F927D" w14:textId="77777777" w:rsidR="00006AB8" w:rsidRDefault="007773F9">
      <w:pPr>
        <w:pStyle w:val="CodeBlock"/>
      </w:pPr>
      <w:r>
        <w:t>net.ipv4.conf.all.rp_filter = 1</w:t>
      </w:r>
    </w:p>
    <w:p w14:paraId="5FE39EDF" w14:textId="77777777" w:rsidR="00006AB8" w:rsidRDefault="007773F9">
      <w:pPr>
        <w:pStyle w:val="CodeBlock"/>
      </w:pPr>
      <w:r>
        <w:t>net.ipv4.conf.all.accept_redirects = 0</w:t>
      </w:r>
    </w:p>
    <w:p w14:paraId="3A52CC92" w14:textId="77777777" w:rsidR="00006AB8" w:rsidRDefault="007773F9">
      <w:pPr>
        <w:pStyle w:val="CodeBlock"/>
      </w:pPr>
      <w:r>
        <w:t>net.ipv4.conf.all.send_redirects = 0</w:t>
      </w:r>
    </w:p>
    <w:p w14:paraId="157EC4AC" w14:textId="77777777" w:rsidR="00006AB8" w:rsidRDefault="007773F9">
      <w:pPr>
        <w:pStyle w:val="CodeBlock"/>
      </w:pPr>
      <w:r>
        <w:t>net.ipv4.conf.all.accept_source_route = 0</w:t>
      </w:r>
    </w:p>
    <w:p w14:paraId="3B4BC6D6" w14:textId="77777777" w:rsidR="00006AB8" w:rsidRDefault="007773F9">
      <w:pPr>
        <w:pStyle w:val="CodeBlock"/>
      </w:pPr>
      <w:r>
        <w:t>net.ipv4.icmp_echo_ignore_broadcasts = 1</w:t>
      </w:r>
    </w:p>
    <w:p w14:paraId="6517DD1A" w14:textId="77777777" w:rsidR="00006AB8" w:rsidRDefault="007773F9">
      <w:pPr>
        <w:pStyle w:val="CodeBlock"/>
      </w:pPr>
      <w:r>
        <w:t>kernel.dmesg_restrict = 1</w:t>
      </w:r>
    </w:p>
    <w:p w14:paraId="5F8A14B9" w14:textId="77777777" w:rsidR="00006AB8" w:rsidRDefault="007773F9">
      <w:pPr>
        <w:pStyle w:val="CodeBlock"/>
      </w:pPr>
      <w:r>
        <w:t>kernel.kptr_restrict = 2</w:t>
      </w:r>
    </w:p>
    <w:p w14:paraId="4F49D4B9" w14:textId="77777777" w:rsidR="00006AB8" w:rsidRDefault="007773F9">
      <w:pPr>
        <w:pStyle w:val="CodeBlock"/>
      </w:pPr>
      <w:r>
        <w:t>fs.suid_dumpable = 0</w:t>
      </w:r>
    </w:p>
    <w:p w14:paraId="5E729D0A"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4B289F21" w14:textId="77777777">
        <w:tc>
          <w:tcPr>
            <w:tcW w:w="4618" w:type="dxa"/>
            <w:shd w:val="clear" w:color="auto" w:fill="2E4057"/>
          </w:tcPr>
          <w:p w14:paraId="6DFF6EAF" w14:textId="77777777" w:rsidR="00006AB8" w:rsidRDefault="007773F9">
            <w:r>
              <w:rPr>
                <w:b/>
                <w:color w:val="FFFFFF"/>
                <w:sz w:val="18"/>
              </w:rPr>
              <w:t>Résultat</w:t>
            </w:r>
          </w:p>
        </w:tc>
        <w:tc>
          <w:tcPr>
            <w:tcW w:w="4618" w:type="dxa"/>
            <w:shd w:val="clear" w:color="auto" w:fill="2E4057"/>
          </w:tcPr>
          <w:p w14:paraId="7B46188C" w14:textId="77777777" w:rsidR="00006AB8" w:rsidRDefault="007773F9">
            <w:r>
              <w:rPr>
                <w:b/>
                <w:color w:val="FFFFFF"/>
                <w:sz w:val="18"/>
              </w:rPr>
              <w:t>Statut</w:t>
            </w:r>
          </w:p>
        </w:tc>
      </w:tr>
      <w:tr w:rsidR="00006AB8" w14:paraId="71084EDD" w14:textId="77777777">
        <w:tc>
          <w:tcPr>
            <w:tcW w:w="4618" w:type="dxa"/>
          </w:tcPr>
          <w:p w14:paraId="706DA0F5" w14:textId="77777777" w:rsidR="00006AB8" w:rsidRDefault="007773F9">
            <w:r>
              <w:rPr>
                <w:sz w:val="18"/>
              </w:rPr>
              <w:t>Tous les paramètres sysctl de sécurité conformes aux recommandations CIS</w:t>
            </w:r>
          </w:p>
        </w:tc>
        <w:tc>
          <w:tcPr>
            <w:tcW w:w="4618" w:type="dxa"/>
          </w:tcPr>
          <w:p w14:paraId="38C4CD64" w14:textId="77777777" w:rsidR="00006AB8" w:rsidRDefault="007773F9">
            <w:r>
              <w:rPr>
                <w:sz w:val="18"/>
              </w:rPr>
              <w:t>PASS</w:t>
            </w:r>
          </w:p>
        </w:tc>
      </w:tr>
    </w:tbl>
    <w:p w14:paraId="66C676CF" w14:textId="77777777" w:rsidR="00006AB8" w:rsidRDefault="00006AB8"/>
    <w:p w14:paraId="66C8CD39" w14:textId="77777777" w:rsidR="00006AB8" w:rsidRDefault="00006AB8">
      <w:pPr>
        <w:pBdr>
          <w:bottom w:val="single" w:sz="6" w:space="1" w:color="2E4057"/>
        </w:pBdr>
      </w:pPr>
    </w:p>
    <w:p w14:paraId="4075DE5F" w14:textId="77777777" w:rsidR="00006AB8" w:rsidRDefault="007773F9">
      <w:pPr>
        <w:pStyle w:val="Titre2"/>
      </w:pPr>
      <w:r>
        <w:t>TEST-11 — Test d'isolation inter-VLANs (VLAN Étudiants SISR vs VLAN Administration)</w:t>
      </w:r>
    </w:p>
    <w:tbl>
      <w:tblPr>
        <w:tblStyle w:val="Grilledutableau"/>
        <w:tblW w:w="0" w:type="auto"/>
        <w:tblLook w:val="04A0" w:firstRow="1" w:lastRow="0" w:firstColumn="1" w:lastColumn="0" w:noHBand="0" w:noVBand="1"/>
      </w:tblPr>
      <w:tblGrid>
        <w:gridCol w:w="4618"/>
        <w:gridCol w:w="4618"/>
      </w:tblGrid>
      <w:tr w:rsidR="00006AB8" w14:paraId="7C3B6190" w14:textId="77777777">
        <w:tc>
          <w:tcPr>
            <w:tcW w:w="4618" w:type="dxa"/>
            <w:shd w:val="clear" w:color="auto" w:fill="2E4057"/>
          </w:tcPr>
          <w:p w14:paraId="04E0B41D" w14:textId="77777777" w:rsidR="00006AB8" w:rsidRDefault="007773F9">
            <w:r>
              <w:rPr>
                <w:b/>
                <w:color w:val="FFFFFF"/>
                <w:sz w:val="18"/>
              </w:rPr>
              <w:t>Champ</w:t>
            </w:r>
          </w:p>
        </w:tc>
        <w:tc>
          <w:tcPr>
            <w:tcW w:w="4618" w:type="dxa"/>
            <w:shd w:val="clear" w:color="auto" w:fill="2E4057"/>
          </w:tcPr>
          <w:p w14:paraId="3B6A6898" w14:textId="77777777" w:rsidR="00006AB8" w:rsidRDefault="007773F9">
            <w:r>
              <w:rPr>
                <w:b/>
                <w:color w:val="FFFFFF"/>
                <w:sz w:val="18"/>
              </w:rPr>
              <w:t>Détail</w:t>
            </w:r>
          </w:p>
        </w:tc>
      </w:tr>
      <w:tr w:rsidR="00006AB8" w14:paraId="2EFD6C5C" w14:textId="77777777">
        <w:tc>
          <w:tcPr>
            <w:tcW w:w="4618" w:type="dxa"/>
          </w:tcPr>
          <w:p w14:paraId="0D1AC30F" w14:textId="77777777" w:rsidR="00006AB8" w:rsidRDefault="007773F9">
            <w:r>
              <w:rPr>
                <w:sz w:val="18"/>
              </w:rPr>
              <w:t>Objectif</w:t>
            </w:r>
          </w:p>
        </w:tc>
        <w:tc>
          <w:tcPr>
            <w:tcW w:w="4618" w:type="dxa"/>
          </w:tcPr>
          <w:p w14:paraId="56B9BFBC" w14:textId="77777777" w:rsidR="00006AB8" w:rsidRDefault="007773F9">
            <w:r>
              <w:rPr>
                <w:sz w:val="18"/>
              </w:rPr>
              <w:t>Vérifier qu'un poste étudiant SISR ne peut pas accéder aux ressources du VLAN Administration</w:t>
            </w:r>
          </w:p>
        </w:tc>
      </w:tr>
      <w:tr w:rsidR="00006AB8" w14:paraId="14EE1A01" w14:textId="77777777">
        <w:tc>
          <w:tcPr>
            <w:tcW w:w="4618" w:type="dxa"/>
          </w:tcPr>
          <w:p w14:paraId="4B32CFD3" w14:textId="77777777" w:rsidR="00006AB8" w:rsidRDefault="007773F9">
            <w:r>
              <w:rPr>
                <w:sz w:val="18"/>
              </w:rPr>
              <w:t>Date d'exécution</w:t>
            </w:r>
          </w:p>
        </w:tc>
        <w:tc>
          <w:tcPr>
            <w:tcW w:w="4618" w:type="dxa"/>
          </w:tcPr>
          <w:p w14:paraId="775BB9A6" w14:textId="77777777" w:rsidR="00006AB8" w:rsidRDefault="007773F9">
            <w:r>
              <w:rPr>
                <w:sz w:val="18"/>
              </w:rPr>
              <w:t>28/03/2026</w:t>
            </w:r>
          </w:p>
        </w:tc>
      </w:tr>
      <w:tr w:rsidR="00006AB8" w14:paraId="45F06D32" w14:textId="77777777">
        <w:tc>
          <w:tcPr>
            <w:tcW w:w="4618" w:type="dxa"/>
          </w:tcPr>
          <w:p w14:paraId="0D686638" w14:textId="77777777" w:rsidR="00006AB8" w:rsidRDefault="007773F9">
            <w:r>
              <w:rPr>
                <w:sz w:val="18"/>
              </w:rPr>
              <w:t>Testeur</w:t>
            </w:r>
          </w:p>
        </w:tc>
        <w:tc>
          <w:tcPr>
            <w:tcW w:w="4618" w:type="dxa"/>
          </w:tcPr>
          <w:p w14:paraId="79261B40" w14:textId="77777777" w:rsidR="00006AB8" w:rsidRDefault="007773F9">
            <w:r>
              <w:rPr>
                <w:sz w:val="18"/>
              </w:rPr>
              <w:t>Vincent ANDREO</w:t>
            </w:r>
          </w:p>
        </w:tc>
      </w:tr>
      <w:tr w:rsidR="00006AB8" w14:paraId="7CA07801" w14:textId="77777777">
        <w:tc>
          <w:tcPr>
            <w:tcW w:w="4618" w:type="dxa"/>
          </w:tcPr>
          <w:p w14:paraId="3399F640" w14:textId="77777777" w:rsidR="00006AB8" w:rsidRDefault="007773F9">
            <w:r>
              <w:rPr>
                <w:sz w:val="18"/>
              </w:rPr>
              <w:t>Machine source</w:t>
            </w:r>
          </w:p>
        </w:tc>
        <w:tc>
          <w:tcPr>
            <w:tcW w:w="4618" w:type="dxa"/>
          </w:tcPr>
          <w:p w14:paraId="3488BBFC" w14:textId="77777777" w:rsidR="00006AB8" w:rsidRDefault="007773F9">
            <w:r>
              <w:rPr>
                <w:sz w:val="18"/>
              </w:rPr>
              <w:t>Poste étudiant SISR (192.168.10.50)</w:t>
            </w:r>
          </w:p>
        </w:tc>
      </w:tr>
      <w:tr w:rsidR="00006AB8" w14:paraId="0B86DA20" w14:textId="77777777">
        <w:tc>
          <w:tcPr>
            <w:tcW w:w="4618" w:type="dxa"/>
          </w:tcPr>
          <w:p w14:paraId="3328A6D0" w14:textId="77777777" w:rsidR="00006AB8" w:rsidRDefault="007773F9">
            <w:r>
              <w:rPr>
                <w:sz w:val="18"/>
              </w:rPr>
              <w:t>Cible</w:t>
            </w:r>
          </w:p>
        </w:tc>
        <w:tc>
          <w:tcPr>
            <w:tcW w:w="4618" w:type="dxa"/>
          </w:tcPr>
          <w:p w14:paraId="39945B7F" w14:textId="77777777" w:rsidR="00006AB8" w:rsidRDefault="007773F9">
            <w:r>
              <w:rPr>
                <w:sz w:val="18"/>
              </w:rPr>
              <w:t>Windows Server 2022 — VLAN Admin (192.168.40.5)</w:t>
            </w:r>
          </w:p>
        </w:tc>
      </w:tr>
    </w:tbl>
    <w:p w14:paraId="4F6ABFF0" w14:textId="77777777" w:rsidR="00006AB8" w:rsidRDefault="00006AB8"/>
    <w:p w14:paraId="4D522A83" w14:textId="77777777" w:rsidR="00006AB8" w:rsidRDefault="007773F9">
      <w:pPr>
        <w:pStyle w:val="Titre3"/>
      </w:pPr>
      <w:r>
        <w:t>Procédure détaillée</w:t>
      </w:r>
    </w:p>
    <w:p w14:paraId="6435B2A3" w14:textId="77777777" w:rsidR="00006AB8" w:rsidRDefault="007773F9">
      <w:pPr>
        <w:pStyle w:val="CodeBlock"/>
      </w:pPr>
      <w:r>
        <w:t># Tentative de ping vers le DC</w:t>
      </w:r>
    </w:p>
    <w:p w14:paraId="7B130941" w14:textId="77777777" w:rsidR="00006AB8" w:rsidRDefault="007773F9">
      <w:pPr>
        <w:pStyle w:val="CodeBlock"/>
      </w:pPr>
      <w:r>
        <w:t>ping 192.168.40.5 -c 4</w:t>
      </w:r>
    </w:p>
    <w:p w14:paraId="2456EDFD" w14:textId="77777777" w:rsidR="00006AB8" w:rsidRDefault="00006AB8">
      <w:pPr>
        <w:pStyle w:val="CodeBlock"/>
      </w:pPr>
    </w:p>
    <w:p w14:paraId="35F4C1A0" w14:textId="77777777" w:rsidR="00006AB8" w:rsidRDefault="007773F9">
      <w:pPr>
        <w:pStyle w:val="CodeBlock"/>
      </w:pPr>
      <w:r>
        <w:t># Tentative d'accès RDP</w:t>
      </w:r>
    </w:p>
    <w:p w14:paraId="09B4F23E" w14:textId="77777777" w:rsidR="00006AB8" w:rsidRDefault="007773F9">
      <w:pPr>
        <w:pStyle w:val="CodeBlock"/>
      </w:pPr>
      <w:r>
        <w:t>xfreerdp /v:192.168.40.5 /u:admintest /p:TestPass123 /timeout:5000</w:t>
      </w:r>
    </w:p>
    <w:p w14:paraId="7DBDE333" w14:textId="77777777" w:rsidR="00006AB8" w:rsidRDefault="00006AB8">
      <w:pPr>
        <w:pStyle w:val="CodeBlock"/>
      </w:pPr>
    </w:p>
    <w:p w14:paraId="78C221F2" w14:textId="77777777" w:rsidR="00006AB8" w:rsidRDefault="007773F9">
      <w:pPr>
        <w:pStyle w:val="CodeBlock"/>
      </w:pPr>
      <w:r>
        <w:t># Tentative d'accès à l'interface web d'administration</w:t>
      </w:r>
    </w:p>
    <w:p w14:paraId="4A9D3C05" w14:textId="77777777" w:rsidR="00006AB8" w:rsidRDefault="007773F9">
      <w:pPr>
        <w:pStyle w:val="CodeBlock"/>
      </w:pPr>
      <w:r>
        <w:t>curl -m 5 http://192.168.40.5</w:t>
      </w:r>
    </w:p>
    <w:p w14:paraId="0D147671" w14:textId="77777777" w:rsidR="00006AB8" w:rsidRDefault="00006AB8">
      <w:pPr>
        <w:pStyle w:val="CodeBlock"/>
      </w:pPr>
    </w:p>
    <w:p w14:paraId="651092BB" w14:textId="77777777" w:rsidR="00006AB8" w:rsidRDefault="007773F9">
      <w:pPr>
        <w:pStyle w:val="CodeBlock"/>
      </w:pPr>
      <w:r>
        <w:t># Tentative d'accès LDAP (énumération AD)</w:t>
      </w:r>
    </w:p>
    <w:p w14:paraId="47DA0D4A" w14:textId="77777777" w:rsidR="00006AB8" w:rsidRDefault="007773F9">
      <w:pPr>
        <w:pStyle w:val="CodeBlock"/>
      </w:pPr>
      <w:r>
        <w:t>ldapsearch -H ldap://192.168.40.5 -x -b "DC=iris,DC=local" 2&gt;&amp;1 | head -5</w:t>
      </w:r>
    </w:p>
    <w:p w14:paraId="133CA54E" w14:textId="77777777" w:rsidR="00006AB8" w:rsidRDefault="007773F9">
      <w:pPr>
        <w:pStyle w:val="Titre3"/>
      </w:pPr>
      <w:r>
        <w:t>Résultat attendu</w:t>
      </w:r>
    </w:p>
    <w:p w14:paraId="189E5783" w14:textId="77777777" w:rsidR="00006AB8" w:rsidRDefault="007773F9">
      <w:pPr>
        <w:spacing w:before="40" w:after="40"/>
      </w:pPr>
      <w:r>
        <w:t>Toutes les tentatives de connexion depuis le VLAN Étudiants vers le VLAN Admin doivent échouer. pfSense bloque le trafic inter-VLAN non autorisé.</w:t>
      </w:r>
    </w:p>
    <w:p w14:paraId="0D8FFC95" w14:textId="77777777" w:rsidR="00006AB8" w:rsidRDefault="007773F9">
      <w:pPr>
        <w:pStyle w:val="Titre3"/>
      </w:pPr>
      <w:r>
        <w:t>Résultat obtenu</w:t>
      </w:r>
    </w:p>
    <w:p w14:paraId="67D99840" w14:textId="77777777" w:rsidR="00006AB8" w:rsidRDefault="007773F9">
      <w:pPr>
        <w:pStyle w:val="CodeBlock"/>
      </w:pPr>
      <w:r>
        <w:t># Ping</w:t>
      </w:r>
    </w:p>
    <w:p w14:paraId="21B2AAF7" w14:textId="77777777" w:rsidR="00006AB8" w:rsidRDefault="007773F9">
      <w:pPr>
        <w:pStyle w:val="CodeBlock"/>
      </w:pPr>
      <w:r>
        <w:t>PING 192.168.40.5 (192.168.40.5): 56 data bytes</w:t>
      </w:r>
    </w:p>
    <w:p w14:paraId="5E5585CB" w14:textId="77777777" w:rsidR="00006AB8" w:rsidRDefault="007773F9">
      <w:pPr>
        <w:pStyle w:val="CodeBlock"/>
      </w:pPr>
      <w:r>
        <w:t>Request timeout for icmp_seq 0</w:t>
      </w:r>
    </w:p>
    <w:p w14:paraId="11FAA234" w14:textId="77777777" w:rsidR="00006AB8" w:rsidRDefault="007773F9">
      <w:pPr>
        <w:pStyle w:val="CodeBlock"/>
      </w:pPr>
      <w:r>
        <w:t>Request timeout for icmp_seq 1</w:t>
      </w:r>
    </w:p>
    <w:p w14:paraId="572D561E" w14:textId="77777777" w:rsidR="00006AB8" w:rsidRDefault="007773F9">
      <w:pPr>
        <w:pStyle w:val="CodeBlock"/>
      </w:pPr>
      <w:r>
        <w:t>Request timeout for icmp_seq 2</w:t>
      </w:r>
    </w:p>
    <w:p w14:paraId="014DA3B4" w14:textId="77777777" w:rsidR="00006AB8" w:rsidRDefault="007773F9">
      <w:pPr>
        <w:pStyle w:val="CodeBlock"/>
      </w:pPr>
      <w:r>
        <w:t>Request timeout for icmp_seq 3</w:t>
      </w:r>
    </w:p>
    <w:p w14:paraId="1A8DEBF6" w14:textId="77777777" w:rsidR="00006AB8" w:rsidRDefault="007773F9">
      <w:pPr>
        <w:pStyle w:val="CodeBlock"/>
      </w:pPr>
      <w:r>
        <w:t>--- 192.168.40.5 ping statistics ---</w:t>
      </w:r>
    </w:p>
    <w:p w14:paraId="51A1FF5A" w14:textId="77777777" w:rsidR="00006AB8" w:rsidRDefault="007773F9">
      <w:pPr>
        <w:pStyle w:val="CodeBlock"/>
      </w:pPr>
      <w:r>
        <w:t>4 packets transmitted, 0 packets received, 100.0% packet loss</w:t>
      </w:r>
    </w:p>
    <w:p w14:paraId="4ECE13DF" w14:textId="77777777" w:rsidR="00006AB8" w:rsidRDefault="00006AB8">
      <w:pPr>
        <w:pStyle w:val="CodeBlock"/>
      </w:pPr>
    </w:p>
    <w:p w14:paraId="52DD3105" w14:textId="77777777" w:rsidR="00006AB8" w:rsidRDefault="007773F9">
      <w:pPr>
        <w:pStyle w:val="CodeBlock"/>
      </w:pPr>
      <w:r>
        <w:t># RDP</w:t>
      </w:r>
    </w:p>
    <w:p w14:paraId="0AAE72F2" w14:textId="77777777" w:rsidR="00006AB8" w:rsidRDefault="007773F9">
      <w:pPr>
        <w:pStyle w:val="CodeBlock"/>
      </w:pPr>
      <w:r>
        <w:t>[ERROR] SSL/TLS connection failed (Connection timed out after 5000ms)</w:t>
      </w:r>
    </w:p>
    <w:p w14:paraId="617C777E" w14:textId="77777777" w:rsidR="00006AB8" w:rsidRDefault="00006AB8">
      <w:pPr>
        <w:pStyle w:val="CodeBlock"/>
      </w:pPr>
    </w:p>
    <w:p w14:paraId="7F0104D8" w14:textId="77777777" w:rsidR="00006AB8" w:rsidRDefault="007773F9">
      <w:pPr>
        <w:pStyle w:val="CodeBlock"/>
      </w:pPr>
      <w:r>
        <w:t># curl</w:t>
      </w:r>
    </w:p>
    <w:p w14:paraId="6523DE22" w14:textId="77777777" w:rsidR="00006AB8" w:rsidRDefault="007773F9">
      <w:pPr>
        <w:pStyle w:val="CodeBlock"/>
      </w:pPr>
      <w:r>
        <w:t>curl: (28) Connection timed out after 5001 milliseconds</w:t>
      </w:r>
    </w:p>
    <w:p w14:paraId="2C0DAE5F" w14:textId="77777777" w:rsidR="00006AB8" w:rsidRDefault="00006AB8">
      <w:pPr>
        <w:pStyle w:val="CodeBlock"/>
      </w:pPr>
    </w:p>
    <w:p w14:paraId="23E73B32" w14:textId="77777777" w:rsidR="00006AB8" w:rsidRDefault="007773F9">
      <w:pPr>
        <w:pStyle w:val="CodeBlock"/>
      </w:pPr>
      <w:r>
        <w:t># ldapsearch</w:t>
      </w:r>
    </w:p>
    <w:p w14:paraId="78D6A7FB" w14:textId="77777777" w:rsidR="00006AB8" w:rsidRDefault="007773F9">
      <w:pPr>
        <w:pStyle w:val="CodeBlock"/>
      </w:pPr>
      <w:r>
        <w:t>ldap_sasl_bind(SIMPLE): Can't contact LDAP server (-1)</w:t>
      </w:r>
    </w:p>
    <w:p w14:paraId="5DF73893"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7241E2E6" w14:textId="77777777">
        <w:tc>
          <w:tcPr>
            <w:tcW w:w="4618" w:type="dxa"/>
            <w:shd w:val="clear" w:color="auto" w:fill="2E4057"/>
          </w:tcPr>
          <w:p w14:paraId="70424AEC" w14:textId="77777777" w:rsidR="00006AB8" w:rsidRDefault="007773F9">
            <w:r>
              <w:rPr>
                <w:b/>
                <w:color w:val="FFFFFF"/>
                <w:sz w:val="18"/>
              </w:rPr>
              <w:t>Résultat</w:t>
            </w:r>
          </w:p>
        </w:tc>
        <w:tc>
          <w:tcPr>
            <w:tcW w:w="4618" w:type="dxa"/>
            <w:shd w:val="clear" w:color="auto" w:fill="2E4057"/>
          </w:tcPr>
          <w:p w14:paraId="3A4132AD" w14:textId="77777777" w:rsidR="00006AB8" w:rsidRDefault="007773F9">
            <w:r>
              <w:rPr>
                <w:b/>
                <w:color w:val="FFFFFF"/>
                <w:sz w:val="18"/>
              </w:rPr>
              <w:t>Statut</w:t>
            </w:r>
          </w:p>
        </w:tc>
      </w:tr>
      <w:tr w:rsidR="00006AB8" w14:paraId="57BC8978" w14:textId="77777777">
        <w:tc>
          <w:tcPr>
            <w:tcW w:w="4618" w:type="dxa"/>
          </w:tcPr>
          <w:p w14:paraId="64AA7967" w14:textId="77777777" w:rsidR="00006AB8" w:rsidRDefault="007773F9">
            <w:r>
              <w:rPr>
                <w:sz w:val="18"/>
              </w:rPr>
              <w:t>Isolation inter-VLANs effective, aucun accès Admin depuis le VLAN Étudiants</w:t>
            </w:r>
          </w:p>
        </w:tc>
        <w:tc>
          <w:tcPr>
            <w:tcW w:w="4618" w:type="dxa"/>
          </w:tcPr>
          <w:p w14:paraId="7B005B53" w14:textId="77777777" w:rsidR="00006AB8" w:rsidRDefault="007773F9">
            <w:r>
              <w:rPr>
                <w:sz w:val="18"/>
              </w:rPr>
              <w:t>PASS</w:t>
            </w:r>
          </w:p>
        </w:tc>
      </w:tr>
    </w:tbl>
    <w:p w14:paraId="76F2A66B" w14:textId="77777777" w:rsidR="00006AB8" w:rsidRDefault="00006AB8"/>
    <w:p w14:paraId="55E7514E" w14:textId="77777777" w:rsidR="00006AB8" w:rsidRDefault="00006AB8">
      <w:pPr>
        <w:pBdr>
          <w:bottom w:val="single" w:sz="6" w:space="1" w:color="2E4057"/>
        </w:pBdr>
      </w:pPr>
    </w:p>
    <w:p w14:paraId="2626EFAF" w14:textId="77777777" w:rsidR="00006AB8" w:rsidRDefault="007773F9">
      <w:pPr>
        <w:pStyle w:val="Titre2"/>
      </w:pPr>
      <w:r>
        <w:t>TEST-12 — Validation du score Lynis post-durcissement</w:t>
      </w:r>
    </w:p>
    <w:tbl>
      <w:tblPr>
        <w:tblStyle w:val="Grilledutableau"/>
        <w:tblW w:w="0" w:type="auto"/>
        <w:tblLook w:val="04A0" w:firstRow="1" w:lastRow="0" w:firstColumn="1" w:lastColumn="0" w:noHBand="0" w:noVBand="1"/>
      </w:tblPr>
      <w:tblGrid>
        <w:gridCol w:w="4618"/>
        <w:gridCol w:w="4618"/>
      </w:tblGrid>
      <w:tr w:rsidR="00006AB8" w14:paraId="1252E335" w14:textId="77777777">
        <w:tc>
          <w:tcPr>
            <w:tcW w:w="4618" w:type="dxa"/>
            <w:shd w:val="clear" w:color="auto" w:fill="2E4057"/>
          </w:tcPr>
          <w:p w14:paraId="3EC5D7F4" w14:textId="77777777" w:rsidR="00006AB8" w:rsidRDefault="007773F9">
            <w:r>
              <w:rPr>
                <w:b/>
                <w:color w:val="FFFFFF"/>
                <w:sz w:val="18"/>
              </w:rPr>
              <w:t>Champ</w:t>
            </w:r>
          </w:p>
        </w:tc>
        <w:tc>
          <w:tcPr>
            <w:tcW w:w="4618" w:type="dxa"/>
            <w:shd w:val="clear" w:color="auto" w:fill="2E4057"/>
          </w:tcPr>
          <w:p w14:paraId="46FA7B24" w14:textId="77777777" w:rsidR="00006AB8" w:rsidRDefault="007773F9">
            <w:r>
              <w:rPr>
                <w:b/>
                <w:color w:val="FFFFFF"/>
                <w:sz w:val="18"/>
              </w:rPr>
              <w:t>Détail</w:t>
            </w:r>
          </w:p>
        </w:tc>
      </w:tr>
      <w:tr w:rsidR="00006AB8" w14:paraId="40BBAC32" w14:textId="77777777">
        <w:tc>
          <w:tcPr>
            <w:tcW w:w="4618" w:type="dxa"/>
          </w:tcPr>
          <w:p w14:paraId="10E3148A" w14:textId="77777777" w:rsidR="00006AB8" w:rsidRDefault="007773F9">
            <w:r>
              <w:rPr>
                <w:sz w:val="18"/>
              </w:rPr>
              <w:t>Objectif</w:t>
            </w:r>
          </w:p>
        </w:tc>
        <w:tc>
          <w:tcPr>
            <w:tcW w:w="4618" w:type="dxa"/>
          </w:tcPr>
          <w:p w14:paraId="7297B305" w14:textId="77777777" w:rsidR="00006AB8" w:rsidRDefault="007773F9">
            <w:r>
              <w:rPr>
                <w:sz w:val="18"/>
              </w:rPr>
              <w:t>Mesurer l'amélioration du score de durcissement CIS sur Debian 12 via l'outil Lynis</w:t>
            </w:r>
          </w:p>
        </w:tc>
      </w:tr>
      <w:tr w:rsidR="00006AB8" w14:paraId="640147FF" w14:textId="77777777">
        <w:tc>
          <w:tcPr>
            <w:tcW w:w="4618" w:type="dxa"/>
          </w:tcPr>
          <w:p w14:paraId="7AC9CADC" w14:textId="77777777" w:rsidR="00006AB8" w:rsidRDefault="007773F9">
            <w:r>
              <w:rPr>
                <w:sz w:val="18"/>
              </w:rPr>
              <w:t>Date d'exécution</w:t>
            </w:r>
          </w:p>
        </w:tc>
        <w:tc>
          <w:tcPr>
            <w:tcW w:w="4618" w:type="dxa"/>
          </w:tcPr>
          <w:p w14:paraId="2A784BD1" w14:textId="77777777" w:rsidR="00006AB8" w:rsidRDefault="007773F9">
            <w:r>
              <w:rPr>
                <w:sz w:val="18"/>
              </w:rPr>
              <w:t>28/03/2026</w:t>
            </w:r>
          </w:p>
        </w:tc>
      </w:tr>
      <w:tr w:rsidR="00006AB8" w14:paraId="1AD81359" w14:textId="77777777">
        <w:tc>
          <w:tcPr>
            <w:tcW w:w="4618" w:type="dxa"/>
          </w:tcPr>
          <w:p w14:paraId="2033EEE2" w14:textId="77777777" w:rsidR="00006AB8" w:rsidRDefault="007773F9">
            <w:r>
              <w:rPr>
                <w:sz w:val="18"/>
              </w:rPr>
              <w:t>Testeur</w:t>
            </w:r>
          </w:p>
        </w:tc>
        <w:tc>
          <w:tcPr>
            <w:tcW w:w="4618" w:type="dxa"/>
          </w:tcPr>
          <w:p w14:paraId="03602780" w14:textId="77777777" w:rsidR="00006AB8" w:rsidRDefault="007773F9">
            <w:r>
              <w:rPr>
                <w:sz w:val="18"/>
              </w:rPr>
              <w:t>Vincent ANDREO</w:t>
            </w:r>
          </w:p>
        </w:tc>
      </w:tr>
      <w:tr w:rsidR="00006AB8" w14:paraId="28ED6DDF" w14:textId="77777777">
        <w:tc>
          <w:tcPr>
            <w:tcW w:w="4618" w:type="dxa"/>
          </w:tcPr>
          <w:p w14:paraId="6E6AF97F" w14:textId="77777777" w:rsidR="00006AB8" w:rsidRDefault="007773F9">
            <w:r>
              <w:rPr>
                <w:sz w:val="18"/>
              </w:rPr>
              <w:t>Machine source</w:t>
            </w:r>
          </w:p>
        </w:tc>
        <w:tc>
          <w:tcPr>
            <w:tcW w:w="4618" w:type="dxa"/>
          </w:tcPr>
          <w:p w14:paraId="18F277DF" w14:textId="77777777" w:rsidR="00006AB8" w:rsidRDefault="007773F9">
            <w:r>
              <w:rPr>
                <w:sz w:val="18"/>
              </w:rPr>
              <w:t>KVM Debian 12 (192.168.40.2)</w:t>
            </w:r>
          </w:p>
        </w:tc>
      </w:tr>
    </w:tbl>
    <w:p w14:paraId="379CBEE8" w14:textId="77777777" w:rsidR="00006AB8" w:rsidRDefault="00006AB8"/>
    <w:p w14:paraId="13549B48" w14:textId="77777777" w:rsidR="00006AB8" w:rsidRDefault="007773F9">
      <w:pPr>
        <w:pStyle w:val="Titre3"/>
      </w:pPr>
      <w:r>
        <w:t>Procédure détaillée</w:t>
      </w:r>
    </w:p>
    <w:p w14:paraId="2FD5DA32" w14:textId="77777777" w:rsidR="00006AB8" w:rsidRDefault="007773F9">
      <w:pPr>
        <w:pStyle w:val="CodeBlock"/>
      </w:pPr>
      <w:r>
        <w:t># Exécution de l'audit Lynis en mode système complet</w:t>
      </w:r>
    </w:p>
    <w:p w14:paraId="3A207D1E" w14:textId="77777777" w:rsidR="00006AB8" w:rsidRDefault="007773F9">
      <w:pPr>
        <w:pStyle w:val="CodeBlock"/>
      </w:pPr>
      <w:r>
        <w:t>lynis audit system --quiet</w:t>
      </w:r>
    </w:p>
    <w:p w14:paraId="0B6CB048" w14:textId="77777777" w:rsidR="00006AB8" w:rsidRDefault="00006AB8">
      <w:pPr>
        <w:pStyle w:val="CodeBlock"/>
      </w:pPr>
    </w:p>
    <w:p w14:paraId="63B37F77" w14:textId="77777777" w:rsidR="00006AB8" w:rsidRDefault="007773F9">
      <w:pPr>
        <w:pStyle w:val="CodeBlock"/>
      </w:pPr>
      <w:r>
        <w:t># Extraction du score</w:t>
      </w:r>
    </w:p>
    <w:p w14:paraId="782DD2BE" w14:textId="77777777" w:rsidR="00006AB8" w:rsidRDefault="007773F9">
      <w:pPr>
        <w:pStyle w:val="CodeBlock"/>
      </w:pPr>
      <w:r>
        <w:t>grep -E "Hardening index" /var/log/lynis.log</w:t>
      </w:r>
    </w:p>
    <w:p w14:paraId="10FAAD0D" w14:textId="77777777" w:rsidR="00006AB8" w:rsidRDefault="007773F9">
      <w:pPr>
        <w:pStyle w:val="CodeBlock"/>
      </w:pPr>
      <w:r>
        <w:t>grep -E "Tests performed" /var/log/lynis.log</w:t>
      </w:r>
    </w:p>
    <w:p w14:paraId="7BCD8018" w14:textId="77777777" w:rsidR="00006AB8" w:rsidRDefault="00006AB8">
      <w:pPr>
        <w:pStyle w:val="CodeBlock"/>
      </w:pPr>
    </w:p>
    <w:p w14:paraId="15B817A6" w14:textId="77777777" w:rsidR="00006AB8" w:rsidRDefault="007773F9">
      <w:pPr>
        <w:pStyle w:val="CodeBlock"/>
      </w:pPr>
      <w:r>
        <w:t># Comparaison avant / après</w:t>
      </w:r>
    </w:p>
    <w:p w14:paraId="527009C1" w14:textId="77777777" w:rsidR="00006AB8" w:rsidRDefault="007773F9">
      <w:pPr>
        <w:pStyle w:val="CodeBlock"/>
      </w:pPr>
      <w:r>
        <w:t># Score avant durcissement (référence dans rapport initial) : 58</w:t>
      </w:r>
    </w:p>
    <w:p w14:paraId="2F3311C6" w14:textId="77777777" w:rsidR="00006AB8" w:rsidRDefault="007773F9">
      <w:pPr>
        <w:pStyle w:val="CodeBlock"/>
      </w:pPr>
      <w:r>
        <w:t># Score attendu post-durcissement : &gt;= 75</w:t>
      </w:r>
    </w:p>
    <w:p w14:paraId="553D988B" w14:textId="77777777" w:rsidR="00006AB8" w:rsidRDefault="007773F9">
      <w:pPr>
        <w:pStyle w:val="Titre3"/>
      </w:pPr>
      <w:r>
        <w:t>Résultat attendu</w:t>
      </w:r>
    </w:p>
    <w:p w14:paraId="3711EE81" w14:textId="77777777" w:rsidR="00006AB8" w:rsidRDefault="007773F9">
      <w:pPr>
        <w:spacing w:before="40" w:after="40"/>
      </w:pPr>
      <w:r>
        <w:t>Score Lynis (Hardening Index) &gt;= 75/100.</w:t>
      </w:r>
    </w:p>
    <w:p w14:paraId="45F794D1" w14:textId="77777777" w:rsidR="00006AB8" w:rsidRDefault="007773F9">
      <w:pPr>
        <w:pStyle w:val="Titre3"/>
      </w:pPr>
      <w:r>
        <w:t>Résultat obtenu</w:t>
      </w:r>
    </w:p>
    <w:p w14:paraId="4614FA7B" w14:textId="77777777" w:rsidR="00006AB8" w:rsidRDefault="007773F9">
      <w:pPr>
        <w:pStyle w:val="CodeBlock"/>
      </w:pPr>
      <w:r>
        <w:t>[+] Lynis 3.0.9 — Auditing, system hardening, and compliance</w:t>
      </w:r>
    </w:p>
    <w:p w14:paraId="2DDA1162" w14:textId="77777777" w:rsidR="00006AB8" w:rsidRDefault="00006AB8">
      <w:pPr>
        <w:pStyle w:val="CodeBlock"/>
      </w:pPr>
    </w:p>
    <w:p w14:paraId="21D9A822" w14:textId="77777777" w:rsidR="00006AB8" w:rsidRDefault="007773F9">
      <w:pPr>
        <w:pStyle w:val="CodeBlock"/>
      </w:pPr>
      <w:r>
        <w:t xml:space="preserve">  Tests performed:            266</w:t>
      </w:r>
    </w:p>
    <w:p w14:paraId="3613D76D" w14:textId="77777777" w:rsidR="00006AB8" w:rsidRDefault="007773F9">
      <w:pPr>
        <w:pStyle w:val="CodeBlock"/>
      </w:pPr>
      <w:r>
        <w:t xml:space="preserve">  Plugins enabled:            0</w:t>
      </w:r>
    </w:p>
    <w:p w14:paraId="323C377B" w14:textId="77777777" w:rsidR="00006AB8" w:rsidRDefault="007773F9">
      <w:pPr>
        <w:pStyle w:val="CodeBlock"/>
      </w:pPr>
      <w:r>
        <w:t xml:space="preserve">  Components checked:         84</w:t>
      </w:r>
    </w:p>
    <w:p w14:paraId="4B293D14" w14:textId="77777777" w:rsidR="00006AB8" w:rsidRDefault="00006AB8">
      <w:pPr>
        <w:pStyle w:val="CodeBlock"/>
      </w:pPr>
    </w:p>
    <w:p w14:paraId="0819087A" w14:textId="77777777" w:rsidR="00006AB8" w:rsidRDefault="007773F9">
      <w:pPr>
        <w:pStyle w:val="CodeBlock"/>
      </w:pPr>
      <w:r>
        <w:t xml:space="preserve">  =====================================</w:t>
      </w:r>
    </w:p>
    <w:p w14:paraId="4366EC7D" w14:textId="77777777" w:rsidR="00006AB8" w:rsidRDefault="007773F9">
      <w:pPr>
        <w:pStyle w:val="CodeBlock"/>
      </w:pPr>
      <w:r>
        <w:t xml:space="preserve">  Lynis security scan details:</w:t>
      </w:r>
    </w:p>
    <w:p w14:paraId="5E8B4BC7" w14:textId="77777777" w:rsidR="00006AB8" w:rsidRDefault="007773F9">
      <w:pPr>
        <w:pStyle w:val="CodeBlock"/>
      </w:pPr>
      <w:r>
        <w:t xml:space="preserve">  =====================================</w:t>
      </w:r>
    </w:p>
    <w:p w14:paraId="20E6FF5D" w14:textId="77777777" w:rsidR="00006AB8" w:rsidRDefault="00006AB8">
      <w:pPr>
        <w:pStyle w:val="CodeBlock"/>
      </w:pPr>
    </w:p>
    <w:p w14:paraId="58DF661B" w14:textId="77777777" w:rsidR="00006AB8" w:rsidRDefault="007773F9">
      <w:pPr>
        <w:pStyle w:val="CodeBlock"/>
      </w:pPr>
      <w:r>
        <w:t xml:space="preserve">  Hardening index : 78</w:t>
      </w:r>
    </w:p>
    <w:p w14:paraId="0D5CF30D" w14:textId="77777777" w:rsidR="00006AB8" w:rsidRDefault="007773F9">
      <w:pPr>
        <w:pStyle w:val="CodeBlock"/>
      </w:pPr>
      <w:r>
        <w:t xml:space="preserve">  Tests performed : 266</w:t>
      </w:r>
    </w:p>
    <w:p w14:paraId="41E4FA03" w14:textId="77777777" w:rsidR="00006AB8" w:rsidRDefault="007773F9">
      <w:pPr>
        <w:pStyle w:val="CodeBlock"/>
      </w:pPr>
      <w:r>
        <w:t xml:space="preserve">  Plugins enabled : 0</w:t>
      </w:r>
    </w:p>
    <w:p w14:paraId="08581917" w14:textId="77777777" w:rsidR="00006AB8" w:rsidRDefault="00006AB8">
      <w:pPr>
        <w:pStyle w:val="CodeBlock"/>
      </w:pPr>
    </w:p>
    <w:p w14:paraId="36C72C39" w14:textId="77777777" w:rsidR="00006AB8" w:rsidRDefault="007773F9">
      <w:pPr>
        <w:pStyle w:val="CodeBlock"/>
      </w:pPr>
      <w:r>
        <w:t xml:space="preserve">  Components:</w:t>
      </w:r>
    </w:p>
    <w:p w14:paraId="11F84846" w14:textId="77777777" w:rsidR="00006AB8" w:rsidRDefault="007773F9">
      <w:pPr>
        <w:pStyle w:val="CodeBlock"/>
      </w:pPr>
      <w:r>
        <w:t xml:space="preserve">  - Firewall               [V]</w:t>
      </w:r>
    </w:p>
    <w:p w14:paraId="7CF9566E" w14:textId="77777777" w:rsidR="00006AB8" w:rsidRDefault="007773F9">
      <w:pPr>
        <w:pStyle w:val="CodeBlock"/>
      </w:pPr>
      <w:r>
        <w:t xml:space="preserve">  - Malware scanner        [V]</w:t>
      </w:r>
    </w:p>
    <w:p w14:paraId="0475B23A" w14:textId="77777777" w:rsidR="00006AB8" w:rsidRDefault="00006AB8">
      <w:pPr>
        <w:pStyle w:val="CodeBlock"/>
      </w:pPr>
    </w:p>
    <w:p w14:paraId="3242FCB7" w14:textId="77777777" w:rsidR="00006AB8" w:rsidRDefault="007773F9">
      <w:pPr>
        <w:pStyle w:val="CodeBlock"/>
      </w:pPr>
      <w:r>
        <w:t xml:space="preserve">  Suggestions (12)</w:t>
      </w:r>
    </w:p>
    <w:p w14:paraId="4EE5C14F" w14:textId="77777777" w:rsidR="00006AB8" w:rsidRDefault="007773F9">
      <w:pPr>
        <w:pStyle w:val="CodeBlock"/>
      </w:pPr>
      <w:r>
        <w:t xml:space="preserve">  Warnings (1)</w:t>
      </w:r>
    </w:p>
    <w:p w14:paraId="5F35E2D1" w14:textId="77777777" w:rsidR="00006AB8" w:rsidRDefault="00006AB8">
      <w:pPr>
        <w:pStyle w:val="CodeBlock"/>
      </w:pPr>
    </w:p>
    <w:p w14:paraId="314B5414" w14:textId="77777777" w:rsidR="00006AB8" w:rsidRDefault="007773F9">
      <w:pPr>
        <w:pStyle w:val="CodeBlock"/>
      </w:pPr>
      <w:r>
        <w:t xml:space="preserve">  -[ Lynis 3.0.9 Results ]-</w:t>
      </w:r>
    </w:p>
    <w:p w14:paraId="31E5492D" w14:textId="77777777" w:rsidR="00006AB8" w:rsidRDefault="00006AB8">
      <w:pPr>
        <w:pStyle w:val="CodeBlock"/>
      </w:pPr>
    </w:p>
    <w:p w14:paraId="443508E2" w14:textId="77777777" w:rsidR="00006AB8" w:rsidRDefault="007773F9">
      <w:pPr>
        <w:pStyle w:val="CodeBlock"/>
      </w:pPr>
      <w:r>
        <w:t xml:space="preserve">  Great, no critical security issues were found!</w:t>
      </w:r>
    </w:p>
    <w:p w14:paraId="41A28F28" w14:textId="77777777" w:rsidR="00006AB8" w:rsidRDefault="007773F9">
      <w:pPr>
        <w:pStyle w:val="CodeBlock"/>
      </w:pPr>
      <w:r>
        <w:t># Comparaison des scores</w:t>
      </w:r>
    </w:p>
    <w:p w14:paraId="145ACF32" w14:textId="77777777" w:rsidR="00006AB8" w:rsidRDefault="007773F9">
      <w:pPr>
        <w:pStyle w:val="CodeBlock"/>
      </w:pPr>
      <w:r>
        <w:t>+----------------------------+---------------+------------------+</w:t>
      </w:r>
    </w:p>
    <w:p w14:paraId="7ACB6696" w14:textId="77777777" w:rsidR="00006AB8" w:rsidRDefault="007773F9">
      <w:pPr>
        <w:pStyle w:val="CodeBlock"/>
      </w:pPr>
      <w:r>
        <w:t>| Critère                    | Avant          | Après            |</w:t>
      </w:r>
    </w:p>
    <w:p w14:paraId="682B75E3" w14:textId="77777777" w:rsidR="00006AB8" w:rsidRDefault="007773F9">
      <w:pPr>
        <w:pStyle w:val="CodeBlock"/>
      </w:pPr>
      <w:r>
        <w:t>+----------------------------+---------------+------------------+</w:t>
      </w:r>
    </w:p>
    <w:p w14:paraId="665666CB" w14:textId="77777777" w:rsidR="00006AB8" w:rsidRDefault="007773F9">
      <w:pPr>
        <w:pStyle w:val="CodeBlock"/>
      </w:pPr>
      <w:r>
        <w:t>| Lynis Hardening Index      | 58/100        | 78/100           |</w:t>
      </w:r>
    </w:p>
    <w:p w14:paraId="1BB27814" w14:textId="77777777" w:rsidR="00006AB8" w:rsidRDefault="007773F9">
      <w:pPr>
        <w:pStyle w:val="CodeBlock"/>
      </w:pPr>
      <w:r>
        <w:t>| Progression                |               | +20 points (+34%)|</w:t>
      </w:r>
    </w:p>
    <w:p w14:paraId="28B5542F" w14:textId="77777777" w:rsidR="00006AB8" w:rsidRDefault="007773F9">
      <w:pPr>
        <w:pStyle w:val="CodeBlock"/>
      </w:pPr>
      <w:r>
        <w:t>+----------------------------+---------------+------------------+</w:t>
      </w:r>
    </w:p>
    <w:p w14:paraId="4F6B5C66" w14:textId="77777777" w:rsidR="00006AB8" w:rsidRDefault="007773F9">
      <w:pPr>
        <w:pStyle w:val="Titre3"/>
      </w:pPr>
      <w:r>
        <w:t>Statut</w:t>
      </w:r>
    </w:p>
    <w:tbl>
      <w:tblPr>
        <w:tblStyle w:val="Grilledutableau"/>
        <w:tblW w:w="0" w:type="auto"/>
        <w:tblLook w:val="04A0" w:firstRow="1" w:lastRow="0" w:firstColumn="1" w:lastColumn="0" w:noHBand="0" w:noVBand="1"/>
      </w:tblPr>
      <w:tblGrid>
        <w:gridCol w:w="4618"/>
        <w:gridCol w:w="4618"/>
      </w:tblGrid>
      <w:tr w:rsidR="00006AB8" w14:paraId="1752C650" w14:textId="77777777">
        <w:tc>
          <w:tcPr>
            <w:tcW w:w="4618" w:type="dxa"/>
            <w:shd w:val="clear" w:color="auto" w:fill="2E4057"/>
          </w:tcPr>
          <w:p w14:paraId="64C4A046" w14:textId="77777777" w:rsidR="00006AB8" w:rsidRDefault="007773F9">
            <w:r>
              <w:rPr>
                <w:b/>
                <w:color w:val="FFFFFF"/>
                <w:sz w:val="18"/>
              </w:rPr>
              <w:t>Résultat</w:t>
            </w:r>
          </w:p>
        </w:tc>
        <w:tc>
          <w:tcPr>
            <w:tcW w:w="4618" w:type="dxa"/>
            <w:shd w:val="clear" w:color="auto" w:fill="2E4057"/>
          </w:tcPr>
          <w:p w14:paraId="66459ADC" w14:textId="77777777" w:rsidR="00006AB8" w:rsidRDefault="007773F9">
            <w:r>
              <w:rPr>
                <w:b/>
                <w:color w:val="FFFFFF"/>
                <w:sz w:val="18"/>
              </w:rPr>
              <w:t>Statut</w:t>
            </w:r>
          </w:p>
        </w:tc>
      </w:tr>
      <w:tr w:rsidR="00006AB8" w14:paraId="61970D4D" w14:textId="77777777">
        <w:tc>
          <w:tcPr>
            <w:tcW w:w="4618" w:type="dxa"/>
          </w:tcPr>
          <w:p w14:paraId="5D8E9D1D" w14:textId="77777777" w:rsidR="00006AB8" w:rsidRDefault="007773F9">
            <w:r>
              <w:rPr>
                <w:sz w:val="18"/>
              </w:rPr>
              <w:t>Score Lynis 78/100, objectif &gt;= 75 atteint, progression de +20 points</w:t>
            </w:r>
          </w:p>
        </w:tc>
        <w:tc>
          <w:tcPr>
            <w:tcW w:w="4618" w:type="dxa"/>
          </w:tcPr>
          <w:p w14:paraId="432E4843" w14:textId="77777777" w:rsidR="00006AB8" w:rsidRDefault="007773F9">
            <w:r>
              <w:rPr>
                <w:sz w:val="18"/>
              </w:rPr>
              <w:t>PASS</w:t>
            </w:r>
          </w:p>
        </w:tc>
      </w:tr>
    </w:tbl>
    <w:p w14:paraId="7AE63071" w14:textId="77777777" w:rsidR="00006AB8" w:rsidRDefault="00006AB8"/>
    <w:p w14:paraId="6BDD4759" w14:textId="77777777" w:rsidR="00006AB8" w:rsidRDefault="00006AB8">
      <w:pPr>
        <w:pBdr>
          <w:bottom w:val="single" w:sz="6" w:space="1" w:color="2E4057"/>
        </w:pBdr>
      </w:pPr>
    </w:p>
    <w:p w14:paraId="23071B8B" w14:textId="77777777" w:rsidR="00006AB8" w:rsidRDefault="007773F9">
      <w:pPr>
        <w:pStyle w:val="Titre2"/>
      </w:pPr>
      <w:r>
        <w:t>TABLEAU RÉCAPITULATIF DES TESTS</w:t>
      </w:r>
    </w:p>
    <w:tbl>
      <w:tblPr>
        <w:tblStyle w:val="Grilledutableau"/>
        <w:tblW w:w="0" w:type="auto"/>
        <w:tblLook w:val="04A0" w:firstRow="1" w:lastRow="0" w:firstColumn="1" w:lastColumn="0" w:noHBand="0" w:noVBand="1"/>
      </w:tblPr>
      <w:tblGrid>
        <w:gridCol w:w="2309"/>
        <w:gridCol w:w="2309"/>
        <w:gridCol w:w="2309"/>
        <w:gridCol w:w="2309"/>
      </w:tblGrid>
      <w:tr w:rsidR="00006AB8" w14:paraId="02608BB2" w14:textId="77777777">
        <w:tc>
          <w:tcPr>
            <w:tcW w:w="2309" w:type="dxa"/>
            <w:shd w:val="clear" w:color="auto" w:fill="2E4057"/>
          </w:tcPr>
          <w:p w14:paraId="62B860DC" w14:textId="77777777" w:rsidR="00006AB8" w:rsidRDefault="007773F9">
            <w:r>
              <w:rPr>
                <w:b/>
                <w:color w:val="FFFFFF"/>
                <w:sz w:val="18"/>
              </w:rPr>
              <w:t>N° Test</w:t>
            </w:r>
          </w:p>
        </w:tc>
        <w:tc>
          <w:tcPr>
            <w:tcW w:w="2309" w:type="dxa"/>
            <w:shd w:val="clear" w:color="auto" w:fill="2E4057"/>
          </w:tcPr>
          <w:p w14:paraId="5668CF0F" w14:textId="77777777" w:rsidR="00006AB8" w:rsidRDefault="007773F9">
            <w:r>
              <w:rPr>
                <w:b/>
                <w:color w:val="FFFFFF"/>
                <w:sz w:val="18"/>
              </w:rPr>
              <w:t>Intitulé</w:t>
            </w:r>
          </w:p>
        </w:tc>
        <w:tc>
          <w:tcPr>
            <w:tcW w:w="2309" w:type="dxa"/>
            <w:shd w:val="clear" w:color="auto" w:fill="2E4057"/>
          </w:tcPr>
          <w:p w14:paraId="0DDC44F3" w14:textId="77777777" w:rsidR="00006AB8" w:rsidRDefault="007773F9">
            <w:r>
              <w:rPr>
                <w:b/>
                <w:color w:val="FFFFFF"/>
                <w:sz w:val="18"/>
              </w:rPr>
              <w:t>Résultat</w:t>
            </w:r>
          </w:p>
        </w:tc>
        <w:tc>
          <w:tcPr>
            <w:tcW w:w="2309" w:type="dxa"/>
            <w:shd w:val="clear" w:color="auto" w:fill="2E4057"/>
          </w:tcPr>
          <w:p w14:paraId="564DD13A" w14:textId="77777777" w:rsidR="00006AB8" w:rsidRDefault="007773F9">
            <w:r>
              <w:rPr>
                <w:b/>
                <w:color w:val="FFFFFF"/>
                <w:sz w:val="18"/>
              </w:rPr>
              <w:t>Statut</w:t>
            </w:r>
          </w:p>
        </w:tc>
      </w:tr>
      <w:tr w:rsidR="00006AB8" w14:paraId="79FE0F71" w14:textId="77777777">
        <w:tc>
          <w:tcPr>
            <w:tcW w:w="2309" w:type="dxa"/>
          </w:tcPr>
          <w:p w14:paraId="4CDBD52D" w14:textId="77777777" w:rsidR="00006AB8" w:rsidRDefault="007773F9">
            <w:r>
              <w:rPr>
                <w:sz w:val="18"/>
              </w:rPr>
              <w:t>TEST-01</w:t>
            </w:r>
          </w:p>
        </w:tc>
        <w:tc>
          <w:tcPr>
            <w:tcW w:w="2309" w:type="dxa"/>
          </w:tcPr>
          <w:p w14:paraId="288DEAF4" w14:textId="77777777" w:rsidR="00006AB8" w:rsidRDefault="007773F9">
            <w:r>
              <w:rPr>
                <w:sz w:val="18"/>
              </w:rPr>
              <w:t>Règle deny-all pfSense</w:t>
            </w:r>
          </w:p>
        </w:tc>
        <w:tc>
          <w:tcPr>
            <w:tcW w:w="2309" w:type="dxa"/>
          </w:tcPr>
          <w:p w14:paraId="677B67AF" w14:textId="77777777" w:rsidR="00006AB8" w:rsidRDefault="007773F9">
            <w:r>
              <w:rPr>
                <w:sz w:val="18"/>
              </w:rPr>
              <w:t>Port filtré, log DROP confirmé</w:t>
            </w:r>
          </w:p>
        </w:tc>
        <w:tc>
          <w:tcPr>
            <w:tcW w:w="2309" w:type="dxa"/>
          </w:tcPr>
          <w:p w14:paraId="044584A3" w14:textId="77777777" w:rsidR="00006AB8" w:rsidRDefault="007773F9">
            <w:r>
              <w:rPr>
                <w:sz w:val="18"/>
              </w:rPr>
              <w:t>PASS</w:t>
            </w:r>
          </w:p>
        </w:tc>
      </w:tr>
      <w:tr w:rsidR="00006AB8" w14:paraId="1A248D29" w14:textId="77777777">
        <w:tc>
          <w:tcPr>
            <w:tcW w:w="2309" w:type="dxa"/>
          </w:tcPr>
          <w:p w14:paraId="22A36507" w14:textId="77777777" w:rsidR="00006AB8" w:rsidRDefault="007773F9">
            <w:r>
              <w:rPr>
                <w:sz w:val="18"/>
              </w:rPr>
              <w:t>TEST-02</w:t>
            </w:r>
          </w:p>
        </w:tc>
        <w:tc>
          <w:tcPr>
            <w:tcW w:w="2309" w:type="dxa"/>
          </w:tcPr>
          <w:p w14:paraId="7167847F" w14:textId="77777777" w:rsidR="00006AB8" w:rsidRDefault="007773F9">
            <w:r>
              <w:rPr>
                <w:sz w:val="18"/>
              </w:rPr>
              <w:t>Règles LAN-&gt;DMZ, accès WebVirtCloud</w:t>
            </w:r>
          </w:p>
        </w:tc>
        <w:tc>
          <w:tcPr>
            <w:tcW w:w="2309" w:type="dxa"/>
          </w:tcPr>
          <w:p w14:paraId="2B52FCDD" w14:textId="77777777" w:rsidR="00006AB8" w:rsidRDefault="007773F9">
            <w:r>
              <w:rPr>
                <w:sz w:val="18"/>
              </w:rPr>
              <w:t>Accès HTTP 302, port 8884 ouvert</w:t>
            </w:r>
          </w:p>
        </w:tc>
        <w:tc>
          <w:tcPr>
            <w:tcW w:w="2309" w:type="dxa"/>
          </w:tcPr>
          <w:p w14:paraId="29BB8686" w14:textId="77777777" w:rsidR="00006AB8" w:rsidRDefault="007773F9">
            <w:r>
              <w:rPr>
                <w:sz w:val="18"/>
              </w:rPr>
              <w:t>PASS</w:t>
            </w:r>
          </w:p>
        </w:tc>
      </w:tr>
      <w:tr w:rsidR="00006AB8" w14:paraId="21B7D430" w14:textId="77777777">
        <w:tc>
          <w:tcPr>
            <w:tcW w:w="2309" w:type="dxa"/>
          </w:tcPr>
          <w:p w14:paraId="07482681" w14:textId="77777777" w:rsidR="00006AB8" w:rsidRDefault="007773F9">
            <w:r>
              <w:rPr>
                <w:sz w:val="18"/>
              </w:rPr>
              <w:t>TEST-03</w:t>
            </w:r>
          </w:p>
        </w:tc>
        <w:tc>
          <w:tcPr>
            <w:tcW w:w="2309" w:type="dxa"/>
          </w:tcPr>
          <w:p w14:paraId="75F9D6B6" w14:textId="77777777" w:rsidR="00006AB8" w:rsidRDefault="007773F9">
            <w:r>
              <w:rPr>
                <w:sz w:val="18"/>
              </w:rPr>
              <w:t>Isolation DMZ-&gt;LAN</w:t>
            </w:r>
          </w:p>
        </w:tc>
        <w:tc>
          <w:tcPr>
            <w:tcW w:w="2309" w:type="dxa"/>
          </w:tcPr>
          <w:p w14:paraId="0CAEF8A2" w14:textId="77777777" w:rsidR="00006AB8" w:rsidRDefault="007773F9">
            <w:r>
              <w:rPr>
                <w:sz w:val="18"/>
              </w:rPr>
              <w:t>100% packet loss, ports filtered</w:t>
            </w:r>
          </w:p>
        </w:tc>
        <w:tc>
          <w:tcPr>
            <w:tcW w:w="2309" w:type="dxa"/>
          </w:tcPr>
          <w:p w14:paraId="2F8523B6" w14:textId="77777777" w:rsidR="00006AB8" w:rsidRDefault="007773F9">
            <w:r>
              <w:rPr>
                <w:sz w:val="18"/>
              </w:rPr>
              <w:t>PASS</w:t>
            </w:r>
          </w:p>
        </w:tc>
      </w:tr>
      <w:tr w:rsidR="00006AB8" w14:paraId="6F283648" w14:textId="77777777">
        <w:tc>
          <w:tcPr>
            <w:tcW w:w="2309" w:type="dxa"/>
          </w:tcPr>
          <w:p w14:paraId="2453EB76" w14:textId="77777777" w:rsidR="00006AB8" w:rsidRDefault="007773F9">
            <w:r>
              <w:rPr>
                <w:sz w:val="18"/>
              </w:rPr>
              <w:t>TEST-04</w:t>
            </w:r>
          </w:p>
        </w:tc>
        <w:tc>
          <w:tcPr>
            <w:tcW w:w="2309" w:type="dxa"/>
          </w:tcPr>
          <w:p w14:paraId="427CE648" w14:textId="77777777" w:rsidR="00006AB8" w:rsidRDefault="007773F9">
            <w:r>
              <w:rPr>
                <w:sz w:val="18"/>
              </w:rPr>
              <w:t>Durcissement SSH Linux</w:t>
            </w:r>
          </w:p>
        </w:tc>
        <w:tc>
          <w:tcPr>
            <w:tcW w:w="2309" w:type="dxa"/>
          </w:tcPr>
          <w:p w14:paraId="4C9B3EE2" w14:textId="77777777" w:rsidR="00006AB8" w:rsidRDefault="007773F9">
            <w:r>
              <w:rPr>
                <w:sz w:val="18"/>
              </w:rPr>
              <w:t>Port 22 fermé, clé uniquement, root refusé</w:t>
            </w:r>
          </w:p>
        </w:tc>
        <w:tc>
          <w:tcPr>
            <w:tcW w:w="2309" w:type="dxa"/>
          </w:tcPr>
          <w:p w14:paraId="7AC83F10" w14:textId="77777777" w:rsidR="00006AB8" w:rsidRDefault="007773F9">
            <w:r>
              <w:rPr>
                <w:sz w:val="18"/>
              </w:rPr>
              <w:t>PASS</w:t>
            </w:r>
          </w:p>
        </w:tc>
      </w:tr>
      <w:tr w:rsidR="00006AB8" w14:paraId="4454B88F" w14:textId="77777777">
        <w:tc>
          <w:tcPr>
            <w:tcW w:w="2309" w:type="dxa"/>
          </w:tcPr>
          <w:p w14:paraId="74B75087" w14:textId="77777777" w:rsidR="00006AB8" w:rsidRDefault="007773F9">
            <w:r>
              <w:rPr>
                <w:sz w:val="18"/>
              </w:rPr>
              <w:t>TEST-05</w:t>
            </w:r>
          </w:p>
        </w:tc>
        <w:tc>
          <w:tcPr>
            <w:tcW w:w="2309" w:type="dxa"/>
          </w:tcPr>
          <w:p w14:paraId="37994C4C" w14:textId="77777777" w:rsidR="00006AB8" w:rsidRDefault="007773F9">
            <w:r>
              <w:rPr>
                <w:sz w:val="18"/>
              </w:rPr>
              <w:t>SMBv1 désactivé</w:t>
            </w:r>
          </w:p>
        </w:tc>
        <w:tc>
          <w:tcPr>
            <w:tcW w:w="2309" w:type="dxa"/>
          </w:tcPr>
          <w:p w14:paraId="0F10BFD4" w14:textId="77777777" w:rsidR="00006AB8" w:rsidRDefault="007773F9">
            <w:r>
              <w:rPr>
                <w:sz w:val="18"/>
              </w:rPr>
              <w:t>EnableSMB1Protocol = False</w:t>
            </w:r>
          </w:p>
        </w:tc>
        <w:tc>
          <w:tcPr>
            <w:tcW w:w="2309" w:type="dxa"/>
          </w:tcPr>
          <w:p w14:paraId="109BCEAF" w14:textId="77777777" w:rsidR="00006AB8" w:rsidRDefault="007773F9">
            <w:r>
              <w:rPr>
                <w:sz w:val="18"/>
              </w:rPr>
              <w:t>PASS</w:t>
            </w:r>
          </w:p>
        </w:tc>
      </w:tr>
      <w:tr w:rsidR="00006AB8" w14:paraId="28B4B967" w14:textId="77777777">
        <w:tc>
          <w:tcPr>
            <w:tcW w:w="2309" w:type="dxa"/>
          </w:tcPr>
          <w:p w14:paraId="01392D81" w14:textId="77777777" w:rsidR="00006AB8" w:rsidRDefault="007773F9">
            <w:r>
              <w:rPr>
                <w:sz w:val="18"/>
              </w:rPr>
              <w:t>TEST-06</w:t>
            </w:r>
          </w:p>
        </w:tc>
        <w:tc>
          <w:tcPr>
            <w:tcW w:w="2309" w:type="dxa"/>
          </w:tcPr>
          <w:p w14:paraId="09936264" w14:textId="77777777" w:rsidR="00006AB8" w:rsidRDefault="007773F9">
            <w:r>
              <w:rPr>
                <w:sz w:val="18"/>
              </w:rPr>
              <w:t>LLMNR désactivé</w:t>
            </w:r>
          </w:p>
        </w:tc>
        <w:tc>
          <w:tcPr>
            <w:tcW w:w="2309" w:type="dxa"/>
          </w:tcPr>
          <w:p w14:paraId="76325677" w14:textId="77777777" w:rsidR="00006AB8" w:rsidRDefault="007773F9">
            <w:r>
              <w:rPr>
                <w:sz w:val="18"/>
              </w:rPr>
              <w:t>0 paquets UDP 5355 capturés</w:t>
            </w:r>
          </w:p>
        </w:tc>
        <w:tc>
          <w:tcPr>
            <w:tcW w:w="2309" w:type="dxa"/>
          </w:tcPr>
          <w:p w14:paraId="042C0B28" w14:textId="77777777" w:rsidR="00006AB8" w:rsidRDefault="007773F9">
            <w:r>
              <w:rPr>
                <w:sz w:val="18"/>
              </w:rPr>
              <w:t>PASS</w:t>
            </w:r>
          </w:p>
        </w:tc>
      </w:tr>
      <w:tr w:rsidR="00006AB8" w14:paraId="3CBA9161" w14:textId="77777777">
        <w:tc>
          <w:tcPr>
            <w:tcW w:w="2309" w:type="dxa"/>
          </w:tcPr>
          <w:p w14:paraId="38395CEA" w14:textId="77777777" w:rsidR="00006AB8" w:rsidRDefault="007773F9">
            <w:r>
              <w:rPr>
                <w:sz w:val="18"/>
              </w:rPr>
              <w:t>TEST-07</w:t>
            </w:r>
          </w:p>
        </w:tc>
        <w:tc>
          <w:tcPr>
            <w:tcW w:w="2309" w:type="dxa"/>
          </w:tcPr>
          <w:p w14:paraId="0BAE5534" w14:textId="77777777" w:rsidR="00006AB8" w:rsidRDefault="007773F9">
            <w:r>
              <w:rPr>
                <w:sz w:val="18"/>
              </w:rPr>
              <w:t>Pentest — scan VLAN Étudiants vers Serveurs</w:t>
            </w:r>
          </w:p>
        </w:tc>
        <w:tc>
          <w:tcPr>
            <w:tcW w:w="2309" w:type="dxa"/>
          </w:tcPr>
          <w:p w14:paraId="3A07575A" w14:textId="77777777" w:rsidR="00006AB8" w:rsidRDefault="007773F9">
            <w:r>
              <w:rPr>
                <w:sz w:val="18"/>
              </w:rPr>
              <w:t>Tous ports filtered, ségrégation efficace</w:t>
            </w:r>
          </w:p>
        </w:tc>
        <w:tc>
          <w:tcPr>
            <w:tcW w:w="2309" w:type="dxa"/>
          </w:tcPr>
          <w:p w14:paraId="46AED8A8" w14:textId="77777777" w:rsidR="00006AB8" w:rsidRDefault="007773F9">
            <w:r>
              <w:rPr>
                <w:sz w:val="18"/>
              </w:rPr>
              <w:t>PASS</w:t>
            </w:r>
          </w:p>
        </w:tc>
      </w:tr>
      <w:tr w:rsidR="00006AB8" w14:paraId="406BBB7F" w14:textId="77777777">
        <w:tc>
          <w:tcPr>
            <w:tcW w:w="2309" w:type="dxa"/>
          </w:tcPr>
          <w:p w14:paraId="5C6802BD" w14:textId="77777777" w:rsidR="00006AB8" w:rsidRDefault="007773F9">
            <w:r>
              <w:rPr>
                <w:sz w:val="18"/>
              </w:rPr>
              <w:t>TEST-08</w:t>
            </w:r>
          </w:p>
        </w:tc>
        <w:tc>
          <w:tcPr>
            <w:tcW w:w="2309" w:type="dxa"/>
          </w:tcPr>
          <w:p w14:paraId="1D3DF7F6" w14:textId="77777777" w:rsidR="00006AB8" w:rsidRDefault="007773F9">
            <w:r>
              <w:rPr>
                <w:sz w:val="18"/>
              </w:rPr>
              <w:t>Pentest — brute-force SSH Hydra</w:t>
            </w:r>
          </w:p>
        </w:tc>
        <w:tc>
          <w:tcPr>
            <w:tcW w:w="2309" w:type="dxa"/>
          </w:tcPr>
          <w:p w14:paraId="6D5E5009" w14:textId="77777777" w:rsidR="00006AB8" w:rsidRDefault="007773F9">
            <w:r>
              <w:rPr>
                <w:sz w:val="18"/>
              </w:rPr>
              <w:t>Hydra bloqué, fail2ban actif</w:t>
            </w:r>
          </w:p>
        </w:tc>
        <w:tc>
          <w:tcPr>
            <w:tcW w:w="2309" w:type="dxa"/>
          </w:tcPr>
          <w:p w14:paraId="563167E6" w14:textId="77777777" w:rsidR="00006AB8" w:rsidRDefault="007773F9">
            <w:r>
              <w:rPr>
                <w:sz w:val="18"/>
              </w:rPr>
              <w:t>PASS</w:t>
            </w:r>
          </w:p>
        </w:tc>
      </w:tr>
      <w:tr w:rsidR="00006AB8" w14:paraId="6E622FB4" w14:textId="77777777">
        <w:tc>
          <w:tcPr>
            <w:tcW w:w="2309" w:type="dxa"/>
          </w:tcPr>
          <w:p w14:paraId="0004C1EB" w14:textId="77777777" w:rsidR="00006AB8" w:rsidRDefault="007773F9">
            <w:r>
              <w:rPr>
                <w:sz w:val="18"/>
              </w:rPr>
              <w:t>TEST-09</w:t>
            </w:r>
          </w:p>
        </w:tc>
        <w:tc>
          <w:tcPr>
            <w:tcW w:w="2309" w:type="dxa"/>
          </w:tcPr>
          <w:p w14:paraId="5190127C" w14:textId="77777777" w:rsidR="00006AB8" w:rsidRDefault="007773F9">
            <w:r>
              <w:rPr>
                <w:sz w:val="18"/>
              </w:rPr>
              <w:t>GPOs Windows ANSSI</w:t>
            </w:r>
          </w:p>
        </w:tc>
        <w:tc>
          <w:tcPr>
            <w:tcW w:w="2309" w:type="dxa"/>
          </w:tcPr>
          <w:p w14:paraId="1F220F25" w14:textId="77777777" w:rsidR="00006AB8" w:rsidRDefault="007773F9">
            <w:r>
              <w:rPr>
                <w:sz w:val="18"/>
              </w:rPr>
              <w:t>Politique mots de passe et audit conformes</w:t>
            </w:r>
          </w:p>
        </w:tc>
        <w:tc>
          <w:tcPr>
            <w:tcW w:w="2309" w:type="dxa"/>
          </w:tcPr>
          <w:p w14:paraId="78ABB596" w14:textId="77777777" w:rsidR="00006AB8" w:rsidRDefault="007773F9">
            <w:r>
              <w:rPr>
                <w:sz w:val="18"/>
              </w:rPr>
              <w:t>PASS</w:t>
            </w:r>
          </w:p>
        </w:tc>
      </w:tr>
      <w:tr w:rsidR="00006AB8" w14:paraId="41234756" w14:textId="77777777">
        <w:tc>
          <w:tcPr>
            <w:tcW w:w="2309" w:type="dxa"/>
          </w:tcPr>
          <w:p w14:paraId="47CD021A" w14:textId="77777777" w:rsidR="00006AB8" w:rsidRDefault="007773F9">
            <w:r>
              <w:rPr>
                <w:sz w:val="18"/>
              </w:rPr>
              <w:t>TEST-10</w:t>
            </w:r>
          </w:p>
        </w:tc>
        <w:tc>
          <w:tcPr>
            <w:tcW w:w="2309" w:type="dxa"/>
          </w:tcPr>
          <w:p w14:paraId="1ED68713" w14:textId="77777777" w:rsidR="00006AB8" w:rsidRDefault="007773F9">
            <w:r>
              <w:rPr>
                <w:sz w:val="18"/>
              </w:rPr>
              <w:t>Durcissement sysctl Linux</w:t>
            </w:r>
          </w:p>
        </w:tc>
        <w:tc>
          <w:tcPr>
            <w:tcW w:w="2309" w:type="dxa"/>
          </w:tcPr>
          <w:p w14:paraId="27089F66" w14:textId="77777777" w:rsidR="00006AB8" w:rsidRDefault="007773F9">
            <w:r>
              <w:rPr>
                <w:sz w:val="18"/>
              </w:rPr>
              <w:t>Tous paramètres noyau conformes CIS</w:t>
            </w:r>
          </w:p>
        </w:tc>
        <w:tc>
          <w:tcPr>
            <w:tcW w:w="2309" w:type="dxa"/>
          </w:tcPr>
          <w:p w14:paraId="10D7C813" w14:textId="77777777" w:rsidR="00006AB8" w:rsidRDefault="007773F9">
            <w:r>
              <w:rPr>
                <w:sz w:val="18"/>
              </w:rPr>
              <w:t>PASS</w:t>
            </w:r>
          </w:p>
        </w:tc>
      </w:tr>
      <w:tr w:rsidR="00006AB8" w14:paraId="4F265A17" w14:textId="77777777">
        <w:tc>
          <w:tcPr>
            <w:tcW w:w="2309" w:type="dxa"/>
          </w:tcPr>
          <w:p w14:paraId="01747E32" w14:textId="77777777" w:rsidR="00006AB8" w:rsidRDefault="007773F9">
            <w:r>
              <w:rPr>
                <w:sz w:val="18"/>
              </w:rPr>
              <w:t>TEST-11</w:t>
            </w:r>
          </w:p>
        </w:tc>
        <w:tc>
          <w:tcPr>
            <w:tcW w:w="2309" w:type="dxa"/>
          </w:tcPr>
          <w:p w14:paraId="6D19F05F" w14:textId="77777777" w:rsidR="00006AB8" w:rsidRDefault="007773F9">
            <w:r>
              <w:rPr>
                <w:sz w:val="18"/>
              </w:rPr>
              <w:t>Isolation inter-VLANs SISR/Admin</w:t>
            </w:r>
          </w:p>
        </w:tc>
        <w:tc>
          <w:tcPr>
            <w:tcW w:w="2309" w:type="dxa"/>
          </w:tcPr>
          <w:p w14:paraId="17274CCC" w14:textId="77777777" w:rsidR="00006AB8" w:rsidRDefault="007773F9">
            <w:r>
              <w:rPr>
                <w:sz w:val="18"/>
              </w:rPr>
              <w:t>Aucun accès Admin depuis VLAN Étudiants</w:t>
            </w:r>
          </w:p>
        </w:tc>
        <w:tc>
          <w:tcPr>
            <w:tcW w:w="2309" w:type="dxa"/>
          </w:tcPr>
          <w:p w14:paraId="59B9FCDC" w14:textId="77777777" w:rsidR="00006AB8" w:rsidRDefault="007773F9">
            <w:r>
              <w:rPr>
                <w:sz w:val="18"/>
              </w:rPr>
              <w:t>PASS</w:t>
            </w:r>
          </w:p>
        </w:tc>
      </w:tr>
      <w:tr w:rsidR="00006AB8" w14:paraId="32B607FD" w14:textId="77777777">
        <w:tc>
          <w:tcPr>
            <w:tcW w:w="2309" w:type="dxa"/>
          </w:tcPr>
          <w:p w14:paraId="0D5AF9DA" w14:textId="77777777" w:rsidR="00006AB8" w:rsidRDefault="007773F9">
            <w:r>
              <w:rPr>
                <w:sz w:val="18"/>
              </w:rPr>
              <w:t>TEST-12</w:t>
            </w:r>
          </w:p>
        </w:tc>
        <w:tc>
          <w:tcPr>
            <w:tcW w:w="2309" w:type="dxa"/>
          </w:tcPr>
          <w:p w14:paraId="762FDD55" w14:textId="77777777" w:rsidR="00006AB8" w:rsidRDefault="007773F9">
            <w:r>
              <w:rPr>
                <w:sz w:val="18"/>
              </w:rPr>
              <w:t>Score Lynis post-durcissement</w:t>
            </w:r>
          </w:p>
        </w:tc>
        <w:tc>
          <w:tcPr>
            <w:tcW w:w="2309" w:type="dxa"/>
          </w:tcPr>
          <w:p w14:paraId="254B0E7A" w14:textId="77777777" w:rsidR="00006AB8" w:rsidRDefault="007773F9">
            <w:r>
              <w:rPr>
                <w:sz w:val="18"/>
              </w:rPr>
              <w:t>Score 78/100 (+20 points)</w:t>
            </w:r>
          </w:p>
        </w:tc>
        <w:tc>
          <w:tcPr>
            <w:tcW w:w="2309" w:type="dxa"/>
          </w:tcPr>
          <w:p w14:paraId="4B7716E4" w14:textId="77777777" w:rsidR="00006AB8" w:rsidRDefault="007773F9">
            <w:r>
              <w:rPr>
                <w:sz w:val="18"/>
              </w:rPr>
              <w:t>PASS</w:t>
            </w:r>
          </w:p>
        </w:tc>
      </w:tr>
    </w:tbl>
    <w:p w14:paraId="0C5D429D" w14:textId="77777777" w:rsidR="00006AB8" w:rsidRDefault="00006AB8"/>
    <w:p w14:paraId="70D1425F" w14:textId="77777777" w:rsidR="00006AB8" w:rsidRDefault="007773F9">
      <w:pPr>
        <w:spacing w:before="40" w:after="40"/>
      </w:pPr>
      <w:r>
        <w:rPr>
          <w:b/>
        </w:rPr>
        <w:t>Bilan global : 12/12 tests PASS — Taux de réussite : 100 %</w:t>
      </w:r>
    </w:p>
    <w:p w14:paraId="26EC1F57" w14:textId="77777777" w:rsidR="00006AB8" w:rsidRDefault="00006AB8">
      <w:pPr>
        <w:pBdr>
          <w:bottom w:val="single" w:sz="6" w:space="1" w:color="2E4057"/>
        </w:pBdr>
      </w:pPr>
    </w:p>
    <w:p w14:paraId="4B7B0494" w14:textId="77777777" w:rsidR="00006AB8" w:rsidRDefault="007773F9">
      <w:pPr>
        <w:pStyle w:val="Titre1"/>
      </w:pPr>
      <w:r>
        <w:t>SECTION 2 — PLAN D'ACTION RÉSIDUEL</w:t>
      </w:r>
    </w:p>
    <w:p w14:paraId="496B6F8A" w14:textId="77777777" w:rsidR="00006AB8" w:rsidRDefault="00006AB8">
      <w:pPr>
        <w:pBdr>
          <w:bottom w:val="single" w:sz="6" w:space="1" w:color="2E4057"/>
        </w:pBdr>
      </w:pPr>
    </w:p>
    <w:p w14:paraId="39A2EFCD" w14:textId="77777777" w:rsidR="00006AB8" w:rsidRDefault="007773F9">
      <w:pPr>
        <w:pStyle w:val="Titre2"/>
      </w:pPr>
      <w:r>
        <w:t>2.1 — Risques résiduels identifiés</w:t>
      </w:r>
    </w:p>
    <w:p w14:paraId="3AD6702D" w14:textId="77777777" w:rsidR="00006AB8" w:rsidRDefault="007773F9">
      <w:pPr>
        <w:spacing w:before="40" w:after="40"/>
      </w:pPr>
      <w:r>
        <w:t>Les risques suivants n'ont pas été traités dans le délai imparti de la RP-05. Ils font l'objet d'un suivi formalisé ci-dessous.</w:t>
      </w:r>
    </w:p>
    <w:tbl>
      <w:tblPr>
        <w:tblStyle w:val="Grilledutableau"/>
        <w:tblW w:w="0" w:type="auto"/>
        <w:tblLook w:val="04A0" w:firstRow="1" w:lastRow="0" w:firstColumn="1" w:lastColumn="0" w:noHBand="0" w:noVBand="1"/>
      </w:tblPr>
      <w:tblGrid>
        <w:gridCol w:w="1210"/>
        <w:gridCol w:w="1313"/>
        <w:gridCol w:w="1300"/>
        <w:gridCol w:w="1277"/>
        <w:gridCol w:w="1764"/>
        <w:gridCol w:w="1299"/>
        <w:gridCol w:w="1289"/>
      </w:tblGrid>
      <w:tr w:rsidR="00006AB8" w14:paraId="106DDBAA" w14:textId="77777777">
        <w:tc>
          <w:tcPr>
            <w:tcW w:w="1319" w:type="dxa"/>
            <w:shd w:val="clear" w:color="auto" w:fill="2E4057"/>
          </w:tcPr>
          <w:p w14:paraId="4F9A4CFB" w14:textId="77777777" w:rsidR="00006AB8" w:rsidRDefault="007773F9">
            <w:r>
              <w:rPr>
                <w:b/>
                <w:color w:val="FFFFFF"/>
                <w:sz w:val="18"/>
              </w:rPr>
              <w:t>ID</w:t>
            </w:r>
          </w:p>
        </w:tc>
        <w:tc>
          <w:tcPr>
            <w:tcW w:w="1319" w:type="dxa"/>
            <w:shd w:val="clear" w:color="auto" w:fill="2E4057"/>
          </w:tcPr>
          <w:p w14:paraId="6D8822D4" w14:textId="77777777" w:rsidR="00006AB8" w:rsidRDefault="007773F9">
            <w:r>
              <w:rPr>
                <w:b/>
                <w:color w:val="FFFFFF"/>
                <w:sz w:val="18"/>
              </w:rPr>
              <w:t>Risque résiduel</w:t>
            </w:r>
          </w:p>
        </w:tc>
        <w:tc>
          <w:tcPr>
            <w:tcW w:w="1319" w:type="dxa"/>
            <w:shd w:val="clear" w:color="auto" w:fill="2E4057"/>
          </w:tcPr>
          <w:p w14:paraId="1AAD2391" w14:textId="77777777" w:rsidR="00006AB8" w:rsidRDefault="007773F9">
            <w:r>
              <w:rPr>
                <w:b/>
                <w:color w:val="FFFFFF"/>
                <w:sz w:val="18"/>
              </w:rPr>
              <w:t>Raison du non-traitement</w:t>
            </w:r>
          </w:p>
        </w:tc>
        <w:tc>
          <w:tcPr>
            <w:tcW w:w="1319" w:type="dxa"/>
            <w:shd w:val="clear" w:color="auto" w:fill="2E4057"/>
          </w:tcPr>
          <w:p w14:paraId="7F3A3196" w14:textId="77777777" w:rsidR="00006AB8" w:rsidRDefault="007773F9">
            <w:r>
              <w:rPr>
                <w:b/>
                <w:color w:val="FFFFFF"/>
                <w:sz w:val="18"/>
              </w:rPr>
              <w:t>Criticité résiduelle</w:t>
            </w:r>
          </w:p>
        </w:tc>
        <w:tc>
          <w:tcPr>
            <w:tcW w:w="1319" w:type="dxa"/>
            <w:shd w:val="clear" w:color="auto" w:fill="2E4057"/>
          </w:tcPr>
          <w:p w14:paraId="768D455E" w14:textId="77777777" w:rsidR="00006AB8" w:rsidRDefault="007773F9">
            <w:r>
              <w:rPr>
                <w:b/>
                <w:color w:val="FFFFFF"/>
                <w:sz w:val="18"/>
              </w:rPr>
              <w:t>Action prévue</w:t>
            </w:r>
          </w:p>
        </w:tc>
        <w:tc>
          <w:tcPr>
            <w:tcW w:w="1319" w:type="dxa"/>
            <w:shd w:val="clear" w:color="auto" w:fill="2E4057"/>
          </w:tcPr>
          <w:p w14:paraId="24AB2D59" w14:textId="77777777" w:rsidR="00006AB8" w:rsidRDefault="007773F9">
            <w:r>
              <w:rPr>
                <w:b/>
                <w:color w:val="FFFFFF"/>
                <w:sz w:val="18"/>
              </w:rPr>
              <w:t>Responsable</w:t>
            </w:r>
          </w:p>
        </w:tc>
        <w:tc>
          <w:tcPr>
            <w:tcW w:w="1319" w:type="dxa"/>
            <w:shd w:val="clear" w:color="auto" w:fill="2E4057"/>
          </w:tcPr>
          <w:p w14:paraId="55F76F18" w14:textId="77777777" w:rsidR="00006AB8" w:rsidRDefault="007773F9">
            <w:r>
              <w:rPr>
                <w:b/>
                <w:color w:val="FFFFFF"/>
                <w:sz w:val="18"/>
              </w:rPr>
              <w:t>Deadline</w:t>
            </w:r>
          </w:p>
        </w:tc>
      </w:tr>
      <w:tr w:rsidR="00006AB8" w14:paraId="748879B7" w14:textId="77777777">
        <w:tc>
          <w:tcPr>
            <w:tcW w:w="1319" w:type="dxa"/>
          </w:tcPr>
          <w:p w14:paraId="6190CA78" w14:textId="77777777" w:rsidR="00006AB8" w:rsidRDefault="007773F9">
            <w:r>
              <w:rPr>
                <w:sz w:val="18"/>
              </w:rPr>
              <w:t>RR-01</w:t>
            </w:r>
          </w:p>
        </w:tc>
        <w:tc>
          <w:tcPr>
            <w:tcW w:w="1319" w:type="dxa"/>
          </w:tcPr>
          <w:p w14:paraId="0AB442E6" w14:textId="77777777" w:rsidR="00006AB8" w:rsidRDefault="007773F9">
            <w:r>
              <w:rPr>
                <w:sz w:val="18"/>
              </w:rPr>
              <w:t>Absence de scanner de vulnérabilités automatisé (OpenVAS)</w:t>
            </w:r>
          </w:p>
        </w:tc>
        <w:tc>
          <w:tcPr>
            <w:tcW w:w="1319" w:type="dxa"/>
          </w:tcPr>
          <w:p w14:paraId="40773B36" w14:textId="77777777" w:rsidR="00006AB8" w:rsidRDefault="007773F9">
            <w:r>
              <w:rPr>
                <w:sz w:val="18"/>
              </w:rPr>
              <w:t>Déploiement OpenVAS non inclus dans le périmètre de la RP-05</w:t>
            </w:r>
          </w:p>
        </w:tc>
        <w:tc>
          <w:tcPr>
            <w:tcW w:w="1319" w:type="dxa"/>
          </w:tcPr>
          <w:p w14:paraId="39274F4C" w14:textId="77777777" w:rsidR="00006AB8" w:rsidRDefault="007773F9">
            <w:r>
              <w:rPr>
                <w:sz w:val="18"/>
              </w:rPr>
              <w:t>ÉLEVÉE</w:t>
            </w:r>
          </w:p>
        </w:tc>
        <w:tc>
          <w:tcPr>
            <w:tcW w:w="1319" w:type="dxa"/>
          </w:tcPr>
          <w:p w14:paraId="3419F7CB" w14:textId="77777777" w:rsidR="00006AB8" w:rsidRDefault="007773F9">
            <w:r>
              <w:rPr>
                <w:sz w:val="18"/>
              </w:rPr>
              <w:t>Déploiement OpenVAS GVM sur VM dédiée en DMZ</w:t>
            </w:r>
          </w:p>
        </w:tc>
        <w:tc>
          <w:tcPr>
            <w:tcW w:w="1319" w:type="dxa"/>
          </w:tcPr>
          <w:p w14:paraId="6343F0C6" w14:textId="77777777" w:rsidR="00006AB8" w:rsidRDefault="007773F9">
            <w:r>
              <w:rPr>
                <w:sz w:val="18"/>
              </w:rPr>
              <w:t>Vincent ANDREO</w:t>
            </w:r>
          </w:p>
        </w:tc>
        <w:tc>
          <w:tcPr>
            <w:tcW w:w="1319" w:type="dxa"/>
          </w:tcPr>
          <w:p w14:paraId="4078C774" w14:textId="77777777" w:rsidR="00006AB8" w:rsidRDefault="007773F9">
            <w:r>
              <w:rPr>
                <w:sz w:val="18"/>
              </w:rPr>
              <w:t>15/04/2026</w:t>
            </w:r>
          </w:p>
        </w:tc>
      </w:tr>
      <w:tr w:rsidR="00006AB8" w14:paraId="3B7801DF" w14:textId="77777777">
        <w:tc>
          <w:tcPr>
            <w:tcW w:w="1319" w:type="dxa"/>
          </w:tcPr>
          <w:p w14:paraId="32B253BF" w14:textId="77777777" w:rsidR="00006AB8" w:rsidRDefault="007773F9">
            <w:r>
              <w:rPr>
                <w:sz w:val="18"/>
              </w:rPr>
              <w:t>RR-02</w:t>
            </w:r>
          </w:p>
        </w:tc>
        <w:tc>
          <w:tcPr>
            <w:tcW w:w="1319" w:type="dxa"/>
          </w:tcPr>
          <w:p w14:paraId="7E43A05F" w14:textId="77777777" w:rsidR="00006AB8" w:rsidRDefault="007773F9">
            <w:r>
              <w:rPr>
                <w:sz w:val="18"/>
              </w:rPr>
              <w:t>Pas de SIEM centralisé (collecte de logs)</w:t>
            </w:r>
          </w:p>
        </w:tc>
        <w:tc>
          <w:tcPr>
            <w:tcW w:w="1319" w:type="dxa"/>
          </w:tcPr>
          <w:p w14:paraId="036C627D" w14:textId="77777777" w:rsidR="00006AB8" w:rsidRDefault="007773F9">
            <w:r>
              <w:rPr>
                <w:sz w:val="18"/>
              </w:rPr>
              <w:t>Complexité et délai de mise en oeuvre d'un SIEM</w:t>
            </w:r>
          </w:p>
        </w:tc>
        <w:tc>
          <w:tcPr>
            <w:tcW w:w="1319" w:type="dxa"/>
          </w:tcPr>
          <w:p w14:paraId="700B0031" w14:textId="77777777" w:rsidR="00006AB8" w:rsidRDefault="007773F9">
            <w:r>
              <w:rPr>
                <w:sz w:val="18"/>
              </w:rPr>
              <w:t>ÉLEVÉE</w:t>
            </w:r>
          </w:p>
        </w:tc>
        <w:tc>
          <w:tcPr>
            <w:tcW w:w="1319" w:type="dxa"/>
          </w:tcPr>
          <w:p w14:paraId="71134D23" w14:textId="77777777" w:rsidR="00006AB8" w:rsidRDefault="007773F9">
            <w:r>
              <w:rPr>
                <w:sz w:val="18"/>
              </w:rPr>
              <w:t>Déploiement Wazuh (SIEM open source) sur serveur dédié</w:t>
            </w:r>
          </w:p>
        </w:tc>
        <w:tc>
          <w:tcPr>
            <w:tcW w:w="1319" w:type="dxa"/>
          </w:tcPr>
          <w:p w14:paraId="0C8322F1" w14:textId="77777777" w:rsidR="00006AB8" w:rsidRDefault="007773F9">
            <w:r>
              <w:rPr>
                <w:sz w:val="18"/>
              </w:rPr>
              <w:t>Yan (IRIS)</w:t>
            </w:r>
          </w:p>
        </w:tc>
        <w:tc>
          <w:tcPr>
            <w:tcW w:w="1319" w:type="dxa"/>
          </w:tcPr>
          <w:p w14:paraId="1DE02855" w14:textId="77777777" w:rsidR="00006AB8" w:rsidRDefault="007773F9">
            <w:r>
              <w:rPr>
                <w:sz w:val="18"/>
              </w:rPr>
              <w:t>30/04/2026</w:t>
            </w:r>
          </w:p>
        </w:tc>
      </w:tr>
      <w:tr w:rsidR="00006AB8" w14:paraId="6F0A27DE" w14:textId="77777777">
        <w:tc>
          <w:tcPr>
            <w:tcW w:w="1319" w:type="dxa"/>
          </w:tcPr>
          <w:p w14:paraId="05EC9C4F" w14:textId="77777777" w:rsidR="00006AB8" w:rsidRDefault="007773F9">
            <w:r>
              <w:rPr>
                <w:sz w:val="18"/>
              </w:rPr>
              <w:t>RR-03</w:t>
            </w:r>
          </w:p>
        </w:tc>
        <w:tc>
          <w:tcPr>
            <w:tcW w:w="1319" w:type="dxa"/>
          </w:tcPr>
          <w:p w14:paraId="61354370" w14:textId="77777777" w:rsidR="00006AB8" w:rsidRDefault="007773F9">
            <w:r>
              <w:rPr>
                <w:sz w:val="18"/>
              </w:rPr>
              <w:t>Pas de supervision réseau (monitoring)</w:t>
            </w:r>
          </w:p>
        </w:tc>
        <w:tc>
          <w:tcPr>
            <w:tcW w:w="1319" w:type="dxa"/>
          </w:tcPr>
          <w:p w14:paraId="5368F721" w14:textId="77777777" w:rsidR="00006AB8" w:rsidRDefault="007773F9">
            <w:r>
              <w:rPr>
                <w:sz w:val="18"/>
              </w:rPr>
              <w:t>Hors périmètre RP-05, demande des ressources dédiées</w:t>
            </w:r>
          </w:p>
        </w:tc>
        <w:tc>
          <w:tcPr>
            <w:tcW w:w="1319" w:type="dxa"/>
          </w:tcPr>
          <w:p w14:paraId="7CDD85DA" w14:textId="77777777" w:rsidR="00006AB8" w:rsidRDefault="007773F9">
            <w:r>
              <w:rPr>
                <w:sz w:val="18"/>
              </w:rPr>
              <w:t>MOYENNE</w:t>
            </w:r>
          </w:p>
        </w:tc>
        <w:tc>
          <w:tcPr>
            <w:tcW w:w="1319" w:type="dxa"/>
          </w:tcPr>
          <w:p w14:paraId="5964E65E" w14:textId="77777777" w:rsidR="00006AB8" w:rsidRDefault="007773F9">
            <w:r>
              <w:rPr>
                <w:sz w:val="18"/>
              </w:rPr>
              <w:t>Déploiement Zabbix ou Grafana/Prometheus</w:t>
            </w:r>
          </w:p>
        </w:tc>
        <w:tc>
          <w:tcPr>
            <w:tcW w:w="1319" w:type="dxa"/>
          </w:tcPr>
          <w:p w14:paraId="0EE68CD4" w14:textId="77777777" w:rsidR="00006AB8" w:rsidRDefault="007773F9">
            <w:r>
              <w:rPr>
                <w:sz w:val="18"/>
              </w:rPr>
              <w:t>Vincent ANDREO</w:t>
            </w:r>
          </w:p>
        </w:tc>
        <w:tc>
          <w:tcPr>
            <w:tcW w:w="1319" w:type="dxa"/>
          </w:tcPr>
          <w:p w14:paraId="3DB54AFA" w14:textId="77777777" w:rsidR="00006AB8" w:rsidRDefault="007773F9">
            <w:r>
              <w:rPr>
                <w:sz w:val="18"/>
              </w:rPr>
              <w:t>15/05/2026</w:t>
            </w:r>
          </w:p>
        </w:tc>
      </w:tr>
      <w:tr w:rsidR="00006AB8" w14:paraId="7C42B909" w14:textId="77777777">
        <w:tc>
          <w:tcPr>
            <w:tcW w:w="1319" w:type="dxa"/>
          </w:tcPr>
          <w:p w14:paraId="73A861B0" w14:textId="77777777" w:rsidR="00006AB8" w:rsidRDefault="007773F9">
            <w:r>
              <w:rPr>
                <w:sz w:val="18"/>
              </w:rPr>
              <w:t>RR-04</w:t>
            </w:r>
          </w:p>
        </w:tc>
        <w:tc>
          <w:tcPr>
            <w:tcW w:w="1319" w:type="dxa"/>
          </w:tcPr>
          <w:p w14:paraId="1DB88876" w14:textId="77777777" w:rsidR="00006AB8" w:rsidRDefault="007773F9">
            <w:r>
              <w:rPr>
                <w:sz w:val="18"/>
              </w:rPr>
              <w:t>Mises à jour de sécurité non automatisées (Windows)</w:t>
            </w:r>
          </w:p>
        </w:tc>
        <w:tc>
          <w:tcPr>
            <w:tcW w:w="1319" w:type="dxa"/>
          </w:tcPr>
          <w:p w14:paraId="4B57E385" w14:textId="77777777" w:rsidR="00006AB8" w:rsidRDefault="007773F9">
            <w:r>
              <w:rPr>
                <w:sz w:val="18"/>
              </w:rPr>
              <w:t>Politique de patch non encore formalisée</w:t>
            </w:r>
          </w:p>
        </w:tc>
        <w:tc>
          <w:tcPr>
            <w:tcW w:w="1319" w:type="dxa"/>
          </w:tcPr>
          <w:p w14:paraId="05C03831" w14:textId="77777777" w:rsidR="00006AB8" w:rsidRDefault="007773F9">
            <w:r>
              <w:rPr>
                <w:sz w:val="18"/>
              </w:rPr>
              <w:t>MOYENNE</w:t>
            </w:r>
          </w:p>
        </w:tc>
        <w:tc>
          <w:tcPr>
            <w:tcW w:w="1319" w:type="dxa"/>
          </w:tcPr>
          <w:p w14:paraId="3A385F3B" w14:textId="77777777" w:rsidR="00006AB8" w:rsidRDefault="007773F9">
            <w:r>
              <w:rPr>
                <w:sz w:val="18"/>
              </w:rPr>
              <w:t>Déploiement WSUS ou configuration Windows Update for Business</w:t>
            </w:r>
          </w:p>
        </w:tc>
        <w:tc>
          <w:tcPr>
            <w:tcW w:w="1319" w:type="dxa"/>
          </w:tcPr>
          <w:p w14:paraId="1FAA3373" w14:textId="77777777" w:rsidR="00006AB8" w:rsidRDefault="007773F9">
            <w:r>
              <w:rPr>
                <w:sz w:val="18"/>
              </w:rPr>
              <w:t>Yan (IRIS)</w:t>
            </w:r>
          </w:p>
        </w:tc>
        <w:tc>
          <w:tcPr>
            <w:tcW w:w="1319" w:type="dxa"/>
          </w:tcPr>
          <w:p w14:paraId="5F849486" w14:textId="77777777" w:rsidR="00006AB8" w:rsidRDefault="007773F9">
            <w:r>
              <w:rPr>
                <w:sz w:val="18"/>
              </w:rPr>
              <w:t>30/04/2026</w:t>
            </w:r>
          </w:p>
        </w:tc>
      </w:tr>
      <w:tr w:rsidR="00006AB8" w14:paraId="48811AA2" w14:textId="77777777">
        <w:tc>
          <w:tcPr>
            <w:tcW w:w="1319" w:type="dxa"/>
          </w:tcPr>
          <w:p w14:paraId="26C17EBD" w14:textId="77777777" w:rsidR="00006AB8" w:rsidRDefault="007773F9">
            <w:r>
              <w:rPr>
                <w:sz w:val="18"/>
              </w:rPr>
              <w:t>RR-05</w:t>
            </w:r>
          </w:p>
        </w:tc>
        <w:tc>
          <w:tcPr>
            <w:tcW w:w="1319" w:type="dxa"/>
          </w:tcPr>
          <w:p w14:paraId="6827E4DC" w14:textId="77777777" w:rsidR="00006AB8" w:rsidRDefault="007773F9">
            <w:r>
              <w:rPr>
                <w:sz w:val="18"/>
              </w:rPr>
              <w:t>Absence de sauvegarde chiffrée et testée des configurations</w:t>
            </w:r>
          </w:p>
        </w:tc>
        <w:tc>
          <w:tcPr>
            <w:tcW w:w="1319" w:type="dxa"/>
          </w:tcPr>
          <w:p w14:paraId="5D83C1B5" w14:textId="77777777" w:rsidR="00006AB8" w:rsidRDefault="007773F9">
            <w:r>
              <w:rPr>
                <w:sz w:val="18"/>
              </w:rPr>
              <w:t>Hors périmètre immédiat, nécessite un plan de PRA</w:t>
            </w:r>
          </w:p>
        </w:tc>
        <w:tc>
          <w:tcPr>
            <w:tcW w:w="1319" w:type="dxa"/>
          </w:tcPr>
          <w:p w14:paraId="22AB2B46" w14:textId="77777777" w:rsidR="00006AB8" w:rsidRDefault="007773F9">
            <w:r>
              <w:rPr>
                <w:sz w:val="18"/>
              </w:rPr>
              <w:t>MOYENNE</w:t>
            </w:r>
          </w:p>
        </w:tc>
        <w:tc>
          <w:tcPr>
            <w:tcW w:w="1319" w:type="dxa"/>
          </w:tcPr>
          <w:p w14:paraId="1BA7F333" w14:textId="77777777" w:rsidR="00006AB8" w:rsidRDefault="007773F9">
            <w:r>
              <w:rPr>
                <w:sz w:val="18"/>
              </w:rPr>
              <w:t>Mise en place Bacula ou BorgBackup avec chiffrement GPG</w:t>
            </w:r>
          </w:p>
        </w:tc>
        <w:tc>
          <w:tcPr>
            <w:tcW w:w="1319" w:type="dxa"/>
          </w:tcPr>
          <w:p w14:paraId="1529AC0B" w14:textId="77777777" w:rsidR="00006AB8" w:rsidRDefault="007773F9">
            <w:r>
              <w:rPr>
                <w:sz w:val="18"/>
              </w:rPr>
              <w:t>Vincent ANDREO</w:t>
            </w:r>
          </w:p>
        </w:tc>
        <w:tc>
          <w:tcPr>
            <w:tcW w:w="1319" w:type="dxa"/>
          </w:tcPr>
          <w:p w14:paraId="7AB9E487" w14:textId="77777777" w:rsidR="00006AB8" w:rsidRDefault="007773F9">
            <w:r>
              <w:rPr>
                <w:sz w:val="18"/>
              </w:rPr>
              <w:t>15/05/2026</w:t>
            </w:r>
          </w:p>
        </w:tc>
      </w:tr>
      <w:tr w:rsidR="00006AB8" w14:paraId="1C31A13E" w14:textId="77777777">
        <w:tc>
          <w:tcPr>
            <w:tcW w:w="1319" w:type="dxa"/>
          </w:tcPr>
          <w:p w14:paraId="1BE7A1FA" w14:textId="77777777" w:rsidR="00006AB8" w:rsidRDefault="007773F9">
            <w:r>
              <w:rPr>
                <w:sz w:val="18"/>
              </w:rPr>
              <w:t>RR-06</w:t>
            </w:r>
          </w:p>
        </w:tc>
        <w:tc>
          <w:tcPr>
            <w:tcW w:w="1319" w:type="dxa"/>
          </w:tcPr>
          <w:p w14:paraId="203DC798" w14:textId="77777777" w:rsidR="00006AB8" w:rsidRDefault="007773F9">
            <w:r>
              <w:rPr>
                <w:sz w:val="18"/>
              </w:rPr>
              <w:t>Certificats TLS auto-signés sur WebVirtCloud</w:t>
            </w:r>
          </w:p>
        </w:tc>
        <w:tc>
          <w:tcPr>
            <w:tcW w:w="1319" w:type="dxa"/>
          </w:tcPr>
          <w:p w14:paraId="7D1EC88A" w14:textId="77777777" w:rsidR="00006AB8" w:rsidRDefault="007773F9">
            <w:r>
              <w:rPr>
                <w:sz w:val="18"/>
              </w:rPr>
              <w:t>Déploiement Let's Encrypt nécessite un FQDN public ou PKI interne</w:t>
            </w:r>
          </w:p>
        </w:tc>
        <w:tc>
          <w:tcPr>
            <w:tcW w:w="1319" w:type="dxa"/>
          </w:tcPr>
          <w:p w14:paraId="21004A6C" w14:textId="77777777" w:rsidR="00006AB8" w:rsidRDefault="007773F9">
            <w:r>
              <w:rPr>
                <w:sz w:val="18"/>
              </w:rPr>
              <w:t>FAIBLE</w:t>
            </w:r>
          </w:p>
        </w:tc>
        <w:tc>
          <w:tcPr>
            <w:tcW w:w="1319" w:type="dxa"/>
          </w:tcPr>
          <w:p w14:paraId="2333E77B" w14:textId="77777777" w:rsidR="00006AB8" w:rsidRDefault="007773F9">
            <w:r>
              <w:rPr>
                <w:sz w:val="18"/>
              </w:rPr>
              <w:t>Mise en place d'une PKI interne avec Easy-RSA</w:t>
            </w:r>
          </w:p>
        </w:tc>
        <w:tc>
          <w:tcPr>
            <w:tcW w:w="1319" w:type="dxa"/>
          </w:tcPr>
          <w:p w14:paraId="19440FC9" w14:textId="77777777" w:rsidR="00006AB8" w:rsidRDefault="007773F9">
            <w:r>
              <w:rPr>
                <w:sz w:val="18"/>
              </w:rPr>
              <w:t>Vincent ANDREO</w:t>
            </w:r>
          </w:p>
        </w:tc>
        <w:tc>
          <w:tcPr>
            <w:tcW w:w="1319" w:type="dxa"/>
          </w:tcPr>
          <w:p w14:paraId="631E4B0A" w14:textId="77777777" w:rsidR="00006AB8" w:rsidRDefault="007773F9">
            <w:r>
              <w:rPr>
                <w:sz w:val="18"/>
              </w:rPr>
              <w:t>31/05/2026</w:t>
            </w:r>
          </w:p>
        </w:tc>
      </w:tr>
      <w:tr w:rsidR="00006AB8" w14:paraId="4D67C6DE" w14:textId="77777777">
        <w:tc>
          <w:tcPr>
            <w:tcW w:w="1319" w:type="dxa"/>
          </w:tcPr>
          <w:p w14:paraId="37037C80" w14:textId="77777777" w:rsidR="00006AB8" w:rsidRDefault="007773F9">
            <w:r>
              <w:rPr>
                <w:sz w:val="18"/>
              </w:rPr>
              <w:t>RR-07</w:t>
            </w:r>
          </w:p>
        </w:tc>
        <w:tc>
          <w:tcPr>
            <w:tcW w:w="1319" w:type="dxa"/>
          </w:tcPr>
          <w:p w14:paraId="1BCBFE16" w14:textId="77777777" w:rsidR="00006AB8" w:rsidRDefault="007773F9">
            <w:r>
              <w:rPr>
                <w:sz w:val="18"/>
              </w:rPr>
              <w:t>Score CIS Windows Server 2022 à 74% (objectif 85%)</w:t>
            </w:r>
          </w:p>
        </w:tc>
        <w:tc>
          <w:tcPr>
            <w:tcW w:w="1319" w:type="dxa"/>
          </w:tcPr>
          <w:p w14:paraId="7BDF65AF" w14:textId="77777777" w:rsidR="00006AB8" w:rsidRDefault="007773F9">
            <w:r>
              <w:rPr>
                <w:sz w:val="18"/>
              </w:rPr>
              <w:t>Certains contrôles nécessitent une validation applicative</w:t>
            </w:r>
          </w:p>
        </w:tc>
        <w:tc>
          <w:tcPr>
            <w:tcW w:w="1319" w:type="dxa"/>
          </w:tcPr>
          <w:p w14:paraId="444CE6A8" w14:textId="77777777" w:rsidR="00006AB8" w:rsidRDefault="007773F9">
            <w:r>
              <w:rPr>
                <w:sz w:val="18"/>
              </w:rPr>
              <w:t>FAIBLE</w:t>
            </w:r>
          </w:p>
        </w:tc>
        <w:tc>
          <w:tcPr>
            <w:tcW w:w="1319" w:type="dxa"/>
          </w:tcPr>
          <w:p w14:paraId="55398D14" w14:textId="77777777" w:rsidR="00006AB8" w:rsidRDefault="007773F9">
            <w:r>
              <w:rPr>
                <w:sz w:val="18"/>
              </w:rPr>
              <w:t>Durcissement des contrôles CIS restants par lot</w:t>
            </w:r>
          </w:p>
        </w:tc>
        <w:tc>
          <w:tcPr>
            <w:tcW w:w="1319" w:type="dxa"/>
          </w:tcPr>
          <w:p w14:paraId="1BE60E23" w14:textId="77777777" w:rsidR="00006AB8" w:rsidRDefault="007773F9">
            <w:r>
              <w:rPr>
                <w:sz w:val="18"/>
              </w:rPr>
              <w:t>Yan (IRIS)</w:t>
            </w:r>
          </w:p>
        </w:tc>
        <w:tc>
          <w:tcPr>
            <w:tcW w:w="1319" w:type="dxa"/>
          </w:tcPr>
          <w:p w14:paraId="63B90E55" w14:textId="77777777" w:rsidR="00006AB8" w:rsidRDefault="007773F9">
            <w:r>
              <w:rPr>
                <w:sz w:val="18"/>
              </w:rPr>
              <w:t>31/05/2026</w:t>
            </w:r>
          </w:p>
        </w:tc>
      </w:tr>
      <w:tr w:rsidR="00006AB8" w14:paraId="273AA2D4" w14:textId="77777777">
        <w:tc>
          <w:tcPr>
            <w:tcW w:w="1319" w:type="dxa"/>
          </w:tcPr>
          <w:p w14:paraId="21451362" w14:textId="77777777" w:rsidR="00006AB8" w:rsidRDefault="007773F9">
            <w:r>
              <w:rPr>
                <w:sz w:val="18"/>
              </w:rPr>
              <w:t>RR-08</w:t>
            </w:r>
          </w:p>
        </w:tc>
        <w:tc>
          <w:tcPr>
            <w:tcW w:w="1319" w:type="dxa"/>
          </w:tcPr>
          <w:p w14:paraId="72055D2E" w14:textId="77777777" w:rsidR="00006AB8" w:rsidRDefault="007773F9">
            <w:r>
              <w:rPr>
                <w:sz w:val="18"/>
              </w:rPr>
              <w:t>Absence de procédure formelle de réponse aux incidents</w:t>
            </w:r>
          </w:p>
        </w:tc>
        <w:tc>
          <w:tcPr>
            <w:tcW w:w="1319" w:type="dxa"/>
          </w:tcPr>
          <w:p w14:paraId="52D4B1F5" w14:textId="77777777" w:rsidR="00006AB8" w:rsidRDefault="007773F9">
            <w:r>
              <w:rPr>
                <w:sz w:val="18"/>
              </w:rPr>
              <w:t>Rédaction d'un PSSI en cours</w:t>
            </w:r>
          </w:p>
        </w:tc>
        <w:tc>
          <w:tcPr>
            <w:tcW w:w="1319" w:type="dxa"/>
          </w:tcPr>
          <w:p w14:paraId="44BBF4C5" w14:textId="77777777" w:rsidR="00006AB8" w:rsidRDefault="007773F9">
            <w:r>
              <w:rPr>
                <w:sz w:val="18"/>
              </w:rPr>
              <w:t>MOYENNE</w:t>
            </w:r>
          </w:p>
        </w:tc>
        <w:tc>
          <w:tcPr>
            <w:tcW w:w="1319" w:type="dxa"/>
          </w:tcPr>
          <w:p w14:paraId="79AA1190" w14:textId="77777777" w:rsidR="00006AB8" w:rsidRDefault="007773F9">
            <w:r>
              <w:rPr>
                <w:sz w:val="18"/>
              </w:rPr>
              <w:t>Rédaction procédure IR conforme ANSSI-PA-022</w:t>
            </w:r>
          </w:p>
        </w:tc>
        <w:tc>
          <w:tcPr>
            <w:tcW w:w="1319" w:type="dxa"/>
          </w:tcPr>
          <w:p w14:paraId="0C70C604" w14:textId="77777777" w:rsidR="00006AB8" w:rsidRDefault="007773F9">
            <w:r>
              <w:rPr>
                <w:sz w:val="18"/>
              </w:rPr>
              <w:t>Vincent ANDREO / Yan</w:t>
            </w:r>
          </w:p>
        </w:tc>
        <w:tc>
          <w:tcPr>
            <w:tcW w:w="1319" w:type="dxa"/>
          </w:tcPr>
          <w:p w14:paraId="5D692EF0" w14:textId="77777777" w:rsidR="00006AB8" w:rsidRDefault="007773F9">
            <w:r>
              <w:rPr>
                <w:sz w:val="18"/>
              </w:rPr>
              <w:t>15/06/2026</w:t>
            </w:r>
          </w:p>
        </w:tc>
      </w:tr>
    </w:tbl>
    <w:p w14:paraId="0F85593D" w14:textId="77777777" w:rsidR="00006AB8" w:rsidRDefault="00006AB8"/>
    <w:p w14:paraId="09BD31CF" w14:textId="77777777" w:rsidR="00006AB8" w:rsidRDefault="00006AB8">
      <w:pPr>
        <w:pBdr>
          <w:bottom w:val="single" w:sz="6" w:space="1" w:color="2E4057"/>
        </w:pBdr>
      </w:pPr>
    </w:p>
    <w:p w14:paraId="3A2C91F7" w14:textId="77777777" w:rsidR="00006AB8" w:rsidRDefault="007773F9">
      <w:pPr>
        <w:pStyle w:val="Titre2"/>
      </w:pPr>
      <w:r>
        <w:t>2.2 — Planning de traitement des risques résiduels</w:t>
      </w:r>
    </w:p>
    <w:p w14:paraId="5AE87A4F" w14:textId="77777777" w:rsidR="00006AB8" w:rsidRDefault="007773F9">
      <w:pPr>
        <w:pStyle w:val="Titre3"/>
      </w:pPr>
      <w:r>
        <w:t>Gantt simplifié — Avril à Juin 2026</w:t>
      </w:r>
    </w:p>
    <w:p w14:paraId="23A910C7" w14:textId="77777777" w:rsidR="00006AB8" w:rsidRDefault="007773F9">
      <w:pPr>
        <w:pStyle w:val="CodeBlock"/>
      </w:pPr>
      <w:r>
        <w:t>ACTION                                  | Avr.  | Mai   | Juin</w:t>
      </w:r>
    </w:p>
    <w:p w14:paraId="27F5613C" w14:textId="77777777" w:rsidR="00006AB8" w:rsidRDefault="007773F9">
      <w:pPr>
        <w:pStyle w:val="CodeBlock"/>
      </w:pPr>
      <w:r>
        <w:t>----------------------------------------|-------|-------|------</w:t>
      </w:r>
    </w:p>
    <w:p w14:paraId="0BA00474" w14:textId="77777777" w:rsidR="00006AB8" w:rsidRDefault="007773F9">
      <w:pPr>
        <w:pStyle w:val="CodeBlock"/>
      </w:pPr>
      <w:r>
        <w:t>RR-01 : Déploiement OpenVAS             |===    |       |</w:t>
      </w:r>
    </w:p>
    <w:p w14:paraId="14D79ED3" w14:textId="77777777" w:rsidR="00006AB8" w:rsidRDefault="007773F9">
      <w:pPr>
        <w:pStyle w:val="CodeBlock"/>
      </w:pPr>
      <w:r>
        <w:t>RR-02 : Déploiement Wazuh SIEM          |=======|       |</w:t>
      </w:r>
    </w:p>
    <w:p w14:paraId="2EF4BF79" w14:textId="77777777" w:rsidR="00006AB8" w:rsidRDefault="007773F9">
      <w:pPr>
        <w:pStyle w:val="CodeBlock"/>
      </w:pPr>
      <w:r>
        <w:t>RR-04 : Automatisation patches Windows  |===    |       |</w:t>
      </w:r>
    </w:p>
    <w:p w14:paraId="7E624EFC" w14:textId="77777777" w:rsidR="00006AB8" w:rsidRDefault="007773F9">
      <w:pPr>
        <w:pStyle w:val="CodeBlock"/>
      </w:pPr>
      <w:r>
        <w:t>RR-03 : Supervision Zabbix/Grafana      |       |===    |</w:t>
      </w:r>
    </w:p>
    <w:p w14:paraId="1C7D0512" w14:textId="77777777" w:rsidR="00006AB8" w:rsidRDefault="007773F9">
      <w:pPr>
        <w:pStyle w:val="CodeBlock"/>
      </w:pPr>
      <w:r>
        <w:t>RR-05 : Sauvegarde chiffrée BorgBackup  |       |===    |</w:t>
      </w:r>
    </w:p>
    <w:p w14:paraId="03385032" w14:textId="77777777" w:rsidR="00006AB8" w:rsidRDefault="007773F9">
      <w:pPr>
        <w:pStyle w:val="CodeBlock"/>
      </w:pPr>
      <w:r>
        <w:t>RR-07 : CIS Windows Score 85%           |       |    ===|</w:t>
      </w:r>
    </w:p>
    <w:p w14:paraId="22693AAC" w14:textId="77777777" w:rsidR="00006AB8" w:rsidRDefault="007773F9">
      <w:pPr>
        <w:pStyle w:val="CodeBlock"/>
      </w:pPr>
      <w:r>
        <w:t>RR-06 : PKI interne Easy-RSA            |       |    ===|</w:t>
      </w:r>
    </w:p>
    <w:p w14:paraId="39FCAE48" w14:textId="77777777" w:rsidR="00006AB8" w:rsidRDefault="007773F9">
      <w:pPr>
        <w:pStyle w:val="CodeBlock"/>
      </w:pPr>
      <w:r>
        <w:t>RR-08 : Procédure réponse incidents     |       |    ===|===</w:t>
      </w:r>
    </w:p>
    <w:p w14:paraId="2DB6C9D0" w14:textId="77777777" w:rsidR="00006AB8" w:rsidRDefault="00006AB8">
      <w:pPr>
        <w:pStyle w:val="CodeBlock"/>
      </w:pPr>
    </w:p>
    <w:p w14:paraId="5868F93E" w14:textId="77777777" w:rsidR="00006AB8" w:rsidRDefault="007773F9">
      <w:pPr>
        <w:pStyle w:val="CodeBlock"/>
      </w:pPr>
      <w:r>
        <w:t>Légende : === semaine de travail active</w:t>
      </w:r>
    </w:p>
    <w:p w14:paraId="4E2EA0B4" w14:textId="77777777" w:rsidR="00006AB8" w:rsidRDefault="007773F9">
      <w:pPr>
        <w:pStyle w:val="Titre3"/>
      </w:pPr>
      <w:r>
        <w:t>Priorisation des actions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158A71AC" w14:textId="77777777">
        <w:tc>
          <w:tcPr>
            <w:tcW w:w="1847" w:type="dxa"/>
            <w:shd w:val="clear" w:color="auto" w:fill="2E4057"/>
          </w:tcPr>
          <w:p w14:paraId="6DD809C8" w14:textId="77777777" w:rsidR="00006AB8" w:rsidRDefault="007773F9">
            <w:r>
              <w:rPr>
                <w:b/>
                <w:color w:val="FFFFFF"/>
                <w:sz w:val="18"/>
              </w:rPr>
              <w:t>Priorité</w:t>
            </w:r>
          </w:p>
        </w:tc>
        <w:tc>
          <w:tcPr>
            <w:tcW w:w="1847" w:type="dxa"/>
            <w:shd w:val="clear" w:color="auto" w:fill="2E4057"/>
          </w:tcPr>
          <w:p w14:paraId="13FC292E" w14:textId="77777777" w:rsidR="00006AB8" w:rsidRDefault="007773F9">
            <w:r>
              <w:rPr>
                <w:b/>
                <w:color w:val="FFFFFF"/>
                <w:sz w:val="18"/>
              </w:rPr>
              <w:t>ID</w:t>
            </w:r>
          </w:p>
        </w:tc>
        <w:tc>
          <w:tcPr>
            <w:tcW w:w="1847" w:type="dxa"/>
            <w:shd w:val="clear" w:color="auto" w:fill="2E4057"/>
          </w:tcPr>
          <w:p w14:paraId="4BC4965D" w14:textId="77777777" w:rsidR="00006AB8" w:rsidRDefault="007773F9">
            <w:r>
              <w:rPr>
                <w:b/>
                <w:color w:val="FFFFFF"/>
                <w:sz w:val="18"/>
              </w:rPr>
              <w:t>Action</w:t>
            </w:r>
          </w:p>
        </w:tc>
        <w:tc>
          <w:tcPr>
            <w:tcW w:w="1847" w:type="dxa"/>
            <w:shd w:val="clear" w:color="auto" w:fill="2E4057"/>
          </w:tcPr>
          <w:p w14:paraId="4FC940A8" w14:textId="77777777" w:rsidR="00006AB8" w:rsidRDefault="007773F9">
            <w:r>
              <w:rPr>
                <w:b/>
                <w:color w:val="FFFFFF"/>
                <w:sz w:val="18"/>
              </w:rPr>
              <w:t>Criticité</w:t>
            </w:r>
          </w:p>
        </w:tc>
        <w:tc>
          <w:tcPr>
            <w:tcW w:w="1847" w:type="dxa"/>
            <w:shd w:val="clear" w:color="auto" w:fill="2E4057"/>
          </w:tcPr>
          <w:p w14:paraId="76C242D2" w14:textId="77777777" w:rsidR="00006AB8" w:rsidRDefault="007773F9">
            <w:r>
              <w:rPr>
                <w:b/>
                <w:color w:val="FFFFFF"/>
                <w:sz w:val="18"/>
              </w:rPr>
              <w:t>Effort estimé</w:t>
            </w:r>
          </w:p>
        </w:tc>
      </w:tr>
      <w:tr w:rsidR="00006AB8" w14:paraId="6388F542" w14:textId="77777777">
        <w:tc>
          <w:tcPr>
            <w:tcW w:w="1847" w:type="dxa"/>
          </w:tcPr>
          <w:p w14:paraId="7B377EDD" w14:textId="77777777" w:rsidR="00006AB8" w:rsidRDefault="007773F9">
            <w:r>
              <w:rPr>
                <w:sz w:val="18"/>
              </w:rPr>
              <w:t>P1</w:t>
            </w:r>
          </w:p>
        </w:tc>
        <w:tc>
          <w:tcPr>
            <w:tcW w:w="1847" w:type="dxa"/>
          </w:tcPr>
          <w:p w14:paraId="1B0AEB02" w14:textId="77777777" w:rsidR="00006AB8" w:rsidRDefault="007773F9">
            <w:r>
              <w:rPr>
                <w:sz w:val="18"/>
              </w:rPr>
              <w:t>RR-01</w:t>
            </w:r>
          </w:p>
        </w:tc>
        <w:tc>
          <w:tcPr>
            <w:tcW w:w="1847" w:type="dxa"/>
          </w:tcPr>
          <w:p w14:paraId="0CE675FC" w14:textId="77777777" w:rsidR="00006AB8" w:rsidRDefault="007773F9">
            <w:r>
              <w:rPr>
                <w:sz w:val="18"/>
              </w:rPr>
              <w:t>Déploiement OpenVAS</w:t>
            </w:r>
          </w:p>
        </w:tc>
        <w:tc>
          <w:tcPr>
            <w:tcW w:w="1847" w:type="dxa"/>
          </w:tcPr>
          <w:p w14:paraId="0048F840" w14:textId="77777777" w:rsidR="00006AB8" w:rsidRDefault="007773F9">
            <w:r>
              <w:rPr>
                <w:sz w:val="18"/>
              </w:rPr>
              <w:t>ÉLEVÉE</w:t>
            </w:r>
          </w:p>
        </w:tc>
        <w:tc>
          <w:tcPr>
            <w:tcW w:w="1847" w:type="dxa"/>
          </w:tcPr>
          <w:p w14:paraId="0A686F78" w14:textId="77777777" w:rsidR="00006AB8" w:rsidRDefault="007773F9">
            <w:r>
              <w:rPr>
                <w:sz w:val="18"/>
              </w:rPr>
              <w:t>1 jour</w:t>
            </w:r>
          </w:p>
        </w:tc>
      </w:tr>
      <w:tr w:rsidR="00006AB8" w14:paraId="6B899680" w14:textId="77777777">
        <w:tc>
          <w:tcPr>
            <w:tcW w:w="1847" w:type="dxa"/>
          </w:tcPr>
          <w:p w14:paraId="1835C2B5" w14:textId="77777777" w:rsidR="00006AB8" w:rsidRDefault="007773F9">
            <w:r>
              <w:rPr>
                <w:sz w:val="18"/>
              </w:rPr>
              <w:t>P1</w:t>
            </w:r>
          </w:p>
        </w:tc>
        <w:tc>
          <w:tcPr>
            <w:tcW w:w="1847" w:type="dxa"/>
          </w:tcPr>
          <w:p w14:paraId="617B46DC" w14:textId="77777777" w:rsidR="00006AB8" w:rsidRDefault="007773F9">
            <w:r>
              <w:rPr>
                <w:sz w:val="18"/>
              </w:rPr>
              <w:t>RR-02</w:t>
            </w:r>
          </w:p>
        </w:tc>
        <w:tc>
          <w:tcPr>
            <w:tcW w:w="1847" w:type="dxa"/>
          </w:tcPr>
          <w:p w14:paraId="515A4D19" w14:textId="77777777" w:rsidR="00006AB8" w:rsidRDefault="007773F9">
            <w:r>
              <w:rPr>
                <w:sz w:val="18"/>
              </w:rPr>
              <w:t>Déploiement Wazuh SIEM</w:t>
            </w:r>
          </w:p>
        </w:tc>
        <w:tc>
          <w:tcPr>
            <w:tcW w:w="1847" w:type="dxa"/>
          </w:tcPr>
          <w:p w14:paraId="104C967F" w14:textId="77777777" w:rsidR="00006AB8" w:rsidRDefault="007773F9">
            <w:r>
              <w:rPr>
                <w:sz w:val="18"/>
              </w:rPr>
              <w:t>ÉLEVÉE</w:t>
            </w:r>
          </w:p>
        </w:tc>
        <w:tc>
          <w:tcPr>
            <w:tcW w:w="1847" w:type="dxa"/>
          </w:tcPr>
          <w:p w14:paraId="65363484" w14:textId="77777777" w:rsidR="00006AB8" w:rsidRDefault="007773F9">
            <w:r>
              <w:rPr>
                <w:sz w:val="18"/>
              </w:rPr>
              <w:t>3 jours</w:t>
            </w:r>
          </w:p>
        </w:tc>
      </w:tr>
      <w:tr w:rsidR="00006AB8" w14:paraId="6D2142E1" w14:textId="77777777">
        <w:tc>
          <w:tcPr>
            <w:tcW w:w="1847" w:type="dxa"/>
          </w:tcPr>
          <w:p w14:paraId="185F9195" w14:textId="77777777" w:rsidR="00006AB8" w:rsidRDefault="007773F9">
            <w:r>
              <w:rPr>
                <w:sz w:val="18"/>
              </w:rPr>
              <w:t>P2</w:t>
            </w:r>
          </w:p>
        </w:tc>
        <w:tc>
          <w:tcPr>
            <w:tcW w:w="1847" w:type="dxa"/>
          </w:tcPr>
          <w:p w14:paraId="2560B5F5" w14:textId="77777777" w:rsidR="00006AB8" w:rsidRDefault="007773F9">
            <w:r>
              <w:rPr>
                <w:sz w:val="18"/>
              </w:rPr>
              <w:t>RR-04</w:t>
            </w:r>
          </w:p>
        </w:tc>
        <w:tc>
          <w:tcPr>
            <w:tcW w:w="1847" w:type="dxa"/>
          </w:tcPr>
          <w:p w14:paraId="0A312DA8" w14:textId="77777777" w:rsidR="00006AB8" w:rsidRDefault="007773F9">
            <w:r>
              <w:rPr>
                <w:sz w:val="18"/>
              </w:rPr>
              <w:t>Automatisation patches Windows</w:t>
            </w:r>
          </w:p>
        </w:tc>
        <w:tc>
          <w:tcPr>
            <w:tcW w:w="1847" w:type="dxa"/>
          </w:tcPr>
          <w:p w14:paraId="1BB13B9C" w14:textId="77777777" w:rsidR="00006AB8" w:rsidRDefault="007773F9">
            <w:r>
              <w:rPr>
                <w:sz w:val="18"/>
              </w:rPr>
              <w:t>MOYENNE</w:t>
            </w:r>
          </w:p>
        </w:tc>
        <w:tc>
          <w:tcPr>
            <w:tcW w:w="1847" w:type="dxa"/>
          </w:tcPr>
          <w:p w14:paraId="79487E46" w14:textId="77777777" w:rsidR="00006AB8" w:rsidRDefault="007773F9">
            <w:r>
              <w:rPr>
                <w:sz w:val="18"/>
              </w:rPr>
              <w:t>0.5 jour</w:t>
            </w:r>
          </w:p>
        </w:tc>
      </w:tr>
      <w:tr w:rsidR="00006AB8" w14:paraId="1667DBCD" w14:textId="77777777">
        <w:tc>
          <w:tcPr>
            <w:tcW w:w="1847" w:type="dxa"/>
          </w:tcPr>
          <w:p w14:paraId="300FB0E5" w14:textId="77777777" w:rsidR="00006AB8" w:rsidRDefault="007773F9">
            <w:r>
              <w:rPr>
                <w:sz w:val="18"/>
              </w:rPr>
              <w:t>P2</w:t>
            </w:r>
          </w:p>
        </w:tc>
        <w:tc>
          <w:tcPr>
            <w:tcW w:w="1847" w:type="dxa"/>
          </w:tcPr>
          <w:p w14:paraId="6501FE1B" w14:textId="77777777" w:rsidR="00006AB8" w:rsidRDefault="007773F9">
            <w:r>
              <w:rPr>
                <w:sz w:val="18"/>
              </w:rPr>
              <w:t>RR-08</w:t>
            </w:r>
          </w:p>
        </w:tc>
        <w:tc>
          <w:tcPr>
            <w:tcW w:w="1847" w:type="dxa"/>
          </w:tcPr>
          <w:p w14:paraId="187E4580" w14:textId="77777777" w:rsidR="00006AB8" w:rsidRDefault="007773F9">
            <w:r>
              <w:rPr>
                <w:sz w:val="18"/>
              </w:rPr>
              <w:t>Procédure réponse incidents</w:t>
            </w:r>
          </w:p>
        </w:tc>
        <w:tc>
          <w:tcPr>
            <w:tcW w:w="1847" w:type="dxa"/>
          </w:tcPr>
          <w:p w14:paraId="3F3D045C" w14:textId="77777777" w:rsidR="00006AB8" w:rsidRDefault="007773F9">
            <w:r>
              <w:rPr>
                <w:sz w:val="18"/>
              </w:rPr>
              <w:t>MOYENNE</w:t>
            </w:r>
          </w:p>
        </w:tc>
        <w:tc>
          <w:tcPr>
            <w:tcW w:w="1847" w:type="dxa"/>
          </w:tcPr>
          <w:p w14:paraId="22DD147E" w14:textId="77777777" w:rsidR="00006AB8" w:rsidRDefault="007773F9">
            <w:r>
              <w:rPr>
                <w:sz w:val="18"/>
              </w:rPr>
              <w:t>2 jours</w:t>
            </w:r>
          </w:p>
        </w:tc>
      </w:tr>
      <w:tr w:rsidR="00006AB8" w14:paraId="737CC4BF" w14:textId="77777777">
        <w:tc>
          <w:tcPr>
            <w:tcW w:w="1847" w:type="dxa"/>
          </w:tcPr>
          <w:p w14:paraId="2967F987" w14:textId="77777777" w:rsidR="00006AB8" w:rsidRDefault="007773F9">
            <w:r>
              <w:rPr>
                <w:sz w:val="18"/>
              </w:rPr>
              <w:t>P3</w:t>
            </w:r>
          </w:p>
        </w:tc>
        <w:tc>
          <w:tcPr>
            <w:tcW w:w="1847" w:type="dxa"/>
          </w:tcPr>
          <w:p w14:paraId="14DC7069" w14:textId="77777777" w:rsidR="00006AB8" w:rsidRDefault="007773F9">
            <w:r>
              <w:rPr>
                <w:sz w:val="18"/>
              </w:rPr>
              <w:t>RR-03</w:t>
            </w:r>
          </w:p>
        </w:tc>
        <w:tc>
          <w:tcPr>
            <w:tcW w:w="1847" w:type="dxa"/>
          </w:tcPr>
          <w:p w14:paraId="67D120BE" w14:textId="77777777" w:rsidR="00006AB8" w:rsidRDefault="007773F9">
            <w:r>
              <w:rPr>
                <w:sz w:val="18"/>
              </w:rPr>
              <w:t>Supervision Zabbix/Grafana</w:t>
            </w:r>
          </w:p>
        </w:tc>
        <w:tc>
          <w:tcPr>
            <w:tcW w:w="1847" w:type="dxa"/>
          </w:tcPr>
          <w:p w14:paraId="5CE2067E" w14:textId="77777777" w:rsidR="00006AB8" w:rsidRDefault="007773F9">
            <w:r>
              <w:rPr>
                <w:sz w:val="18"/>
              </w:rPr>
              <w:t>MOYENNE</w:t>
            </w:r>
          </w:p>
        </w:tc>
        <w:tc>
          <w:tcPr>
            <w:tcW w:w="1847" w:type="dxa"/>
          </w:tcPr>
          <w:p w14:paraId="661FF812" w14:textId="77777777" w:rsidR="00006AB8" w:rsidRDefault="007773F9">
            <w:r>
              <w:rPr>
                <w:sz w:val="18"/>
              </w:rPr>
              <w:t>2 jours</w:t>
            </w:r>
          </w:p>
        </w:tc>
      </w:tr>
      <w:tr w:rsidR="00006AB8" w14:paraId="2B38D72F" w14:textId="77777777">
        <w:tc>
          <w:tcPr>
            <w:tcW w:w="1847" w:type="dxa"/>
          </w:tcPr>
          <w:p w14:paraId="1494B70B" w14:textId="77777777" w:rsidR="00006AB8" w:rsidRDefault="007773F9">
            <w:r>
              <w:rPr>
                <w:sz w:val="18"/>
              </w:rPr>
              <w:t>P3</w:t>
            </w:r>
          </w:p>
        </w:tc>
        <w:tc>
          <w:tcPr>
            <w:tcW w:w="1847" w:type="dxa"/>
          </w:tcPr>
          <w:p w14:paraId="283EEAF4" w14:textId="77777777" w:rsidR="00006AB8" w:rsidRDefault="007773F9">
            <w:r>
              <w:rPr>
                <w:sz w:val="18"/>
              </w:rPr>
              <w:t>RR-05</w:t>
            </w:r>
          </w:p>
        </w:tc>
        <w:tc>
          <w:tcPr>
            <w:tcW w:w="1847" w:type="dxa"/>
          </w:tcPr>
          <w:p w14:paraId="10C850D6" w14:textId="77777777" w:rsidR="00006AB8" w:rsidRDefault="007773F9">
            <w:r>
              <w:rPr>
                <w:sz w:val="18"/>
              </w:rPr>
              <w:t>Sauvegarde chiffrée BorgBackup</w:t>
            </w:r>
          </w:p>
        </w:tc>
        <w:tc>
          <w:tcPr>
            <w:tcW w:w="1847" w:type="dxa"/>
          </w:tcPr>
          <w:p w14:paraId="6FD1CC13" w14:textId="77777777" w:rsidR="00006AB8" w:rsidRDefault="007773F9">
            <w:r>
              <w:rPr>
                <w:sz w:val="18"/>
              </w:rPr>
              <w:t>MOYENNE</w:t>
            </w:r>
          </w:p>
        </w:tc>
        <w:tc>
          <w:tcPr>
            <w:tcW w:w="1847" w:type="dxa"/>
          </w:tcPr>
          <w:p w14:paraId="5E8EE6CB" w14:textId="77777777" w:rsidR="00006AB8" w:rsidRDefault="007773F9">
            <w:r>
              <w:rPr>
                <w:sz w:val="18"/>
              </w:rPr>
              <w:t>1 jour</w:t>
            </w:r>
          </w:p>
        </w:tc>
      </w:tr>
      <w:tr w:rsidR="00006AB8" w14:paraId="191B9950" w14:textId="77777777">
        <w:tc>
          <w:tcPr>
            <w:tcW w:w="1847" w:type="dxa"/>
          </w:tcPr>
          <w:p w14:paraId="3EA3ECF5" w14:textId="77777777" w:rsidR="00006AB8" w:rsidRDefault="007773F9">
            <w:r>
              <w:rPr>
                <w:sz w:val="18"/>
              </w:rPr>
              <w:t>P4</w:t>
            </w:r>
          </w:p>
        </w:tc>
        <w:tc>
          <w:tcPr>
            <w:tcW w:w="1847" w:type="dxa"/>
          </w:tcPr>
          <w:p w14:paraId="31C64666" w14:textId="77777777" w:rsidR="00006AB8" w:rsidRDefault="007773F9">
            <w:r>
              <w:rPr>
                <w:sz w:val="18"/>
              </w:rPr>
              <w:t>RR-06</w:t>
            </w:r>
          </w:p>
        </w:tc>
        <w:tc>
          <w:tcPr>
            <w:tcW w:w="1847" w:type="dxa"/>
          </w:tcPr>
          <w:p w14:paraId="1E879744" w14:textId="77777777" w:rsidR="00006AB8" w:rsidRDefault="007773F9">
            <w:r>
              <w:rPr>
                <w:sz w:val="18"/>
              </w:rPr>
              <w:t>PKI interne Easy-RSA</w:t>
            </w:r>
          </w:p>
        </w:tc>
        <w:tc>
          <w:tcPr>
            <w:tcW w:w="1847" w:type="dxa"/>
          </w:tcPr>
          <w:p w14:paraId="52C2C7DF" w14:textId="77777777" w:rsidR="00006AB8" w:rsidRDefault="007773F9">
            <w:r>
              <w:rPr>
                <w:sz w:val="18"/>
              </w:rPr>
              <w:t>FAIBLE</w:t>
            </w:r>
          </w:p>
        </w:tc>
        <w:tc>
          <w:tcPr>
            <w:tcW w:w="1847" w:type="dxa"/>
          </w:tcPr>
          <w:p w14:paraId="157A8A62" w14:textId="77777777" w:rsidR="00006AB8" w:rsidRDefault="007773F9">
            <w:r>
              <w:rPr>
                <w:sz w:val="18"/>
              </w:rPr>
              <w:t>1 jour</w:t>
            </w:r>
          </w:p>
        </w:tc>
      </w:tr>
      <w:tr w:rsidR="00006AB8" w14:paraId="5EECD0C5" w14:textId="77777777">
        <w:tc>
          <w:tcPr>
            <w:tcW w:w="1847" w:type="dxa"/>
          </w:tcPr>
          <w:p w14:paraId="52D53F05" w14:textId="77777777" w:rsidR="00006AB8" w:rsidRDefault="007773F9">
            <w:r>
              <w:rPr>
                <w:sz w:val="18"/>
              </w:rPr>
              <w:t>P4</w:t>
            </w:r>
          </w:p>
        </w:tc>
        <w:tc>
          <w:tcPr>
            <w:tcW w:w="1847" w:type="dxa"/>
          </w:tcPr>
          <w:p w14:paraId="59DF7C0E" w14:textId="77777777" w:rsidR="00006AB8" w:rsidRDefault="007773F9">
            <w:r>
              <w:rPr>
                <w:sz w:val="18"/>
              </w:rPr>
              <w:t>RR-07</w:t>
            </w:r>
          </w:p>
        </w:tc>
        <w:tc>
          <w:tcPr>
            <w:tcW w:w="1847" w:type="dxa"/>
          </w:tcPr>
          <w:p w14:paraId="6DA70BBC" w14:textId="77777777" w:rsidR="00006AB8" w:rsidRDefault="007773F9">
            <w:r>
              <w:rPr>
                <w:sz w:val="18"/>
              </w:rPr>
              <w:t>CIS Windows Score 85%</w:t>
            </w:r>
          </w:p>
        </w:tc>
        <w:tc>
          <w:tcPr>
            <w:tcW w:w="1847" w:type="dxa"/>
          </w:tcPr>
          <w:p w14:paraId="3C7A25A8" w14:textId="77777777" w:rsidR="00006AB8" w:rsidRDefault="007773F9">
            <w:r>
              <w:rPr>
                <w:sz w:val="18"/>
              </w:rPr>
              <w:t>FAIBLE</w:t>
            </w:r>
          </w:p>
        </w:tc>
        <w:tc>
          <w:tcPr>
            <w:tcW w:w="1847" w:type="dxa"/>
          </w:tcPr>
          <w:p w14:paraId="35036956" w14:textId="77777777" w:rsidR="00006AB8" w:rsidRDefault="007773F9">
            <w:r>
              <w:rPr>
                <w:sz w:val="18"/>
              </w:rPr>
              <w:t>2 jours</w:t>
            </w:r>
          </w:p>
        </w:tc>
      </w:tr>
    </w:tbl>
    <w:p w14:paraId="3E120F2D" w14:textId="77777777" w:rsidR="00006AB8" w:rsidRDefault="00006AB8"/>
    <w:p w14:paraId="55DD039E" w14:textId="77777777" w:rsidR="00006AB8" w:rsidRDefault="00006AB8">
      <w:pPr>
        <w:pBdr>
          <w:bottom w:val="single" w:sz="6" w:space="1" w:color="2E4057"/>
        </w:pBdr>
      </w:pPr>
    </w:p>
    <w:p w14:paraId="1AE0AF2D" w14:textId="77777777" w:rsidR="00006AB8" w:rsidRDefault="007773F9">
      <w:pPr>
        <w:pStyle w:val="Titre2"/>
      </w:pPr>
      <w:r>
        <w:t>2.3 — Métriques de suivi et KPIs de sécurité</w:t>
      </w:r>
    </w:p>
    <w:p w14:paraId="38ACFE9B" w14:textId="77777777" w:rsidR="00006AB8" w:rsidRDefault="007773F9">
      <w:pPr>
        <w:pStyle w:val="Titre3"/>
      </w:pPr>
      <w:r>
        <w:t>KPIs principaux</w:t>
      </w:r>
    </w:p>
    <w:tbl>
      <w:tblPr>
        <w:tblStyle w:val="Grilledutableau"/>
        <w:tblW w:w="0" w:type="auto"/>
        <w:tblLook w:val="04A0" w:firstRow="1" w:lastRow="0" w:firstColumn="1" w:lastColumn="0" w:noHBand="0" w:noVBand="1"/>
      </w:tblPr>
      <w:tblGrid>
        <w:gridCol w:w="2309"/>
        <w:gridCol w:w="2309"/>
        <w:gridCol w:w="2309"/>
        <w:gridCol w:w="2309"/>
      </w:tblGrid>
      <w:tr w:rsidR="00006AB8" w14:paraId="4656AF1C" w14:textId="77777777">
        <w:tc>
          <w:tcPr>
            <w:tcW w:w="2309" w:type="dxa"/>
            <w:shd w:val="clear" w:color="auto" w:fill="2E4057"/>
          </w:tcPr>
          <w:p w14:paraId="5FB04F0E" w14:textId="77777777" w:rsidR="00006AB8" w:rsidRDefault="007773F9">
            <w:r>
              <w:rPr>
                <w:b/>
                <w:color w:val="FFFFFF"/>
                <w:sz w:val="18"/>
              </w:rPr>
              <w:t>KPI</w:t>
            </w:r>
          </w:p>
        </w:tc>
        <w:tc>
          <w:tcPr>
            <w:tcW w:w="2309" w:type="dxa"/>
            <w:shd w:val="clear" w:color="auto" w:fill="2E4057"/>
          </w:tcPr>
          <w:p w14:paraId="09D5C89F" w14:textId="77777777" w:rsidR="00006AB8" w:rsidRDefault="007773F9">
            <w:r>
              <w:rPr>
                <w:b/>
                <w:color w:val="FFFFFF"/>
                <w:sz w:val="18"/>
              </w:rPr>
              <w:t>Valeur cible</w:t>
            </w:r>
          </w:p>
        </w:tc>
        <w:tc>
          <w:tcPr>
            <w:tcW w:w="2309" w:type="dxa"/>
            <w:shd w:val="clear" w:color="auto" w:fill="2E4057"/>
          </w:tcPr>
          <w:p w14:paraId="697E2AE4" w14:textId="77777777" w:rsidR="00006AB8" w:rsidRDefault="007773F9">
            <w:r>
              <w:rPr>
                <w:b/>
                <w:color w:val="FFFFFF"/>
                <w:sz w:val="18"/>
              </w:rPr>
              <w:t>Fréquence de mesure</w:t>
            </w:r>
          </w:p>
        </w:tc>
        <w:tc>
          <w:tcPr>
            <w:tcW w:w="2309" w:type="dxa"/>
            <w:shd w:val="clear" w:color="auto" w:fill="2E4057"/>
          </w:tcPr>
          <w:p w14:paraId="28405056" w14:textId="77777777" w:rsidR="00006AB8" w:rsidRDefault="007773F9">
            <w:r>
              <w:rPr>
                <w:b/>
                <w:color w:val="FFFFFF"/>
                <w:sz w:val="18"/>
              </w:rPr>
              <w:t>Outil de mesure</w:t>
            </w:r>
          </w:p>
        </w:tc>
      </w:tr>
      <w:tr w:rsidR="00006AB8" w14:paraId="53D0B2DE" w14:textId="77777777">
        <w:tc>
          <w:tcPr>
            <w:tcW w:w="2309" w:type="dxa"/>
          </w:tcPr>
          <w:p w14:paraId="0688A409" w14:textId="77777777" w:rsidR="00006AB8" w:rsidRDefault="007773F9">
            <w:r>
              <w:rPr>
                <w:sz w:val="18"/>
              </w:rPr>
              <w:t>Score Lynis Debian 12</w:t>
            </w:r>
          </w:p>
        </w:tc>
        <w:tc>
          <w:tcPr>
            <w:tcW w:w="2309" w:type="dxa"/>
          </w:tcPr>
          <w:p w14:paraId="43099F19" w14:textId="77777777" w:rsidR="00006AB8" w:rsidRDefault="007773F9">
            <w:r>
              <w:rPr>
                <w:sz w:val="18"/>
              </w:rPr>
              <w:t>&gt;= 80/100</w:t>
            </w:r>
          </w:p>
        </w:tc>
        <w:tc>
          <w:tcPr>
            <w:tcW w:w="2309" w:type="dxa"/>
          </w:tcPr>
          <w:p w14:paraId="632953E7" w14:textId="77777777" w:rsidR="00006AB8" w:rsidRDefault="007773F9">
            <w:r>
              <w:rPr>
                <w:sz w:val="18"/>
              </w:rPr>
              <w:t>Mensuel</w:t>
            </w:r>
          </w:p>
        </w:tc>
        <w:tc>
          <w:tcPr>
            <w:tcW w:w="2309" w:type="dxa"/>
          </w:tcPr>
          <w:p w14:paraId="4384AC3F" w14:textId="77777777" w:rsidR="00006AB8" w:rsidRDefault="007773F9">
            <w:r>
              <w:rPr>
                <w:sz w:val="18"/>
              </w:rPr>
              <w:t>Lynis</w:t>
            </w:r>
          </w:p>
        </w:tc>
      </w:tr>
      <w:tr w:rsidR="00006AB8" w14:paraId="222544FF" w14:textId="77777777">
        <w:tc>
          <w:tcPr>
            <w:tcW w:w="2309" w:type="dxa"/>
          </w:tcPr>
          <w:p w14:paraId="086AE184" w14:textId="77777777" w:rsidR="00006AB8" w:rsidRDefault="007773F9">
            <w:r>
              <w:rPr>
                <w:sz w:val="18"/>
              </w:rPr>
              <w:t>Score CIS Windows Server 2022</w:t>
            </w:r>
          </w:p>
        </w:tc>
        <w:tc>
          <w:tcPr>
            <w:tcW w:w="2309" w:type="dxa"/>
          </w:tcPr>
          <w:p w14:paraId="075A49E4" w14:textId="77777777" w:rsidR="00006AB8" w:rsidRDefault="007773F9">
            <w:r>
              <w:rPr>
                <w:sz w:val="18"/>
              </w:rPr>
              <w:t>&gt;= 85%</w:t>
            </w:r>
          </w:p>
        </w:tc>
        <w:tc>
          <w:tcPr>
            <w:tcW w:w="2309" w:type="dxa"/>
          </w:tcPr>
          <w:p w14:paraId="2DD16780" w14:textId="77777777" w:rsidR="00006AB8" w:rsidRDefault="007773F9">
            <w:r>
              <w:rPr>
                <w:sz w:val="18"/>
              </w:rPr>
              <w:t>Mensuel</w:t>
            </w:r>
          </w:p>
        </w:tc>
        <w:tc>
          <w:tcPr>
            <w:tcW w:w="2309" w:type="dxa"/>
          </w:tcPr>
          <w:p w14:paraId="557C71C4" w14:textId="77777777" w:rsidR="00006AB8" w:rsidRDefault="007773F9">
            <w:r>
              <w:rPr>
                <w:sz w:val="18"/>
              </w:rPr>
              <w:t>CIS-CAT Pro / Manuel</w:t>
            </w:r>
          </w:p>
        </w:tc>
      </w:tr>
      <w:tr w:rsidR="00006AB8" w14:paraId="4A30387F" w14:textId="77777777">
        <w:tc>
          <w:tcPr>
            <w:tcW w:w="2309" w:type="dxa"/>
          </w:tcPr>
          <w:p w14:paraId="0AD4A77B" w14:textId="77777777" w:rsidR="00006AB8" w:rsidRDefault="007773F9">
            <w:r>
              <w:rPr>
                <w:sz w:val="18"/>
              </w:rPr>
              <w:t>Nombre de vulnérabilités critiques ouvertes</w:t>
            </w:r>
          </w:p>
        </w:tc>
        <w:tc>
          <w:tcPr>
            <w:tcW w:w="2309" w:type="dxa"/>
          </w:tcPr>
          <w:p w14:paraId="1B29E00B" w14:textId="77777777" w:rsidR="00006AB8" w:rsidRDefault="007773F9">
            <w:r>
              <w:rPr>
                <w:sz w:val="18"/>
              </w:rPr>
              <w:t>0</w:t>
            </w:r>
          </w:p>
        </w:tc>
        <w:tc>
          <w:tcPr>
            <w:tcW w:w="2309" w:type="dxa"/>
          </w:tcPr>
          <w:p w14:paraId="3084CEFA" w14:textId="77777777" w:rsidR="00006AB8" w:rsidRDefault="007773F9">
            <w:r>
              <w:rPr>
                <w:sz w:val="18"/>
              </w:rPr>
              <w:t>Hebdomadaire</w:t>
            </w:r>
          </w:p>
        </w:tc>
        <w:tc>
          <w:tcPr>
            <w:tcW w:w="2309" w:type="dxa"/>
          </w:tcPr>
          <w:p w14:paraId="72052382" w14:textId="77777777" w:rsidR="00006AB8" w:rsidRDefault="007773F9">
            <w:r>
              <w:rPr>
                <w:sz w:val="18"/>
              </w:rPr>
              <w:t>OpenVAS</w:t>
            </w:r>
          </w:p>
        </w:tc>
      </w:tr>
      <w:tr w:rsidR="00006AB8" w14:paraId="0E229844" w14:textId="77777777">
        <w:tc>
          <w:tcPr>
            <w:tcW w:w="2309" w:type="dxa"/>
          </w:tcPr>
          <w:p w14:paraId="36F44D29" w14:textId="77777777" w:rsidR="00006AB8" w:rsidRDefault="007773F9">
            <w:r>
              <w:rPr>
                <w:sz w:val="18"/>
              </w:rPr>
              <w:t>Nombre de vulnérabilités hautes ouvertes</w:t>
            </w:r>
          </w:p>
        </w:tc>
        <w:tc>
          <w:tcPr>
            <w:tcW w:w="2309" w:type="dxa"/>
          </w:tcPr>
          <w:p w14:paraId="5540DC62" w14:textId="77777777" w:rsidR="00006AB8" w:rsidRDefault="007773F9">
            <w:r>
              <w:rPr>
                <w:sz w:val="18"/>
              </w:rPr>
              <w:t>&lt;= 2</w:t>
            </w:r>
          </w:p>
        </w:tc>
        <w:tc>
          <w:tcPr>
            <w:tcW w:w="2309" w:type="dxa"/>
          </w:tcPr>
          <w:p w14:paraId="3453882C" w14:textId="77777777" w:rsidR="00006AB8" w:rsidRDefault="007773F9">
            <w:r>
              <w:rPr>
                <w:sz w:val="18"/>
              </w:rPr>
              <w:t>Hebdomadaire</w:t>
            </w:r>
          </w:p>
        </w:tc>
        <w:tc>
          <w:tcPr>
            <w:tcW w:w="2309" w:type="dxa"/>
          </w:tcPr>
          <w:p w14:paraId="039BE165" w14:textId="77777777" w:rsidR="00006AB8" w:rsidRDefault="007773F9">
            <w:r>
              <w:rPr>
                <w:sz w:val="18"/>
              </w:rPr>
              <w:t>OpenVAS</w:t>
            </w:r>
          </w:p>
        </w:tc>
      </w:tr>
      <w:tr w:rsidR="00006AB8" w14:paraId="04D58D75" w14:textId="77777777">
        <w:tc>
          <w:tcPr>
            <w:tcW w:w="2309" w:type="dxa"/>
          </w:tcPr>
          <w:p w14:paraId="6038217F" w14:textId="77777777" w:rsidR="00006AB8" w:rsidRDefault="007773F9">
            <w:r>
              <w:rPr>
                <w:sz w:val="18"/>
              </w:rPr>
              <w:t>Délai moyen de correction (MTTM)</w:t>
            </w:r>
          </w:p>
        </w:tc>
        <w:tc>
          <w:tcPr>
            <w:tcW w:w="2309" w:type="dxa"/>
          </w:tcPr>
          <w:p w14:paraId="6469F933" w14:textId="77777777" w:rsidR="00006AB8" w:rsidRDefault="007773F9">
            <w:r>
              <w:rPr>
                <w:sz w:val="18"/>
              </w:rPr>
              <w:t>&lt;= 7 jours (crit)</w:t>
            </w:r>
          </w:p>
        </w:tc>
        <w:tc>
          <w:tcPr>
            <w:tcW w:w="2309" w:type="dxa"/>
          </w:tcPr>
          <w:p w14:paraId="508A013A" w14:textId="77777777" w:rsidR="00006AB8" w:rsidRDefault="007773F9">
            <w:r>
              <w:rPr>
                <w:sz w:val="18"/>
              </w:rPr>
              <w:t>Mensuel</w:t>
            </w:r>
          </w:p>
        </w:tc>
        <w:tc>
          <w:tcPr>
            <w:tcW w:w="2309" w:type="dxa"/>
          </w:tcPr>
          <w:p w14:paraId="595DF6E5" w14:textId="77777777" w:rsidR="00006AB8" w:rsidRDefault="007773F9">
            <w:r>
              <w:rPr>
                <w:sz w:val="18"/>
              </w:rPr>
              <w:t>Tableau de suivi</w:t>
            </w:r>
          </w:p>
        </w:tc>
      </w:tr>
      <w:tr w:rsidR="00006AB8" w14:paraId="02AF1CE5" w14:textId="77777777">
        <w:tc>
          <w:tcPr>
            <w:tcW w:w="2309" w:type="dxa"/>
          </w:tcPr>
          <w:p w14:paraId="0FA061F3" w14:textId="77777777" w:rsidR="00006AB8" w:rsidRDefault="007773F9">
            <w:r>
              <w:rPr>
                <w:sz w:val="18"/>
              </w:rPr>
              <w:t>Taux d'application des patchs Windows</w:t>
            </w:r>
          </w:p>
        </w:tc>
        <w:tc>
          <w:tcPr>
            <w:tcW w:w="2309" w:type="dxa"/>
          </w:tcPr>
          <w:p w14:paraId="16DA73B5" w14:textId="77777777" w:rsidR="00006AB8" w:rsidRDefault="007773F9">
            <w:r>
              <w:rPr>
                <w:sz w:val="18"/>
              </w:rPr>
              <w:t>&gt;= 95%</w:t>
            </w:r>
          </w:p>
        </w:tc>
        <w:tc>
          <w:tcPr>
            <w:tcW w:w="2309" w:type="dxa"/>
          </w:tcPr>
          <w:p w14:paraId="5595A4B8" w14:textId="77777777" w:rsidR="00006AB8" w:rsidRDefault="007773F9">
            <w:r>
              <w:rPr>
                <w:sz w:val="18"/>
              </w:rPr>
              <w:t>Mensuel</w:t>
            </w:r>
          </w:p>
        </w:tc>
        <w:tc>
          <w:tcPr>
            <w:tcW w:w="2309" w:type="dxa"/>
          </w:tcPr>
          <w:p w14:paraId="68DD08FF" w14:textId="77777777" w:rsidR="00006AB8" w:rsidRDefault="007773F9">
            <w:r>
              <w:rPr>
                <w:sz w:val="18"/>
              </w:rPr>
              <w:t>WSUS / WUfB</w:t>
            </w:r>
          </w:p>
        </w:tc>
      </w:tr>
      <w:tr w:rsidR="00006AB8" w14:paraId="655196E9" w14:textId="77777777">
        <w:tc>
          <w:tcPr>
            <w:tcW w:w="2309" w:type="dxa"/>
          </w:tcPr>
          <w:p w14:paraId="12F43325" w14:textId="77777777" w:rsidR="00006AB8" w:rsidRDefault="007773F9">
            <w:r>
              <w:rPr>
                <w:sz w:val="18"/>
              </w:rPr>
              <w:t>Nombre d'alertes SIEM non traitées</w:t>
            </w:r>
          </w:p>
        </w:tc>
        <w:tc>
          <w:tcPr>
            <w:tcW w:w="2309" w:type="dxa"/>
          </w:tcPr>
          <w:p w14:paraId="3D5ABD87" w14:textId="77777777" w:rsidR="00006AB8" w:rsidRDefault="007773F9">
            <w:r>
              <w:rPr>
                <w:sz w:val="18"/>
              </w:rPr>
              <w:t>0 en J+1</w:t>
            </w:r>
          </w:p>
        </w:tc>
        <w:tc>
          <w:tcPr>
            <w:tcW w:w="2309" w:type="dxa"/>
          </w:tcPr>
          <w:p w14:paraId="5D25BF87" w14:textId="77777777" w:rsidR="00006AB8" w:rsidRDefault="007773F9">
            <w:r>
              <w:rPr>
                <w:sz w:val="18"/>
              </w:rPr>
              <w:t>Quotidien</w:t>
            </w:r>
          </w:p>
        </w:tc>
        <w:tc>
          <w:tcPr>
            <w:tcW w:w="2309" w:type="dxa"/>
          </w:tcPr>
          <w:p w14:paraId="0C3195EF" w14:textId="77777777" w:rsidR="00006AB8" w:rsidRDefault="007773F9">
            <w:r>
              <w:rPr>
                <w:sz w:val="18"/>
              </w:rPr>
              <w:t>Wazuh</w:t>
            </w:r>
          </w:p>
        </w:tc>
      </w:tr>
      <w:tr w:rsidR="00006AB8" w14:paraId="39FA5B54" w14:textId="77777777">
        <w:tc>
          <w:tcPr>
            <w:tcW w:w="2309" w:type="dxa"/>
          </w:tcPr>
          <w:p w14:paraId="0617657B" w14:textId="77777777" w:rsidR="00006AB8" w:rsidRDefault="007773F9">
            <w:r>
              <w:rPr>
                <w:sz w:val="18"/>
              </w:rPr>
              <w:t>Nombre de tentatives de connexion bloquées</w:t>
            </w:r>
          </w:p>
        </w:tc>
        <w:tc>
          <w:tcPr>
            <w:tcW w:w="2309" w:type="dxa"/>
          </w:tcPr>
          <w:p w14:paraId="4A9CC453" w14:textId="77777777" w:rsidR="00006AB8" w:rsidRDefault="007773F9">
            <w:r>
              <w:rPr>
                <w:sz w:val="18"/>
              </w:rPr>
              <w:t>Tendance stable</w:t>
            </w:r>
          </w:p>
        </w:tc>
        <w:tc>
          <w:tcPr>
            <w:tcW w:w="2309" w:type="dxa"/>
          </w:tcPr>
          <w:p w14:paraId="7B24772B" w14:textId="77777777" w:rsidR="00006AB8" w:rsidRDefault="007773F9">
            <w:r>
              <w:rPr>
                <w:sz w:val="18"/>
              </w:rPr>
              <w:t>Hebdomadaire</w:t>
            </w:r>
          </w:p>
        </w:tc>
        <w:tc>
          <w:tcPr>
            <w:tcW w:w="2309" w:type="dxa"/>
          </w:tcPr>
          <w:p w14:paraId="40FCB6B7" w14:textId="77777777" w:rsidR="00006AB8" w:rsidRDefault="007773F9">
            <w:r>
              <w:rPr>
                <w:sz w:val="18"/>
              </w:rPr>
              <w:t>pfSense / fail2ban</w:t>
            </w:r>
          </w:p>
        </w:tc>
      </w:tr>
      <w:tr w:rsidR="00006AB8" w14:paraId="7DA3B024" w14:textId="77777777">
        <w:tc>
          <w:tcPr>
            <w:tcW w:w="2309" w:type="dxa"/>
          </w:tcPr>
          <w:p w14:paraId="548E7EFB" w14:textId="77777777" w:rsidR="00006AB8" w:rsidRDefault="007773F9">
            <w:r>
              <w:rPr>
                <w:sz w:val="18"/>
              </w:rPr>
              <w:t>Temps de rétention des logs</w:t>
            </w:r>
          </w:p>
        </w:tc>
        <w:tc>
          <w:tcPr>
            <w:tcW w:w="2309" w:type="dxa"/>
          </w:tcPr>
          <w:p w14:paraId="79AA3860" w14:textId="77777777" w:rsidR="00006AB8" w:rsidRDefault="007773F9">
            <w:r>
              <w:rPr>
                <w:sz w:val="18"/>
              </w:rPr>
              <w:t>&gt;= 90 jours</w:t>
            </w:r>
          </w:p>
        </w:tc>
        <w:tc>
          <w:tcPr>
            <w:tcW w:w="2309" w:type="dxa"/>
          </w:tcPr>
          <w:p w14:paraId="1241A8DF" w14:textId="77777777" w:rsidR="00006AB8" w:rsidRDefault="007773F9">
            <w:r>
              <w:rPr>
                <w:sz w:val="18"/>
              </w:rPr>
              <w:t>Mensuel</w:t>
            </w:r>
          </w:p>
        </w:tc>
        <w:tc>
          <w:tcPr>
            <w:tcW w:w="2309" w:type="dxa"/>
          </w:tcPr>
          <w:p w14:paraId="7BF83F5C" w14:textId="77777777" w:rsidR="00006AB8" w:rsidRDefault="007773F9">
            <w:r>
              <w:rPr>
                <w:sz w:val="18"/>
              </w:rPr>
              <w:t>Audit syslog</w:t>
            </w:r>
          </w:p>
        </w:tc>
      </w:tr>
      <w:tr w:rsidR="00006AB8" w14:paraId="30C24C6A" w14:textId="77777777">
        <w:tc>
          <w:tcPr>
            <w:tcW w:w="2309" w:type="dxa"/>
          </w:tcPr>
          <w:p w14:paraId="0BA961DF" w14:textId="77777777" w:rsidR="00006AB8" w:rsidRDefault="007773F9">
            <w:r>
              <w:rPr>
                <w:sz w:val="18"/>
              </w:rPr>
              <w:t>Tests de restauration backup réussis</w:t>
            </w:r>
          </w:p>
        </w:tc>
        <w:tc>
          <w:tcPr>
            <w:tcW w:w="2309" w:type="dxa"/>
          </w:tcPr>
          <w:p w14:paraId="7C1C672C" w14:textId="77777777" w:rsidR="00006AB8" w:rsidRDefault="007773F9">
            <w:r>
              <w:rPr>
                <w:sz w:val="18"/>
              </w:rPr>
              <w:t>100%</w:t>
            </w:r>
          </w:p>
        </w:tc>
        <w:tc>
          <w:tcPr>
            <w:tcW w:w="2309" w:type="dxa"/>
          </w:tcPr>
          <w:p w14:paraId="68AF07E8" w14:textId="77777777" w:rsidR="00006AB8" w:rsidRDefault="007773F9">
            <w:r>
              <w:rPr>
                <w:sz w:val="18"/>
              </w:rPr>
              <w:t>Trimestriel</w:t>
            </w:r>
          </w:p>
        </w:tc>
        <w:tc>
          <w:tcPr>
            <w:tcW w:w="2309" w:type="dxa"/>
          </w:tcPr>
          <w:p w14:paraId="1DCF321D" w14:textId="77777777" w:rsidR="00006AB8" w:rsidRDefault="007773F9">
            <w:r>
              <w:rPr>
                <w:sz w:val="18"/>
              </w:rPr>
              <w:t>Rapport de test PRA</w:t>
            </w:r>
          </w:p>
        </w:tc>
      </w:tr>
    </w:tbl>
    <w:p w14:paraId="28FA5C18" w14:textId="77777777" w:rsidR="00006AB8" w:rsidRDefault="00006AB8"/>
    <w:p w14:paraId="27ABD98A" w14:textId="77777777" w:rsidR="00006AB8" w:rsidRDefault="007773F9">
      <w:pPr>
        <w:pStyle w:val="Titre3"/>
      </w:pPr>
      <w:r>
        <w:t>Fréquence des scans récurrents</w:t>
      </w:r>
    </w:p>
    <w:tbl>
      <w:tblPr>
        <w:tblStyle w:val="Grilledutableau"/>
        <w:tblW w:w="0" w:type="auto"/>
        <w:tblLook w:val="04A0" w:firstRow="1" w:lastRow="0" w:firstColumn="1" w:lastColumn="0" w:noHBand="0" w:noVBand="1"/>
      </w:tblPr>
      <w:tblGrid>
        <w:gridCol w:w="2309"/>
        <w:gridCol w:w="2309"/>
        <w:gridCol w:w="2309"/>
        <w:gridCol w:w="2309"/>
      </w:tblGrid>
      <w:tr w:rsidR="00006AB8" w14:paraId="705880A8" w14:textId="77777777">
        <w:tc>
          <w:tcPr>
            <w:tcW w:w="2309" w:type="dxa"/>
            <w:shd w:val="clear" w:color="auto" w:fill="2E4057"/>
          </w:tcPr>
          <w:p w14:paraId="06C54E4A" w14:textId="77777777" w:rsidR="00006AB8" w:rsidRDefault="007773F9">
            <w:r>
              <w:rPr>
                <w:b/>
                <w:color w:val="FFFFFF"/>
                <w:sz w:val="18"/>
              </w:rPr>
              <w:t>Type de scan</w:t>
            </w:r>
          </w:p>
        </w:tc>
        <w:tc>
          <w:tcPr>
            <w:tcW w:w="2309" w:type="dxa"/>
            <w:shd w:val="clear" w:color="auto" w:fill="2E4057"/>
          </w:tcPr>
          <w:p w14:paraId="5A59277A" w14:textId="77777777" w:rsidR="00006AB8" w:rsidRDefault="007773F9">
            <w:r>
              <w:rPr>
                <w:b/>
                <w:color w:val="FFFFFF"/>
                <w:sz w:val="18"/>
              </w:rPr>
              <w:t>Outil</w:t>
            </w:r>
          </w:p>
        </w:tc>
        <w:tc>
          <w:tcPr>
            <w:tcW w:w="2309" w:type="dxa"/>
            <w:shd w:val="clear" w:color="auto" w:fill="2E4057"/>
          </w:tcPr>
          <w:p w14:paraId="294C4ECF" w14:textId="77777777" w:rsidR="00006AB8" w:rsidRDefault="007773F9">
            <w:r>
              <w:rPr>
                <w:b/>
                <w:color w:val="FFFFFF"/>
                <w:sz w:val="18"/>
              </w:rPr>
              <w:t>Fréquence</w:t>
            </w:r>
          </w:p>
        </w:tc>
        <w:tc>
          <w:tcPr>
            <w:tcW w:w="2309" w:type="dxa"/>
            <w:shd w:val="clear" w:color="auto" w:fill="2E4057"/>
          </w:tcPr>
          <w:p w14:paraId="6F782CB8" w14:textId="77777777" w:rsidR="00006AB8" w:rsidRDefault="007773F9">
            <w:r>
              <w:rPr>
                <w:b/>
                <w:color w:val="FFFFFF"/>
                <w:sz w:val="18"/>
              </w:rPr>
              <w:t>Responsable</w:t>
            </w:r>
          </w:p>
        </w:tc>
      </w:tr>
      <w:tr w:rsidR="00006AB8" w14:paraId="6BC82CA6" w14:textId="77777777">
        <w:tc>
          <w:tcPr>
            <w:tcW w:w="2309" w:type="dxa"/>
          </w:tcPr>
          <w:p w14:paraId="0E4CA9F1" w14:textId="77777777" w:rsidR="00006AB8" w:rsidRDefault="007773F9">
            <w:r>
              <w:rPr>
                <w:sz w:val="18"/>
              </w:rPr>
              <w:t>Scan de vulnérabilités réseau</w:t>
            </w:r>
          </w:p>
        </w:tc>
        <w:tc>
          <w:tcPr>
            <w:tcW w:w="2309" w:type="dxa"/>
          </w:tcPr>
          <w:p w14:paraId="2E202E3C" w14:textId="77777777" w:rsidR="00006AB8" w:rsidRDefault="007773F9">
            <w:r>
              <w:rPr>
                <w:sz w:val="18"/>
              </w:rPr>
              <w:t>OpenVAS / GVM</w:t>
            </w:r>
          </w:p>
        </w:tc>
        <w:tc>
          <w:tcPr>
            <w:tcW w:w="2309" w:type="dxa"/>
          </w:tcPr>
          <w:p w14:paraId="239A89AB" w14:textId="77777777" w:rsidR="00006AB8" w:rsidRDefault="007773F9">
            <w:r>
              <w:rPr>
                <w:sz w:val="18"/>
              </w:rPr>
              <w:t>Hebdomadaire (lundi)</w:t>
            </w:r>
          </w:p>
        </w:tc>
        <w:tc>
          <w:tcPr>
            <w:tcW w:w="2309" w:type="dxa"/>
          </w:tcPr>
          <w:p w14:paraId="7AA01EBD" w14:textId="77777777" w:rsidR="00006AB8" w:rsidRDefault="007773F9">
            <w:r>
              <w:rPr>
                <w:sz w:val="18"/>
              </w:rPr>
              <w:t>Vincent ANDREO</w:t>
            </w:r>
          </w:p>
        </w:tc>
      </w:tr>
      <w:tr w:rsidR="00006AB8" w14:paraId="4B270618" w14:textId="77777777">
        <w:tc>
          <w:tcPr>
            <w:tcW w:w="2309" w:type="dxa"/>
          </w:tcPr>
          <w:p w14:paraId="7965BD09" w14:textId="77777777" w:rsidR="00006AB8" w:rsidRDefault="007773F9">
            <w:r>
              <w:rPr>
                <w:sz w:val="18"/>
              </w:rPr>
              <w:t>Audit de configuration Linux</w:t>
            </w:r>
          </w:p>
        </w:tc>
        <w:tc>
          <w:tcPr>
            <w:tcW w:w="2309" w:type="dxa"/>
          </w:tcPr>
          <w:p w14:paraId="4F11EF4A" w14:textId="77777777" w:rsidR="00006AB8" w:rsidRDefault="007773F9">
            <w:r>
              <w:rPr>
                <w:sz w:val="18"/>
              </w:rPr>
              <w:t>Lynis</w:t>
            </w:r>
          </w:p>
        </w:tc>
        <w:tc>
          <w:tcPr>
            <w:tcW w:w="2309" w:type="dxa"/>
          </w:tcPr>
          <w:p w14:paraId="7E15CECF" w14:textId="77777777" w:rsidR="00006AB8" w:rsidRDefault="007773F9">
            <w:r>
              <w:rPr>
                <w:sz w:val="18"/>
              </w:rPr>
              <w:t>Mensuel</w:t>
            </w:r>
          </w:p>
        </w:tc>
        <w:tc>
          <w:tcPr>
            <w:tcW w:w="2309" w:type="dxa"/>
          </w:tcPr>
          <w:p w14:paraId="25ABCEBE" w14:textId="77777777" w:rsidR="00006AB8" w:rsidRDefault="007773F9">
            <w:r>
              <w:rPr>
                <w:sz w:val="18"/>
              </w:rPr>
              <w:t>Vincent ANDREO</w:t>
            </w:r>
          </w:p>
        </w:tc>
      </w:tr>
      <w:tr w:rsidR="00006AB8" w14:paraId="5C7BD116" w14:textId="77777777">
        <w:tc>
          <w:tcPr>
            <w:tcW w:w="2309" w:type="dxa"/>
          </w:tcPr>
          <w:p w14:paraId="3321B3F7" w14:textId="77777777" w:rsidR="00006AB8" w:rsidRDefault="007773F9">
            <w:r>
              <w:rPr>
                <w:sz w:val="18"/>
              </w:rPr>
              <w:t>Audit de configuration Windows</w:t>
            </w:r>
          </w:p>
        </w:tc>
        <w:tc>
          <w:tcPr>
            <w:tcW w:w="2309" w:type="dxa"/>
          </w:tcPr>
          <w:p w14:paraId="2F01DE21" w14:textId="77777777" w:rsidR="00006AB8" w:rsidRDefault="007773F9">
            <w:r>
              <w:rPr>
                <w:sz w:val="18"/>
              </w:rPr>
              <w:t>CIS-CAT / Manuel</w:t>
            </w:r>
          </w:p>
        </w:tc>
        <w:tc>
          <w:tcPr>
            <w:tcW w:w="2309" w:type="dxa"/>
          </w:tcPr>
          <w:p w14:paraId="75B351D4" w14:textId="77777777" w:rsidR="00006AB8" w:rsidRDefault="007773F9">
            <w:r>
              <w:rPr>
                <w:sz w:val="18"/>
              </w:rPr>
              <w:t>Mensuel</w:t>
            </w:r>
          </w:p>
        </w:tc>
        <w:tc>
          <w:tcPr>
            <w:tcW w:w="2309" w:type="dxa"/>
          </w:tcPr>
          <w:p w14:paraId="7B573AE8" w14:textId="77777777" w:rsidR="00006AB8" w:rsidRDefault="007773F9">
            <w:r>
              <w:rPr>
                <w:sz w:val="18"/>
              </w:rPr>
              <w:t>Yan (IRIS)</w:t>
            </w:r>
          </w:p>
        </w:tc>
      </w:tr>
      <w:tr w:rsidR="00006AB8" w14:paraId="5BAA9BE8" w14:textId="77777777">
        <w:tc>
          <w:tcPr>
            <w:tcW w:w="2309" w:type="dxa"/>
          </w:tcPr>
          <w:p w14:paraId="15112E1C" w14:textId="77777777" w:rsidR="00006AB8" w:rsidRDefault="007773F9">
            <w:r>
              <w:rPr>
                <w:sz w:val="18"/>
              </w:rPr>
              <w:t>Revue des règles de pare-feu</w:t>
            </w:r>
          </w:p>
        </w:tc>
        <w:tc>
          <w:tcPr>
            <w:tcW w:w="2309" w:type="dxa"/>
          </w:tcPr>
          <w:p w14:paraId="4F2297FA" w14:textId="77777777" w:rsidR="00006AB8" w:rsidRDefault="007773F9">
            <w:r>
              <w:rPr>
                <w:sz w:val="18"/>
              </w:rPr>
              <w:t>Manuel pfSense</w:t>
            </w:r>
          </w:p>
        </w:tc>
        <w:tc>
          <w:tcPr>
            <w:tcW w:w="2309" w:type="dxa"/>
          </w:tcPr>
          <w:p w14:paraId="7D2D274F" w14:textId="77777777" w:rsidR="00006AB8" w:rsidRDefault="007773F9">
            <w:r>
              <w:rPr>
                <w:sz w:val="18"/>
              </w:rPr>
              <w:t>Trimestriel</w:t>
            </w:r>
          </w:p>
        </w:tc>
        <w:tc>
          <w:tcPr>
            <w:tcW w:w="2309" w:type="dxa"/>
          </w:tcPr>
          <w:p w14:paraId="484A0B91" w14:textId="77777777" w:rsidR="00006AB8" w:rsidRDefault="007773F9">
            <w:r>
              <w:rPr>
                <w:sz w:val="18"/>
              </w:rPr>
              <w:t>Vincent ANDREO</w:t>
            </w:r>
          </w:p>
        </w:tc>
      </w:tr>
      <w:tr w:rsidR="00006AB8" w14:paraId="7310BBBA" w14:textId="77777777">
        <w:tc>
          <w:tcPr>
            <w:tcW w:w="2309" w:type="dxa"/>
          </w:tcPr>
          <w:p w14:paraId="3B2BF224" w14:textId="77777777" w:rsidR="00006AB8" w:rsidRDefault="007773F9">
            <w:r>
              <w:rPr>
                <w:sz w:val="18"/>
              </w:rPr>
              <w:t>Scan antivirus / malware</w:t>
            </w:r>
          </w:p>
        </w:tc>
        <w:tc>
          <w:tcPr>
            <w:tcW w:w="2309" w:type="dxa"/>
          </w:tcPr>
          <w:p w14:paraId="1FF52745" w14:textId="77777777" w:rsidR="00006AB8" w:rsidRDefault="007773F9">
            <w:r>
              <w:rPr>
                <w:sz w:val="18"/>
              </w:rPr>
              <w:t>ClamAV (Linux)</w:t>
            </w:r>
          </w:p>
        </w:tc>
        <w:tc>
          <w:tcPr>
            <w:tcW w:w="2309" w:type="dxa"/>
          </w:tcPr>
          <w:p w14:paraId="1AF053E4" w14:textId="77777777" w:rsidR="00006AB8" w:rsidRDefault="007773F9">
            <w:r>
              <w:rPr>
                <w:sz w:val="18"/>
              </w:rPr>
              <w:t>Quotidien (cron)</w:t>
            </w:r>
          </w:p>
        </w:tc>
        <w:tc>
          <w:tcPr>
            <w:tcW w:w="2309" w:type="dxa"/>
          </w:tcPr>
          <w:p w14:paraId="10CF12CB" w14:textId="77777777" w:rsidR="00006AB8" w:rsidRDefault="007773F9">
            <w:r>
              <w:rPr>
                <w:sz w:val="18"/>
              </w:rPr>
              <w:t>Automatique</w:t>
            </w:r>
          </w:p>
        </w:tc>
      </w:tr>
      <w:tr w:rsidR="00006AB8" w14:paraId="7BC358F0" w14:textId="77777777">
        <w:tc>
          <w:tcPr>
            <w:tcW w:w="2309" w:type="dxa"/>
          </w:tcPr>
          <w:p w14:paraId="63FEC16F" w14:textId="77777777" w:rsidR="00006AB8" w:rsidRDefault="007773F9">
            <w:r>
              <w:rPr>
                <w:sz w:val="18"/>
              </w:rPr>
              <w:t>Test de pénétration interne</w:t>
            </w:r>
          </w:p>
        </w:tc>
        <w:tc>
          <w:tcPr>
            <w:tcW w:w="2309" w:type="dxa"/>
          </w:tcPr>
          <w:p w14:paraId="3F4FAAB2" w14:textId="77777777" w:rsidR="00006AB8" w:rsidRDefault="007773F9">
            <w:r>
              <w:rPr>
                <w:sz w:val="18"/>
              </w:rPr>
              <w:t>Nmap + Metasploit</w:t>
            </w:r>
          </w:p>
        </w:tc>
        <w:tc>
          <w:tcPr>
            <w:tcW w:w="2309" w:type="dxa"/>
          </w:tcPr>
          <w:p w14:paraId="6E5453AA" w14:textId="77777777" w:rsidR="00006AB8" w:rsidRDefault="007773F9">
            <w:r>
              <w:rPr>
                <w:sz w:val="18"/>
              </w:rPr>
              <w:t>Semestriel</w:t>
            </w:r>
          </w:p>
        </w:tc>
        <w:tc>
          <w:tcPr>
            <w:tcW w:w="2309" w:type="dxa"/>
          </w:tcPr>
          <w:p w14:paraId="341A9B44" w14:textId="77777777" w:rsidR="00006AB8" w:rsidRDefault="007773F9">
            <w:r>
              <w:rPr>
                <w:sz w:val="18"/>
              </w:rPr>
              <w:t>Vincent ANDREO</w:t>
            </w:r>
          </w:p>
        </w:tc>
      </w:tr>
      <w:tr w:rsidR="00006AB8" w14:paraId="51D877D7" w14:textId="77777777">
        <w:tc>
          <w:tcPr>
            <w:tcW w:w="2309" w:type="dxa"/>
          </w:tcPr>
          <w:p w14:paraId="1037FC35" w14:textId="77777777" w:rsidR="00006AB8" w:rsidRDefault="007773F9">
            <w:r>
              <w:rPr>
                <w:sz w:val="18"/>
              </w:rPr>
              <w:t>Audit des comptes AD inactifs</w:t>
            </w:r>
          </w:p>
        </w:tc>
        <w:tc>
          <w:tcPr>
            <w:tcW w:w="2309" w:type="dxa"/>
          </w:tcPr>
          <w:p w14:paraId="4ED32B09" w14:textId="77777777" w:rsidR="00006AB8" w:rsidRDefault="007773F9">
            <w:r>
              <w:rPr>
                <w:sz w:val="18"/>
              </w:rPr>
              <w:t>PowerShell AD</w:t>
            </w:r>
          </w:p>
        </w:tc>
        <w:tc>
          <w:tcPr>
            <w:tcW w:w="2309" w:type="dxa"/>
          </w:tcPr>
          <w:p w14:paraId="1626D170" w14:textId="77777777" w:rsidR="00006AB8" w:rsidRDefault="007773F9">
            <w:r>
              <w:rPr>
                <w:sz w:val="18"/>
              </w:rPr>
              <w:t>Mensuel</w:t>
            </w:r>
          </w:p>
        </w:tc>
        <w:tc>
          <w:tcPr>
            <w:tcW w:w="2309" w:type="dxa"/>
          </w:tcPr>
          <w:p w14:paraId="6A3D6F01" w14:textId="77777777" w:rsidR="00006AB8" w:rsidRDefault="007773F9">
            <w:r>
              <w:rPr>
                <w:sz w:val="18"/>
              </w:rPr>
              <w:t>Yan (IRIS)</w:t>
            </w:r>
          </w:p>
        </w:tc>
      </w:tr>
    </w:tbl>
    <w:p w14:paraId="787A6452" w14:textId="77777777" w:rsidR="00006AB8" w:rsidRDefault="00006AB8"/>
    <w:p w14:paraId="0A67893D" w14:textId="77777777" w:rsidR="00006AB8" w:rsidRDefault="007773F9">
      <w:pPr>
        <w:pStyle w:val="Titre3"/>
      </w:pPr>
      <w:r>
        <w:t>Tableau de bord de suivi — Modèle</w:t>
      </w:r>
    </w:p>
    <w:p w14:paraId="4108AEEB" w14:textId="77777777" w:rsidR="00006AB8" w:rsidRDefault="007773F9">
      <w:pPr>
        <w:pStyle w:val="CodeBlock"/>
      </w:pPr>
      <w:r>
        <w:t>TABLEAU DE BORD SECURITE — Infrastructure IRIS Nice</w:t>
      </w:r>
    </w:p>
    <w:p w14:paraId="052B4B56" w14:textId="77777777" w:rsidR="00006AB8" w:rsidRDefault="007773F9">
      <w:pPr>
        <w:pStyle w:val="CodeBlock"/>
      </w:pPr>
      <w:r>
        <w:t>Mise à jour : 28/03/2026</w:t>
      </w:r>
    </w:p>
    <w:p w14:paraId="68F5CD2D" w14:textId="77777777" w:rsidR="00006AB8" w:rsidRDefault="00006AB8">
      <w:pPr>
        <w:pStyle w:val="CodeBlock"/>
      </w:pPr>
    </w:p>
    <w:p w14:paraId="38CD1442" w14:textId="77777777" w:rsidR="00006AB8" w:rsidRDefault="007773F9">
      <w:pPr>
        <w:pStyle w:val="CodeBlock"/>
      </w:pPr>
      <w:r>
        <w:t>+----------------------------------+----------+----------+----------+----------+</w:t>
      </w:r>
    </w:p>
    <w:p w14:paraId="2E8F0ACF" w14:textId="77777777" w:rsidR="00006AB8" w:rsidRDefault="007773F9">
      <w:pPr>
        <w:pStyle w:val="CodeBlock"/>
      </w:pPr>
      <w:r>
        <w:t>| Indicateur                       | Semaine 1 | Semaine 2 | Semaine 3 | Semaine 4 |</w:t>
      </w:r>
    </w:p>
    <w:p w14:paraId="409E7114" w14:textId="77777777" w:rsidR="00006AB8" w:rsidRDefault="007773F9">
      <w:pPr>
        <w:pStyle w:val="CodeBlock"/>
      </w:pPr>
      <w:r>
        <w:t>+----------------------------------+----------+----------+----------+----------+</w:t>
      </w:r>
    </w:p>
    <w:p w14:paraId="1964E9DB" w14:textId="77777777" w:rsidR="00006AB8" w:rsidRDefault="007773F9">
      <w:pPr>
        <w:pStyle w:val="CodeBlock"/>
      </w:pPr>
      <w:r>
        <w:t>| Vulnérabilités critiques OpenVAS |    0     |    ?     |    ?     |    ?     |</w:t>
      </w:r>
    </w:p>
    <w:p w14:paraId="4F6C2503" w14:textId="77777777" w:rsidR="00006AB8" w:rsidRDefault="007773F9">
      <w:pPr>
        <w:pStyle w:val="CodeBlock"/>
      </w:pPr>
      <w:r>
        <w:t>| Vulnérabilités hautes OpenVAS    |    2     |    ?     |    ?     |    ?     |</w:t>
      </w:r>
    </w:p>
    <w:p w14:paraId="02D4D59C" w14:textId="77777777" w:rsidR="00006AB8" w:rsidRDefault="007773F9">
      <w:pPr>
        <w:pStyle w:val="CodeBlock"/>
      </w:pPr>
      <w:r>
        <w:t>| Alertes Wazuh non traitées       |    0     |    ?     |    ?     |    ?     |</w:t>
      </w:r>
    </w:p>
    <w:p w14:paraId="3A137C44" w14:textId="77777777" w:rsidR="00006AB8" w:rsidRDefault="007773F9">
      <w:pPr>
        <w:pStyle w:val="CodeBlock"/>
      </w:pPr>
      <w:r>
        <w:t>| Tentatives brute-force bloquées  |   47     |    ?     |    ?     |    ?     |</w:t>
      </w:r>
    </w:p>
    <w:p w14:paraId="18931832" w14:textId="77777777" w:rsidR="00006AB8" w:rsidRDefault="007773F9">
      <w:pPr>
        <w:pStyle w:val="CodeBlock"/>
      </w:pPr>
      <w:r>
        <w:t>| Score Lynis Debian 12            |   78     |    ?     |    ?     |    ?     |</w:t>
      </w:r>
    </w:p>
    <w:p w14:paraId="5E13F853" w14:textId="77777777" w:rsidR="00006AB8" w:rsidRDefault="007773F9">
      <w:pPr>
        <w:pStyle w:val="CodeBlock"/>
      </w:pPr>
      <w:r>
        <w:t>| Patchs Windows appliqués (%)     |   91%    |    ?     |    ?     |    ?     |</w:t>
      </w:r>
    </w:p>
    <w:p w14:paraId="3F2A70E7" w14:textId="77777777" w:rsidR="00006AB8" w:rsidRDefault="007773F9">
      <w:pPr>
        <w:pStyle w:val="CodeBlock"/>
      </w:pPr>
      <w:r>
        <w:t>+----------------------------------+----------+----------+----------+----------+</w:t>
      </w:r>
    </w:p>
    <w:p w14:paraId="5A3A2535" w14:textId="77777777" w:rsidR="00006AB8" w:rsidRDefault="00006AB8">
      <w:pPr>
        <w:pBdr>
          <w:bottom w:val="single" w:sz="6" w:space="1" w:color="2E4057"/>
        </w:pBdr>
      </w:pPr>
    </w:p>
    <w:p w14:paraId="03B2538D" w14:textId="77777777" w:rsidR="00006AB8" w:rsidRDefault="007773F9">
      <w:pPr>
        <w:pStyle w:val="Titre2"/>
      </w:pPr>
      <w:r>
        <w:t>2.4 — Recommandations long terme</w:t>
      </w:r>
    </w:p>
    <w:p w14:paraId="6B3BEDE9" w14:textId="77777777" w:rsidR="00006AB8" w:rsidRDefault="007773F9">
      <w:pPr>
        <w:pStyle w:val="Titre3"/>
      </w:pPr>
      <w:r>
        <w:t>Recommandation 1 — Déploiement d'un SIEM centralisé (Wazuh)</w:t>
      </w:r>
    </w:p>
    <w:p w14:paraId="7522EB7E" w14:textId="77777777" w:rsidR="00006AB8" w:rsidRDefault="007773F9">
      <w:pPr>
        <w:spacing w:before="40" w:after="40"/>
      </w:pPr>
      <w:r>
        <w:rPr>
          <w:b/>
        </w:rPr>
        <w:t>Justification :</w:t>
      </w:r>
      <w:r>
        <w:t xml:space="preserve"> L'infrastructure ne dispose pas actuellement d'un point de collecte et d'analyse centralisée des journaux de sécurité. En l'absence d'un SIEM, la détection d'une intrusion ou d'un comportement anormal (mouvement latéral, exfiltration de données, élévation de privilèges) repose uniquement sur une revue manuelle des logs. Wazuh, solution open source conforme aux exigences de l'ANSSI, permet la corrélation d'événements, la détection d'intégrations (NIDS), et l'audit de conformité automatisé. La mise en oeuvre</w:t>
      </w:r>
      <w:r>
        <w:t xml:space="preserve"> doit inclure la collecte des logs pfSense (syslog), des journaux Windows Event (via Wazuh agent), et des journaux système Debian (rsyslog).</w:t>
      </w:r>
    </w:p>
    <w:p w14:paraId="57B137AF" w14:textId="77777777" w:rsidR="00006AB8" w:rsidRDefault="007773F9">
      <w:pPr>
        <w:spacing w:before="40" w:after="40"/>
      </w:pPr>
      <w:r>
        <w:rPr>
          <w:b/>
        </w:rPr>
        <w:t>Critères de succès :</w:t>
      </w:r>
      <w:r>
        <w:t xml:space="preserve"> Tableau de bord opérationnel, règles de corrélation actives, alertes email configurées.</w:t>
      </w:r>
    </w:p>
    <w:p w14:paraId="44B2189B" w14:textId="77777777" w:rsidR="00006AB8" w:rsidRDefault="00006AB8">
      <w:pPr>
        <w:pBdr>
          <w:bottom w:val="single" w:sz="6" w:space="1" w:color="2E4057"/>
        </w:pBdr>
      </w:pPr>
    </w:p>
    <w:p w14:paraId="7F66B896" w14:textId="77777777" w:rsidR="00006AB8" w:rsidRDefault="007773F9">
      <w:pPr>
        <w:pStyle w:val="Titre3"/>
      </w:pPr>
      <w:r>
        <w:t>Recommandation 2 — Mise en place d'une PKI interne et gestion des certificats TLS</w:t>
      </w:r>
    </w:p>
    <w:p w14:paraId="22C4613C" w14:textId="77777777" w:rsidR="00006AB8" w:rsidRDefault="007773F9">
      <w:pPr>
        <w:spacing w:before="40" w:after="40"/>
      </w:pPr>
      <w:r>
        <w:rPr>
          <w:b/>
        </w:rPr>
        <w:t>Justification :</w:t>
      </w:r>
      <w:r>
        <w:t xml:space="preserve"> Les services web internes (WebVirtCloud, interfaces pfSense) utilisent des certificats auto-signés. Cela génère des avertissements navigateurs, incite les utilisateurs à ignorer les alertes TLS, et ne permet pas une chaîne de confiance formelle. Le déploiement d'une PKI interne avec Easy-RSA ou Windows Server Certificate Authority permettrait d'émettre des certificats valides pour tous les services internes, d'activer le TLS mutuel pour les connexions d'administration, et de préparer une éventuelle intégra</w:t>
      </w:r>
      <w:r>
        <w:t>tion d'un portail RADIUS pour l'authentification 802.1X sur les VLANs.</w:t>
      </w:r>
    </w:p>
    <w:p w14:paraId="62D2EF52" w14:textId="77777777" w:rsidR="00006AB8" w:rsidRDefault="007773F9">
      <w:pPr>
        <w:spacing w:before="40" w:after="40"/>
      </w:pPr>
      <w:r>
        <w:rPr>
          <w:b/>
        </w:rPr>
        <w:t>Critères de succès :</w:t>
      </w:r>
      <w:r>
        <w:t xml:space="preserve"> Zéro certificat auto-signé, CA interne reconnue par les postes du domaine, durée de vie des certificats &lt;= 1 an.</w:t>
      </w:r>
    </w:p>
    <w:p w14:paraId="5134034A" w14:textId="77777777" w:rsidR="00006AB8" w:rsidRDefault="00006AB8">
      <w:pPr>
        <w:pBdr>
          <w:bottom w:val="single" w:sz="6" w:space="1" w:color="2E4057"/>
        </w:pBdr>
      </w:pPr>
    </w:p>
    <w:p w14:paraId="536F1A4E" w14:textId="77777777" w:rsidR="00006AB8" w:rsidRDefault="007773F9">
      <w:pPr>
        <w:pStyle w:val="Titre3"/>
      </w:pPr>
      <w:r>
        <w:t>Recommandation 3 — Implémentation d'une supervision réseau avec alertes (Zabbix ou Grafana/Prometheus)</w:t>
      </w:r>
    </w:p>
    <w:p w14:paraId="6850F5CE" w14:textId="77777777" w:rsidR="00006AB8" w:rsidRDefault="007773F9">
      <w:pPr>
        <w:spacing w:before="40" w:after="40"/>
      </w:pPr>
      <w:r>
        <w:rPr>
          <w:b/>
        </w:rPr>
        <w:t>Justification :</w:t>
      </w:r>
      <w:r>
        <w:t xml:space="preserve"> La surveillance en temps réel de la disponibilité et des performances des composants réseau (pfSense, hyperviseur KVM, Windows Server AD) est essentielle pour distinguer un incident de sécurité d'une panne technique. Un outil de supervision permet de détecter les anomalies de trafic (saturation d'interface, rebond de CPU soudain pouvant indiquer un cryptominer ou un DDoS interne), de surveiller les services critiques (LDAP, DNS, DHCP) et d'automatiser les alertes. Zabbix est recommandé pour sa compatibilit</w:t>
      </w:r>
      <w:r>
        <w:t>é native SNMP avec Cisco et pfSense.</w:t>
      </w:r>
    </w:p>
    <w:p w14:paraId="04F2C704" w14:textId="77777777" w:rsidR="00006AB8" w:rsidRDefault="007773F9">
      <w:pPr>
        <w:spacing w:before="40" w:after="40"/>
      </w:pPr>
      <w:r>
        <w:rPr>
          <w:b/>
        </w:rPr>
        <w:t>Critères de succès :</w:t>
      </w:r>
      <w:r>
        <w:t xml:space="preserve"> 100% des hôtes critiques monitorés, alertes email/SMS pour indisponibilité, rétention des métriques &gt;= 1 an.</w:t>
      </w:r>
    </w:p>
    <w:p w14:paraId="70C99C7F" w14:textId="77777777" w:rsidR="00006AB8" w:rsidRDefault="00006AB8">
      <w:pPr>
        <w:pBdr>
          <w:bottom w:val="single" w:sz="6" w:space="1" w:color="2E4057"/>
        </w:pBdr>
      </w:pPr>
    </w:p>
    <w:p w14:paraId="0185AF3F" w14:textId="77777777" w:rsidR="00006AB8" w:rsidRDefault="007773F9">
      <w:pPr>
        <w:pStyle w:val="Titre3"/>
      </w:pPr>
      <w:r>
        <w:t>Recommandation 4 — Formalisation d'un Plan de Réponse aux Incidents (PRI)</w:t>
      </w:r>
    </w:p>
    <w:p w14:paraId="00A0C827" w14:textId="77777777" w:rsidR="00006AB8" w:rsidRDefault="007773F9">
      <w:pPr>
        <w:spacing w:before="40" w:after="40"/>
      </w:pPr>
      <w:r>
        <w:rPr>
          <w:b/>
        </w:rPr>
        <w:t>Justification :</w:t>
      </w:r>
      <w:r>
        <w:t xml:space="preserve"> L'absence d'une procédure documentée de réponse aux incidents constitue un risque organisationnel majeur. En cas d'incident de sécurité (ransomware, compromission d'un compte AD, fuite de données), le temps de réaction non coordonné augmente significativement les dommages. Le PRI doit définir les rôles et responsabilités (RACI), les étapes de qualification, de confinement, d'éradication et de reprise, ainsi que les contacts d'urgence. Ce document doit être conforme au guide ANSSI « Anticiper et gérer sa co</w:t>
      </w:r>
      <w:r>
        <w:t>mmunication en cas de cyberattaque » (ANSSI-PA-022).</w:t>
      </w:r>
    </w:p>
    <w:p w14:paraId="332B1F7E" w14:textId="77777777" w:rsidR="00006AB8" w:rsidRDefault="007773F9">
      <w:pPr>
        <w:spacing w:before="40" w:after="40"/>
      </w:pPr>
      <w:r>
        <w:rPr>
          <w:b/>
        </w:rPr>
        <w:t>Critères de succès :</w:t>
      </w:r>
      <w:r>
        <w:t xml:space="preserve"> Document validé et signé, exercice de simulation (tabletop exercise) réalisé avant le 30/06/2026, procédure affichée et connue de l'équipe technique.</w:t>
      </w:r>
    </w:p>
    <w:p w14:paraId="1863E0E7" w14:textId="77777777" w:rsidR="00006AB8" w:rsidRDefault="00006AB8">
      <w:pPr>
        <w:pBdr>
          <w:bottom w:val="single" w:sz="6" w:space="1" w:color="2E4057"/>
        </w:pBdr>
      </w:pPr>
    </w:p>
    <w:p w14:paraId="4AB7CAFB" w14:textId="77777777" w:rsidR="00006AB8" w:rsidRDefault="007773F9">
      <w:pPr>
        <w:pStyle w:val="Titre3"/>
      </w:pPr>
      <w:r>
        <w:t>Recommandation 5 — Renforcement de l'authentification avec MFA (TOTP/RADIUS)</w:t>
      </w:r>
    </w:p>
    <w:p w14:paraId="07F2E534" w14:textId="77777777" w:rsidR="00006AB8" w:rsidRDefault="007773F9">
      <w:pPr>
        <w:spacing w:before="40" w:after="40"/>
      </w:pPr>
      <w:r>
        <w:rPr>
          <w:b/>
        </w:rPr>
        <w:t>Justification :</w:t>
      </w:r>
      <w:r>
        <w:t xml:space="preserve"> Malgré le durcissement SSH (authentification par clé) et les GPOs Active Directory, aucun mécanisme de double authentification n'est en place pour les accès d'administration à distance (VPN, interfaces web pfSense, RDP). L'ajout d'un facteur TOTP (Time-based One-Time Password) via FreeRADIUS et une application comme Google Authenticator ou Authelia constitue une défense en profondeur efficace contre les compromissions de comptes. Cette mesure est particulièrement importante pour les accès distants hors des</w:t>
      </w:r>
      <w:r>
        <w:t xml:space="preserve"> locaux.</w:t>
      </w:r>
    </w:p>
    <w:p w14:paraId="0C4FA7CD" w14:textId="77777777" w:rsidR="00006AB8" w:rsidRDefault="007773F9">
      <w:pPr>
        <w:spacing w:before="40" w:after="40"/>
      </w:pPr>
      <w:r>
        <w:rPr>
          <w:b/>
        </w:rPr>
        <w:t>Critères de succès :</w:t>
      </w:r>
      <w:r>
        <w:t xml:space="preserve"> MFA activé pour tous les comptes administrateurs (pfSense, AD, SSH), taux d'adoption 100%, procédure de récupération documentée.</w:t>
      </w:r>
    </w:p>
    <w:p w14:paraId="66E527E1" w14:textId="77777777" w:rsidR="00006AB8" w:rsidRDefault="00006AB8">
      <w:pPr>
        <w:pBdr>
          <w:bottom w:val="single" w:sz="6" w:space="1" w:color="2E4057"/>
        </w:pBdr>
      </w:pPr>
    </w:p>
    <w:p w14:paraId="0037DCBA" w14:textId="77777777" w:rsidR="00006AB8" w:rsidRDefault="007773F9">
      <w:pPr>
        <w:pStyle w:val="Titre3"/>
      </w:pPr>
      <w:r>
        <w:t>Recommandation 6 — Programme de sensibilisation et formation continue</w:t>
      </w:r>
    </w:p>
    <w:p w14:paraId="7A1B73F4" w14:textId="77777777" w:rsidR="00006AB8" w:rsidRDefault="007773F9">
      <w:pPr>
        <w:spacing w:before="40" w:after="40"/>
      </w:pPr>
      <w:r>
        <w:rPr>
          <w:b/>
        </w:rPr>
        <w:t>Justification :</w:t>
      </w:r>
      <w:r>
        <w:t xml:space="preserve"> La sécurité technique, aussi robuste soit-elle, reste insuffisante si les utilisateurs ne sont pas sensibilisés aux risques humains (phishing, ingénierie sociale, mauvaise gestion des mots de passe). Un programme de sensibilisation trimestriel incluant des simulations de phishing, des rappels de politique de sécurité, et des formations pratiques pour les équipes techniques permettrait de réduire la surface d'attaque humaine. Cela est conforme aux recommandations de l'ANSSI (guide hygiène informatique, mesu</w:t>
      </w:r>
      <w:r>
        <w:t>re 3 : sensibiliser les utilisateurs).</w:t>
      </w:r>
    </w:p>
    <w:p w14:paraId="0A3C542D" w14:textId="77777777" w:rsidR="00006AB8" w:rsidRDefault="007773F9">
      <w:pPr>
        <w:spacing w:before="40" w:after="40"/>
      </w:pPr>
      <w:r>
        <w:rPr>
          <w:b/>
        </w:rPr>
        <w:t>Critères de succès :</w:t>
      </w:r>
      <w:r>
        <w:t xml:space="preserve"> Simulation phishing trimestrielle, taux de clic &lt;= 5%, formation annuelle obligatoire pour tout le personnel.</w:t>
      </w:r>
    </w:p>
    <w:p w14:paraId="4775FFDD" w14:textId="77777777" w:rsidR="00006AB8" w:rsidRDefault="00006AB8">
      <w:pPr>
        <w:pBdr>
          <w:bottom w:val="single" w:sz="6" w:space="1" w:color="2E4057"/>
        </w:pBdr>
      </w:pPr>
    </w:p>
    <w:p w14:paraId="14E59FFF" w14:textId="77777777" w:rsidR="00006AB8" w:rsidRDefault="007773F9">
      <w:pPr>
        <w:pStyle w:val="Titre2"/>
      </w:pPr>
      <w:r>
        <w:t>2.5 — Bilan de la RP-05</w:t>
      </w:r>
    </w:p>
    <w:p w14:paraId="4837C3E4" w14:textId="77777777" w:rsidR="00006AB8" w:rsidRDefault="007773F9">
      <w:pPr>
        <w:pStyle w:val="Titre3"/>
      </w:pPr>
      <w:r>
        <w:t>Synthèse des travaux réalisés</w:t>
      </w:r>
    </w:p>
    <w:tbl>
      <w:tblPr>
        <w:tblStyle w:val="Grilledutableau"/>
        <w:tblW w:w="0" w:type="auto"/>
        <w:tblLook w:val="04A0" w:firstRow="1" w:lastRow="0" w:firstColumn="1" w:lastColumn="0" w:noHBand="0" w:noVBand="1"/>
      </w:tblPr>
      <w:tblGrid>
        <w:gridCol w:w="2309"/>
        <w:gridCol w:w="2309"/>
        <w:gridCol w:w="2309"/>
        <w:gridCol w:w="2309"/>
      </w:tblGrid>
      <w:tr w:rsidR="00006AB8" w14:paraId="1C2DF86A" w14:textId="77777777">
        <w:tc>
          <w:tcPr>
            <w:tcW w:w="2309" w:type="dxa"/>
            <w:shd w:val="clear" w:color="auto" w:fill="2E4057"/>
          </w:tcPr>
          <w:p w14:paraId="1E62DBE5" w14:textId="77777777" w:rsidR="00006AB8" w:rsidRDefault="007773F9">
            <w:r>
              <w:rPr>
                <w:b/>
                <w:color w:val="FFFFFF"/>
                <w:sz w:val="18"/>
              </w:rPr>
              <w:t>Mesure déployée</w:t>
            </w:r>
          </w:p>
        </w:tc>
        <w:tc>
          <w:tcPr>
            <w:tcW w:w="2309" w:type="dxa"/>
            <w:shd w:val="clear" w:color="auto" w:fill="2E4057"/>
          </w:tcPr>
          <w:p w14:paraId="519AA067" w14:textId="77777777" w:rsidR="00006AB8" w:rsidRDefault="007773F9">
            <w:r>
              <w:rPr>
                <w:b/>
                <w:color w:val="FFFFFF"/>
                <w:sz w:val="18"/>
              </w:rPr>
              <w:t>Score avant</w:t>
            </w:r>
          </w:p>
        </w:tc>
        <w:tc>
          <w:tcPr>
            <w:tcW w:w="2309" w:type="dxa"/>
            <w:shd w:val="clear" w:color="auto" w:fill="2E4057"/>
          </w:tcPr>
          <w:p w14:paraId="340882CF" w14:textId="77777777" w:rsidR="00006AB8" w:rsidRDefault="007773F9">
            <w:r>
              <w:rPr>
                <w:b/>
                <w:color w:val="FFFFFF"/>
                <w:sz w:val="18"/>
              </w:rPr>
              <w:t>Score après</w:t>
            </w:r>
          </w:p>
        </w:tc>
        <w:tc>
          <w:tcPr>
            <w:tcW w:w="2309" w:type="dxa"/>
            <w:shd w:val="clear" w:color="auto" w:fill="2E4057"/>
          </w:tcPr>
          <w:p w14:paraId="458F0E8C" w14:textId="77777777" w:rsidR="00006AB8" w:rsidRDefault="007773F9">
            <w:r>
              <w:rPr>
                <w:b/>
                <w:color w:val="FFFFFF"/>
                <w:sz w:val="18"/>
              </w:rPr>
              <w:t>Gain</w:t>
            </w:r>
          </w:p>
        </w:tc>
      </w:tr>
      <w:tr w:rsidR="00006AB8" w14:paraId="65FD84BF" w14:textId="77777777">
        <w:tc>
          <w:tcPr>
            <w:tcW w:w="2309" w:type="dxa"/>
          </w:tcPr>
          <w:p w14:paraId="2A9FAF09" w14:textId="77777777" w:rsidR="00006AB8" w:rsidRDefault="007773F9">
            <w:r>
              <w:rPr>
                <w:sz w:val="18"/>
              </w:rPr>
              <w:t>Durcissement Debian 12 (CIS Level 1)</w:t>
            </w:r>
          </w:p>
        </w:tc>
        <w:tc>
          <w:tcPr>
            <w:tcW w:w="2309" w:type="dxa"/>
          </w:tcPr>
          <w:p w14:paraId="4B0AAC68" w14:textId="77777777" w:rsidR="00006AB8" w:rsidRDefault="007773F9">
            <w:r>
              <w:rPr>
                <w:sz w:val="18"/>
              </w:rPr>
              <w:t>58/100</w:t>
            </w:r>
          </w:p>
        </w:tc>
        <w:tc>
          <w:tcPr>
            <w:tcW w:w="2309" w:type="dxa"/>
          </w:tcPr>
          <w:p w14:paraId="7384FE33" w14:textId="77777777" w:rsidR="00006AB8" w:rsidRDefault="007773F9">
            <w:r>
              <w:rPr>
                <w:sz w:val="18"/>
              </w:rPr>
              <w:t>78/100</w:t>
            </w:r>
          </w:p>
        </w:tc>
        <w:tc>
          <w:tcPr>
            <w:tcW w:w="2309" w:type="dxa"/>
          </w:tcPr>
          <w:p w14:paraId="5018E45C" w14:textId="77777777" w:rsidR="00006AB8" w:rsidRDefault="007773F9">
            <w:r>
              <w:rPr>
                <w:sz w:val="18"/>
              </w:rPr>
              <w:t>+20 pts</w:t>
            </w:r>
          </w:p>
        </w:tc>
      </w:tr>
      <w:tr w:rsidR="00006AB8" w14:paraId="67099D30" w14:textId="77777777">
        <w:tc>
          <w:tcPr>
            <w:tcW w:w="2309" w:type="dxa"/>
          </w:tcPr>
          <w:p w14:paraId="49DA7FBC" w14:textId="77777777" w:rsidR="00006AB8" w:rsidRDefault="007773F9">
            <w:r>
              <w:rPr>
                <w:sz w:val="18"/>
              </w:rPr>
              <w:t>Durcissement Windows Server 2022</w:t>
            </w:r>
          </w:p>
        </w:tc>
        <w:tc>
          <w:tcPr>
            <w:tcW w:w="2309" w:type="dxa"/>
          </w:tcPr>
          <w:p w14:paraId="5E631BCC" w14:textId="77777777" w:rsidR="00006AB8" w:rsidRDefault="007773F9">
            <w:r>
              <w:rPr>
                <w:sz w:val="18"/>
              </w:rPr>
              <w:t>45%</w:t>
            </w:r>
          </w:p>
        </w:tc>
        <w:tc>
          <w:tcPr>
            <w:tcW w:w="2309" w:type="dxa"/>
          </w:tcPr>
          <w:p w14:paraId="1B2E4C69" w14:textId="77777777" w:rsidR="00006AB8" w:rsidRDefault="007773F9">
            <w:r>
              <w:rPr>
                <w:sz w:val="18"/>
              </w:rPr>
              <w:t>74%</w:t>
            </w:r>
          </w:p>
        </w:tc>
        <w:tc>
          <w:tcPr>
            <w:tcW w:w="2309" w:type="dxa"/>
          </w:tcPr>
          <w:p w14:paraId="5A360FD1" w14:textId="77777777" w:rsidR="00006AB8" w:rsidRDefault="007773F9">
            <w:r>
              <w:rPr>
                <w:sz w:val="18"/>
              </w:rPr>
              <w:t>+29 pts</w:t>
            </w:r>
          </w:p>
        </w:tc>
      </w:tr>
      <w:tr w:rsidR="00006AB8" w14:paraId="0EB0636D" w14:textId="77777777">
        <w:tc>
          <w:tcPr>
            <w:tcW w:w="2309" w:type="dxa"/>
          </w:tcPr>
          <w:p w14:paraId="76E03996" w14:textId="77777777" w:rsidR="00006AB8" w:rsidRDefault="007773F9">
            <w:r>
              <w:rPr>
                <w:sz w:val="18"/>
              </w:rPr>
              <w:t>Règles pfSense (deny-all + DMZ)</w:t>
            </w:r>
          </w:p>
        </w:tc>
        <w:tc>
          <w:tcPr>
            <w:tcW w:w="2309" w:type="dxa"/>
          </w:tcPr>
          <w:p w14:paraId="130E3910" w14:textId="77777777" w:rsidR="00006AB8" w:rsidRDefault="007773F9">
            <w:r>
              <w:rPr>
                <w:sz w:val="18"/>
              </w:rPr>
              <w:t>Non structuré</w:t>
            </w:r>
          </w:p>
        </w:tc>
        <w:tc>
          <w:tcPr>
            <w:tcW w:w="2309" w:type="dxa"/>
          </w:tcPr>
          <w:p w14:paraId="23AFE12C" w14:textId="77777777" w:rsidR="00006AB8" w:rsidRDefault="007773F9">
            <w:r>
              <w:rPr>
                <w:sz w:val="18"/>
              </w:rPr>
              <w:t>Structuré</w:t>
            </w:r>
          </w:p>
        </w:tc>
        <w:tc>
          <w:tcPr>
            <w:tcW w:w="2309" w:type="dxa"/>
          </w:tcPr>
          <w:p w14:paraId="2D5E1DF7" w14:textId="77777777" w:rsidR="00006AB8" w:rsidRDefault="007773F9">
            <w:r>
              <w:rPr>
                <w:sz w:val="18"/>
              </w:rPr>
              <w:t>N/A</w:t>
            </w:r>
          </w:p>
        </w:tc>
      </w:tr>
      <w:tr w:rsidR="00006AB8" w14:paraId="6A732819" w14:textId="77777777">
        <w:tc>
          <w:tcPr>
            <w:tcW w:w="2309" w:type="dxa"/>
          </w:tcPr>
          <w:p w14:paraId="1FE30625" w14:textId="77777777" w:rsidR="00006AB8" w:rsidRDefault="007773F9">
            <w:r>
              <w:rPr>
                <w:sz w:val="18"/>
              </w:rPr>
              <w:t>Protocoles dangereux (SMBv1, Telnet, LLMNR)</w:t>
            </w:r>
          </w:p>
        </w:tc>
        <w:tc>
          <w:tcPr>
            <w:tcW w:w="2309" w:type="dxa"/>
          </w:tcPr>
          <w:p w14:paraId="636F8019" w14:textId="77777777" w:rsidR="00006AB8" w:rsidRDefault="007773F9">
            <w:r>
              <w:rPr>
                <w:sz w:val="18"/>
              </w:rPr>
              <w:t>Activés</w:t>
            </w:r>
          </w:p>
        </w:tc>
        <w:tc>
          <w:tcPr>
            <w:tcW w:w="2309" w:type="dxa"/>
          </w:tcPr>
          <w:p w14:paraId="479223EF" w14:textId="77777777" w:rsidR="00006AB8" w:rsidRDefault="007773F9">
            <w:r>
              <w:rPr>
                <w:sz w:val="18"/>
              </w:rPr>
              <w:t>Désactivés</w:t>
            </w:r>
          </w:p>
        </w:tc>
        <w:tc>
          <w:tcPr>
            <w:tcW w:w="2309" w:type="dxa"/>
          </w:tcPr>
          <w:p w14:paraId="4C797465" w14:textId="77777777" w:rsidR="00006AB8" w:rsidRDefault="007773F9">
            <w:r>
              <w:rPr>
                <w:sz w:val="18"/>
              </w:rPr>
              <w:t>N/A</w:t>
            </w:r>
          </w:p>
        </w:tc>
      </w:tr>
      <w:tr w:rsidR="00006AB8" w14:paraId="2A9D5877" w14:textId="77777777">
        <w:tc>
          <w:tcPr>
            <w:tcW w:w="2309" w:type="dxa"/>
          </w:tcPr>
          <w:p w14:paraId="5ED62604" w14:textId="77777777" w:rsidR="00006AB8" w:rsidRDefault="007773F9">
            <w:r>
              <w:rPr>
                <w:sz w:val="18"/>
              </w:rPr>
              <w:t>SSH hardening</w:t>
            </w:r>
          </w:p>
        </w:tc>
        <w:tc>
          <w:tcPr>
            <w:tcW w:w="2309" w:type="dxa"/>
          </w:tcPr>
          <w:p w14:paraId="587D469C" w14:textId="77777777" w:rsidR="00006AB8" w:rsidRDefault="007773F9">
            <w:r>
              <w:rPr>
                <w:sz w:val="18"/>
              </w:rPr>
              <w:t>Port 22 / mdp</w:t>
            </w:r>
          </w:p>
        </w:tc>
        <w:tc>
          <w:tcPr>
            <w:tcW w:w="2309" w:type="dxa"/>
          </w:tcPr>
          <w:p w14:paraId="590AC2BC" w14:textId="77777777" w:rsidR="00006AB8" w:rsidRDefault="007773F9">
            <w:r>
              <w:rPr>
                <w:sz w:val="18"/>
              </w:rPr>
              <w:t>Port 22222 / clé</w:t>
            </w:r>
          </w:p>
        </w:tc>
        <w:tc>
          <w:tcPr>
            <w:tcW w:w="2309" w:type="dxa"/>
          </w:tcPr>
          <w:p w14:paraId="0CDD8E00" w14:textId="77777777" w:rsidR="00006AB8" w:rsidRDefault="007773F9">
            <w:r>
              <w:rPr>
                <w:sz w:val="18"/>
              </w:rPr>
              <w:t>N/A</w:t>
            </w:r>
          </w:p>
        </w:tc>
      </w:tr>
      <w:tr w:rsidR="00006AB8" w14:paraId="3C054221" w14:textId="77777777">
        <w:tc>
          <w:tcPr>
            <w:tcW w:w="2309" w:type="dxa"/>
          </w:tcPr>
          <w:p w14:paraId="71578520" w14:textId="77777777" w:rsidR="00006AB8" w:rsidRDefault="007773F9">
            <w:r>
              <w:rPr>
                <w:sz w:val="18"/>
              </w:rPr>
              <w:t>GPOs ANSSI Active Directory</w:t>
            </w:r>
          </w:p>
        </w:tc>
        <w:tc>
          <w:tcPr>
            <w:tcW w:w="2309" w:type="dxa"/>
          </w:tcPr>
          <w:p w14:paraId="459B09CC" w14:textId="77777777" w:rsidR="00006AB8" w:rsidRDefault="007773F9">
            <w:r>
              <w:rPr>
                <w:sz w:val="18"/>
              </w:rPr>
              <w:t>Non appliquées</w:t>
            </w:r>
          </w:p>
        </w:tc>
        <w:tc>
          <w:tcPr>
            <w:tcW w:w="2309" w:type="dxa"/>
          </w:tcPr>
          <w:p w14:paraId="67D3A39C" w14:textId="77777777" w:rsidR="00006AB8" w:rsidRDefault="007773F9">
            <w:r>
              <w:rPr>
                <w:sz w:val="18"/>
              </w:rPr>
              <w:t>Appliquées</w:t>
            </w:r>
          </w:p>
        </w:tc>
        <w:tc>
          <w:tcPr>
            <w:tcW w:w="2309" w:type="dxa"/>
          </w:tcPr>
          <w:p w14:paraId="3D3882F8" w14:textId="77777777" w:rsidR="00006AB8" w:rsidRDefault="007773F9">
            <w:r>
              <w:rPr>
                <w:sz w:val="18"/>
              </w:rPr>
              <w:t>N/A</w:t>
            </w:r>
          </w:p>
        </w:tc>
      </w:tr>
    </w:tbl>
    <w:p w14:paraId="30C6C441" w14:textId="77777777" w:rsidR="00006AB8" w:rsidRDefault="00006AB8"/>
    <w:p w14:paraId="5463CA67" w14:textId="77777777" w:rsidR="00006AB8" w:rsidRDefault="007773F9">
      <w:pPr>
        <w:pStyle w:val="Titre3"/>
      </w:pPr>
      <w:r>
        <w:t>Conclusion</w:t>
      </w:r>
    </w:p>
    <w:p w14:paraId="1358B4A0" w14:textId="77777777" w:rsidR="00006AB8" w:rsidRDefault="007773F9">
      <w:pPr>
        <w:spacing w:before="40" w:after="40"/>
      </w:pPr>
      <w:r>
        <w:t>La réalisation professionnelle RP-05 a permis de réduire significativement la surface d'attaque de l'infrastructure IRIS Nice. Les 12 tests de validation ont tous été réussis avec un taux de 100 %. Les risques résiduels identifiés font l'objet d'un plan d'action formalisé avec des délais et responsabilités définis. L'infrastructure est désormais alignée sur les recommandations CIS Level 1 et les guides de l'ANSSI pour les systèmes d'information de petite et moyenne taille.</w:t>
      </w:r>
    </w:p>
    <w:p w14:paraId="4D16247B" w14:textId="77777777" w:rsidR="00006AB8" w:rsidRDefault="00006AB8">
      <w:pPr>
        <w:pBdr>
          <w:bottom w:val="single" w:sz="6" w:space="1" w:color="2E4057"/>
        </w:pBdr>
      </w:pPr>
    </w:p>
    <w:p w14:paraId="65827206" w14:textId="77777777" w:rsidR="00006AB8" w:rsidRDefault="007773F9">
      <w:pPr>
        <w:pStyle w:val="Titre2"/>
      </w:pPr>
      <w:r>
        <w:t>2.6 — Signatures</w:t>
      </w:r>
    </w:p>
    <w:p w14:paraId="585D4D3C" w14:textId="77777777" w:rsidR="00006AB8" w:rsidRDefault="00006AB8">
      <w:pPr>
        <w:pBdr>
          <w:bottom w:val="single" w:sz="6" w:space="1" w:color="2E4057"/>
        </w:pBdr>
      </w:pPr>
    </w:p>
    <w:p w14:paraId="0E68D6B5" w14:textId="77777777" w:rsidR="00006AB8" w:rsidRDefault="007773F9">
      <w:pPr>
        <w:spacing w:before="40" w:after="40"/>
      </w:pPr>
      <w:r>
        <w:rPr>
          <w:b/>
        </w:rPr>
        <w:t>Candidat — BTS SIO SISR</w:t>
      </w:r>
    </w:p>
    <w:p w14:paraId="6701A469" w14:textId="77777777" w:rsidR="00006AB8" w:rsidRDefault="007773F9">
      <w:pPr>
        <w:spacing w:before="40" w:after="40"/>
      </w:pPr>
      <w:r>
        <w:t>Nom : ANDREO Vincent</w:t>
      </w:r>
    </w:p>
    <w:p w14:paraId="450D34FF" w14:textId="77777777" w:rsidR="00006AB8" w:rsidRDefault="007773F9">
      <w:pPr>
        <w:spacing w:before="40" w:after="40"/>
      </w:pPr>
      <w:r>
        <w:t>Signature : ___________________________</w:t>
      </w:r>
    </w:p>
    <w:p w14:paraId="26B70736" w14:textId="77777777" w:rsidR="00006AB8" w:rsidRDefault="007773F9">
      <w:pPr>
        <w:spacing w:before="40" w:after="40"/>
      </w:pPr>
      <w:r>
        <w:t>Date : 28/03/2026</w:t>
      </w:r>
    </w:p>
    <w:p w14:paraId="569C5DA9" w14:textId="77777777" w:rsidR="00006AB8" w:rsidRDefault="00006AB8">
      <w:pPr>
        <w:pBdr>
          <w:bottom w:val="single" w:sz="6" w:space="1" w:color="2E4057"/>
        </w:pBdr>
      </w:pPr>
    </w:p>
    <w:p w14:paraId="47C1FB54" w14:textId="77777777" w:rsidR="00006AB8" w:rsidRDefault="007773F9">
      <w:pPr>
        <w:spacing w:before="40" w:after="40"/>
      </w:pPr>
      <w:r>
        <w:rPr>
          <w:b/>
        </w:rPr>
        <w:t>Responsable technique — IRIS Nice</w:t>
      </w:r>
    </w:p>
    <w:p w14:paraId="77D3A4AC" w14:textId="77777777" w:rsidR="00006AB8" w:rsidRDefault="007773F9">
      <w:pPr>
        <w:spacing w:before="40" w:after="40"/>
      </w:pPr>
      <w:r>
        <w:t>Nom : Yan</w:t>
      </w:r>
    </w:p>
    <w:p w14:paraId="0D614E8D" w14:textId="77777777" w:rsidR="00006AB8" w:rsidRDefault="007773F9">
      <w:pPr>
        <w:spacing w:before="40" w:after="40"/>
      </w:pPr>
      <w:r>
        <w:t>Établissement : École IRIS Nice</w:t>
      </w:r>
    </w:p>
    <w:p w14:paraId="690F38A2" w14:textId="77777777" w:rsidR="00006AB8" w:rsidRDefault="007773F9">
      <w:pPr>
        <w:spacing w:before="40" w:after="40"/>
      </w:pPr>
      <w:r>
        <w:t>Contact : yan@iris-nice.fr</w:t>
      </w:r>
    </w:p>
    <w:p w14:paraId="07FC8EA6" w14:textId="77777777" w:rsidR="00006AB8" w:rsidRDefault="007773F9">
      <w:pPr>
        <w:spacing w:before="40" w:after="40"/>
      </w:pPr>
      <w:r>
        <w:t>Signature : ___________________________</w:t>
      </w:r>
    </w:p>
    <w:p w14:paraId="7EF92A14" w14:textId="77777777" w:rsidR="00006AB8" w:rsidRDefault="007773F9">
      <w:pPr>
        <w:spacing w:before="40" w:after="40"/>
      </w:pPr>
      <w:r>
        <w:t>Date : 28/03/2026</w:t>
      </w:r>
    </w:p>
    <w:p w14:paraId="37D02ED0" w14:textId="77777777" w:rsidR="00006AB8" w:rsidRDefault="00006AB8">
      <w:pPr>
        <w:pBdr>
          <w:bottom w:val="single" w:sz="6" w:space="1" w:color="2E4057"/>
        </w:pBdr>
      </w:pPr>
    </w:p>
    <w:p w14:paraId="48A0AA9E" w14:textId="77777777" w:rsidR="00006AB8" w:rsidRDefault="007773F9">
      <w:pPr>
        <w:spacing w:before="40" w:after="40"/>
      </w:pPr>
      <w:r>
        <w:rPr>
          <w:b/>
        </w:rPr>
        <w:t>Visa de conformité du document</w:t>
      </w:r>
    </w:p>
    <w:p w14:paraId="56BE4D0F" w14:textId="77777777" w:rsidR="00006AB8" w:rsidRDefault="007773F9">
      <w:pPr>
        <w:spacing w:before="40" w:after="40"/>
      </w:pPr>
      <w:r>
        <w:t>Ce document atteste que les tests de validation ont été réalisés dans le cadre de la Réalisation Professionnelle N°5 du BTS Services Informatiques aux Organisations — Option Solutions d'Infrastructure, Systèmes et Réseaux, conformément au référentiel de certification en vigueur.</w:t>
      </w:r>
    </w:p>
    <w:p w14:paraId="5D9F143C" w14:textId="77777777" w:rsidR="00006AB8" w:rsidRDefault="007773F9">
      <w:pPr>
        <w:spacing w:before="40" w:after="40"/>
      </w:pPr>
      <w:r>
        <w:t>Les mesures déployées et les risques résiduels identifiés reflètent l'état réel de l'infrastructure à la date de rédaction.</w:t>
      </w:r>
    </w:p>
    <w:p w14:paraId="3AD82F31" w14:textId="77777777" w:rsidR="00006AB8" w:rsidRDefault="007773F9">
      <w:pPr>
        <w:spacing w:before="40" w:after="40"/>
      </w:pPr>
      <w:r>
        <w:t>Référence du document : IRIS-NICE-2026-RP05-PV-PAR-v1.0</w:t>
      </w:r>
    </w:p>
    <w:p w14:paraId="12974C23" w14:textId="77777777" w:rsidR="00006AB8" w:rsidRDefault="00006AB8">
      <w:pPr>
        <w:pBdr>
          <w:bottom w:val="single" w:sz="6" w:space="1" w:color="2E4057"/>
        </w:pBdr>
      </w:pPr>
    </w:p>
    <w:p w14:paraId="51508C51" w14:textId="77777777" w:rsidR="00006AB8" w:rsidRDefault="007773F9">
      <w:pPr>
        <w:spacing w:before="40" w:after="40"/>
      </w:pPr>
      <w:r>
        <w:rPr>
          <w:i/>
        </w:rPr>
        <w:t>Fin du document — PV de Tests de Validation et Plan d'Action Résiduel — RP-05 — Vincent ANDREO — 28/03/2026</w:t>
      </w:r>
    </w:p>
    <w:p w14:paraId="1A23E2B5" w14:textId="77777777" w:rsidR="00006AB8" w:rsidRDefault="007773F9">
      <w:r>
        <w:br w:type="page"/>
      </w:r>
    </w:p>
    <w:p w14:paraId="6DBD0714" w14:textId="77777777" w:rsidR="00006AB8" w:rsidRDefault="007773F9">
      <w:pPr>
        <w:shd w:val="clear" w:color="auto" w:fill="2E4057"/>
        <w:spacing w:before="120" w:after="40"/>
      </w:pPr>
      <w:r>
        <w:rPr>
          <w:b/>
          <w:color w:val="FFFFFF"/>
          <w:sz w:val="28"/>
        </w:rPr>
        <w:t xml:space="preserve">  ANNEXE E — Maquette opérationnelle  </w:t>
      </w:r>
    </w:p>
    <w:p w14:paraId="07C5757E" w14:textId="77777777" w:rsidR="00006AB8" w:rsidRDefault="00006AB8"/>
    <w:p w14:paraId="3D39138D" w14:textId="77777777" w:rsidR="00006AB8" w:rsidRDefault="007773F9">
      <w:pPr>
        <w:pStyle w:val="Titre1"/>
      </w:pPr>
      <w:r>
        <w:t>Maquette Opérationnelle — Réalisation Professionnelle RP-05</w:t>
      </w:r>
    </w:p>
    <w:p w14:paraId="51AFEB94" w14:textId="77777777" w:rsidR="00006AB8" w:rsidRDefault="007773F9">
      <w:pPr>
        <w:pStyle w:val="Titre2"/>
      </w:pPr>
      <w:r>
        <w:t>Audit et amélioration de la sécurité d'une infrastructure existante</w:t>
      </w:r>
    </w:p>
    <w:p w14:paraId="64ED610F" w14:textId="77777777" w:rsidR="00006AB8" w:rsidRDefault="00006AB8">
      <w:pPr>
        <w:pBdr>
          <w:bottom w:val="single" w:sz="6" w:space="1" w:color="2E4057"/>
        </w:pBdr>
      </w:pPr>
    </w:p>
    <w:p w14:paraId="01B1638E" w14:textId="77777777" w:rsidR="00006AB8" w:rsidRDefault="007773F9">
      <w:pPr>
        <w:spacing w:before="40" w:after="40"/>
      </w:pPr>
      <w:r>
        <w:rPr>
          <w:b/>
        </w:rPr>
        <w:t>Référence dossier :</w:t>
      </w:r>
      <w:r>
        <w:t xml:space="preserve"> IRIS-NICE-2026-RP05</w:t>
      </w:r>
    </w:p>
    <w:p w14:paraId="0D44EFAB" w14:textId="77777777" w:rsidR="00006AB8" w:rsidRDefault="007773F9">
      <w:pPr>
        <w:spacing w:before="40" w:after="40"/>
      </w:pPr>
      <w:r>
        <w:rPr>
          <w:b/>
        </w:rPr>
        <w:t>Candidat :</w:t>
      </w:r>
      <w:r>
        <w:t xml:space="preserve"> ANDREO Vincent</w:t>
      </w:r>
    </w:p>
    <w:p w14:paraId="28AB25A0" w14:textId="77777777" w:rsidR="00006AB8" w:rsidRDefault="007773F9">
      <w:pPr>
        <w:spacing w:before="40" w:after="40"/>
      </w:pPr>
      <w:r>
        <w:rPr>
          <w:b/>
        </w:rPr>
        <w:t>Épreuve :</w:t>
      </w:r>
      <w:r>
        <w:t xml:space="preserve"> E6 BTS SIO option SISR — École IRIS Nice — Mediaschool</w:t>
      </w:r>
    </w:p>
    <w:p w14:paraId="48CF45EE" w14:textId="77777777" w:rsidR="00006AB8" w:rsidRDefault="007773F9">
      <w:pPr>
        <w:spacing w:before="40" w:after="40"/>
      </w:pPr>
      <w:r>
        <w:rPr>
          <w:b/>
        </w:rPr>
        <w:t>Date limite de remise :</w:t>
      </w:r>
      <w:r>
        <w:t xml:space="preserve"> 28/03/2026</w:t>
      </w:r>
    </w:p>
    <w:p w14:paraId="52BA8BBF" w14:textId="77777777" w:rsidR="00006AB8" w:rsidRDefault="007773F9">
      <w:pPr>
        <w:spacing w:before="40" w:after="40"/>
      </w:pPr>
      <w:r>
        <w:rPr>
          <w:b/>
        </w:rPr>
        <w:t>Version du document :</w:t>
      </w:r>
      <w:r>
        <w:t xml:space="preserve"> 1.0</w:t>
      </w:r>
    </w:p>
    <w:p w14:paraId="598FFD18" w14:textId="77777777" w:rsidR="00006AB8" w:rsidRDefault="007773F9">
      <w:pPr>
        <w:spacing w:before="40" w:after="40"/>
      </w:pPr>
      <w:r>
        <w:rPr>
          <w:b/>
        </w:rPr>
        <w:t>Date de rédaction :</w:t>
      </w:r>
      <w:r>
        <w:t xml:space="preserve"> Mars 2026</w:t>
      </w:r>
    </w:p>
    <w:p w14:paraId="03ED7257" w14:textId="77777777" w:rsidR="00006AB8" w:rsidRDefault="00006AB8">
      <w:pPr>
        <w:pBdr>
          <w:bottom w:val="single" w:sz="6" w:space="1" w:color="2E4057"/>
        </w:pBdr>
      </w:pPr>
    </w:p>
    <w:p w14:paraId="4748274E" w14:textId="77777777" w:rsidR="00006AB8" w:rsidRDefault="007773F9">
      <w:pPr>
        <w:pStyle w:val="Titre2"/>
      </w:pPr>
      <w:r>
        <w:t>RAPPEL DE L'INFRASTRUCTURE CIBLE</w:t>
      </w:r>
    </w:p>
    <w:tbl>
      <w:tblPr>
        <w:tblStyle w:val="Grilledutableau"/>
        <w:tblW w:w="0" w:type="auto"/>
        <w:tblLook w:val="04A0" w:firstRow="1" w:lastRow="0" w:firstColumn="1" w:lastColumn="0" w:noHBand="0" w:noVBand="1"/>
      </w:tblPr>
      <w:tblGrid>
        <w:gridCol w:w="3079"/>
        <w:gridCol w:w="3079"/>
        <w:gridCol w:w="3079"/>
      </w:tblGrid>
      <w:tr w:rsidR="00006AB8" w14:paraId="52F83006" w14:textId="77777777">
        <w:tc>
          <w:tcPr>
            <w:tcW w:w="3079" w:type="dxa"/>
            <w:shd w:val="clear" w:color="auto" w:fill="2E4057"/>
          </w:tcPr>
          <w:p w14:paraId="3618C1EA" w14:textId="77777777" w:rsidR="00006AB8" w:rsidRDefault="007773F9">
            <w:r>
              <w:rPr>
                <w:b/>
                <w:color w:val="FFFFFF"/>
                <w:sz w:val="18"/>
              </w:rPr>
              <w:t>Composant</w:t>
            </w:r>
          </w:p>
        </w:tc>
        <w:tc>
          <w:tcPr>
            <w:tcW w:w="3079" w:type="dxa"/>
            <w:shd w:val="clear" w:color="auto" w:fill="2E4057"/>
          </w:tcPr>
          <w:p w14:paraId="6ED3FB08" w14:textId="77777777" w:rsidR="00006AB8" w:rsidRDefault="007773F9">
            <w:r>
              <w:rPr>
                <w:b/>
                <w:color w:val="FFFFFF"/>
                <w:sz w:val="18"/>
              </w:rPr>
              <w:t>Adresse IP</w:t>
            </w:r>
          </w:p>
        </w:tc>
        <w:tc>
          <w:tcPr>
            <w:tcW w:w="3079" w:type="dxa"/>
            <w:shd w:val="clear" w:color="auto" w:fill="2E4057"/>
          </w:tcPr>
          <w:p w14:paraId="5552579E" w14:textId="77777777" w:rsidR="00006AB8" w:rsidRDefault="007773F9">
            <w:r>
              <w:rPr>
                <w:b/>
                <w:color w:val="FFFFFF"/>
                <w:sz w:val="18"/>
              </w:rPr>
              <w:t>Rôle</w:t>
            </w:r>
          </w:p>
        </w:tc>
      </w:tr>
      <w:tr w:rsidR="00006AB8" w14:paraId="14699966" w14:textId="77777777">
        <w:tc>
          <w:tcPr>
            <w:tcW w:w="3079" w:type="dxa"/>
          </w:tcPr>
          <w:p w14:paraId="1657380A" w14:textId="77777777" w:rsidR="00006AB8" w:rsidRDefault="007773F9">
            <w:r>
              <w:rPr>
                <w:sz w:val="18"/>
              </w:rPr>
              <w:t>Hôte KVM Debian 12</w:t>
            </w:r>
          </w:p>
        </w:tc>
        <w:tc>
          <w:tcPr>
            <w:tcW w:w="3079" w:type="dxa"/>
          </w:tcPr>
          <w:p w14:paraId="2B0D93A7" w14:textId="77777777" w:rsidR="00006AB8" w:rsidRDefault="007773F9">
            <w:r>
              <w:rPr>
                <w:sz w:val="18"/>
              </w:rPr>
              <w:t>192.168.40.2</w:t>
            </w:r>
          </w:p>
        </w:tc>
        <w:tc>
          <w:tcPr>
            <w:tcW w:w="3079" w:type="dxa"/>
          </w:tcPr>
          <w:p w14:paraId="42E6341A" w14:textId="77777777" w:rsidR="00006AB8" w:rsidRDefault="007773F9">
            <w:r>
              <w:rPr>
                <w:sz w:val="18"/>
              </w:rPr>
              <w:t>Hyperviseur principal</w:t>
            </w:r>
          </w:p>
        </w:tc>
      </w:tr>
      <w:tr w:rsidR="00006AB8" w14:paraId="45F5EF97" w14:textId="77777777">
        <w:tc>
          <w:tcPr>
            <w:tcW w:w="3079" w:type="dxa"/>
          </w:tcPr>
          <w:p w14:paraId="322E8A43" w14:textId="77777777" w:rsidR="00006AB8" w:rsidRDefault="007773F9">
            <w:r>
              <w:rPr>
                <w:sz w:val="18"/>
              </w:rPr>
              <w:t>SRV-DC01 Windows 2022</w:t>
            </w:r>
          </w:p>
        </w:tc>
        <w:tc>
          <w:tcPr>
            <w:tcW w:w="3079" w:type="dxa"/>
          </w:tcPr>
          <w:p w14:paraId="3E7B0CA0" w14:textId="77777777" w:rsidR="00006AB8" w:rsidRDefault="007773F9">
            <w:r>
              <w:rPr>
                <w:sz w:val="18"/>
              </w:rPr>
              <w:t>192.168.40.5</w:t>
            </w:r>
          </w:p>
        </w:tc>
        <w:tc>
          <w:tcPr>
            <w:tcW w:w="3079" w:type="dxa"/>
          </w:tcPr>
          <w:p w14:paraId="11A01944" w14:textId="77777777" w:rsidR="00006AB8" w:rsidRDefault="007773F9">
            <w:r>
              <w:rPr>
                <w:sz w:val="18"/>
              </w:rPr>
              <w:t>Contrôleur de domaine Active Directory</w:t>
            </w:r>
          </w:p>
        </w:tc>
      </w:tr>
      <w:tr w:rsidR="00006AB8" w14:paraId="71BA9005" w14:textId="77777777">
        <w:tc>
          <w:tcPr>
            <w:tcW w:w="3079" w:type="dxa"/>
          </w:tcPr>
          <w:p w14:paraId="06F53BF1" w14:textId="77777777" w:rsidR="00006AB8" w:rsidRDefault="007773F9">
            <w:r>
              <w:rPr>
                <w:sz w:val="18"/>
              </w:rPr>
              <w:t>pfSense VM</w:t>
            </w:r>
          </w:p>
        </w:tc>
        <w:tc>
          <w:tcPr>
            <w:tcW w:w="3079" w:type="dxa"/>
          </w:tcPr>
          <w:p w14:paraId="090935FD" w14:textId="77777777" w:rsidR="00006AB8" w:rsidRDefault="007773F9">
            <w:r>
              <w:rPr>
                <w:sz w:val="18"/>
              </w:rPr>
              <w:t>192.168.40.3</w:t>
            </w:r>
          </w:p>
        </w:tc>
        <w:tc>
          <w:tcPr>
            <w:tcW w:w="3079" w:type="dxa"/>
          </w:tcPr>
          <w:p w14:paraId="4168EF8B" w14:textId="77777777" w:rsidR="00006AB8" w:rsidRDefault="007773F9">
            <w:r>
              <w:rPr>
                <w:sz w:val="18"/>
              </w:rPr>
              <w:t>Pare-feu / routeur segmentation</w:t>
            </w:r>
          </w:p>
        </w:tc>
      </w:tr>
      <w:tr w:rsidR="00006AB8" w14:paraId="59133829" w14:textId="77777777">
        <w:tc>
          <w:tcPr>
            <w:tcW w:w="3079" w:type="dxa"/>
          </w:tcPr>
          <w:p w14:paraId="1D33F892" w14:textId="77777777" w:rsidR="00006AB8" w:rsidRDefault="007773F9">
            <w:r>
              <w:rPr>
                <w:sz w:val="18"/>
              </w:rPr>
              <w:t>Segment DMZ (à créer)</w:t>
            </w:r>
          </w:p>
        </w:tc>
        <w:tc>
          <w:tcPr>
            <w:tcW w:w="3079" w:type="dxa"/>
          </w:tcPr>
          <w:p w14:paraId="6DD3AA1D" w14:textId="77777777" w:rsidR="00006AB8" w:rsidRDefault="007773F9">
            <w:r>
              <w:rPr>
                <w:sz w:val="18"/>
              </w:rPr>
              <w:t>172.16.0.0/24</w:t>
            </w:r>
          </w:p>
        </w:tc>
        <w:tc>
          <w:tcPr>
            <w:tcW w:w="3079" w:type="dxa"/>
          </w:tcPr>
          <w:p w14:paraId="6C3219C3" w14:textId="77777777" w:rsidR="00006AB8" w:rsidRDefault="007773F9">
            <w:r>
              <w:rPr>
                <w:sz w:val="18"/>
              </w:rPr>
              <w:t>Zone démilitarisée services exposés</w:t>
            </w:r>
          </w:p>
        </w:tc>
      </w:tr>
      <w:tr w:rsidR="00006AB8" w14:paraId="60341B22" w14:textId="77777777">
        <w:tc>
          <w:tcPr>
            <w:tcW w:w="3079" w:type="dxa"/>
          </w:tcPr>
          <w:p w14:paraId="515E7381" w14:textId="77777777" w:rsidR="00006AB8" w:rsidRDefault="007773F9">
            <w:r>
              <w:rPr>
                <w:sz w:val="18"/>
              </w:rPr>
              <w:t>VLAN 10 Admin</w:t>
            </w:r>
          </w:p>
        </w:tc>
        <w:tc>
          <w:tcPr>
            <w:tcW w:w="3079" w:type="dxa"/>
          </w:tcPr>
          <w:p w14:paraId="2F820A4F" w14:textId="77777777" w:rsidR="00006AB8" w:rsidRDefault="007773F9">
            <w:r>
              <w:rPr>
                <w:sz w:val="18"/>
              </w:rPr>
              <w:t>192.168.10.0/24</w:t>
            </w:r>
          </w:p>
        </w:tc>
        <w:tc>
          <w:tcPr>
            <w:tcW w:w="3079" w:type="dxa"/>
          </w:tcPr>
          <w:p w14:paraId="2AD24880" w14:textId="77777777" w:rsidR="00006AB8" w:rsidRDefault="007773F9">
            <w:r>
              <w:rPr>
                <w:sz w:val="18"/>
              </w:rPr>
              <w:t>Administrateurs</w:t>
            </w:r>
          </w:p>
        </w:tc>
      </w:tr>
      <w:tr w:rsidR="00006AB8" w14:paraId="34F4B14D" w14:textId="77777777">
        <w:tc>
          <w:tcPr>
            <w:tcW w:w="3079" w:type="dxa"/>
          </w:tcPr>
          <w:p w14:paraId="4A01CFE0" w14:textId="77777777" w:rsidR="00006AB8" w:rsidRDefault="007773F9">
            <w:r>
              <w:rPr>
                <w:sz w:val="18"/>
              </w:rPr>
              <w:t>VLAN 20 Profs</w:t>
            </w:r>
          </w:p>
        </w:tc>
        <w:tc>
          <w:tcPr>
            <w:tcW w:w="3079" w:type="dxa"/>
          </w:tcPr>
          <w:p w14:paraId="4290AD20" w14:textId="77777777" w:rsidR="00006AB8" w:rsidRDefault="007773F9">
            <w:r>
              <w:rPr>
                <w:sz w:val="18"/>
              </w:rPr>
              <w:t>192.168.20.0/24</w:t>
            </w:r>
          </w:p>
        </w:tc>
        <w:tc>
          <w:tcPr>
            <w:tcW w:w="3079" w:type="dxa"/>
          </w:tcPr>
          <w:p w14:paraId="434E7BEB" w14:textId="77777777" w:rsidR="00006AB8" w:rsidRDefault="007773F9">
            <w:r>
              <w:rPr>
                <w:sz w:val="18"/>
              </w:rPr>
              <w:t>Enseignants</w:t>
            </w:r>
          </w:p>
        </w:tc>
      </w:tr>
      <w:tr w:rsidR="00006AB8" w14:paraId="60338A5A" w14:textId="77777777">
        <w:tc>
          <w:tcPr>
            <w:tcW w:w="3079" w:type="dxa"/>
          </w:tcPr>
          <w:p w14:paraId="2A42A307" w14:textId="77777777" w:rsidR="00006AB8" w:rsidRDefault="007773F9">
            <w:r>
              <w:rPr>
                <w:sz w:val="18"/>
              </w:rPr>
              <w:t>VLAN 30 Étudiants</w:t>
            </w:r>
          </w:p>
        </w:tc>
        <w:tc>
          <w:tcPr>
            <w:tcW w:w="3079" w:type="dxa"/>
          </w:tcPr>
          <w:p w14:paraId="59750507" w14:textId="77777777" w:rsidR="00006AB8" w:rsidRDefault="007773F9">
            <w:r>
              <w:rPr>
                <w:sz w:val="18"/>
              </w:rPr>
              <w:t>192.168.30.0/24</w:t>
            </w:r>
          </w:p>
        </w:tc>
        <w:tc>
          <w:tcPr>
            <w:tcW w:w="3079" w:type="dxa"/>
          </w:tcPr>
          <w:p w14:paraId="794ED44D" w14:textId="77777777" w:rsidR="00006AB8" w:rsidRDefault="007773F9">
            <w:r>
              <w:rPr>
                <w:sz w:val="18"/>
              </w:rPr>
              <w:t>Stagiaires / étudiants</w:t>
            </w:r>
          </w:p>
        </w:tc>
      </w:tr>
      <w:tr w:rsidR="00006AB8" w14:paraId="2AB494B2" w14:textId="77777777">
        <w:tc>
          <w:tcPr>
            <w:tcW w:w="3079" w:type="dxa"/>
          </w:tcPr>
          <w:p w14:paraId="344F8C9E" w14:textId="77777777" w:rsidR="00006AB8" w:rsidRDefault="007773F9">
            <w:r>
              <w:rPr>
                <w:sz w:val="18"/>
              </w:rPr>
              <w:t>VLAN 40 Serveurs</w:t>
            </w:r>
          </w:p>
        </w:tc>
        <w:tc>
          <w:tcPr>
            <w:tcW w:w="3079" w:type="dxa"/>
          </w:tcPr>
          <w:p w14:paraId="6AD24EC8" w14:textId="77777777" w:rsidR="00006AB8" w:rsidRDefault="007773F9">
            <w:r>
              <w:rPr>
                <w:sz w:val="18"/>
              </w:rPr>
              <w:t>192.168.40.0/24</w:t>
            </w:r>
          </w:p>
        </w:tc>
        <w:tc>
          <w:tcPr>
            <w:tcW w:w="3079" w:type="dxa"/>
          </w:tcPr>
          <w:p w14:paraId="21253024" w14:textId="77777777" w:rsidR="00006AB8" w:rsidRDefault="007773F9">
            <w:r>
              <w:rPr>
                <w:sz w:val="18"/>
              </w:rPr>
              <w:t>Serveurs internes</w:t>
            </w:r>
          </w:p>
        </w:tc>
      </w:tr>
      <w:tr w:rsidR="00006AB8" w14:paraId="7B341646" w14:textId="77777777">
        <w:tc>
          <w:tcPr>
            <w:tcW w:w="3079" w:type="dxa"/>
          </w:tcPr>
          <w:p w14:paraId="6CB92C4E" w14:textId="77777777" w:rsidR="00006AB8" w:rsidRDefault="007773F9">
            <w:r>
              <w:rPr>
                <w:sz w:val="18"/>
              </w:rPr>
              <w:t>VLAN 50 Mgmt</w:t>
            </w:r>
          </w:p>
        </w:tc>
        <w:tc>
          <w:tcPr>
            <w:tcW w:w="3079" w:type="dxa"/>
          </w:tcPr>
          <w:p w14:paraId="16E59CA8" w14:textId="77777777" w:rsidR="00006AB8" w:rsidRDefault="007773F9">
            <w:r>
              <w:rPr>
                <w:sz w:val="18"/>
              </w:rPr>
              <w:t>192.168.50.0/24</w:t>
            </w:r>
          </w:p>
        </w:tc>
        <w:tc>
          <w:tcPr>
            <w:tcW w:w="3079" w:type="dxa"/>
          </w:tcPr>
          <w:p w14:paraId="01B7974D" w14:textId="77777777" w:rsidR="00006AB8" w:rsidRDefault="007773F9">
            <w:r>
              <w:rPr>
                <w:sz w:val="18"/>
              </w:rPr>
              <w:t>Gestion hors-bande</w:t>
            </w:r>
          </w:p>
        </w:tc>
      </w:tr>
    </w:tbl>
    <w:p w14:paraId="18476934" w14:textId="77777777" w:rsidR="00006AB8" w:rsidRDefault="00006AB8"/>
    <w:p w14:paraId="069BBE58" w14:textId="77777777" w:rsidR="00006AB8" w:rsidRDefault="00006AB8">
      <w:pPr>
        <w:pBdr>
          <w:bottom w:val="single" w:sz="6" w:space="1" w:color="2E4057"/>
        </w:pBdr>
      </w:pPr>
    </w:p>
    <w:p w14:paraId="1FE1F044" w14:textId="77777777" w:rsidR="00006AB8" w:rsidRDefault="007773F9">
      <w:pPr>
        <w:pStyle w:val="Titre2"/>
      </w:pPr>
      <w:r>
        <w:t>CALENDRIER GLOBAL (GANTT SIMPLIFIÉ)</w:t>
      </w:r>
    </w:p>
    <w:p w14:paraId="39CB2051" w14:textId="77777777" w:rsidR="00006AB8" w:rsidRDefault="007773F9">
      <w:pPr>
        <w:pStyle w:val="CodeBlock"/>
      </w:pPr>
      <w:r>
        <w:t>Semaine 1  : [=====AUDIT=====]</w:t>
      </w:r>
    </w:p>
    <w:p w14:paraId="40A3A56F" w14:textId="77777777" w:rsidR="00006AB8" w:rsidRDefault="007773F9">
      <w:pPr>
        <w:pStyle w:val="CodeBlock"/>
      </w:pPr>
      <w:r>
        <w:t>Semaine 1-2: [====ANALYSE &amp; PRIORISATION====]</w:t>
      </w:r>
    </w:p>
    <w:p w14:paraId="610E5D47" w14:textId="77777777" w:rsidR="00006AB8" w:rsidRDefault="007773F9">
      <w:pPr>
        <w:pStyle w:val="CodeBlock"/>
      </w:pPr>
      <w:r>
        <w:t>Semaine 2  :                  [===PFSENSE + DMZ===]</w:t>
      </w:r>
    </w:p>
    <w:p w14:paraId="7F1D5158" w14:textId="77777777" w:rsidR="00006AB8" w:rsidRDefault="007773F9">
      <w:pPr>
        <w:pStyle w:val="CodeBlock"/>
      </w:pPr>
      <w:r>
        <w:t>Semaine 2-3:                        [====DURCISSEMENT LINUX====]</w:t>
      </w:r>
    </w:p>
    <w:p w14:paraId="22C69408" w14:textId="77777777" w:rsidR="00006AB8" w:rsidRDefault="007773F9">
      <w:pPr>
        <w:pStyle w:val="CodeBlock"/>
      </w:pPr>
      <w:r>
        <w:t>Semaine 3  :                               [===DURCISSEMENT WINDOWS===]</w:t>
      </w:r>
    </w:p>
    <w:p w14:paraId="3729C282" w14:textId="77777777" w:rsidR="00006AB8" w:rsidRDefault="007773F9">
      <w:pPr>
        <w:pStyle w:val="CodeBlock"/>
      </w:pPr>
      <w:r>
        <w:t>Semaine 3  :                                     [==TESTS PENTEST==]</w:t>
      </w:r>
    </w:p>
    <w:p w14:paraId="5817D9A1" w14:textId="77777777" w:rsidR="00006AB8" w:rsidRDefault="007773F9">
      <w:pPr>
        <w:pStyle w:val="CodeBlock"/>
      </w:pPr>
      <w:r>
        <w:t>Semaine 4  :                                           [==VALIDATION &amp; RÉDACTION==]</w:t>
      </w:r>
    </w:p>
    <w:tbl>
      <w:tblPr>
        <w:tblStyle w:val="Grilledutableau"/>
        <w:tblW w:w="0" w:type="auto"/>
        <w:tblLook w:val="04A0" w:firstRow="1" w:lastRow="0" w:firstColumn="1" w:lastColumn="0" w:noHBand="0" w:noVBand="1"/>
      </w:tblPr>
      <w:tblGrid>
        <w:gridCol w:w="2309"/>
        <w:gridCol w:w="2309"/>
        <w:gridCol w:w="2309"/>
        <w:gridCol w:w="2309"/>
      </w:tblGrid>
      <w:tr w:rsidR="00006AB8" w14:paraId="5657FD8D" w14:textId="77777777">
        <w:tc>
          <w:tcPr>
            <w:tcW w:w="2309" w:type="dxa"/>
            <w:shd w:val="clear" w:color="auto" w:fill="2E4057"/>
          </w:tcPr>
          <w:p w14:paraId="2604DE9D" w14:textId="77777777" w:rsidR="00006AB8" w:rsidRDefault="007773F9">
            <w:r>
              <w:rPr>
                <w:b/>
                <w:color w:val="FFFFFF"/>
                <w:sz w:val="18"/>
              </w:rPr>
              <w:t>Phase</w:t>
            </w:r>
          </w:p>
        </w:tc>
        <w:tc>
          <w:tcPr>
            <w:tcW w:w="2309" w:type="dxa"/>
            <w:shd w:val="clear" w:color="auto" w:fill="2E4057"/>
          </w:tcPr>
          <w:p w14:paraId="23DD00CF" w14:textId="77777777" w:rsidR="00006AB8" w:rsidRDefault="007773F9">
            <w:r>
              <w:rPr>
                <w:b/>
                <w:color w:val="FFFFFF"/>
                <w:sz w:val="18"/>
              </w:rPr>
              <w:t>Intitulé</w:t>
            </w:r>
          </w:p>
        </w:tc>
        <w:tc>
          <w:tcPr>
            <w:tcW w:w="2309" w:type="dxa"/>
            <w:shd w:val="clear" w:color="auto" w:fill="2E4057"/>
          </w:tcPr>
          <w:p w14:paraId="7074BB85" w14:textId="77777777" w:rsidR="00006AB8" w:rsidRDefault="007773F9">
            <w:r>
              <w:rPr>
                <w:b/>
                <w:color w:val="FFFFFF"/>
                <w:sz w:val="18"/>
              </w:rPr>
              <w:t>Semaine</w:t>
            </w:r>
          </w:p>
        </w:tc>
        <w:tc>
          <w:tcPr>
            <w:tcW w:w="2309" w:type="dxa"/>
            <w:shd w:val="clear" w:color="auto" w:fill="2E4057"/>
          </w:tcPr>
          <w:p w14:paraId="494AD19B" w14:textId="77777777" w:rsidR="00006AB8" w:rsidRDefault="007773F9">
            <w:r>
              <w:rPr>
                <w:b/>
                <w:color w:val="FFFFFF"/>
                <w:sz w:val="18"/>
              </w:rPr>
              <w:t>Durée estimée</w:t>
            </w:r>
          </w:p>
        </w:tc>
      </w:tr>
      <w:tr w:rsidR="00006AB8" w14:paraId="485461AD" w14:textId="77777777">
        <w:tc>
          <w:tcPr>
            <w:tcW w:w="2309" w:type="dxa"/>
          </w:tcPr>
          <w:p w14:paraId="08A6E6B0" w14:textId="77777777" w:rsidR="00006AB8" w:rsidRDefault="007773F9">
            <w:r>
              <w:rPr>
                <w:sz w:val="18"/>
              </w:rPr>
              <w:t>0</w:t>
            </w:r>
          </w:p>
        </w:tc>
        <w:tc>
          <w:tcPr>
            <w:tcW w:w="2309" w:type="dxa"/>
          </w:tcPr>
          <w:p w14:paraId="05ECA6F6" w14:textId="77777777" w:rsidR="00006AB8" w:rsidRDefault="007773F9">
            <w:r>
              <w:rPr>
                <w:sz w:val="18"/>
              </w:rPr>
              <w:t>Prérequis et préparation</w:t>
            </w:r>
          </w:p>
        </w:tc>
        <w:tc>
          <w:tcPr>
            <w:tcW w:w="2309" w:type="dxa"/>
          </w:tcPr>
          <w:p w14:paraId="62CDE79C" w14:textId="77777777" w:rsidR="00006AB8" w:rsidRDefault="007773F9">
            <w:r>
              <w:rPr>
                <w:sz w:val="18"/>
              </w:rPr>
              <w:t>S0</w:t>
            </w:r>
          </w:p>
        </w:tc>
        <w:tc>
          <w:tcPr>
            <w:tcW w:w="2309" w:type="dxa"/>
          </w:tcPr>
          <w:p w14:paraId="103B2703" w14:textId="77777777" w:rsidR="00006AB8" w:rsidRDefault="007773F9">
            <w:r>
              <w:rPr>
                <w:sz w:val="18"/>
              </w:rPr>
              <w:t>0,5 jour</w:t>
            </w:r>
          </w:p>
        </w:tc>
      </w:tr>
      <w:tr w:rsidR="00006AB8" w14:paraId="4EC22547" w14:textId="77777777">
        <w:tc>
          <w:tcPr>
            <w:tcW w:w="2309" w:type="dxa"/>
          </w:tcPr>
          <w:p w14:paraId="6833FD8A" w14:textId="77777777" w:rsidR="00006AB8" w:rsidRDefault="007773F9">
            <w:r>
              <w:rPr>
                <w:sz w:val="18"/>
              </w:rPr>
              <w:t>1</w:t>
            </w:r>
          </w:p>
        </w:tc>
        <w:tc>
          <w:tcPr>
            <w:tcW w:w="2309" w:type="dxa"/>
          </w:tcPr>
          <w:p w14:paraId="2D929337" w14:textId="77777777" w:rsidR="00006AB8" w:rsidRDefault="007773F9">
            <w:r>
              <w:rPr>
                <w:sz w:val="18"/>
              </w:rPr>
              <w:t>Audit</w:t>
            </w:r>
          </w:p>
        </w:tc>
        <w:tc>
          <w:tcPr>
            <w:tcW w:w="2309" w:type="dxa"/>
          </w:tcPr>
          <w:p w14:paraId="6B267706" w14:textId="77777777" w:rsidR="00006AB8" w:rsidRDefault="007773F9">
            <w:r>
              <w:rPr>
                <w:sz w:val="18"/>
              </w:rPr>
              <w:t>S1</w:t>
            </w:r>
          </w:p>
        </w:tc>
        <w:tc>
          <w:tcPr>
            <w:tcW w:w="2309" w:type="dxa"/>
          </w:tcPr>
          <w:p w14:paraId="3DB11D69" w14:textId="77777777" w:rsidR="00006AB8" w:rsidRDefault="007773F9">
            <w:r>
              <w:rPr>
                <w:sz w:val="18"/>
              </w:rPr>
              <w:t>3 jours</w:t>
            </w:r>
          </w:p>
        </w:tc>
      </w:tr>
      <w:tr w:rsidR="00006AB8" w14:paraId="22A9A885" w14:textId="77777777">
        <w:tc>
          <w:tcPr>
            <w:tcW w:w="2309" w:type="dxa"/>
          </w:tcPr>
          <w:p w14:paraId="091CF05C" w14:textId="77777777" w:rsidR="00006AB8" w:rsidRDefault="007773F9">
            <w:r>
              <w:rPr>
                <w:sz w:val="18"/>
              </w:rPr>
              <w:t>2</w:t>
            </w:r>
          </w:p>
        </w:tc>
        <w:tc>
          <w:tcPr>
            <w:tcW w:w="2309" w:type="dxa"/>
          </w:tcPr>
          <w:p w14:paraId="363DAB8D" w14:textId="77777777" w:rsidR="00006AB8" w:rsidRDefault="007773F9">
            <w:r>
              <w:rPr>
                <w:sz w:val="18"/>
              </w:rPr>
              <w:t>Analyse et priorisation</w:t>
            </w:r>
          </w:p>
        </w:tc>
        <w:tc>
          <w:tcPr>
            <w:tcW w:w="2309" w:type="dxa"/>
          </w:tcPr>
          <w:p w14:paraId="76EB078D" w14:textId="77777777" w:rsidR="00006AB8" w:rsidRDefault="007773F9">
            <w:r>
              <w:rPr>
                <w:sz w:val="18"/>
              </w:rPr>
              <w:t>S1-S2</w:t>
            </w:r>
          </w:p>
        </w:tc>
        <w:tc>
          <w:tcPr>
            <w:tcW w:w="2309" w:type="dxa"/>
          </w:tcPr>
          <w:p w14:paraId="318DA96E" w14:textId="77777777" w:rsidR="00006AB8" w:rsidRDefault="007773F9">
            <w:r>
              <w:rPr>
                <w:sz w:val="18"/>
              </w:rPr>
              <w:t>1,5 jour</w:t>
            </w:r>
          </w:p>
        </w:tc>
      </w:tr>
      <w:tr w:rsidR="00006AB8" w14:paraId="1C8AAB9F" w14:textId="77777777">
        <w:tc>
          <w:tcPr>
            <w:tcW w:w="2309" w:type="dxa"/>
          </w:tcPr>
          <w:p w14:paraId="61B2BBB3" w14:textId="77777777" w:rsidR="00006AB8" w:rsidRDefault="007773F9">
            <w:r>
              <w:rPr>
                <w:sz w:val="18"/>
              </w:rPr>
              <w:t>3</w:t>
            </w:r>
          </w:p>
        </w:tc>
        <w:tc>
          <w:tcPr>
            <w:tcW w:w="2309" w:type="dxa"/>
          </w:tcPr>
          <w:p w14:paraId="20D7A383" w14:textId="77777777" w:rsidR="00006AB8" w:rsidRDefault="007773F9">
            <w:r>
              <w:rPr>
                <w:sz w:val="18"/>
              </w:rPr>
              <w:t>Déploiement pfSense + DMZ</w:t>
            </w:r>
          </w:p>
        </w:tc>
        <w:tc>
          <w:tcPr>
            <w:tcW w:w="2309" w:type="dxa"/>
          </w:tcPr>
          <w:p w14:paraId="0BA89822" w14:textId="77777777" w:rsidR="00006AB8" w:rsidRDefault="007773F9">
            <w:r>
              <w:rPr>
                <w:sz w:val="18"/>
              </w:rPr>
              <w:t>S2</w:t>
            </w:r>
          </w:p>
        </w:tc>
        <w:tc>
          <w:tcPr>
            <w:tcW w:w="2309" w:type="dxa"/>
          </w:tcPr>
          <w:p w14:paraId="5DE10506" w14:textId="77777777" w:rsidR="00006AB8" w:rsidRDefault="007773F9">
            <w:r>
              <w:rPr>
                <w:sz w:val="18"/>
              </w:rPr>
              <w:t>2 jours</w:t>
            </w:r>
          </w:p>
        </w:tc>
      </w:tr>
      <w:tr w:rsidR="00006AB8" w14:paraId="4858AA92" w14:textId="77777777">
        <w:tc>
          <w:tcPr>
            <w:tcW w:w="2309" w:type="dxa"/>
          </w:tcPr>
          <w:p w14:paraId="0EE6B095" w14:textId="77777777" w:rsidR="00006AB8" w:rsidRDefault="007773F9">
            <w:r>
              <w:rPr>
                <w:sz w:val="18"/>
              </w:rPr>
              <w:t>4</w:t>
            </w:r>
          </w:p>
        </w:tc>
        <w:tc>
          <w:tcPr>
            <w:tcW w:w="2309" w:type="dxa"/>
          </w:tcPr>
          <w:p w14:paraId="4310F1FC" w14:textId="77777777" w:rsidR="00006AB8" w:rsidRDefault="007773F9">
            <w:r>
              <w:rPr>
                <w:sz w:val="18"/>
              </w:rPr>
              <w:t>Durcissement Linux</w:t>
            </w:r>
          </w:p>
        </w:tc>
        <w:tc>
          <w:tcPr>
            <w:tcW w:w="2309" w:type="dxa"/>
          </w:tcPr>
          <w:p w14:paraId="7C2030AD" w14:textId="77777777" w:rsidR="00006AB8" w:rsidRDefault="007773F9">
            <w:r>
              <w:rPr>
                <w:sz w:val="18"/>
              </w:rPr>
              <w:t>S2-S3</w:t>
            </w:r>
          </w:p>
        </w:tc>
        <w:tc>
          <w:tcPr>
            <w:tcW w:w="2309" w:type="dxa"/>
          </w:tcPr>
          <w:p w14:paraId="79F85EC5" w14:textId="77777777" w:rsidR="00006AB8" w:rsidRDefault="007773F9">
            <w:r>
              <w:rPr>
                <w:sz w:val="18"/>
              </w:rPr>
              <w:t>2 jours</w:t>
            </w:r>
          </w:p>
        </w:tc>
      </w:tr>
      <w:tr w:rsidR="00006AB8" w14:paraId="3ABA4F40" w14:textId="77777777">
        <w:tc>
          <w:tcPr>
            <w:tcW w:w="2309" w:type="dxa"/>
          </w:tcPr>
          <w:p w14:paraId="0C947863" w14:textId="77777777" w:rsidR="00006AB8" w:rsidRDefault="007773F9">
            <w:r>
              <w:rPr>
                <w:sz w:val="18"/>
              </w:rPr>
              <w:t>5</w:t>
            </w:r>
          </w:p>
        </w:tc>
        <w:tc>
          <w:tcPr>
            <w:tcW w:w="2309" w:type="dxa"/>
          </w:tcPr>
          <w:p w14:paraId="36DB1D2C" w14:textId="77777777" w:rsidR="00006AB8" w:rsidRDefault="007773F9">
            <w:r>
              <w:rPr>
                <w:sz w:val="18"/>
              </w:rPr>
              <w:t>Durcissement Windows</w:t>
            </w:r>
          </w:p>
        </w:tc>
        <w:tc>
          <w:tcPr>
            <w:tcW w:w="2309" w:type="dxa"/>
          </w:tcPr>
          <w:p w14:paraId="0EFAE519" w14:textId="77777777" w:rsidR="00006AB8" w:rsidRDefault="007773F9">
            <w:r>
              <w:rPr>
                <w:sz w:val="18"/>
              </w:rPr>
              <w:t>S3</w:t>
            </w:r>
          </w:p>
        </w:tc>
        <w:tc>
          <w:tcPr>
            <w:tcW w:w="2309" w:type="dxa"/>
          </w:tcPr>
          <w:p w14:paraId="4A33A7D4" w14:textId="77777777" w:rsidR="00006AB8" w:rsidRDefault="007773F9">
            <w:r>
              <w:rPr>
                <w:sz w:val="18"/>
              </w:rPr>
              <w:t>1,5 jour</w:t>
            </w:r>
          </w:p>
        </w:tc>
      </w:tr>
      <w:tr w:rsidR="00006AB8" w14:paraId="34ABFA04" w14:textId="77777777">
        <w:tc>
          <w:tcPr>
            <w:tcW w:w="2309" w:type="dxa"/>
          </w:tcPr>
          <w:p w14:paraId="187F1EEC" w14:textId="77777777" w:rsidR="00006AB8" w:rsidRDefault="007773F9">
            <w:r>
              <w:rPr>
                <w:sz w:val="18"/>
              </w:rPr>
              <w:t>6</w:t>
            </w:r>
          </w:p>
        </w:tc>
        <w:tc>
          <w:tcPr>
            <w:tcW w:w="2309" w:type="dxa"/>
          </w:tcPr>
          <w:p w14:paraId="5FD200F3" w14:textId="77777777" w:rsidR="00006AB8" w:rsidRDefault="007773F9">
            <w:r>
              <w:rPr>
                <w:sz w:val="18"/>
              </w:rPr>
              <w:t>Tests de pénétration</w:t>
            </w:r>
          </w:p>
        </w:tc>
        <w:tc>
          <w:tcPr>
            <w:tcW w:w="2309" w:type="dxa"/>
          </w:tcPr>
          <w:p w14:paraId="167B537B" w14:textId="77777777" w:rsidR="00006AB8" w:rsidRDefault="007773F9">
            <w:r>
              <w:rPr>
                <w:sz w:val="18"/>
              </w:rPr>
              <w:t>S3</w:t>
            </w:r>
          </w:p>
        </w:tc>
        <w:tc>
          <w:tcPr>
            <w:tcW w:w="2309" w:type="dxa"/>
          </w:tcPr>
          <w:p w14:paraId="143E4A10" w14:textId="77777777" w:rsidR="00006AB8" w:rsidRDefault="007773F9">
            <w:r>
              <w:rPr>
                <w:sz w:val="18"/>
              </w:rPr>
              <w:t>1 jour</w:t>
            </w:r>
          </w:p>
        </w:tc>
      </w:tr>
      <w:tr w:rsidR="00006AB8" w14:paraId="349F7F1B" w14:textId="77777777">
        <w:tc>
          <w:tcPr>
            <w:tcW w:w="2309" w:type="dxa"/>
          </w:tcPr>
          <w:p w14:paraId="44A339C1" w14:textId="77777777" w:rsidR="00006AB8" w:rsidRDefault="007773F9">
            <w:r>
              <w:rPr>
                <w:sz w:val="18"/>
              </w:rPr>
              <w:t>7</w:t>
            </w:r>
          </w:p>
        </w:tc>
        <w:tc>
          <w:tcPr>
            <w:tcW w:w="2309" w:type="dxa"/>
          </w:tcPr>
          <w:p w14:paraId="44EB73D6" w14:textId="77777777" w:rsidR="00006AB8" w:rsidRDefault="007773F9">
            <w:r>
              <w:rPr>
                <w:sz w:val="18"/>
              </w:rPr>
              <w:t>Validation et rédaction</w:t>
            </w:r>
          </w:p>
        </w:tc>
        <w:tc>
          <w:tcPr>
            <w:tcW w:w="2309" w:type="dxa"/>
          </w:tcPr>
          <w:p w14:paraId="17C7A09A" w14:textId="77777777" w:rsidR="00006AB8" w:rsidRDefault="007773F9">
            <w:r>
              <w:rPr>
                <w:sz w:val="18"/>
              </w:rPr>
              <w:t>S4</w:t>
            </w:r>
          </w:p>
        </w:tc>
        <w:tc>
          <w:tcPr>
            <w:tcW w:w="2309" w:type="dxa"/>
          </w:tcPr>
          <w:p w14:paraId="6068EED6" w14:textId="77777777" w:rsidR="00006AB8" w:rsidRDefault="007773F9">
            <w:r>
              <w:rPr>
                <w:sz w:val="18"/>
              </w:rPr>
              <w:t>2 jours</w:t>
            </w:r>
          </w:p>
        </w:tc>
      </w:tr>
    </w:tbl>
    <w:p w14:paraId="65DBEFD8" w14:textId="77777777" w:rsidR="00006AB8" w:rsidRDefault="00006AB8"/>
    <w:p w14:paraId="418D24C9" w14:textId="77777777" w:rsidR="00006AB8" w:rsidRDefault="00006AB8">
      <w:pPr>
        <w:pBdr>
          <w:bottom w:val="single" w:sz="6" w:space="1" w:color="2E4057"/>
        </w:pBdr>
      </w:pPr>
    </w:p>
    <w:p w14:paraId="5EC8FB66" w14:textId="77777777" w:rsidR="00006AB8" w:rsidRDefault="007773F9">
      <w:pPr>
        <w:pStyle w:val="Titre2"/>
      </w:pPr>
      <w:r>
        <w:t>PHASE 0 — PRÉREQUIS ET PRÉPARATION</w:t>
      </w:r>
    </w:p>
    <w:p w14:paraId="5F6163BA" w14:textId="77777777" w:rsidR="00006AB8" w:rsidRDefault="007773F9">
      <w:pPr>
        <w:pStyle w:val="Titre3"/>
      </w:pPr>
      <w:r>
        <w:t>0.1 Checklist des accès requis</w:t>
      </w:r>
    </w:p>
    <w:p w14:paraId="363BB116" w14:textId="77777777" w:rsidR="00006AB8" w:rsidRDefault="007773F9">
      <w:pPr>
        <w:pStyle w:val="Listepuces"/>
      </w:pPr>
      <w:r>
        <w:rPr>
          <w:sz w:val="20"/>
        </w:rPr>
        <w:t>[ ] Accès SSH au serveur Debian 12 hôte KVM (192.168.40.2 — port 22 ou port custom)</w:t>
      </w:r>
    </w:p>
    <w:p w14:paraId="2B055CA7" w14:textId="77777777" w:rsidR="00006AB8" w:rsidRDefault="007773F9">
      <w:pPr>
        <w:pStyle w:val="Listepuces"/>
      </w:pPr>
      <w:r>
        <w:rPr>
          <w:sz w:val="20"/>
        </w:rPr>
        <w:t>[ ] Accès console WebVirtCloud ou virsh pour la gestion des VM</w:t>
      </w:r>
    </w:p>
    <w:p w14:paraId="07C04D56" w14:textId="77777777" w:rsidR="00006AB8" w:rsidRDefault="007773F9">
      <w:pPr>
        <w:pStyle w:val="Listepuces"/>
      </w:pPr>
      <w:r>
        <w:rPr>
          <w:sz w:val="20"/>
        </w:rPr>
        <w:t>[ ] Accès console pfSense via navigateur (192.168.40.3) ou console TTY</w:t>
      </w:r>
    </w:p>
    <w:p w14:paraId="77638779" w14:textId="77777777" w:rsidR="00006AB8" w:rsidRDefault="007773F9">
      <w:pPr>
        <w:pStyle w:val="Listepuces"/>
      </w:pPr>
      <w:r>
        <w:rPr>
          <w:sz w:val="20"/>
        </w:rPr>
        <w:t>[ ] Accès RDP ou console au contrôleur de domaine SRV-DC01 (192.168.40.5)</w:t>
      </w:r>
    </w:p>
    <w:p w14:paraId="405125BE" w14:textId="77777777" w:rsidR="00006AB8" w:rsidRDefault="007773F9">
      <w:pPr>
        <w:pStyle w:val="Listepuces"/>
      </w:pPr>
      <w:r>
        <w:rPr>
          <w:sz w:val="20"/>
        </w:rPr>
        <w:t>[ ] Accès CLI aux switches Cisco (SSH ou console physique)</w:t>
      </w:r>
    </w:p>
    <w:p w14:paraId="0421BC60" w14:textId="77777777" w:rsidR="00006AB8" w:rsidRDefault="007773F9">
      <w:pPr>
        <w:pStyle w:val="Listepuces"/>
      </w:pPr>
      <w:r>
        <w:rPr>
          <w:sz w:val="20"/>
        </w:rPr>
        <w:t>[ ] Compte administrateur local Windows Server 2022</w:t>
      </w:r>
    </w:p>
    <w:p w14:paraId="1D4453E4" w14:textId="77777777" w:rsidR="00006AB8" w:rsidRDefault="007773F9">
      <w:pPr>
        <w:pStyle w:val="Listepuces"/>
      </w:pPr>
      <w:r>
        <w:rPr>
          <w:sz w:val="20"/>
        </w:rPr>
        <w:t>[ ] Compte root ou sudo Debian 12</w:t>
      </w:r>
    </w:p>
    <w:p w14:paraId="61532153" w14:textId="77777777" w:rsidR="00006AB8" w:rsidRDefault="007773F9">
      <w:pPr>
        <w:pStyle w:val="Listepuces"/>
      </w:pPr>
      <w:r>
        <w:rPr>
          <w:sz w:val="20"/>
        </w:rPr>
        <w:t>[ ] Autorisation réseau pour scans actifs (voir formulaire section 10)</w:t>
      </w:r>
    </w:p>
    <w:p w14:paraId="4D3262A4" w14:textId="77777777" w:rsidR="00006AB8" w:rsidRDefault="007773F9">
      <w:pPr>
        <w:pStyle w:val="Titre3"/>
      </w:pPr>
      <w:r>
        <w:t>0.2 Inventaire des outils à installer</w:t>
      </w:r>
    </w:p>
    <w:p w14:paraId="20FF003A" w14:textId="77777777" w:rsidR="00006AB8" w:rsidRDefault="007773F9">
      <w:pPr>
        <w:spacing w:before="40" w:after="40"/>
      </w:pPr>
      <w:r>
        <w:rPr>
          <w:b/>
        </w:rPr>
        <w:t>Sur le poste d'audit (Kali Linux ou Debian) :</w:t>
      </w:r>
    </w:p>
    <w:p w14:paraId="71B871F5" w14:textId="77777777" w:rsidR="00006AB8" w:rsidRDefault="007773F9">
      <w:pPr>
        <w:pStyle w:val="CodeBlock"/>
      </w:pPr>
      <w:r>
        <w:t>sudo apt update &amp;&amp; sudo apt install -y \</w:t>
      </w:r>
    </w:p>
    <w:p w14:paraId="4BF8A962" w14:textId="77777777" w:rsidR="00006AB8" w:rsidRDefault="007773F9">
      <w:pPr>
        <w:pStyle w:val="CodeBlock"/>
      </w:pPr>
      <w:r>
        <w:t xml:space="preserve">  nmap \</w:t>
      </w:r>
    </w:p>
    <w:p w14:paraId="1D86E54D" w14:textId="77777777" w:rsidR="00006AB8" w:rsidRDefault="007773F9">
      <w:pPr>
        <w:pStyle w:val="CodeBlock"/>
      </w:pPr>
      <w:r>
        <w:t xml:space="preserve">  hydra \</w:t>
      </w:r>
    </w:p>
    <w:p w14:paraId="5B178680" w14:textId="77777777" w:rsidR="00006AB8" w:rsidRDefault="007773F9">
      <w:pPr>
        <w:pStyle w:val="CodeBlock"/>
      </w:pPr>
      <w:r>
        <w:t xml:space="preserve">  metasploit-framework \</w:t>
      </w:r>
    </w:p>
    <w:p w14:paraId="308FB9F0" w14:textId="77777777" w:rsidR="00006AB8" w:rsidRDefault="007773F9">
      <w:pPr>
        <w:pStyle w:val="CodeBlock"/>
      </w:pPr>
      <w:r>
        <w:t xml:space="preserve">  wireshark \</w:t>
      </w:r>
    </w:p>
    <w:p w14:paraId="14DCF313" w14:textId="77777777" w:rsidR="00006AB8" w:rsidRDefault="007773F9">
      <w:pPr>
        <w:pStyle w:val="CodeBlock"/>
      </w:pPr>
      <w:r>
        <w:t xml:space="preserve">  netcat-openbsd \</w:t>
      </w:r>
    </w:p>
    <w:p w14:paraId="7B65CCEE" w14:textId="77777777" w:rsidR="00006AB8" w:rsidRDefault="007773F9">
      <w:pPr>
        <w:pStyle w:val="CodeBlock"/>
      </w:pPr>
      <w:r>
        <w:t xml:space="preserve">  smbclient \</w:t>
      </w:r>
    </w:p>
    <w:p w14:paraId="0B73CD09" w14:textId="77777777" w:rsidR="00006AB8" w:rsidRDefault="007773F9">
      <w:pPr>
        <w:pStyle w:val="CodeBlock"/>
      </w:pPr>
      <w:r>
        <w:t xml:space="preserve">  curl wget git</w:t>
      </w:r>
    </w:p>
    <w:p w14:paraId="748D8E6F" w14:textId="77777777" w:rsidR="00006AB8" w:rsidRDefault="007773F9">
      <w:pPr>
        <w:spacing w:before="40" w:after="40"/>
      </w:pPr>
      <w:r>
        <w:rPr>
          <w:b/>
        </w:rPr>
        <w:t>Sur le serveur Debian 12 (192.168.40.2) :</w:t>
      </w:r>
    </w:p>
    <w:p w14:paraId="759E330E" w14:textId="77777777" w:rsidR="00006AB8" w:rsidRDefault="007773F9">
      <w:pPr>
        <w:pStyle w:val="CodeBlock"/>
      </w:pPr>
      <w:r>
        <w:t>sudo apt update &amp;&amp; sudo apt install -y \</w:t>
      </w:r>
    </w:p>
    <w:p w14:paraId="51198E4E" w14:textId="77777777" w:rsidR="00006AB8" w:rsidRDefault="007773F9">
      <w:pPr>
        <w:pStyle w:val="CodeBlock"/>
      </w:pPr>
      <w:r>
        <w:t xml:space="preserve">  lynis \</w:t>
      </w:r>
    </w:p>
    <w:p w14:paraId="5C7527AB" w14:textId="77777777" w:rsidR="00006AB8" w:rsidRDefault="007773F9">
      <w:pPr>
        <w:pStyle w:val="CodeBlock"/>
      </w:pPr>
      <w:r>
        <w:t xml:space="preserve">  fail2ban \</w:t>
      </w:r>
    </w:p>
    <w:p w14:paraId="157FA317" w14:textId="77777777" w:rsidR="00006AB8" w:rsidRDefault="007773F9">
      <w:pPr>
        <w:pStyle w:val="CodeBlock"/>
      </w:pPr>
      <w:r>
        <w:t xml:space="preserve">  apparmor apparmor-utils \</w:t>
      </w:r>
    </w:p>
    <w:p w14:paraId="5CA06645" w14:textId="77777777" w:rsidR="00006AB8" w:rsidRDefault="007773F9">
      <w:pPr>
        <w:pStyle w:val="CodeBlock"/>
      </w:pPr>
      <w:r>
        <w:t xml:space="preserve">  auditd \</w:t>
      </w:r>
    </w:p>
    <w:p w14:paraId="108058C2" w14:textId="77777777" w:rsidR="00006AB8" w:rsidRDefault="007773F9">
      <w:pPr>
        <w:pStyle w:val="CodeBlock"/>
      </w:pPr>
      <w:r>
        <w:t xml:space="preserve">  rkhunter \</w:t>
      </w:r>
    </w:p>
    <w:p w14:paraId="26D9CF56" w14:textId="77777777" w:rsidR="00006AB8" w:rsidRDefault="007773F9">
      <w:pPr>
        <w:pStyle w:val="CodeBlock"/>
      </w:pPr>
      <w:r>
        <w:t xml:space="preserve">  chkrootkit</w:t>
      </w:r>
    </w:p>
    <w:p w14:paraId="0CF3ED50" w14:textId="77777777" w:rsidR="00006AB8" w:rsidRDefault="007773F9">
      <w:pPr>
        <w:spacing w:before="40" w:after="40"/>
      </w:pPr>
      <w:r>
        <w:rPr>
          <w:b/>
        </w:rPr>
        <w:t>OpenVAS / Greenbone (sur VM dédiée ou hôte audit) :</w:t>
      </w:r>
    </w:p>
    <w:p w14:paraId="04E3CC17" w14:textId="77777777" w:rsidR="00006AB8" w:rsidRDefault="007773F9">
      <w:pPr>
        <w:pStyle w:val="CodeBlock"/>
      </w:pPr>
      <w:r>
        <w:t>sudo apt install -y gvm</w:t>
      </w:r>
    </w:p>
    <w:p w14:paraId="32194069" w14:textId="77777777" w:rsidR="00006AB8" w:rsidRDefault="007773F9">
      <w:pPr>
        <w:pStyle w:val="CodeBlock"/>
      </w:pPr>
      <w:r>
        <w:t>sudo gvm-setup</w:t>
      </w:r>
    </w:p>
    <w:p w14:paraId="0DC8BC83" w14:textId="77777777" w:rsidR="00006AB8" w:rsidRDefault="007773F9">
      <w:pPr>
        <w:pStyle w:val="CodeBlock"/>
      </w:pPr>
      <w:r>
        <w:t>sudo gvm-start</w:t>
      </w:r>
    </w:p>
    <w:p w14:paraId="68F4A230" w14:textId="77777777" w:rsidR="00006AB8" w:rsidRDefault="007773F9">
      <w:pPr>
        <w:pStyle w:val="CodeBlock"/>
      </w:pPr>
      <w:r>
        <w:t># Interface web disponible sur https://127.0.0.1:9392</w:t>
      </w:r>
    </w:p>
    <w:p w14:paraId="0BFEF8E9" w14:textId="77777777" w:rsidR="00006AB8" w:rsidRDefault="007773F9">
      <w:pPr>
        <w:spacing w:before="40" w:after="40"/>
      </w:pPr>
      <w:r>
        <w:rPr>
          <w:b/>
        </w:rPr>
        <w:t>CIS-CAT Lite (Windows Server 2022) :</w:t>
      </w:r>
    </w:p>
    <w:p w14:paraId="4F9FC495" w14:textId="77777777" w:rsidR="00006AB8" w:rsidRDefault="007773F9">
      <w:pPr>
        <w:pStyle w:val="Listepuces"/>
      </w:pPr>
      <w:r>
        <w:rPr>
          <w:sz w:val="20"/>
        </w:rPr>
        <w:t>Télécharger depuis : https://www.cisecurity.org/cybersecurity-tools/cis-cat-lite</w:t>
      </w:r>
    </w:p>
    <w:p w14:paraId="3F455BF9" w14:textId="77777777" w:rsidR="00006AB8" w:rsidRDefault="007773F9">
      <w:pPr>
        <w:pStyle w:val="Listepuces"/>
      </w:pPr>
      <w:r>
        <w:rPr>
          <w:sz w:val="20"/>
        </w:rPr>
        <w:t>Extraire l'archive ZIP sur C:\CIS-CAT\</w:t>
      </w:r>
    </w:p>
    <w:p w14:paraId="62E6431C" w14:textId="77777777" w:rsidR="00006AB8" w:rsidRDefault="007773F9">
      <w:pPr>
        <w:pStyle w:val="Listepuces"/>
      </w:pPr>
      <w:r>
        <w:rPr>
          <w:sz w:val="20"/>
        </w:rPr>
        <w:t>Exécution : CIS-CAT-Lite-Assessor.bat -b benchmarks\CIS_Microsoft_Windows_Server_2022_Benchmark_v2.0.0-xccdf.xml</w:t>
      </w:r>
    </w:p>
    <w:p w14:paraId="36A97957" w14:textId="77777777" w:rsidR="00006AB8" w:rsidRDefault="007773F9">
      <w:pPr>
        <w:pStyle w:val="Titre3"/>
      </w:pPr>
      <w:r>
        <w:t>0.3 Définition des fenêtres de maintenance</w:t>
      </w:r>
    </w:p>
    <w:tbl>
      <w:tblPr>
        <w:tblStyle w:val="Grilledutableau"/>
        <w:tblW w:w="0" w:type="auto"/>
        <w:tblLook w:val="04A0" w:firstRow="1" w:lastRow="0" w:firstColumn="1" w:lastColumn="0" w:noHBand="0" w:noVBand="1"/>
      </w:tblPr>
      <w:tblGrid>
        <w:gridCol w:w="3079"/>
        <w:gridCol w:w="3079"/>
        <w:gridCol w:w="3079"/>
      </w:tblGrid>
      <w:tr w:rsidR="00006AB8" w14:paraId="488F0D1C" w14:textId="77777777">
        <w:tc>
          <w:tcPr>
            <w:tcW w:w="3079" w:type="dxa"/>
            <w:shd w:val="clear" w:color="auto" w:fill="2E4057"/>
          </w:tcPr>
          <w:p w14:paraId="1EA0D53A" w14:textId="77777777" w:rsidR="00006AB8" w:rsidRDefault="007773F9">
            <w:r>
              <w:rPr>
                <w:b/>
                <w:color w:val="FFFFFF"/>
                <w:sz w:val="18"/>
              </w:rPr>
              <w:t>Fenêtre</w:t>
            </w:r>
          </w:p>
        </w:tc>
        <w:tc>
          <w:tcPr>
            <w:tcW w:w="3079" w:type="dxa"/>
            <w:shd w:val="clear" w:color="auto" w:fill="2E4057"/>
          </w:tcPr>
          <w:p w14:paraId="1B20C4A6" w14:textId="77777777" w:rsidR="00006AB8" w:rsidRDefault="007773F9">
            <w:r>
              <w:rPr>
                <w:b/>
                <w:color w:val="FFFFFF"/>
                <w:sz w:val="18"/>
              </w:rPr>
              <w:t>Créneau proposé</w:t>
            </w:r>
          </w:p>
        </w:tc>
        <w:tc>
          <w:tcPr>
            <w:tcW w:w="3079" w:type="dxa"/>
            <w:shd w:val="clear" w:color="auto" w:fill="2E4057"/>
          </w:tcPr>
          <w:p w14:paraId="5324DF15" w14:textId="77777777" w:rsidR="00006AB8" w:rsidRDefault="007773F9">
            <w:r>
              <w:rPr>
                <w:b/>
                <w:color w:val="FFFFFF"/>
                <w:sz w:val="18"/>
              </w:rPr>
              <w:t>Type d'opération</w:t>
            </w:r>
          </w:p>
        </w:tc>
      </w:tr>
      <w:tr w:rsidR="00006AB8" w14:paraId="5F4B1110" w14:textId="77777777">
        <w:tc>
          <w:tcPr>
            <w:tcW w:w="3079" w:type="dxa"/>
          </w:tcPr>
          <w:p w14:paraId="32F6B4E7" w14:textId="77777777" w:rsidR="00006AB8" w:rsidRDefault="007773F9">
            <w:r>
              <w:rPr>
                <w:sz w:val="18"/>
              </w:rPr>
              <w:t>FT-01</w:t>
            </w:r>
          </w:p>
        </w:tc>
        <w:tc>
          <w:tcPr>
            <w:tcW w:w="3079" w:type="dxa"/>
          </w:tcPr>
          <w:p w14:paraId="3D86D191" w14:textId="77777777" w:rsidR="00006AB8" w:rsidRDefault="007773F9">
            <w:r>
              <w:rPr>
                <w:sz w:val="18"/>
              </w:rPr>
              <w:t>Mardi 08h00 — 10h00</w:t>
            </w:r>
          </w:p>
        </w:tc>
        <w:tc>
          <w:tcPr>
            <w:tcW w:w="3079" w:type="dxa"/>
          </w:tcPr>
          <w:p w14:paraId="782284BC" w14:textId="77777777" w:rsidR="00006AB8" w:rsidRDefault="007773F9">
            <w:r>
              <w:rPr>
                <w:sz w:val="18"/>
              </w:rPr>
              <w:t>Scans Nmap passifs (hors heures de cours)</w:t>
            </w:r>
          </w:p>
        </w:tc>
      </w:tr>
      <w:tr w:rsidR="00006AB8" w14:paraId="249C5964" w14:textId="77777777">
        <w:tc>
          <w:tcPr>
            <w:tcW w:w="3079" w:type="dxa"/>
          </w:tcPr>
          <w:p w14:paraId="5DDA7AE3" w14:textId="77777777" w:rsidR="00006AB8" w:rsidRDefault="007773F9">
            <w:r>
              <w:rPr>
                <w:sz w:val="18"/>
              </w:rPr>
              <w:t>FT-02</w:t>
            </w:r>
          </w:p>
        </w:tc>
        <w:tc>
          <w:tcPr>
            <w:tcW w:w="3079" w:type="dxa"/>
          </w:tcPr>
          <w:p w14:paraId="21A93BC5" w14:textId="77777777" w:rsidR="00006AB8" w:rsidRDefault="007773F9">
            <w:r>
              <w:rPr>
                <w:sz w:val="18"/>
              </w:rPr>
              <w:t>Mercredi 12h00 — 14h00</w:t>
            </w:r>
          </w:p>
        </w:tc>
        <w:tc>
          <w:tcPr>
            <w:tcW w:w="3079" w:type="dxa"/>
          </w:tcPr>
          <w:p w14:paraId="7466BE38" w14:textId="77777777" w:rsidR="00006AB8" w:rsidRDefault="007773F9">
            <w:r>
              <w:rPr>
                <w:sz w:val="18"/>
              </w:rPr>
              <w:t>Tests de pénétration (brute-force contrôlé)</w:t>
            </w:r>
          </w:p>
        </w:tc>
      </w:tr>
      <w:tr w:rsidR="00006AB8" w14:paraId="431D97E6" w14:textId="77777777">
        <w:tc>
          <w:tcPr>
            <w:tcW w:w="3079" w:type="dxa"/>
          </w:tcPr>
          <w:p w14:paraId="1D1E0C4D" w14:textId="77777777" w:rsidR="00006AB8" w:rsidRDefault="007773F9">
            <w:r>
              <w:rPr>
                <w:sz w:val="18"/>
              </w:rPr>
              <w:t>FT-03</w:t>
            </w:r>
          </w:p>
        </w:tc>
        <w:tc>
          <w:tcPr>
            <w:tcW w:w="3079" w:type="dxa"/>
          </w:tcPr>
          <w:p w14:paraId="24CA9794" w14:textId="77777777" w:rsidR="00006AB8" w:rsidRDefault="007773F9">
            <w:r>
              <w:rPr>
                <w:sz w:val="18"/>
              </w:rPr>
              <w:t>Vendredi 18h00 — 20h00</w:t>
            </w:r>
          </w:p>
        </w:tc>
        <w:tc>
          <w:tcPr>
            <w:tcW w:w="3079" w:type="dxa"/>
          </w:tcPr>
          <w:p w14:paraId="0B25C5B0" w14:textId="77777777" w:rsidR="00006AB8" w:rsidRDefault="007773F9">
            <w:r>
              <w:rPr>
                <w:sz w:val="18"/>
              </w:rPr>
              <w:t>Redémarrage services post-durcissement</w:t>
            </w:r>
          </w:p>
        </w:tc>
      </w:tr>
      <w:tr w:rsidR="00006AB8" w14:paraId="3801B09E" w14:textId="77777777">
        <w:tc>
          <w:tcPr>
            <w:tcW w:w="3079" w:type="dxa"/>
          </w:tcPr>
          <w:p w14:paraId="61593DC6" w14:textId="77777777" w:rsidR="00006AB8" w:rsidRDefault="007773F9">
            <w:r>
              <w:rPr>
                <w:sz w:val="18"/>
              </w:rPr>
              <w:t>FT-04</w:t>
            </w:r>
          </w:p>
        </w:tc>
        <w:tc>
          <w:tcPr>
            <w:tcW w:w="3079" w:type="dxa"/>
          </w:tcPr>
          <w:p w14:paraId="37A3D25C" w14:textId="77777777" w:rsidR="00006AB8" w:rsidRDefault="007773F9">
            <w:r>
              <w:rPr>
                <w:sz w:val="18"/>
              </w:rPr>
              <w:t>Samedi matin</w:t>
            </w:r>
          </w:p>
        </w:tc>
        <w:tc>
          <w:tcPr>
            <w:tcW w:w="3079" w:type="dxa"/>
          </w:tcPr>
          <w:p w14:paraId="22C9EFD0" w14:textId="77777777" w:rsidR="00006AB8" w:rsidRDefault="007773F9">
            <w:r>
              <w:rPr>
                <w:sz w:val="18"/>
              </w:rPr>
              <w:t>Migration WebVirtCloud en DMZ</w:t>
            </w:r>
          </w:p>
        </w:tc>
      </w:tr>
    </w:tbl>
    <w:p w14:paraId="33E15DC3" w14:textId="77777777" w:rsidR="00006AB8" w:rsidRDefault="00006AB8"/>
    <w:p w14:paraId="67D6DCCD" w14:textId="77777777" w:rsidR="00006AB8" w:rsidRDefault="007773F9">
      <w:pPr>
        <w:pStyle w:val="Titre3"/>
      </w:pPr>
      <w:r>
        <w:t>0.4 Formulaire d'autorisation (résumé préparatoire)</w:t>
      </w:r>
    </w:p>
    <w:p w14:paraId="38E191F2" w14:textId="77777777" w:rsidR="00006AB8" w:rsidRDefault="007773F9">
      <w:pPr>
        <w:spacing w:before="40" w:after="40"/>
      </w:pPr>
      <w:r>
        <w:t>Faire signer le document d'autorisation formelle AVANT toute opération.</w:t>
      </w:r>
    </w:p>
    <w:p w14:paraId="40A8B2DA" w14:textId="77777777" w:rsidR="00006AB8" w:rsidRDefault="007773F9">
      <w:pPr>
        <w:spacing w:before="40" w:after="40"/>
      </w:pPr>
      <w:r>
        <w:t xml:space="preserve">Voir le </w:t>
      </w:r>
      <w:r>
        <w:rPr>
          <w:b/>
        </w:rPr>
        <w:t>modèle complet en section 10</w:t>
      </w:r>
      <w:r>
        <w:t xml:space="preserve"> du présent document.</w:t>
      </w:r>
    </w:p>
    <w:p w14:paraId="22E2290B" w14:textId="77777777" w:rsidR="00006AB8" w:rsidRDefault="00006AB8">
      <w:pPr>
        <w:pBdr>
          <w:bottom w:val="single" w:sz="6" w:space="1" w:color="2E4057"/>
        </w:pBdr>
      </w:pPr>
    </w:p>
    <w:p w14:paraId="594D4849" w14:textId="77777777" w:rsidR="00006AB8" w:rsidRDefault="007773F9">
      <w:pPr>
        <w:pStyle w:val="Titre2"/>
      </w:pPr>
      <w:r>
        <w:t>PHASE 1 — AUDIT (Semaine 1)</w:t>
      </w:r>
    </w:p>
    <w:p w14:paraId="04DB08B1" w14:textId="77777777" w:rsidR="00006AB8" w:rsidRDefault="007773F9">
      <w:pPr>
        <w:pStyle w:val="Titre3"/>
      </w:pPr>
      <w:r>
        <w:t>1.1 Scan réseau Nmap complet</w:t>
      </w:r>
    </w:p>
    <w:p w14:paraId="61E91E8E" w14:textId="77777777" w:rsidR="00006AB8" w:rsidRDefault="007773F9">
      <w:pPr>
        <w:spacing w:before="40" w:after="40"/>
      </w:pPr>
      <w:r>
        <w:rPr>
          <w:b/>
        </w:rPr>
        <w:t>Objectif :</w:t>
      </w:r>
      <w:r>
        <w:t xml:space="preserve"> cartographier l'ensemble des hôtes, ports ouverts et services actifs.</w:t>
      </w:r>
    </w:p>
    <w:p w14:paraId="47460687" w14:textId="77777777" w:rsidR="00006AB8" w:rsidRDefault="007773F9">
      <w:pPr>
        <w:pStyle w:val="CodeBlock"/>
      </w:pPr>
      <w:r>
        <w:t># Scan de découverte sur tous les VLANs</w:t>
      </w:r>
    </w:p>
    <w:p w14:paraId="647533D2" w14:textId="77777777" w:rsidR="00006AB8" w:rsidRDefault="007773F9">
      <w:pPr>
        <w:pStyle w:val="CodeBlock"/>
      </w:pPr>
      <w:r>
        <w:t>nmap -sn 192.168.10.0/24 192.168.20.0/24 192.168.30.0/24 192.168.40.0/24 192.168.50.0/24 \</w:t>
      </w:r>
    </w:p>
    <w:p w14:paraId="7F51E3C4" w14:textId="77777777" w:rsidR="00006AB8" w:rsidRDefault="007773F9">
      <w:pPr>
        <w:pStyle w:val="CodeBlock"/>
      </w:pPr>
      <w:r>
        <w:t xml:space="preserve">  -oN /home/audit/nmap-discovery.txt</w:t>
      </w:r>
    </w:p>
    <w:p w14:paraId="039BC64D" w14:textId="77777777" w:rsidR="00006AB8" w:rsidRDefault="00006AB8">
      <w:pPr>
        <w:pStyle w:val="CodeBlock"/>
      </w:pPr>
    </w:p>
    <w:p w14:paraId="0A132143" w14:textId="77777777" w:rsidR="00006AB8" w:rsidRDefault="007773F9">
      <w:pPr>
        <w:pStyle w:val="CodeBlock"/>
      </w:pPr>
      <w:r>
        <w:t># Scan complet TCP SYN avec détection de version et OS sur le segment serveurs</w:t>
      </w:r>
    </w:p>
    <w:p w14:paraId="1AEFBE0A" w14:textId="77777777" w:rsidR="00006AB8" w:rsidRDefault="007773F9">
      <w:pPr>
        <w:pStyle w:val="CodeBlock"/>
      </w:pPr>
      <w:r>
        <w:t>nmap -sS -sV -O -p- 192.168.40.0/24 \</w:t>
      </w:r>
    </w:p>
    <w:p w14:paraId="7A5A5009" w14:textId="77777777" w:rsidR="00006AB8" w:rsidRDefault="007773F9">
      <w:pPr>
        <w:pStyle w:val="CodeBlock"/>
      </w:pPr>
      <w:r>
        <w:t xml:space="preserve">  --script vuln,default \</w:t>
      </w:r>
    </w:p>
    <w:p w14:paraId="75BD5144" w14:textId="77777777" w:rsidR="00006AB8" w:rsidRDefault="007773F9">
      <w:pPr>
        <w:pStyle w:val="CodeBlock"/>
      </w:pPr>
      <w:r>
        <w:t xml:space="preserve">  -oA /home/audit/nmap-servers-full</w:t>
      </w:r>
    </w:p>
    <w:p w14:paraId="7AE3A266" w14:textId="77777777" w:rsidR="00006AB8" w:rsidRDefault="00006AB8">
      <w:pPr>
        <w:pStyle w:val="CodeBlock"/>
      </w:pPr>
    </w:p>
    <w:p w14:paraId="09DA1746" w14:textId="77777777" w:rsidR="00006AB8" w:rsidRDefault="007773F9">
      <w:pPr>
        <w:pStyle w:val="CodeBlock"/>
      </w:pPr>
      <w:r>
        <w:t># Scan ciblé sur le DC (Windows Server 2022)</w:t>
      </w:r>
    </w:p>
    <w:p w14:paraId="0EBB816B" w14:textId="77777777" w:rsidR="00006AB8" w:rsidRDefault="007773F9">
      <w:pPr>
        <w:pStyle w:val="CodeBlock"/>
      </w:pPr>
      <w:r>
        <w:t>nmap -sS -sV -sC -p 22,25,53,80,88,135,139,389,443,445,464,593,636,3268,3269,3389,5985,5986 \</w:t>
      </w:r>
    </w:p>
    <w:p w14:paraId="4A60A70F" w14:textId="77777777" w:rsidR="00006AB8" w:rsidRDefault="007773F9">
      <w:pPr>
        <w:pStyle w:val="CodeBlock"/>
      </w:pPr>
      <w:r>
        <w:t xml:space="preserve">  192.168.40.5 \</w:t>
      </w:r>
    </w:p>
    <w:p w14:paraId="78F5C556" w14:textId="77777777" w:rsidR="00006AB8" w:rsidRDefault="007773F9">
      <w:pPr>
        <w:pStyle w:val="CodeBlock"/>
      </w:pPr>
      <w:r>
        <w:t xml:space="preserve">  -oA /home/audit/nmap-dc01</w:t>
      </w:r>
    </w:p>
    <w:p w14:paraId="07A05ABF" w14:textId="77777777" w:rsidR="00006AB8" w:rsidRDefault="00006AB8">
      <w:pPr>
        <w:pStyle w:val="CodeBlock"/>
      </w:pPr>
    </w:p>
    <w:p w14:paraId="2DC61772" w14:textId="77777777" w:rsidR="00006AB8" w:rsidRDefault="007773F9">
      <w:pPr>
        <w:pStyle w:val="CodeBlock"/>
      </w:pPr>
      <w:r>
        <w:t># Scan ciblé sur l'hôte KVM</w:t>
      </w:r>
    </w:p>
    <w:p w14:paraId="237E43E3" w14:textId="77777777" w:rsidR="00006AB8" w:rsidRDefault="007773F9">
      <w:pPr>
        <w:pStyle w:val="CodeBlock"/>
      </w:pPr>
      <w:r>
        <w:t>nmap -sS -sV -sC -p- 192.168.40.2 \</w:t>
      </w:r>
    </w:p>
    <w:p w14:paraId="3DFF1C47" w14:textId="77777777" w:rsidR="00006AB8" w:rsidRDefault="007773F9">
      <w:pPr>
        <w:pStyle w:val="CodeBlock"/>
      </w:pPr>
      <w:r>
        <w:t xml:space="preserve">  -oA /home/audit/nmap-kvm-host</w:t>
      </w:r>
    </w:p>
    <w:p w14:paraId="7EECAE33" w14:textId="77777777" w:rsidR="00006AB8" w:rsidRDefault="00006AB8">
      <w:pPr>
        <w:pStyle w:val="CodeBlock"/>
      </w:pPr>
    </w:p>
    <w:p w14:paraId="58E3D5A2" w14:textId="77777777" w:rsidR="00006AB8" w:rsidRDefault="007773F9">
      <w:pPr>
        <w:pStyle w:val="CodeBlock"/>
      </w:pPr>
      <w:r>
        <w:t># Détection spécifique SMB (vérifier SMBv1)</w:t>
      </w:r>
    </w:p>
    <w:p w14:paraId="3787927A" w14:textId="77777777" w:rsidR="00006AB8" w:rsidRDefault="007773F9">
      <w:pPr>
        <w:pStyle w:val="CodeBlock"/>
      </w:pPr>
      <w:r>
        <w:t>nmap -p 445 --script smb-protocols 192.168.40.5</w:t>
      </w:r>
    </w:p>
    <w:p w14:paraId="670B1800" w14:textId="77777777" w:rsidR="00006AB8" w:rsidRDefault="007773F9">
      <w:pPr>
        <w:pStyle w:val="CodeBlock"/>
      </w:pPr>
      <w:r>
        <w:t>nmap -p 445 --script smb-vuln-ms17-010 192.168.40.5</w:t>
      </w:r>
    </w:p>
    <w:p w14:paraId="2FA4B55B" w14:textId="77777777" w:rsidR="00006AB8" w:rsidRDefault="007773F9">
      <w:pPr>
        <w:spacing w:before="40" w:after="40"/>
      </w:pPr>
      <w:r>
        <w:rPr>
          <w:b/>
        </w:rPr>
        <w:t>Checklist post-scan :</w:t>
      </w:r>
    </w:p>
    <w:p w14:paraId="5CCE397A" w14:textId="77777777" w:rsidR="00006AB8" w:rsidRDefault="007773F9">
      <w:pPr>
        <w:pStyle w:val="Listepuces"/>
      </w:pPr>
      <w:r>
        <w:rPr>
          <w:sz w:val="20"/>
        </w:rPr>
        <w:t>[ ] Fichiers de résultats générés (.nmap, .xml, .gnmap)</w:t>
      </w:r>
    </w:p>
    <w:p w14:paraId="6E7FD9DB" w14:textId="77777777" w:rsidR="00006AB8" w:rsidRDefault="007773F9">
      <w:pPr>
        <w:pStyle w:val="Listepuces"/>
      </w:pPr>
      <w:r>
        <w:rPr>
          <w:sz w:val="20"/>
        </w:rPr>
        <w:t>[ ] Liste des hôtes actifs documentée</w:t>
      </w:r>
    </w:p>
    <w:p w14:paraId="39D58CE9" w14:textId="77777777" w:rsidR="00006AB8" w:rsidRDefault="007773F9">
      <w:pPr>
        <w:pStyle w:val="Listepuces"/>
      </w:pPr>
      <w:r>
        <w:rPr>
          <w:sz w:val="20"/>
        </w:rPr>
        <w:t>[ ] Ports inattendus/non autorisés identifiés et notés</w:t>
      </w:r>
    </w:p>
    <w:p w14:paraId="508BA547" w14:textId="77777777" w:rsidR="00006AB8" w:rsidRDefault="007773F9">
      <w:pPr>
        <w:pStyle w:val="Listepuces"/>
      </w:pPr>
      <w:r>
        <w:rPr>
          <w:sz w:val="20"/>
        </w:rPr>
        <w:t>[ ] Services avec versions connues vulnérables surlignés</w:t>
      </w:r>
    </w:p>
    <w:p w14:paraId="18507E72" w14:textId="77777777" w:rsidR="00006AB8" w:rsidRDefault="007773F9">
      <w:pPr>
        <w:pStyle w:val="Listepuces"/>
      </w:pPr>
      <w:r>
        <w:rPr>
          <w:sz w:val="20"/>
        </w:rPr>
        <w:t>[ ] SMBv1 vérifié sur Windows Server</w:t>
      </w:r>
    </w:p>
    <w:p w14:paraId="630F933C" w14:textId="77777777" w:rsidR="00006AB8" w:rsidRDefault="007773F9">
      <w:pPr>
        <w:pStyle w:val="Titre3"/>
      </w:pPr>
      <w:r>
        <w:t>1.2 Installation et configuration OpenVAS / Greenbone</w:t>
      </w:r>
    </w:p>
    <w:p w14:paraId="67904AFF" w14:textId="77777777" w:rsidR="00006AB8" w:rsidRDefault="007773F9">
      <w:pPr>
        <w:pStyle w:val="CodeBlock"/>
      </w:pPr>
      <w:r>
        <w:t># Démarrage des services Greenbone</w:t>
      </w:r>
    </w:p>
    <w:p w14:paraId="259A0F8D" w14:textId="77777777" w:rsidR="00006AB8" w:rsidRDefault="007773F9">
      <w:pPr>
        <w:pStyle w:val="CodeBlock"/>
      </w:pPr>
      <w:r>
        <w:t>sudo gvm-start</w:t>
      </w:r>
    </w:p>
    <w:p w14:paraId="225351D1" w14:textId="77777777" w:rsidR="00006AB8" w:rsidRDefault="00006AB8">
      <w:pPr>
        <w:pStyle w:val="CodeBlock"/>
      </w:pPr>
    </w:p>
    <w:p w14:paraId="71767E3D" w14:textId="77777777" w:rsidR="00006AB8" w:rsidRDefault="007773F9">
      <w:pPr>
        <w:pStyle w:val="CodeBlock"/>
      </w:pPr>
      <w:r>
        <w:t># Vérification que les services tournent</w:t>
      </w:r>
    </w:p>
    <w:p w14:paraId="69D5D6A7" w14:textId="77777777" w:rsidR="00006AB8" w:rsidRDefault="007773F9">
      <w:pPr>
        <w:pStyle w:val="CodeBlock"/>
      </w:pPr>
      <w:r>
        <w:t>sudo gvm-check-setup</w:t>
      </w:r>
    </w:p>
    <w:p w14:paraId="4B98C578" w14:textId="77777777" w:rsidR="00006AB8" w:rsidRDefault="00006AB8">
      <w:pPr>
        <w:pStyle w:val="CodeBlock"/>
      </w:pPr>
    </w:p>
    <w:p w14:paraId="3EDC6FA6" w14:textId="77777777" w:rsidR="00006AB8" w:rsidRDefault="007773F9">
      <w:pPr>
        <w:pStyle w:val="CodeBlock"/>
      </w:pPr>
      <w:r>
        <w:t># Mise à jour des feeds de vulnérabilités (attendre 30-60 minutes)</w:t>
      </w:r>
    </w:p>
    <w:p w14:paraId="29B41217" w14:textId="77777777" w:rsidR="00006AB8" w:rsidRDefault="007773F9">
      <w:pPr>
        <w:pStyle w:val="CodeBlock"/>
      </w:pPr>
      <w:r>
        <w:t>sudo greenbone-nvt-sync</w:t>
      </w:r>
    </w:p>
    <w:p w14:paraId="7C26CD93" w14:textId="77777777" w:rsidR="00006AB8" w:rsidRDefault="007773F9">
      <w:pPr>
        <w:pStyle w:val="CodeBlock"/>
      </w:pPr>
      <w:r>
        <w:t>sudo greenbone-scapdata-sync</w:t>
      </w:r>
    </w:p>
    <w:p w14:paraId="77A97CB5" w14:textId="77777777" w:rsidR="00006AB8" w:rsidRDefault="007773F9">
      <w:pPr>
        <w:pStyle w:val="CodeBlock"/>
      </w:pPr>
      <w:r>
        <w:t>sudo greenbone-certdata-sync</w:t>
      </w:r>
    </w:p>
    <w:p w14:paraId="3C2212C8" w14:textId="77777777" w:rsidR="00006AB8" w:rsidRDefault="00006AB8">
      <w:pPr>
        <w:pStyle w:val="CodeBlock"/>
      </w:pPr>
    </w:p>
    <w:p w14:paraId="02375335" w14:textId="77777777" w:rsidR="00006AB8" w:rsidRDefault="007773F9">
      <w:pPr>
        <w:pStyle w:val="CodeBlock"/>
      </w:pPr>
      <w:r>
        <w:t># Accès interface web</w:t>
      </w:r>
    </w:p>
    <w:p w14:paraId="1F7FD5D9" w14:textId="77777777" w:rsidR="00006AB8" w:rsidRDefault="007773F9">
      <w:pPr>
        <w:pStyle w:val="CodeBlock"/>
      </w:pPr>
      <w:r>
        <w:t># https://127.0.0.1:9392 (login : admin / mot de passe généré à setup)</w:t>
      </w:r>
    </w:p>
    <w:p w14:paraId="063BA527" w14:textId="77777777" w:rsidR="00006AB8" w:rsidRDefault="007773F9">
      <w:pPr>
        <w:spacing w:before="40" w:after="40"/>
      </w:pPr>
      <w:r>
        <w:rPr>
          <w:b/>
        </w:rPr>
        <w:t>Création de la tâche de scan depuis l'interface :</w:t>
      </w:r>
    </w:p>
    <w:p w14:paraId="393B7FF1" w14:textId="77777777" w:rsidR="00006AB8" w:rsidRDefault="007773F9">
      <w:pPr>
        <w:pStyle w:val="Listenumros"/>
      </w:pPr>
      <w:r>
        <w:rPr>
          <w:sz w:val="20"/>
        </w:rPr>
        <w:t>Aller dans "Scans" &gt; "Tasks" &gt; "New Task"</w:t>
      </w:r>
    </w:p>
    <w:p w14:paraId="3AA811EC" w14:textId="77777777" w:rsidR="00006AB8" w:rsidRDefault="007773F9">
      <w:pPr>
        <w:pStyle w:val="Listenumros"/>
      </w:pPr>
      <w:r>
        <w:rPr>
          <w:sz w:val="20"/>
        </w:rPr>
        <w:t>Nom : "Audit-RP05-Infrastructure-Interne"</w:t>
      </w:r>
    </w:p>
    <w:p w14:paraId="5CC46E9D" w14:textId="77777777" w:rsidR="00006AB8" w:rsidRDefault="007773F9">
      <w:pPr>
        <w:pStyle w:val="Listenumros"/>
      </w:pPr>
      <w:r>
        <w:rPr>
          <w:sz w:val="20"/>
        </w:rPr>
        <w:t>Scan Config : "Full and fast"</w:t>
      </w:r>
    </w:p>
    <w:p w14:paraId="76D45BBE" w14:textId="77777777" w:rsidR="00006AB8" w:rsidRDefault="007773F9">
      <w:pPr>
        <w:pStyle w:val="Listenumros"/>
      </w:pPr>
      <w:r>
        <w:rPr>
          <w:sz w:val="20"/>
        </w:rPr>
        <w:t>Scanner : "OpenVAS Default"</w:t>
      </w:r>
    </w:p>
    <w:p w14:paraId="4BD078A4" w14:textId="77777777" w:rsidR="00006AB8" w:rsidRDefault="007773F9">
      <w:pPr>
        <w:pStyle w:val="Listenumros"/>
      </w:pPr>
      <w:r>
        <w:rPr>
          <w:sz w:val="20"/>
        </w:rPr>
        <w:t>Cible : 192.168.40.0/24 (tous les serveurs)</w:t>
      </w:r>
    </w:p>
    <w:p w14:paraId="17B105B8" w14:textId="77777777" w:rsidR="00006AB8" w:rsidRDefault="007773F9">
      <w:pPr>
        <w:pStyle w:val="Listenumros"/>
      </w:pPr>
      <w:r>
        <w:rPr>
          <w:sz w:val="20"/>
        </w:rPr>
        <w:t>Lancer le scan et attendre la fin (peut durer 2-4 heures)</w:t>
      </w:r>
    </w:p>
    <w:p w14:paraId="7D352B06" w14:textId="77777777" w:rsidR="00006AB8" w:rsidRDefault="007773F9">
      <w:pPr>
        <w:pStyle w:val="Listenumros"/>
      </w:pPr>
      <w:r>
        <w:rPr>
          <w:sz w:val="20"/>
        </w:rPr>
        <w:t>Exporter le rapport au format PDF et XML</w:t>
      </w:r>
    </w:p>
    <w:p w14:paraId="7BC07472" w14:textId="77777777" w:rsidR="00006AB8" w:rsidRDefault="007773F9">
      <w:pPr>
        <w:spacing w:before="40" w:after="40"/>
      </w:pPr>
      <w:r>
        <w:rPr>
          <w:b/>
        </w:rPr>
        <w:t>Checklist post-OpenVAS :</w:t>
      </w:r>
    </w:p>
    <w:p w14:paraId="21402F94" w14:textId="77777777" w:rsidR="00006AB8" w:rsidRDefault="007773F9">
      <w:pPr>
        <w:pStyle w:val="Listepuces"/>
      </w:pPr>
      <w:r>
        <w:rPr>
          <w:sz w:val="20"/>
        </w:rPr>
        <w:t>[ ] Rapport PDF généré et archivé</w:t>
      </w:r>
    </w:p>
    <w:p w14:paraId="366E057A" w14:textId="77777777" w:rsidR="00006AB8" w:rsidRDefault="007773F9">
      <w:pPr>
        <w:pStyle w:val="Listepuces"/>
      </w:pPr>
      <w:r>
        <w:rPr>
          <w:sz w:val="20"/>
        </w:rPr>
        <w:t>[ ] Vulnérabilités classées par sévérité (Critical / High / Medium / Low / Info)</w:t>
      </w:r>
    </w:p>
    <w:p w14:paraId="35D4E274" w14:textId="77777777" w:rsidR="00006AB8" w:rsidRDefault="007773F9">
      <w:pPr>
        <w:pStyle w:val="Listepuces"/>
      </w:pPr>
      <w:r>
        <w:rPr>
          <w:sz w:val="20"/>
        </w:rPr>
        <w:t>[ ] CVE associées à chaque finding notées</w:t>
      </w:r>
    </w:p>
    <w:p w14:paraId="43003A68" w14:textId="77777777" w:rsidR="00006AB8" w:rsidRDefault="007773F9">
      <w:pPr>
        <w:pStyle w:val="Listepuces"/>
      </w:pPr>
      <w:r>
        <w:rPr>
          <w:sz w:val="20"/>
        </w:rPr>
        <w:t>[ ] Capture d'écran du dashboard OpenVAS pour le dossier</w:t>
      </w:r>
    </w:p>
    <w:p w14:paraId="7ACD7F72" w14:textId="77777777" w:rsidR="00006AB8" w:rsidRDefault="007773F9">
      <w:pPr>
        <w:pStyle w:val="Titre3"/>
      </w:pPr>
      <w:r>
        <w:t>1.3 Audit Lynis sur le serveur Debian 12 (192.168.40.2)</w:t>
      </w:r>
    </w:p>
    <w:p w14:paraId="389F262F" w14:textId="77777777" w:rsidR="00006AB8" w:rsidRDefault="007773F9">
      <w:pPr>
        <w:pStyle w:val="CodeBlock"/>
      </w:pPr>
      <w:r>
        <w:t># Connexion SSH</w:t>
      </w:r>
    </w:p>
    <w:p w14:paraId="4C88B6F5" w14:textId="77777777" w:rsidR="00006AB8" w:rsidRDefault="007773F9">
      <w:pPr>
        <w:pStyle w:val="CodeBlock"/>
      </w:pPr>
      <w:r>
        <w:t>ssh admin@192.168.40.2</w:t>
      </w:r>
    </w:p>
    <w:p w14:paraId="33DFC5B2" w14:textId="77777777" w:rsidR="00006AB8" w:rsidRDefault="00006AB8">
      <w:pPr>
        <w:pStyle w:val="CodeBlock"/>
      </w:pPr>
    </w:p>
    <w:p w14:paraId="2AB01EB3" w14:textId="77777777" w:rsidR="00006AB8" w:rsidRDefault="007773F9">
      <w:pPr>
        <w:pStyle w:val="CodeBlock"/>
      </w:pPr>
      <w:r>
        <w:t># Installation si non présent</w:t>
      </w:r>
    </w:p>
    <w:p w14:paraId="4196751F" w14:textId="77777777" w:rsidR="00006AB8" w:rsidRDefault="007773F9">
      <w:pPr>
        <w:pStyle w:val="CodeBlock"/>
      </w:pPr>
      <w:r>
        <w:t>sudo apt install -y lynis</w:t>
      </w:r>
    </w:p>
    <w:p w14:paraId="4417F3AA" w14:textId="77777777" w:rsidR="00006AB8" w:rsidRDefault="00006AB8">
      <w:pPr>
        <w:pStyle w:val="CodeBlock"/>
      </w:pPr>
    </w:p>
    <w:p w14:paraId="65EB8C95" w14:textId="77777777" w:rsidR="00006AB8" w:rsidRDefault="007773F9">
      <w:pPr>
        <w:pStyle w:val="CodeBlock"/>
      </w:pPr>
      <w:r>
        <w:t># Audit système complet avec rapport</w:t>
      </w:r>
    </w:p>
    <w:p w14:paraId="187D2971" w14:textId="77777777" w:rsidR="00006AB8" w:rsidRDefault="007773F9">
      <w:pPr>
        <w:pStyle w:val="CodeBlock"/>
      </w:pPr>
      <w:r>
        <w:t>sudo lynis audit system --report-file /home/admin/lynis-report.dat 2&gt;&amp;1 | tee /home/admin/lynis-output.txt</w:t>
      </w:r>
    </w:p>
    <w:p w14:paraId="14AB8A74" w14:textId="77777777" w:rsidR="00006AB8" w:rsidRDefault="00006AB8">
      <w:pPr>
        <w:pStyle w:val="CodeBlock"/>
      </w:pPr>
    </w:p>
    <w:p w14:paraId="13EB32AD" w14:textId="77777777" w:rsidR="00006AB8" w:rsidRDefault="007773F9">
      <w:pPr>
        <w:pStyle w:val="CodeBlock"/>
      </w:pPr>
      <w:r>
        <w:t># Extraire le score Hardening Index</w:t>
      </w:r>
    </w:p>
    <w:p w14:paraId="4103C29B" w14:textId="77777777" w:rsidR="00006AB8" w:rsidRDefault="007773F9">
      <w:pPr>
        <w:pStyle w:val="CodeBlock"/>
      </w:pPr>
      <w:r>
        <w:t>grep "hardening_index" /home/admin/lynis-report.dat</w:t>
      </w:r>
    </w:p>
    <w:p w14:paraId="484D9125" w14:textId="77777777" w:rsidR="00006AB8" w:rsidRDefault="00006AB8">
      <w:pPr>
        <w:pStyle w:val="CodeBlock"/>
      </w:pPr>
    </w:p>
    <w:p w14:paraId="62C6144D" w14:textId="77777777" w:rsidR="00006AB8" w:rsidRDefault="007773F9">
      <w:pPr>
        <w:pStyle w:val="CodeBlock"/>
      </w:pPr>
      <w:r>
        <w:t># Extraire les avertissements et suggestions</w:t>
      </w:r>
    </w:p>
    <w:p w14:paraId="6405C256" w14:textId="77777777" w:rsidR="00006AB8" w:rsidRDefault="007773F9">
      <w:pPr>
        <w:pStyle w:val="CodeBlock"/>
      </w:pPr>
      <w:r>
        <w:t>grep "^warning\|^suggestion" /home/admin/lynis-report.dat | sort &gt; /home/admin/lynis-findings.txt</w:t>
      </w:r>
    </w:p>
    <w:p w14:paraId="4BFD3A74" w14:textId="77777777" w:rsidR="00006AB8" w:rsidRDefault="00006AB8">
      <w:pPr>
        <w:pStyle w:val="CodeBlock"/>
      </w:pPr>
    </w:p>
    <w:p w14:paraId="4CB84C7B" w14:textId="77777777" w:rsidR="00006AB8" w:rsidRDefault="007773F9">
      <w:pPr>
        <w:pStyle w:val="CodeBlock"/>
      </w:pPr>
      <w:r>
        <w:t># Récupérer les fichiers sur le poste d'audit</w:t>
      </w:r>
    </w:p>
    <w:p w14:paraId="555AEA71" w14:textId="77777777" w:rsidR="00006AB8" w:rsidRDefault="007773F9">
      <w:pPr>
        <w:pStyle w:val="CodeBlock"/>
      </w:pPr>
      <w:r>
        <w:t>scp admin@192.168.40.2:/home/admin/lynis-*.{txt,dat} /home/audit/lynis/</w:t>
      </w:r>
    </w:p>
    <w:p w14:paraId="1BE0D023" w14:textId="77777777" w:rsidR="00006AB8" w:rsidRDefault="007773F9">
      <w:pPr>
        <w:spacing w:before="40" w:after="40"/>
      </w:pPr>
      <w:r>
        <w:rPr>
          <w:b/>
        </w:rPr>
        <w:t>Checklist post-Lynis :</w:t>
      </w:r>
    </w:p>
    <w:p w14:paraId="1A9D9573" w14:textId="77777777" w:rsidR="00006AB8" w:rsidRDefault="007773F9">
      <w:pPr>
        <w:pStyle w:val="Listepuces"/>
      </w:pPr>
      <w:r>
        <w:rPr>
          <w:sz w:val="20"/>
        </w:rPr>
        <w:t>[ ] Score Hardening Index noté (valeur initiale avant durcissement)</w:t>
      </w:r>
    </w:p>
    <w:p w14:paraId="2A7B223D" w14:textId="77777777" w:rsidR="00006AB8" w:rsidRDefault="007773F9">
      <w:pPr>
        <w:pStyle w:val="Listepuces"/>
      </w:pPr>
      <w:r>
        <w:rPr>
          <w:sz w:val="20"/>
        </w:rPr>
        <w:t>[ ] Nombre de warnings relevé</w:t>
      </w:r>
    </w:p>
    <w:p w14:paraId="50DD403F" w14:textId="77777777" w:rsidR="00006AB8" w:rsidRDefault="007773F9">
      <w:pPr>
        <w:pStyle w:val="Listepuces"/>
      </w:pPr>
      <w:r>
        <w:rPr>
          <w:sz w:val="20"/>
        </w:rPr>
        <w:t>[ ] Nombre de suggestions relevé</w:t>
      </w:r>
    </w:p>
    <w:p w14:paraId="52F692AB" w14:textId="77777777" w:rsidR="00006AB8" w:rsidRDefault="007773F9">
      <w:pPr>
        <w:pStyle w:val="Listepuces"/>
      </w:pPr>
      <w:r>
        <w:rPr>
          <w:sz w:val="20"/>
        </w:rPr>
        <w:t>[ ] Points critiques identifiés (SSH, PAM, kernel parameters, etc.)</w:t>
      </w:r>
    </w:p>
    <w:p w14:paraId="58658588" w14:textId="77777777" w:rsidR="00006AB8" w:rsidRDefault="007773F9">
      <w:pPr>
        <w:pStyle w:val="Listepuces"/>
      </w:pPr>
      <w:r>
        <w:rPr>
          <w:sz w:val="20"/>
        </w:rPr>
        <w:t>[ ] Rapport archivé dans le dossier RP-05</w:t>
      </w:r>
    </w:p>
    <w:p w14:paraId="49C0A353" w14:textId="77777777" w:rsidR="00006AB8" w:rsidRDefault="007773F9">
      <w:pPr>
        <w:pStyle w:val="Titre3"/>
      </w:pPr>
      <w:r>
        <w:t>1.4 Audit CIS-CAT Lite sur Windows Server 2022 (192.168.40.5)</w:t>
      </w:r>
    </w:p>
    <w:p w14:paraId="7E4676B9" w14:textId="77777777" w:rsidR="00006AB8" w:rsidRDefault="007773F9">
      <w:pPr>
        <w:spacing w:before="40" w:after="40"/>
      </w:pPr>
      <w:r>
        <w:rPr>
          <w:b/>
        </w:rPr>
        <w:t>Depuis une session RDP ou console sur SRV-DC01 :</w:t>
      </w:r>
    </w:p>
    <w:p w14:paraId="704593A9" w14:textId="77777777" w:rsidR="00006AB8" w:rsidRDefault="007773F9">
      <w:pPr>
        <w:pStyle w:val="CodeBlock"/>
      </w:pPr>
      <w:r>
        <w:t># Ouvrir une invite PowerShell en tant qu'Administrateur</w:t>
      </w:r>
    </w:p>
    <w:p w14:paraId="383EAF5C" w14:textId="77777777" w:rsidR="00006AB8" w:rsidRDefault="007773F9">
      <w:pPr>
        <w:pStyle w:val="CodeBlock"/>
      </w:pPr>
      <w:r>
        <w:t># Naviguer vers le dossier CIS-CAT</w:t>
      </w:r>
    </w:p>
    <w:p w14:paraId="57DA24BA" w14:textId="77777777" w:rsidR="00006AB8" w:rsidRDefault="007773F9">
      <w:pPr>
        <w:pStyle w:val="CodeBlock"/>
      </w:pPr>
      <w:r>
        <w:t>cd C:\CIS-CAT</w:t>
      </w:r>
    </w:p>
    <w:p w14:paraId="66BFD846" w14:textId="77777777" w:rsidR="00006AB8" w:rsidRDefault="00006AB8">
      <w:pPr>
        <w:pStyle w:val="CodeBlock"/>
      </w:pPr>
    </w:p>
    <w:p w14:paraId="68D8D410" w14:textId="77777777" w:rsidR="00006AB8" w:rsidRDefault="007773F9">
      <w:pPr>
        <w:pStyle w:val="CodeBlock"/>
      </w:pPr>
      <w:r>
        <w:t># Lancer l'évaluation CIS Windows Server 2022 Level 1</w:t>
      </w:r>
    </w:p>
    <w:p w14:paraId="614C5376" w14:textId="77777777" w:rsidR="00006AB8" w:rsidRDefault="007773F9">
      <w:pPr>
        <w:pStyle w:val="CodeBlock"/>
      </w:pPr>
      <w:r>
        <w:t>.\CIS-CAT-Lite-Assessor.bat -b "benchmarks\CIS_Microsoft_Windows_Server_2022_Benchmark_v2.0.0-xccdf.xml" `</w:t>
      </w:r>
    </w:p>
    <w:p w14:paraId="482AB40D" w14:textId="77777777" w:rsidR="00006AB8" w:rsidRDefault="007773F9">
      <w:pPr>
        <w:pStyle w:val="CodeBlock"/>
      </w:pPr>
      <w:r>
        <w:t xml:space="preserve">  -p "Level 1 - Member Server" `</w:t>
      </w:r>
    </w:p>
    <w:p w14:paraId="294A3CED" w14:textId="77777777" w:rsidR="00006AB8" w:rsidRDefault="007773F9">
      <w:pPr>
        <w:pStyle w:val="CodeBlock"/>
      </w:pPr>
      <w:r>
        <w:t xml:space="preserve">  -r "C:\CIS-CAT\reports"</w:t>
      </w:r>
    </w:p>
    <w:p w14:paraId="201020A6" w14:textId="77777777" w:rsidR="00006AB8" w:rsidRDefault="00006AB8">
      <w:pPr>
        <w:pStyle w:val="CodeBlock"/>
      </w:pPr>
    </w:p>
    <w:p w14:paraId="25C13DE6" w14:textId="77777777" w:rsidR="00006AB8" w:rsidRDefault="007773F9">
      <w:pPr>
        <w:pStyle w:val="CodeBlock"/>
      </w:pPr>
      <w:r>
        <w:t># Le rapport HTML est généré dans C:\CIS-CAT\reports\</w:t>
      </w:r>
    </w:p>
    <w:p w14:paraId="01705FE0" w14:textId="77777777" w:rsidR="00006AB8" w:rsidRDefault="007773F9">
      <w:pPr>
        <w:spacing w:before="40" w:after="40"/>
      </w:pPr>
      <w:r>
        <w:rPr>
          <w:b/>
        </w:rPr>
        <w:t>Checklist post-CIS-CAT :</w:t>
      </w:r>
    </w:p>
    <w:p w14:paraId="4F1AB425" w14:textId="77777777" w:rsidR="00006AB8" w:rsidRDefault="007773F9">
      <w:pPr>
        <w:pStyle w:val="Listepuces"/>
      </w:pPr>
      <w:r>
        <w:rPr>
          <w:sz w:val="20"/>
        </w:rPr>
        <w:t>[ ] Rapport HTML généré et copié sur le poste d'audit</w:t>
      </w:r>
    </w:p>
    <w:p w14:paraId="4E7DC9E1" w14:textId="77777777" w:rsidR="00006AB8" w:rsidRDefault="007773F9">
      <w:pPr>
        <w:pStyle w:val="Listepuces"/>
      </w:pPr>
      <w:r>
        <w:rPr>
          <w:sz w:val="20"/>
        </w:rPr>
        <w:t>[ ] Score global de conformité CIS noté (valeur initiale)</w:t>
      </w:r>
    </w:p>
    <w:p w14:paraId="4AB6AB42" w14:textId="77777777" w:rsidR="00006AB8" w:rsidRDefault="007773F9">
      <w:pPr>
        <w:pStyle w:val="Listepuces"/>
      </w:pPr>
      <w:r>
        <w:rPr>
          <w:sz w:val="20"/>
        </w:rPr>
        <w:t>[ ] Contrôles en FAIL listés et catégorisés</w:t>
      </w:r>
    </w:p>
    <w:p w14:paraId="5CD4D9BE" w14:textId="77777777" w:rsidR="00006AB8" w:rsidRDefault="007773F9">
      <w:pPr>
        <w:pStyle w:val="Listepuces"/>
      </w:pPr>
      <w:r>
        <w:rPr>
          <w:sz w:val="20"/>
        </w:rPr>
        <w:t>[ ] Contrôles critiques (AccountPolicies, AuditPolicy, NetworkAccess) priorisés</w:t>
      </w:r>
    </w:p>
    <w:p w14:paraId="6CB234E6" w14:textId="77777777" w:rsidR="00006AB8" w:rsidRDefault="007773F9">
      <w:pPr>
        <w:pStyle w:val="Titre3"/>
      </w:pPr>
      <w:r>
        <w:t>1.5 Documentation des résultats d'audit</w:t>
      </w:r>
    </w:p>
    <w:p w14:paraId="0BA44475" w14:textId="77777777" w:rsidR="00006AB8" w:rsidRDefault="007773F9">
      <w:pPr>
        <w:spacing w:before="40" w:after="40"/>
      </w:pPr>
      <w:r>
        <w:rPr>
          <w:b/>
        </w:rPr>
        <w:t>Tableau de synthèse à remplir :</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17022E28" w14:textId="77777777">
        <w:tc>
          <w:tcPr>
            <w:tcW w:w="1847" w:type="dxa"/>
            <w:shd w:val="clear" w:color="auto" w:fill="2E4057"/>
          </w:tcPr>
          <w:p w14:paraId="37E2FB5F" w14:textId="77777777" w:rsidR="00006AB8" w:rsidRDefault="007773F9">
            <w:r>
              <w:rPr>
                <w:b/>
                <w:color w:val="FFFFFF"/>
                <w:sz w:val="18"/>
              </w:rPr>
              <w:t>Outil</w:t>
            </w:r>
          </w:p>
        </w:tc>
        <w:tc>
          <w:tcPr>
            <w:tcW w:w="1847" w:type="dxa"/>
            <w:shd w:val="clear" w:color="auto" w:fill="2E4057"/>
          </w:tcPr>
          <w:p w14:paraId="19D22E33" w14:textId="77777777" w:rsidR="00006AB8" w:rsidRDefault="007773F9">
            <w:r>
              <w:rPr>
                <w:b/>
                <w:color w:val="FFFFFF"/>
                <w:sz w:val="18"/>
              </w:rPr>
              <w:t>Cible</w:t>
            </w:r>
          </w:p>
        </w:tc>
        <w:tc>
          <w:tcPr>
            <w:tcW w:w="1847" w:type="dxa"/>
            <w:shd w:val="clear" w:color="auto" w:fill="2E4057"/>
          </w:tcPr>
          <w:p w14:paraId="2F432755" w14:textId="77777777" w:rsidR="00006AB8" w:rsidRDefault="007773F9">
            <w:r>
              <w:rPr>
                <w:b/>
                <w:color w:val="FFFFFF"/>
                <w:sz w:val="18"/>
              </w:rPr>
              <w:t>Score / Résumé</w:t>
            </w:r>
          </w:p>
        </w:tc>
        <w:tc>
          <w:tcPr>
            <w:tcW w:w="1847" w:type="dxa"/>
            <w:shd w:val="clear" w:color="auto" w:fill="2E4057"/>
          </w:tcPr>
          <w:p w14:paraId="3E48A253" w14:textId="77777777" w:rsidR="00006AB8" w:rsidRDefault="007773F9">
            <w:r>
              <w:rPr>
                <w:b/>
                <w:color w:val="FFFFFF"/>
                <w:sz w:val="18"/>
              </w:rPr>
              <w:t>Findings critiques</w:t>
            </w:r>
          </w:p>
        </w:tc>
        <w:tc>
          <w:tcPr>
            <w:tcW w:w="1847" w:type="dxa"/>
            <w:shd w:val="clear" w:color="auto" w:fill="2E4057"/>
          </w:tcPr>
          <w:p w14:paraId="038817B5" w14:textId="77777777" w:rsidR="00006AB8" w:rsidRDefault="007773F9">
            <w:r>
              <w:rPr>
                <w:b/>
                <w:color w:val="FFFFFF"/>
                <w:sz w:val="18"/>
              </w:rPr>
              <w:t>Fichier rapport</w:t>
            </w:r>
          </w:p>
        </w:tc>
      </w:tr>
      <w:tr w:rsidR="00006AB8" w14:paraId="3E2BBBDA" w14:textId="77777777">
        <w:tc>
          <w:tcPr>
            <w:tcW w:w="1847" w:type="dxa"/>
          </w:tcPr>
          <w:p w14:paraId="49B17F3C" w14:textId="77777777" w:rsidR="00006AB8" w:rsidRDefault="007773F9">
            <w:r>
              <w:rPr>
                <w:sz w:val="18"/>
              </w:rPr>
              <w:t>Nmap</w:t>
            </w:r>
          </w:p>
        </w:tc>
        <w:tc>
          <w:tcPr>
            <w:tcW w:w="1847" w:type="dxa"/>
          </w:tcPr>
          <w:p w14:paraId="396AFE4F" w14:textId="77777777" w:rsidR="00006AB8" w:rsidRDefault="007773F9">
            <w:r>
              <w:rPr>
                <w:sz w:val="18"/>
              </w:rPr>
              <w:t>192.168.40.0/24</w:t>
            </w:r>
          </w:p>
        </w:tc>
        <w:tc>
          <w:tcPr>
            <w:tcW w:w="1847" w:type="dxa"/>
          </w:tcPr>
          <w:p w14:paraId="58AAEA8C" w14:textId="77777777" w:rsidR="00006AB8" w:rsidRDefault="007773F9">
            <w:r>
              <w:rPr>
                <w:sz w:val="18"/>
              </w:rPr>
              <w:t>X hôtes, Y ports</w:t>
            </w:r>
          </w:p>
        </w:tc>
        <w:tc>
          <w:tcPr>
            <w:tcW w:w="1847" w:type="dxa"/>
          </w:tcPr>
          <w:p w14:paraId="2FF4F280" w14:textId="77777777" w:rsidR="00006AB8" w:rsidRDefault="007773F9">
            <w:r>
              <w:rPr>
                <w:sz w:val="18"/>
              </w:rPr>
              <w:t>SMBv1 actif, ...</w:t>
            </w:r>
          </w:p>
        </w:tc>
        <w:tc>
          <w:tcPr>
            <w:tcW w:w="1847" w:type="dxa"/>
          </w:tcPr>
          <w:p w14:paraId="6307D2B8" w14:textId="77777777" w:rsidR="00006AB8" w:rsidRDefault="007773F9">
            <w:r>
              <w:rPr>
                <w:sz w:val="18"/>
              </w:rPr>
              <w:t>nmap-servers-full.xml</w:t>
            </w:r>
          </w:p>
        </w:tc>
      </w:tr>
      <w:tr w:rsidR="00006AB8" w14:paraId="4C08D9FE" w14:textId="77777777">
        <w:tc>
          <w:tcPr>
            <w:tcW w:w="1847" w:type="dxa"/>
          </w:tcPr>
          <w:p w14:paraId="2ED28053" w14:textId="77777777" w:rsidR="00006AB8" w:rsidRDefault="007773F9">
            <w:r>
              <w:rPr>
                <w:sz w:val="18"/>
              </w:rPr>
              <w:t>OpenVAS</w:t>
            </w:r>
          </w:p>
        </w:tc>
        <w:tc>
          <w:tcPr>
            <w:tcW w:w="1847" w:type="dxa"/>
          </w:tcPr>
          <w:p w14:paraId="5C91B9BB" w14:textId="77777777" w:rsidR="00006AB8" w:rsidRDefault="007773F9">
            <w:r>
              <w:rPr>
                <w:sz w:val="18"/>
              </w:rPr>
              <w:t>192.168.40.0/24</w:t>
            </w:r>
          </w:p>
        </w:tc>
        <w:tc>
          <w:tcPr>
            <w:tcW w:w="1847" w:type="dxa"/>
          </w:tcPr>
          <w:p w14:paraId="5D8F2302" w14:textId="77777777" w:rsidR="00006AB8" w:rsidRDefault="007773F9">
            <w:r>
              <w:rPr>
                <w:sz w:val="18"/>
              </w:rPr>
              <w:t>X Critical, Y High</w:t>
            </w:r>
          </w:p>
        </w:tc>
        <w:tc>
          <w:tcPr>
            <w:tcW w:w="1847" w:type="dxa"/>
          </w:tcPr>
          <w:p w14:paraId="573EE907" w14:textId="77777777" w:rsidR="00006AB8" w:rsidRDefault="007773F9">
            <w:r>
              <w:rPr>
                <w:sz w:val="18"/>
              </w:rPr>
              <w:t>CVE-XXXX-YYYY, ...</w:t>
            </w:r>
          </w:p>
        </w:tc>
        <w:tc>
          <w:tcPr>
            <w:tcW w:w="1847" w:type="dxa"/>
          </w:tcPr>
          <w:p w14:paraId="237EA190" w14:textId="77777777" w:rsidR="00006AB8" w:rsidRDefault="007773F9">
            <w:r>
              <w:rPr>
                <w:sz w:val="18"/>
              </w:rPr>
              <w:t>openvas-rapport.pdf</w:t>
            </w:r>
          </w:p>
        </w:tc>
      </w:tr>
      <w:tr w:rsidR="00006AB8" w14:paraId="7D7A8B7F" w14:textId="77777777">
        <w:tc>
          <w:tcPr>
            <w:tcW w:w="1847" w:type="dxa"/>
          </w:tcPr>
          <w:p w14:paraId="0A9FC676" w14:textId="77777777" w:rsidR="00006AB8" w:rsidRDefault="007773F9">
            <w:r>
              <w:rPr>
                <w:sz w:val="18"/>
              </w:rPr>
              <w:t>Lynis</w:t>
            </w:r>
          </w:p>
        </w:tc>
        <w:tc>
          <w:tcPr>
            <w:tcW w:w="1847" w:type="dxa"/>
          </w:tcPr>
          <w:p w14:paraId="2E8D4089" w14:textId="77777777" w:rsidR="00006AB8" w:rsidRDefault="007773F9">
            <w:r>
              <w:rPr>
                <w:sz w:val="18"/>
              </w:rPr>
              <w:t>192.168.40.2</w:t>
            </w:r>
          </w:p>
        </w:tc>
        <w:tc>
          <w:tcPr>
            <w:tcW w:w="1847" w:type="dxa"/>
          </w:tcPr>
          <w:p w14:paraId="7BF18CED" w14:textId="77777777" w:rsidR="00006AB8" w:rsidRDefault="007773F9">
            <w:r>
              <w:rPr>
                <w:sz w:val="18"/>
              </w:rPr>
              <w:t>Score : XX/100</w:t>
            </w:r>
          </w:p>
        </w:tc>
        <w:tc>
          <w:tcPr>
            <w:tcW w:w="1847" w:type="dxa"/>
          </w:tcPr>
          <w:p w14:paraId="7CB85309" w14:textId="77777777" w:rsidR="00006AB8" w:rsidRDefault="007773F9">
            <w:r>
              <w:rPr>
                <w:sz w:val="18"/>
              </w:rPr>
              <w:t>SSH root login, ..</w:t>
            </w:r>
          </w:p>
        </w:tc>
        <w:tc>
          <w:tcPr>
            <w:tcW w:w="1847" w:type="dxa"/>
          </w:tcPr>
          <w:p w14:paraId="465672AF" w14:textId="77777777" w:rsidR="00006AB8" w:rsidRDefault="007773F9">
            <w:r>
              <w:rPr>
                <w:sz w:val="18"/>
              </w:rPr>
              <w:t>lynis-output.txt</w:t>
            </w:r>
          </w:p>
        </w:tc>
      </w:tr>
      <w:tr w:rsidR="00006AB8" w14:paraId="03403361" w14:textId="77777777">
        <w:tc>
          <w:tcPr>
            <w:tcW w:w="1847" w:type="dxa"/>
          </w:tcPr>
          <w:p w14:paraId="614684DD" w14:textId="77777777" w:rsidR="00006AB8" w:rsidRDefault="007773F9">
            <w:r>
              <w:rPr>
                <w:sz w:val="18"/>
              </w:rPr>
              <w:t>CIS-CAT</w:t>
            </w:r>
          </w:p>
        </w:tc>
        <w:tc>
          <w:tcPr>
            <w:tcW w:w="1847" w:type="dxa"/>
          </w:tcPr>
          <w:p w14:paraId="69640AB1" w14:textId="77777777" w:rsidR="00006AB8" w:rsidRDefault="007773F9">
            <w:r>
              <w:rPr>
                <w:sz w:val="18"/>
              </w:rPr>
              <w:t>192.168.40.5</w:t>
            </w:r>
          </w:p>
        </w:tc>
        <w:tc>
          <w:tcPr>
            <w:tcW w:w="1847" w:type="dxa"/>
          </w:tcPr>
          <w:p w14:paraId="3DFB2488" w14:textId="77777777" w:rsidR="00006AB8" w:rsidRDefault="007773F9">
            <w:r>
              <w:rPr>
                <w:sz w:val="18"/>
              </w:rPr>
              <w:t>XX% conformité</w:t>
            </w:r>
          </w:p>
        </w:tc>
        <w:tc>
          <w:tcPr>
            <w:tcW w:w="1847" w:type="dxa"/>
          </w:tcPr>
          <w:p w14:paraId="66B55563" w14:textId="77777777" w:rsidR="00006AB8" w:rsidRDefault="007773F9">
            <w:r>
              <w:rPr>
                <w:sz w:val="18"/>
              </w:rPr>
              <w:t>SMBv1, GPO pwd,...</w:t>
            </w:r>
          </w:p>
        </w:tc>
        <w:tc>
          <w:tcPr>
            <w:tcW w:w="1847" w:type="dxa"/>
          </w:tcPr>
          <w:p w14:paraId="5599AAF4" w14:textId="77777777" w:rsidR="00006AB8" w:rsidRDefault="007773F9">
            <w:r>
              <w:rPr>
                <w:sz w:val="18"/>
              </w:rPr>
              <w:t>cis-cat-report.html</w:t>
            </w:r>
          </w:p>
        </w:tc>
      </w:tr>
    </w:tbl>
    <w:p w14:paraId="50FFB075" w14:textId="77777777" w:rsidR="00006AB8" w:rsidRDefault="00006AB8"/>
    <w:p w14:paraId="7C215663" w14:textId="77777777" w:rsidR="00006AB8" w:rsidRDefault="00006AB8">
      <w:pPr>
        <w:pBdr>
          <w:bottom w:val="single" w:sz="6" w:space="1" w:color="2E4057"/>
        </w:pBdr>
      </w:pPr>
    </w:p>
    <w:p w14:paraId="25FC1BA9" w14:textId="77777777" w:rsidR="00006AB8" w:rsidRDefault="007773F9">
      <w:pPr>
        <w:pStyle w:val="Titre2"/>
      </w:pPr>
      <w:r>
        <w:t>PHASE 2 — ANALYSE ET PRIORISATION (Semaine 1-2)</w:t>
      </w:r>
    </w:p>
    <w:p w14:paraId="53BDFA6F" w14:textId="77777777" w:rsidR="00006AB8" w:rsidRDefault="007773F9">
      <w:pPr>
        <w:pStyle w:val="Titre3"/>
      </w:pPr>
      <w:r>
        <w:t>2.1 Construction de la matrice des risques</w:t>
      </w:r>
    </w:p>
    <w:p w14:paraId="3A3D5E93" w14:textId="77777777" w:rsidR="00006AB8" w:rsidRDefault="007773F9">
      <w:pPr>
        <w:spacing w:before="40" w:after="40"/>
      </w:pPr>
      <w:r>
        <w:t>Pour chaque finding, évaluer :</w:t>
      </w:r>
    </w:p>
    <w:p w14:paraId="5F61F69B" w14:textId="77777777" w:rsidR="00006AB8" w:rsidRDefault="007773F9">
      <w:pPr>
        <w:pStyle w:val="Listepuces"/>
      </w:pPr>
      <w:r>
        <w:rPr>
          <w:sz w:val="20"/>
        </w:rPr>
        <w:t>Probabilité (1 = rare, 2 = possible, 3 = probable)</w:t>
      </w:r>
    </w:p>
    <w:p w14:paraId="4C3E83E8" w14:textId="77777777" w:rsidR="00006AB8" w:rsidRDefault="007773F9">
      <w:pPr>
        <w:pStyle w:val="Listepuces"/>
      </w:pPr>
      <w:r>
        <w:rPr>
          <w:sz w:val="20"/>
        </w:rPr>
        <w:t>Impact (1 = faible, 2 = modéré, 3 = critique)</w:t>
      </w:r>
    </w:p>
    <w:p w14:paraId="15572ED4" w14:textId="77777777" w:rsidR="00006AB8" w:rsidRDefault="007773F9">
      <w:pPr>
        <w:pStyle w:val="Listepuces"/>
      </w:pPr>
      <w:r>
        <w:rPr>
          <w:sz w:val="20"/>
        </w:rPr>
        <w:t>Score risque = Probabilité x Impact (1-9)</w:t>
      </w:r>
    </w:p>
    <w:p w14:paraId="4CAC42CC" w14:textId="77777777" w:rsidR="00006AB8" w:rsidRDefault="007773F9">
      <w:pPr>
        <w:pStyle w:val="Listepuces"/>
      </w:pPr>
      <w:r>
        <w:rPr>
          <w:sz w:val="20"/>
        </w:rPr>
        <w:t>Priorité : P1 (score 7-9), P2 (score 4-6), P3 (score 1-3)</w:t>
      </w:r>
    </w:p>
    <w:p w14:paraId="078B6667" w14:textId="77777777" w:rsidR="00006AB8" w:rsidRDefault="007773F9">
      <w:pPr>
        <w:spacing w:before="40" w:after="40"/>
      </w:pPr>
      <w:r>
        <w:rPr>
          <w:b/>
        </w:rPr>
        <w:t>Template de matrice :</w:t>
      </w:r>
    </w:p>
    <w:tbl>
      <w:tblPr>
        <w:tblStyle w:val="Grilledutableau"/>
        <w:tblW w:w="0" w:type="auto"/>
        <w:tblLook w:val="04A0" w:firstRow="1" w:lastRow="0" w:firstColumn="1" w:lastColumn="0" w:noHBand="0" w:noVBand="1"/>
      </w:tblPr>
      <w:tblGrid>
        <w:gridCol w:w="1095"/>
        <w:gridCol w:w="1227"/>
        <w:gridCol w:w="1232"/>
        <w:gridCol w:w="1107"/>
        <w:gridCol w:w="1117"/>
        <w:gridCol w:w="1107"/>
        <w:gridCol w:w="1121"/>
        <w:gridCol w:w="1446"/>
      </w:tblGrid>
      <w:tr w:rsidR="00006AB8" w14:paraId="6B8F2F2E" w14:textId="77777777">
        <w:tc>
          <w:tcPr>
            <w:tcW w:w="1154" w:type="dxa"/>
            <w:shd w:val="clear" w:color="auto" w:fill="2E4057"/>
          </w:tcPr>
          <w:p w14:paraId="09E42C2D" w14:textId="77777777" w:rsidR="00006AB8" w:rsidRDefault="007773F9">
            <w:r>
              <w:rPr>
                <w:b/>
                <w:color w:val="FFFFFF"/>
                <w:sz w:val="18"/>
              </w:rPr>
              <w:t>ID</w:t>
            </w:r>
          </w:p>
        </w:tc>
        <w:tc>
          <w:tcPr>
            <w:tcW w:w="1154" w:type="dxa"/>
            <w:shd w:val="clear" w:color="auto" w:fill="2E4057"/>
          </w:tcPr>
          <w:p w14:paraId="117F7B04" w14:textId="77777777" w:rsidR="00006AB8" w:rsidRDefault="007773F9">
            <w:r>
              <w:rPr>
                <w:b/>
                <w:color w:val="FFFFFF"/>
                <w:sz w:val="18"/>
              </w:rPr>
              <w:t>Vulnérabilité</w:t>
            </w:r>
          </w:p>
        </w:tc>
        <w:tc>
          <w:tcPr>
            <w:tcW w:w="1154" w:type="dxa"/>
            <w:shd w:val="clear" w:color="auto" w:fill="2E4057"/>
          </w:tcPr>
          <w:p w14:paraId="629EF290" w14:textId="77777777" w:rsidR="00006AB8" w:rsidRDefault="007773F9">
            <w:r>
              <w:rPr>
                <w:b/>
                <w:color w:val="FFFFFF"/>
                <w:sz w:val="18"/>
              </w:rPr>
              <w:t>Système</w:t>
            </w:r>
          </w:p>
        </w:tc>
        <w:tc>
          <w:tcPr>
            <w:tcW w:w="1154" w:type="dxa"/>
            <w:shd w:val="clear" w:color="auto" w:fill="2E4057"/>
          </w:tcPr>
          <w:p w14:paraId="06CC5B4D" w14:textId="77777777" w:rsidR="00006AB8" w:rsidRDefault="007773F9">
            <w:r>
              <w:rPr>
                <w:b/>
                <w:color w:val="FFFFFF"/>
                <w:sz w:val="18"/>
              </w:rPr>
              <w:t>Prob.</w:t>
            </w:r>
          </w:p>
        </w:tc>
        <w:tc>
          <w:tcPr>
            <w:tcW w:w="1154" w:type="dxa"/>
            <w:shd w:val="clear" w:color="auto" w:fill="2E4057"/>
          </w:tcPr>
          <w:p w14:paraId="68D75C68" w14:textId="77777777" w:rsidR="00006AB8" w:rsidRDefault="007773F9">
            <w:r>
              <w:rPr>
                <w:b/>
                <w:color w:val="FFFFFF"/>
                <w:sz w:val="18"/>
              </w:rPr>
              <w:t>Impact</w:t>
            </w:r>
          </w:p>
        </w:tc>
        <w:tc>
          <w:tcPr>
            <w:tcW w:w="1154" w:type="dxa"/>
            <w:shd w:val="clear" w:color="auto" w:fill="2E4057"/>
          </w:tcPr>
          <w:p w14:paraId="2900EDE8" w14:textId="77777777" w:rsidR="00006AB8" w:rsidRDefault="007773F9">
            <w:r>
              <w:rPr>
                <w:b/>
                <w:color w:val="FFFFFF"/>
                <w:sz w:val="18"/>
              </w:rPr>
              <w:t>Score</w:t>
            </w:r>
          </w:p>
        </w:tc>
        <w:tc>
          <w:tcPr>
            <w:tcW w:w="1154" w:type="dxa"/>
            <w:shd w:val="clear" w:color="auto" w:fill="2E4057"/>
          </w:tcPr>
          <w:p w14:paraId="23B394E1" w14:textId="77777777" w:rsidR="00006AB8" w:rsidRDefault="007773F9">
            <w:r>
              <w:rPr>
                <w:b/>
                <w:color w:val="FFFFFF"/>
                <w:sz w:val="18"/>
              </w:rPr>
              <w:t>Priorité</w:t>
            </w:r>
          </w:p>
        </w:tc>
        <w:tc>
          <w:tcPr>
            <w:tcW w:w="1154" w:type="dxa"/>
            <w:shd w:val="clear" w:color="auto" w:fill="2E4057"/>
          </w:tcPr>
          <w:p w14:paraId="3B634D09" w14:textId="77777777" w:rsidR="00006AB8" w:rsidRDefault="007773F9">
            <w:r>
              <w:rPr>
                <w:b/>
                <w:color w:val="FFFFFF"/>
                <w:sz w:val="18"/>
              </w:rPr>
              <w:t>Remédiation</w:t>
            </w:r>
          </w:p>
        </w:tc>
      </w:tr>
      <w:tr w:rsidR="00006AB8" w14:paraId="7D083986" w14:textId="77777777">
        <w:tc>
          <w:tcPr>
            <w:tcW w:w="1154" w:type="dxa"/>
          </w:tcPr>
          <w:p w14:paraId="6F11DA8A" w14:textId="77777777" w:rsidR="00006AB8" w:rsidRDefault="007773F9">
            <w:r>
              <w:rPr>
                <w:sz w:val="18"/>
              </w:rPr>
              <w:t>R-001</w:t>
            </w:r>
          </w:p>
        </w:tc>
        <w:tc>
          <w:tcPr>
            <w:tcW w:w="1154" w:type="dxa"/>
          </w:tcPr>
          <w:p w14:paraId="1AF9D074" w14:textId="77777777" w:rsidR="00006AB8" w:rsidRDefault="007773F9">
            <w:r>
              <w:rPr>
                <w:sz w:val="18"/>
              </w:rPr>
              <w:t>SMBv1 activé</w:t>
            </w:r>
          </w:p>
        </w:tc>
        <w:tc>
          <w:tcPr>
            <w:tcW w:w="1154" w:type="dxa"/>
          </w:tcPr>
          <w:p w14:paraId="7CBEB067" w14:textId="77777777" w:rsidR="00006AB8" w:rsidRDefault="007773F9">
            <w:r>
              <w:rPr>
                <w:sz w:val="18"/>
              </w:rPr>
              <w:t>SRV-DC01</w:t>
            </w:r>
          </w:p>
        </w:tc>
        <w:tc>
          <w:tcPr>
            <w:tcW w:w="1154" w:type="dxa"/>
          </w:tcPr>
          <w:p w14:paraId="3A825D73" w14:textId="77777777" w:rsidR="00006AB8" w:rsidRDefault="007773F9">
            <w:r>
              <w:rPr>
                <w:sz w:val="18"/>
              </w:rPr>
              <w:t>3</w:t>
            </w:r>
          </w:p>
        </w:tc>
        <w:tc>
          <w:tcPr>
            <w:tcW w:w="1154" w:type="dxa"/>
          </w:tcPr>
          <w:p w14:paraId="3647CC56" w14:textId="77777777" w:rsidR="00006AB8" w:rsidRDefault="007773F9">
            <w:r>
              <w:rPr>
                <w:sz w:val="18"/>
              </w:rPr>
              <w:t>3</w:t>
            </w:r>
          </w:p>
        </w:tc>
        <w:tc>
          <w:tcPr>
            <w:tcW w:w="1154" w:type="dxa"/>
          </w:tcPr>
          <w:p w14:paraId="7B76C49F" w14:textId="77777777" w:rsidR="00006AB8" w:rsidRDefault="007773F9">
            <w:r>
              <w:rPr>
                <w:sz w:val="18"/>
              </w:rPr>
              <w:t>9</w:t>
            </w:r>
          </w:p>
        </w:tc>
        <w:tc>
          <w:tcPr>
            <w:tcW w:w="1154" w:type="dxa"/>
          </w:tcPr>
          <w:p w14:paraId="16620F9C" w14:textId="77777777" w:rsidR="00006AB8" w:rsidRDefault="007773F9">
            <w:r>
              <w:rPr>
                <w:sz w:val="18"/>
              </w:rPr>
              <w:t>P1</w:t>
            </w:r>
          </w:p>
        </w:tc>
        <w:tc>
          <w:tcPr>
            <w:tcW w:w="1154" w:type="dxa"/>
          </w:tcPr>
          <w:p w14:paraId="4AFD9349" w14:textId="77777777" w:rsidR="00006AB8" w:rsidRDefault="007773F9">
            <w:r>
              <w:rPr>
                <w:sz w:val="18"/>
              </w:rPr>
              <w:t>Désactiver SMBv1</w:t>
            </w:r>
          </w:p>
        </w:tc>
      </w:tr>
      <w:tr w:rsidR="00006AB8" w14:paraId="480C8B15" w14:textId="77777777">
        <w:tc>
          <w:tcPr>
            <w:tcW w:w="1154" w:type="dxa"/>
          </w:tcPr>
          <w:p w14:paraId="3F93B9FF" w14:textId="77777777" w:rsidR="00006AB8" w:rsidRDefault="007773F9">
            <w:r>
              <w:rPr>
                <w:sz w:val="18"/>
              </w:rPr>
              <w:t>R-002</w:t>
            </w:r>
          </w:p>
        </w:tc>
        <w:tc>
          <w:tcPr>
            <w:tcW w:w="1154" w:type="dxa"/>
          </w:tcPr>
          <w:p w14:paraId="21535045" w14:textId="77777777" w:rsidR="00006AB8" w:rsidRDefault="007773F9">
            <w:r>
              <w:rPr>
                <w:sz w:val="18"/>
              </w:rPr>
              <w:t>SSH root login autorisé</w:t>
            </w:r>
          </w:p>
        </w:tc>
        <w:tc>
          <w:tcPr>
            <w:tcW w:w="1154" w:type="dxa"/>
          </w:tcPr>
          <w:p w14:paraId="143B185F" w14:textId="77777777" w:rsidR="00006AB8" w:rsidRDefault="007773F9">
            <w:r>
              <w:rPr>
                <w:sz w:val="18"/>
              </w:rPr>
              <w:t>Debian 12</w:t>
            </w:r>
          </w:p>
        </w:tc>
        <w:tc>
          <w:tcPr>
            <w:tcW w:w="1154" w:type="dxa"/>
          </w:tcPr>
          <w:p w14:paraId="3A22BBEB" w14:textId="77777777" w:rsidR="00006AB8" w:rsidRDefault="007773F9">
            <w:r>
              <w:rPr>
                <w:sz w:val="18"/>
              </w:rPr>
              <w:t>2</w:t>
            </w:r>
          </w:p>
        </w:tc>
        <w:tc>
          <w:tcPr>
            <w:tcW w:w="1154" w:type="dxa"/>
          </w:tcPr>
          <w:p w14:paraId="6190042E" w14:textId="77777777" w:rsidR="00006AB8" w:rsidRDefault="007773F9">
            <w:r>
              <w:rPr>
                <w:sz w:val="18"/>
              </w:rPr>
              <w:t>3</w:t>
            </w:r>
          </w:p>
        </w:tc>
        <w:tc>
          <w:tcPr>
            <w:tcW w:w="1154" w:type="dxa"/>
          </w:tcPr>
          <w:p w14:paraId="6CFD426F" w14:textId="77777777" w:rsidR="00006AB8" w:rsidRDefault="007773F9">
            <w:r>
              <w:rPr>
                <w:sz w:val="18"/>
              </w:rPr>
              <w:t>6</w:t>
            </w:r>
          </w:p>
        </w:tc>
        <w:tc>
          <w:tcPr>
            <w:tcW w:w="1154" w:type="dxa"/>
          </w:tcPr>
          <w:p w14:paraId="4AEA817A" w14:textId="77777777" w:rsidR="00006AB8" w:rsidRDefault="007773F9">
            <w:r>
              <w:rPr>
                <w:sz w:val="18"/>
              </w:rPr>
              <w:t>P2</w:t>
            </w:r>
          </w:p>
        </w:tc>
        <w:tc>
          <w:tcPr>
            <w:tcW w:w="1154" w:type="dxa"/>
          </w:tcPr>
          <w:p w14:paraId="2176078E" w14:textId="77777777" w:rsidR="00006AB8" w:rsidRDefault="007773F9">
            <w:r>
              <w:rPr>
                <w:sz w:val="18"/>
              </w:rPr>
              <w:t>PermitRootLogin no</w:t>
            </w:r>
          </w:p>
        </w:tc>
      </w:tr>
      <w:tr w:rsidR="00006AB8" w14:paraId="4B828A84" w14:textId="77777777">
        <w:tc>
          <w:tcPr>
            <w:tcW w:w="1154" w:type="dxa"/>
          </w:tcPr>
          <w:p w14:paraId="24407CD2" w14:textId="77777777" w:rsidR="00006AB8" w:rsidRDefault="007773F9">
            <w:r>
              <w:rPr>
                <w:sz w:val="18"/>
              </w:rPr>
              <w:t>R-003</w:t>
            </w:r>
          </w:p>
        </w:tc>
        <w:tc>
          <w:tcPr>
            <w:tcW w:w="1154" w:type="dxa"/>
          </w:tcPr>
          <w:p w14:paraId="5901561C" w14:textId="77777777" w:rsidR="00006AB8" w:rsidRDefault="007773F9">
            <w:r>
              <w:rPr>
                <w:sz w:val="18"/>
              </w:rPr>
              <w:t>Absence de segmentation DMZ</w:t>
            </w:r>
          </w:p>
        </w:tc>
        <w:tc>
          <w:tcPr>
            <w:tcW w:w="1154" w:type="dxa"/>
          </w:tcPr>
          <w:p w14:paraId="23515780" w14:textId="77777777" w:rsidR="00006AB8" w:rsidRDefault="007773F9">
            <w:r>
              <w:rPr>
                <w:sz w:val="18"/>
              </w:rPr>
              <w:t>Infrastructure</w:t>
            </w:r>
          </w:p>
        </w:tc>
        <w:tc>
          <w:tcPr>
            <w:tcW w:w="1154" w:type="dxa"/>
          </w:tcPr>
          <w:p w14:paraId="02968F7D" w14:textId="77777777" w:rsidR="00006AB8" w:rsidRDefault="007773F9">
            <w:r>
              <w:rPr>
                <w:sz w:val="18"/>
              </w:rPr>
              <w:t>3</w:t>
            </w:r>
          </w:p>
        </w:tc>
        <w:tc>
          <w:tcPr>
            <w:tcW w:w="1154" w:type="dxa"/>
          </w:tcPr>
          <w:p w14:paraId="650B548C" w14:textId="77777777" w:rsidR="00006AB8" w:rsidRDefault="007773F9">
            <w:r>
              <w:rPr>
                <w:sz w:val="18"/>
              </w:rPr>
              <w:t>3</w:t>
            </w:r>
          </w:p>
        </w:tc>
        <w:tc>
          <w:tcPr>
            <w:tcW w:w="1154" w:type="dxa"/>
          </w:tcPr>
          <w:p w14:paraId="7EB76A28" w14:textId="77777777" w:rsidR="00006AB8" w:rsidRDefault="007773F9">
            <w:r>
              <w:rPr>
                <w:sz w:val="18"/>
              </w:rPr>
              <w:t>9</w:t>
            </w:r>
          </w:p>
        </w:tc>
        <w:tc>
          <w:tcPr>
            <w:tcW w:w="1154" w:type="dxa"/>
          </w:tcPr>
          <w:p w14:paraId="5D707591" w14:textId="77777777" w:rsidR="00006AB8" w:rsidRDefault="007773F9">
            <w:r>
              <w:rPr>
                <w:sz w:val="18"/>
              </w:rPr>
              <w:t>P1</w:t>
            </w:r>
          </w:p>
        </w:tc>
        <w:tc>
          <w:tcPr>
            <w:tcW w:w="1154" w:type="dxa"/>
          </w:tcPr>
          <w:p w14:paraId="3E5B3163" w14:textId="77777777" w:rsidR="00006AB8" w:rsidRDefault="007773F9">
            <w:r>
              <w:rPr>
                <w:sz w:val="18"/>
              </w:rPr>
              <w:t>pfSense + DMZ</w:t>
            </w:r>
          </w:p>
        </w:tc>
      </w:tr>
      <w:tr w:rsidR="00006AB8" w14:paraId="35184CEE" w14:textId="77777777">
        <w:tc>
          <w:tcPr>
            <w:tcW w:w="1154" w:type="dxa"/>
          </w:tcPr>
          <w:p w14:paraId="6A08C4D7" w14:textId="77777777" w:rsidR="00006AB8" w:rsidRDefault="007773F9">
            <w:r>
              <w:rPr>
                <w:sz w:val="18"/>
              </w:rPr>
              <w:t>R-004</w:t>
            </w:r>
          </w:p>
        </w:tc>
        <w:tc>
          <w:tcPr>
            <w:tcW w:w="1154" w:type="dxa"/>
          </w:tcPr>
          <w:p w14:paraId="6D74529B" w14:textId="77777777" w:rsidR="00006AB8" w:rsidRDefault="007773F9">
            <w:r>
              <w:rPr>
                <w:sz w:val="18"/>
              </w:rPr>
              <w:t>Mot de passe politique faible</w:t>
            </w:r>
          </w:p>
        </w:tc>
        <w:tc>
          <w:tcPr>
            <w:tcW w:w="1154" w:type="dxa"/>
          </w:tcPr>
          <w:p w14:paraId="2291F0BB" w14:textId="77777777" w:rsidR="00006AB8" w:rsidRDefault="007773F9">
            <w:r>
              <w:rPr>
                <w:sz w:val="18"/>
              </w:rPr>
              <w:t>Active Directory</w:t>
            </w:r>
          </w:p>
        </w:tc>
        <w:tc>
          <w:tcPr>
            <w:tcW w:w="1154" w:type="dxa"/>
          </w:tcPr>
          <w:p w14:paraId="53CD097A" w14:textId="77777777" w:rsidR="00006AB8" w:rsidRDefault="007773F9">
            <w:r>
              <w:rPr>
                <w:sz w:val="18"/>
              </w:rPr>
              <w:t>3</w:t>
            </w:r>
          </w:p>
        </w:tc>
        <w:tc>
          <w:tcPr>
            <w:tcW w:w="1154" w:type="dxa"/>
          </w:tcPr>
          <w:p w14:paraId="7BF17B76" w14:textId="77777777" w:rsidR="00006AB8" w:rsidRDefault="007773F9">
            <w:r>
              <w:rPr>
                <w:sz w:val="18"/>
              </w:rPr>
              <w:t>2</w:t>
            </w:r>
          </w:p>
        </w:tc>
        <w:tc>
          <w:tcPr>
            <w:tcW w:w="1154" w:type="dxa"/>
          </w:tcPr>
          <w:p w14:paraId="7A1A5E84" w14:textId="77777777" w:rsidR="00006AB8" w:rsidRDefault="007773F9">
            <w:r>
              <w:rPr>
                <w:sz w:val="18"/>
              </w:rPr>
              <w:t>6</w:t>
            </w:r>
          </w:p>
        </w:tc>
        <w:tc>
          <w:tcPr>
            <w:tcW w:w="1154" w:type="dxa"/>
          </w:tcPr>
          <w:p w14:paraId="60A8E982" w14:textId="77777777" w:rsidR="00006AB8" w:rsidRDefault="007773F9">
            <w:r>
              <w:rPr>
                <w:sz w:val="18"/>
              </w:rPr>
              <w:t>P2</w:t>
            </w:r>
          </w:p>
        </w:tc>
        <w:tc>
          <w:tcPr>
            <w:tcW w:w="1154" w:type="dxa"/>
          </w:tcPr>
          <w:p w14:paraId="4B130E4C" w14:textId="77777777" w:rsidR="00006AB8" w:rsidRDefault="007773F9">
            <w:r>
              <w:rPr>
                <w:sz w:val="18"/>
              </w:rPr>
              <w:t>GPO Password Policy</w:t>
            </w:r>
          </w:p>
        </w:tc>
      </w:tr>
      <w:tr w:rsidR="00006AB8" w14:paraId="4FFC65C1" w14:textId="77777777">
        <w:tc>
          <w:tcPr>
            <w:tcW w:w="1154" w:type="dxa"/>
          </w:tcPr>
          <w:p w14:paraId="004C1FB4" w14:textId="77777777" w:rsidR="00006AB8" w:rsidRDefault="007773F9">
            <w:r>
              <w:rPr>
                <w:sz w:val="18"/>
              </w:rPr>
              <w:t>R-005</w:t>
            </w:r>
          </w:p>
        </w:tc>
        <w:tc>
          <w:tcPr>
            <w:tcW w:w="1154" w:type="dxa"/>
          </w:tcPr>
          <w:p w14:paraId="0368FCAF" w14:textId="77777777" w:rsidR="00006AB8" w:rsidRDefault="007773F9">
            <w:r>
              <w:rPr>
                <w:sz w:val="18"/>
              </w:rPr>
              <w:t>LLMNR activé</w:t>
            </w:r>
          </w:p>
        </w:tc>
        <w:tc>
          <w:tcPr>
            <w:tcW w:w="1154" w:type="dxa"/>
          </w:tcPr>
          <w:p w14:paraId="6DB27334" w14:textId="77777777" w:rsidR="00006AB8" w:rsidRDefault="007773F9">
            <w:r>
              <w:rPr>
                <w:sz w:val="18"/>
              </w:rPr>
              <w:t>SRV-DC01</w:t>
            </w:r>
          </w:p>
        </w:tc>
        <w:tc>
          <w:tcPr>
            <w:tcW w:w="1154" w:type="dxa"/>
          </w:tcPr>
          <w:p w14:paraId="71FA91DA" w14:textId="77777777" w:rsidR="00006AB8" w:rsidRDefault="007773F9">
            <w:r>
              <w:rPr>
                <w:sz w:val="18"/>
              </w:rPr>
              <w:t>2</w:t>
            </w:r>
          </w:p>
        </w:tc>
        <w:tc>
          <w:tcPr>
            <w:tcW w:w="1154" w:type="dxa"/>
          </w:tcPr>
          <w:p w14:paraId="34BA4AE9" w14:textId="77777777" w:rsidR="00006AB8" w:rsidRDefault="007773F9">
            <w:r>
              <w:rPr>
                <w:sz w:val="18"/>
              </w:rPr>
              <w:t>2</w:t>
            </w:r>
          </w:p>
        </w:tc>
        <w:tc>
          <w:tcPr>
            <w:tcW w:w="1154" w:type="dxa"/>
          </w:tcPr>
          <w:p w14:paraId="69D8AA14" w14:textId="77777777" w:rsidR="00006AB8" w:rsidRDefault="007773F9">
            <w:r>
              <w:rPr>
                <w:sz w:val="18"/>
              </w:rPr>
              <w:t>4</w:t>
            </w:r>
          </w:p>
        </w:tc>
        <w:tc>
          <w:tcPr>
            <w:tcW w:w="1154" w:type="dxa"/>
          </w:tcPr>
          <w:p w14:paraId="3801AE83" w14:textId="77777777" w:rsidR="00006AB8" w:rsidRDefault="007773F9">
            <w:r>
              <w:rPr>
                <w:sz w:val="18"/>
              </w:rPr>
              <w:t>P2</w:t>
            </w:r>
          </w:p>
        </w:tc>
        <w:tc>
          <w:tcPr>
            <w:tcW w:w="1154" w:type="dxa"/>
          </w:tcPr>
          <w:p w14:paraId="3390AAFC" w14:textId="77777777" w:rsidR="00006AB8" w:rsidRDefault="007773F9">
            <w:r>
              <w:rPr>
                <w:sz w:val="18"/>
              </w:rPr>
              <w:t>GPO Network</w:t>
            </w:r>
          </w:p>
        </w:tc>
      </w:tr>
    </w:tbl>
    <w:p w14:paraId="20D87FA5" w14:textId="77777777" w:rsidR="00006AB8" w:rsidRDefault="00006AB8"/>
    <w:p w14:paraId="2CA5B150" w14:textId="77777777" w:rsidR="00006AB8" w:rsidRDefault="007773F9">
      <w:pPr>
        <w:pStyle w:val="Listepuces"/>
      </w:pPr>
      <w:r>
        <w:rPr>
          <w:sz w:val="20"/>
        </w:rPr>
        <w:t>[ ] Matrice complète remplie avec tous les findings</w:t>
      </w:r>
    </w:p>
    <w:p w14:paraId="6B9011C4" w14:textId="77777777" w:rsidR="00006AB8" w:rsidRDefault="007773F9">
      <w:pPr>
        <w:pStyle w:val="Listepuces"/>
      </w:pPr>
      <w:r>
        <w:rPr>
          <w:sz w:val="20"/>
        </w:rPr>
        <w:t>[ ] Findings classés par priorité P1, P2, P3</w:t>
      </w:r>
    </w:p>
    <w:p w14:paraId="110685E4" w14:textId="77777777" w:rsidR="00006AB8" w:rsidRDefault="007773F9">
      <w:pPr>
        <w:pStyle w:val="Listepuces"/>
      </w:pPr>
      <w:r>
        <w:rPr>
          <w:sz w:val="20"/>
        </w:rPr>
        <w:t>[ ] Plan de traitement rédigé (qui fait quoi, quand)</w:t>
      </w:r>
    </w:p>
    <w:p w14:paraId="424B2EB4" w14:textId="77777777" w:rsidR="00006AB8" w:rsidRDefault="007773F9">
      <w:pPr>
        <w:pStyle w:val="Titre3"/>
      </w:pPr>
      <w:r>
        <w:t>2.2 Présentation des résultats à Yan (responsable technique)</w:t>
      </w:r>
    </w:p>
    <w:p w14:paraId="594B960B" w14:textId="77777777" w:rsidR="00006AB8" w:rsidRDefault="007773F9">
      <w:pPr>
        <w:spacing w:before="40" w:after="40"/>
      </w:pPr>
      <w:r>
        <w:rPr>
          <w:b/>
        </w:rPr>
        <w:t>Ordre du jour de la réunion de validation :</w:t>
      </w:r>
    </w:p>
    <w:p w14:paraId="43C7F7FE" w14:textId="77777777" w:rsidR="00006AB8" w:rsidRDefault="007773F9">
      <w:pPr>
        <w:pStyle w:val="Listenumros"/>
      </w:pPr>
      <w:r>
        <w:rPr>
          <w:sz w:val="20"/>
        </w:rPr>
        <w:t>Présentation du périmètre audité</w:t>
      </w:r>
    </w:p>
    <w:p w14:paraId="69819680" w14:textId="77777777" w:rsidR="00006AB8" w:rsidRDefault="007773F9">
      <w:pPr>
        <w:pStyle w:val="Listenumros"/>
      </w:pPr>
      <w:r>
        <w:rPr>
          <w:sz w:val="20"/>
        </w:rPr>
        <w:t>Synthèse des outils utilisés et méthodologie</w:t>
      </w:r>
    </w:p>
    <w:p w14:paraId="2B77946D" w14:textId="77777777" w:rsidR="00006AB8" w:rsidRDefault="007773F9">
      <w:pPr>
        <w:pStyle w:val="Listenumros"/>
      </w:pPr>
      <w:r>
        <w:rPr>
          <w:sz w:val="20"/>
        </w:rPr>
        <w:t>Top 5 des risques critiques identifiés</w:t>
      </w:r>
    </w:p>
    <w:p w14:paraId="2585F0F7" w14:textId="77777777" w:rsidR="00006AB8" w:rsidRDefault="007773F9">
      <w:pPr>
        <w:pStyle w:val="Listenumros"/>
      </w:pPr>
      <w:r>
        <w:rPr>
          <w:sz w:val="20"/>
        </w:rPr>
        <w:t>Plan de remédiation proposé avec priorisation</w:t>
      </w:r>
    </w:p>
    <w:p w14:paraId="1E7A05A1" w14:textId="77777777" w:rsidR="00006AB8" w:rsidRDefault="007773F9">
      <w:pPr>
        <w:pStyle w:val="Listenumros"/>
      </w:pPr>
      <w:r>
        <w:rPr>
          <w:sz w:val="20"/>
        </w:rPr>
        <w:t>Validation des fenêtres de maintenance pour les phases suivantes</w:t>
      </w:r>
    </w:p>
    <w:p w14:paraId="4A36B96B" w14:textId="77777777" w:rsidR="00006AB8" w:rsidRDefault="007773F9">
      <w:pPr>
        <w:pStyle w:val="Listenumros"/>
      </w:pPr>
      <w:r>
        <w:rPr>
          <w:sz w:val="20"/>
        </w:rPr>
        <w:t>Signature du PV de présentation des risques</w:t>
      </w:r>
    </w:p>
    <w:p w14:paraId="30742619" w14:textId="77777777" w:rsidR="00006AB8" w:rsidRDefault="007773F9">
      <w:pPr>
        <w:pStyle w:val="Listepuces"/>
      </w:pPr>
      <w:r>
        <w:rPr>
          <w:sz w:val="20"/>
        </w:rPr>
        <w:t>[ ] Réunion planifiée avec Yan</w:t>
      </w:r>
    </w:p>
    <w:p w14:paraId="72E659F5" w14:textId="77777777" w:rsidR="00006AB8" w:rsidRDefault="007773F9">
      <w:pPr>
        <w:pStyle w:val="Listepuces"/>
      </w:pPr>
      <w:r>
        <w:rPr>
          <w:sz w:val="20"/>
        </w:rPr>
        <w:t>[ ] Présentation PowerPoint ou document synthèse préparée</w:t>
      </w:r>
    </w:p>
    <w:p w14:paraId="0A15F3C9" w14:textId="77777777" w:rsidR="00006AB8" w:rsidRDefault="007773F9">
      <w:pPr>
        <w:pStyle w:val="Listepuces"/>
      </w:pPr>
      <w:r>
        <w:rPr>
          <w:sz w:val="20"/>
        </w:rPr>
        <w:t>[ ] Matrice des risques présentée et validée</w:t>
      </w:r>
    </w:p>
    <w:p w14:paraId="0736092A" w14:textId="77777777" w:rsidR="00006AB8" w:rsidRDefault="007773F9">
      <w:pPr>
        <w:pStyle w:val="Listepuces"/>
      </w:pPr>
      <w:r>
        <w:rPr>
          <w:sz w:val="20"/>
        </w:rPr>
        <w:t>[ ] Compte-rendu de réunion rédigé et signé</w:t>
      </w:r>
    </w:p>
    <w:p w14:paraId="3F0A4B01" w14:textId="77777777" w:rsidR="00006AB8" w:rsidRDefault="007773F9">
      <w:pPr>
        <w:pStyle w:val="Titre3"/>
      </w:pPr>
      <w:r>
        <w:t>2.3 Validation des priorités de traitement</w:t>
      </w:r>
    </w:p>
    <w:p w14:paraId="08EC286E" w14:textId="77777777" w:rsidR="00006AB8" w:rsidRDefault="007773F9">
      <w:pPr>
        <w:pStyle w:val="Listepuces"/>
      </w:pPr>
      <w:r>
        <w:rPr>
          <w:sz w:val="20"/>
        </w:rPr>
        <w:t>[ ] P1 validés comme urgents : traitement en semaines 2-3</w:t>
      </w:r>
    </w:p>
    <w:p w14:paraId="66D7A6E0" w14:textId="77777777" w:rsidR="00006AB8" w:rsidRDefault="007773F9">
      <w:pPr>
        <w:pStyle w:val="Listepuces"/>
      </w:pPr>
      <w:r>
        <w:rPr>
          <w:sz w:val="20"/>
        </w:rPr>
        <w:t>[ ] P2 planifiés en semaine 2-3</w:t>
      </w:r>
    </w:p>
    <w:p w14:paraId="7A29D1F0" w14:textId="77777777" w:rsidR="00006AB8" w:rsidRDefault="007773F9">
      <w:pPr>
        <w:pStyle w:val="Listepuces"/>
      </w:pPr>
      <w:r>
        <w:rPr>
          <w:sz w:val="20"/>
        </w:rPr>
        <w:t>[ ] P3 documentés dans le plan résiduel (post-projet)</w:t>
      </w:r>
    </w:p>
    <w:p w14:paraId="3167D9FA" w14:textId="77777777" w:rsidR="00006AB8" w:rsidRDefault="007773F9">
      <w:pPr>
        <w:pStyle w:val="Listepuces"/>
      </w:pPr>
      <w:r>
        <w:rPr>
          <w:sz w:val="20"/>
        </w:rPr>
        <w:t>[ ] Risques résiduels acceptés formellement notifiés</w:t>
      </w:r>
    </w:p>
    <w:p w14:paraId="782213F9" w14:textId="77777777" w:rsidR="00006AB8" w:rsidRDefault="00006AB8">
      <w:pPr>
        <w:pBdr>
          <w:bottom w:val="single" w:sz="6" w:space="1" w:color="2E4057"/>
        </w:pBdr>
      </w:pPr>
    </w:p>
    <w:p w14:paraId="4E653496" w14:textId="77777777" w:rsidR="00006AB8" w:rsidRDefault="007773F9">
      <w:pPr>
        <w:pStyle w:val="Titre2"/>
      </w:pPr>
      <w:r>
        <w:t>PHASE 3 — DÉPLOIEMENT PFSENSE + DMZ (Semaine 2)</w:t>
      </w:r>
    </w:p>
    <w:p w14:paraId="1B9F4585" w14:textId="77777777" w:rsidR="00006AB8" w:rsidRDefault="007773F9">
      <w:pPr>
        <w:pStyle w:val="Titre3"/>
      </w:pPr>
      <w:r>
        <w:t>3.1 Installation pfSense comme VM KVM</w:t>
      </w:r>
    </w:p>
    <w:p w14:paraId="483ACFCA" w14:textId="77777777" w:rsidR="00006AB8" w:rsidRDefault="007773F9">
      <w:pPr>
        <w:spacing w:before="40" w:after="40"/>
      </w:pPr>
      <w:r>
        <w:rPr>
          <w:b/>
        </w:rPr>
        <w:t>Sur l'hôte Debian 12 (192.168.40.2) :</w:t>
      </w:r>
    </w:p>
    <w:p w14:paraId="1342555F" w14:textId="77777777" w:rsidR="00006AB8" w:rsidRDefault="007773F9">
      <w:pPr>
        <w:pStyle w:val="CodeBlock"/>
      </w:pPr>
      <w:r>
        <w:t># Télécharger l'image pfSense CE</w:t>
      </w:r>
    </w:p>
    <w:p w14:paraId="72D1E0F2" w14:textId="77777777" w:rsidR="00006AB8" w:rsidRDefault="007773F9">
      <w:pPr>
        <w:pStyle w:val="CodeBlock"/>
      </w:pPr>
      <w:r>
        <w:t>wget https://atxfiles.netgate.com/mirror/downloads/pfSense-CE-2.7.2-RELEASE-amd64.iso.gz \</w:t>
      </w:r>
    </w:p>
    <w:p w14:paraId="78AF9008" w14:textId="77777777" w:rsidR="00006AB8" w:rsidRDefault="007773F9">
      <w:pPr>
        <w:pStyle w:val="CodeBlock"/>
      </w:pPr>
      <w:r>
        <w:t xml:space="preserve">  -O /var/lib/libvirt/images/pfsense-2.7.2.iso.gz</w:t>
      </w:r>
    </w:p>
    <w:p w14:paraId="0235874F" w14:textId="77777777" w:rsidR="00006AB8" w:rsidRDefault="007773F9">
      <w:pPr>
        <w:pStyle w:val="CodeBlock"/>
      </w:pPr>
      <w:r>
        <w:t>gunzip /var/lib/libvirt/images/pfsense-2.7.2.iso.gz</w:t>
      </w:r>
    </w:p>
    <w:p w14:paraId="5A9493AD" w14:textId="77777777" w:rsidR="00006AB8" w:rsidRDefault="00006AB8">
      <w:pPr>
        <w:pStyle w:val="CodeBlock"/>
      </w:pPr>
    </w:p>
    <w:p w14:paraId="10F2339D" w14:textId="77777777" w:rsidR="00006AB8" w:rsidRDefault="007773F9">
      <w:pPr>
        <w:pStyle w:val="CodeBlock"/>
      </w:pPr>
      <w:r>
        <w:t># Créer le disque VM pfSense (20 Go)</w:t>
      </w:r>
    </w:p>
    <w:p w14:paraId="36B2B765" w14:textId="77777777" w:rsidR="00006AB8" w:rsidRDefault="007773F9">
      <w:pPr>
        <w:pStyle w:val="CodeBlock"/>
      </w:pPr>
      <w:r>
        <w:t>qemu-img create -f qcow2 /var/lib/libvirt/images/pfsense.qcow2 20G</w:t>
      </w:r>
    </w:p>
    <w:p w14:paraId="013281BA" w14:textId="77777777" w:rsidR="00006AB8" w:rsidRDefault="00006AB8">
      <w:pPr>
        <w:pStyle w:val="CodeBlock"/>
      </w:pPr>
    </w:p>
    <w:p w14:paraId="09A75C7E" w14:textId="77777777" w:rsidR="00006AB8" w:rsidRDefault="007773F9">
      <w:pPr>
        <w:pStyle w:val="CodeBlock"/>
      </w:pPr>
      <w:r>
        <w:t># Créer le bridge réseau pour la DMZ</w:t>
      </w:r>
    </w:p>
    <w:p w14:paraId="74940FC9" w14:textId="77777777" w:rsidR="00006AB8" w:rsidRDefault="007773F9">
      <w:pPr>
        <w:pStyle w:val="CodeBlock"/>
      </w:pPr>
      <w:r>
        <w:t>ip link add br-dmz type bridge</w:t>
      </w:r>
    </w:p>
    <w:p w14:paraId="6F2E7855" w14:textId="77777777" w:rsidR="00006AB8" w:rsidRDefault="007773F9">
      <w:pPr>
        <w:pStyle w:val="CodeBlock"/>
      </w:pPr>
      <w:r>
        <w:t>ip link set br-dmz up</w:t>
      </w:r>
    </w:p>
    <w:p w14:paraId="64CB4319" w14:textId="77777777" w:rsidR="00006AB8" w:rsidRDefault="007773F9">
      <w:pPr>
        <w:pStyle w:val="CodeBlock"/>
      </w:pPr>
      <w:r>
        <w:t>ip addr add 172.16.0.254/24 dev br-dmz</w:t>
      </w:r>
    </w:p>
    <w:p w14:paraId="64D9F769" w14:textId="77777777" w:rsidR="00006AB8" w:rsidRDefault="00006AB8">
      <w:pPr>
        <w:pStyle w:val="CodeBlock"/>
      </w:pPr>
    </w:p>
    <w:p w14:paraId="18F5757A" w14:textId="77777777" w:rsidR="00006AB8" w:rsidRDefault="007773F9">
      <w:pPr>
        <w:pStyle w:val="CodeBlock"/>
      </w:pPr>
      <w:r>
        <w:t># Installation via virt-install</w:t>
      </w:r>
    </w:p>
    <w:p w14:paraId="1BA8863D" w14:textId="77777777" w:rsidR="00006AB8" w:rsidRDefault="007773F9">
      <w:pPr>
        <w:pStyle w:val="CodeBlock"/>
      </w:pPr>
      <w:r>
        <w:t>virt-install \</w:t>
      </w:r>
    </w:p>
    <w:p w14:paraId="2B329F7D" w14:textId="77777777" w:rsidR="00006AB8" w:rsidRDefault="007773F9">
      <w:pPr>
        <w:pStyle w:val="CodeBlock"/>
      </w:pPr>
      <w:r>
        <w:t xml:space="preserve">  --name pfsense \</w:t>
      </w:r>
    </w:p>
    <w:p w14:paraId="501D4345" w14:textId="77777777" w:rsidR="00006AB8" w:rsidRDefault="007773F9">
      <w:pPr>
        <w:pStyle w:val="CodeBlock"/>
      </w:pPr>
      <w:r>
        <w:t xml:space="preserve">  --ram 2048 \</w:t>
      </w:r>
    </w:p>
    <w:p w14:paraId="0DAA8523" w14:textId="77777777" w:rsidR="00006AB8" w:rsidRDefault="007773F9">
      <w:pPr>
        <w:pStyle w:val="CodeBlock"/>
      </w:pPr>
      <w:r>
        <w:t xml:space="preserve">  --vcpus 2 \</w:t>
      </w:r>
    </w:p>
    <w:p w14:paraId="61C245BD" w14:textId="77777777" w:rsidR="00006AB8" w:rsidRDefault="007773F9">
      <w:pPr>
        <w:pStyle w:val="CodeBlock"/>
      </w:pPr>
      <w:r>
        <w:t xml:space="preserve">  --disk /var/lib/libvirt/images/pfsense.qcow2,format=qcow2 \</w:t>
      </w:r>
    </w:p>
    <w:p w14:paraId="74FA3C13" w14:textId="77777777" w:rsidR="00006AB8" w:rsidRDefault="007773F9">
      <w:pPr>
        <w:pStyle w:val="CodeBlock"/>
      </w:pPr>
      <w:r>
        <w:t xml:space="preserve">  --cdrom /var/lib/libvirt/images/pfsense-2.7.2.iso \</w:t>
      </w:r>
    </w:p>
    <w:p w14:paraId="3EDF8BA1" w14:textId="77777777" w:rsidR="00006AB8" w:rsidRDefault="007773F9">
      <w:pPr>
        <w:pStyle w:val="CodeBlock"/>
      </w:pPr>
      <w:r>
        <w:t xml:space="preserve">  --network bridge=br0,model=virtio \</w:t>
      </w:r>
    </w:p>
    <w:p w14:paraId="20FC7A87" w14:textId="77777777" w:rsidR="00006AB8" w:rsidRDefault="007773F9">
      <w:pPr>
        <w:pStyle w:val="CodeBlock"/>
      </w:pPr>
      <w:r>
        <w:t xml:space="preserve">  --network bridge=br-dmz,model=virtio \</w:t>
      </w:r>
    </w:p>
    <w:p w14:paraId="10F55B1F" w14:textId="77777777" w:rsidR="00006AB8" w:rsidRDefault="007773F9">
      <w:pPr>
        <w:pStyle w:val="CodeBlock"/>
      </w:pPr>
      <w:r>
        <w:t xml:space="preserve">  --os-variant freebsd13.0 \</w:t>
      </w:r>
    </w:p>
    <w:p w14:paraId="2FB57214" w14:textId="77777777" w:rsidR="00006AB8" w:rsidRDefault="007773F9">
      <w:pPr>
        <w:pStyle w:val="CodeBlock"/>
      </w:pPr>
      <w:r>
        <w:t xml:space="preserve">  --graphics vnc \</w:t>
      </w:r>
    </w:p>
    <w:p w14:paraId="5EE63D7C" w14:textId="77777777" w:rsidR="00006AB8" w:rsidRDefault="007773F9">
      <w:pPr>
        <w:pStyle w:val="CodeBlock"/>
      </w:pPr>
      <w:r>
        <w:t xml:space="preserve">  --noautoconsole</w:t>
      </w:r>
    </w:p>
    <w:p w14:paraId="41D19E2E" w14:textId="77777777" w:rsidR="00006AB8" w:rsidRDefault="007773F9">
      <w:pPr>
        <w:spacing w:before="40" w:after="40"/>
      </w:pPr>
      <w:r>
        <w:rPr>
          <w:b/>
        </w:rPr>
        <w:t>Checklist post-installation :</w:t>
      </w:r>
    </w:p>
    <w:p w14:paraId="21AE2647" w14:textId="77777777" w:rsidR="00006AB8" w:rsidRDefault="007773F9">
      <w:pPr>
        <w:pStyle w:val="Listepuces"/>
      </w:pPr>
      <w:r>
        <w:rPr>
          <w:sz w:val="20"/>
        </w:rPr>
        <w:t>[ ] VM pfSense démarrée et accessible via console VNC</w:t>
      </w:r>
    </w:p>
    <w:p w14:paraId="30FF23EC" w14:textId="77777777" w:rsidR="00006AB8" w:rsidRDefault="007773F9">
      <w:pPr>
        <w:pStyle w:val="Listepuces"/>
      </w:pPr>
      <w:r>
        <w:rPr>
          <w:sz w:val="20"/>
        </w:rPr>
        <w:t>[ ] Installation guidée pfSense complétée (accepter licence, partition disque)</w:t>
      </w:r>
    </w:p>
    <w:p w14:paraId="4711DC11" w14:textId="77777777" w:rsidR="00006AB8" w:rsidRDefault="007773F9">
      <w:pPr>
        <w:pStyle w:val="Listepuces"/>
      </w:pPr>
      <w:r>
        <w:rPr>
          <w:sz w:val="20"/>
        </w:rPr>
        <w:t>[ ] Redémarrage post-installation effectué sans le CD ISO</w:t>
      </w:r>
    </w:p>
    <w:p w14:paraId="13344F05" w14:textId="77777777" w:rsidR="00006AB8" w:rsidRDefault="007773F9">
      <w:pPr>
        <w:pStyle w:val="Listepuces"/>
      </w:pPr>
      <w:r>
        <w:rPr>
          <w:sz w:val="20"/>
        </w:rPr>
        <w:t>[ ] Interface console pfSense accessible</w:t>
      </w:r>
    </w:p>
    <w:p w14:paraId="58C83A4C" w14:textId="77777777" w:rsidR="00006AB8" w:rsidRDefault="007773F9">
      <w:pPr>
        <w:pStyle w:val="Titre3"/>
      </w:pPr>
      <w:r>
        <w:t>3.2 Configuration des interfaces (WAN/LAN/DMZ)</w:t>
      </w:r>
    </w:p>
    <w:p w14:paraId="14715A64" w14:textId="77777777" w:rsidR="00006AB8" w:rsidRDefault="007773F9">
      <w:pPr>
        <w:spacing w:before="40" w:after="40"/>
      </w:pPr>
      <w:r>
        <w:rPr>
          <w:b/>
        </w:rPr>
        <w:t>Depuis la console pfSense (menu texte) :</w:t>
      </w:r>
    </w:p>
    <w:p w14:paraId="5BA56D91" w14:textId="77777777" w:rsidR="00006AB8" w:rsidRDefault="007773F9">
      <w:pPr>
        <w:pStyle w:val="CodeBlock"/>
      </w:pPr>
      <w:r>
        <w:t>Option 1 : Assign Interfaces</w:t>
      </w:r>
    </w:p>
    <w:p w14:paraId="74693933" w14:textId="77777777" w:rsidR="00006AB8" w:rsidRDefault="007773F9">
      <w:pPr>
        <w:pStyle w:val="CodeBlock"/>
      </w:pPr>
      <w:r>
        <w:t xml:space="preserve">  WAN -&gt; vtnet0 (192.168.40.3 / passerelle 192.168.40.1)</w:t>
      </w:r>
    </w:p>
    <w:p w14:paraId="03C45E74" w14:textId="77777777" w:rsidR="00006AB8" w:rsidRDefault="007773F9">
      <w:pPr>
        <w:pStyle w:val="CodeBlock"/>
      </w:pPr>
      <w:r>
        <w:t xml:space="preserve">  LAN -&gt; vtnet1 (192.168.40.254/24 pour VLAN internes)</w:t>
      </w:r>
    </w:p>
    <w:p w14:paraId="1F68449C" w14:textId="77777777" w:rsidR="00006AB8" w:rsidRDefault="007773F9">
      <w:pPr>
        <w:pStyle w:val="CodeBlock"/>
      </w:pPr>
      <w:r>
        <w:t xml:space="preserve">  DMZ -&gt; vtnet2 (172.16.0.1/24)</w:t>
      </w:r>
    </w:p>
    <w:p w14:paraId="7E1CDE8C" w14:textId="77777777" w:rsidR="00006AB8" w:rsidRDefault="007773F9">
      <w:pPr>
        <w:spacing w:before="40" w:after="40"/>
      </w:pPr>
      <w:r>
        <w:rPr>
          <w:b/>
        </w:rPr>
        <w:t>Via l'interface web (https://192.168.40.3) :</w:t>
      </w:r>
    </w:p>
    <w:p w14:paraId="3492A4CF" w14:textId="77777777" w:rsidR="00006AB8" w:rsidRDefault="007773F9">
      <w:pPr>
        <w:pStyle w:val="CodeBlock"/>
      </w:pPr>
      <w:r>
        <w:t>System &gt; General Setup :</w:t>
      </w:r>
    </w:p>
    <w:p w14:paraId="78C96E17" w14:textId="77777777" w:rsidR="00006AB8" w:rsidRDefault="007773F9">
      <w:pPr>
        <w:pStyle w:val="CodeBlock"/>
      </w:pPr>
      <w:r>
        <w:t xml:space="preserve">  Hostname : pfsense-rp05</w:t>
      </w:r>
    </w:p>
    <w:p w14:paraId="629160D7" w14:textId="77777777" w:rsidR="00006AB8" w:rsidRDefault="007773F9">
      <w:pPr>
        <w:pStyle w:val="CodeBlock"/>
      </w:pPr>
      <w:r>
        <w:t xml:space="preserve">  DNS : 192.168.40.5 (DC01) + 8.8.8.8 secondaire</w:t>
      </w:r>
    </w:p>
    <w:p w14:paraId="7E3CF4F0" w14:textId="77777777" w:rsidR="00006AB8" w:rsidRDefault="00006AB8">
      <w:pPr>
        <w:pStyle w:val="CodeBlock"/>
      </w:pPr>
    </w:p>
    <w:p w14:paraId="038D9D6B" w14:textId="77777777" w:rsidR="00006AB8" w:rsidRDefault="007773F9">
      <w:pPr>
        <w:pStyle w:val="CodeBlock"/>
      </w:pPr>
      <w:r>
        <w:t>Interfaces &gt; WAN :</w:t>
      </w:r>
    </w:p>
    <w:p w14:paraId="6ADCB9A8" w14:textId="77777777" w:rsidR="00006AB8" w:rsidRDefault="007773F9">
      <w:pPr>
        <w:pStyle w:val="CodeBlock"/>
      </w:pPr>
      <w:r>
        <w:t xml:space="preserve">  IP statique : 192.168.40.3/24</w:t>
      </w:r>
    </w:p>
    <w:p w14:paraId="30CB4D2E" w14:textId="77777777" w:rsidR="00006AB8" w:rsidRDefault="007773F9">
      <w:pPr>
        <w:pStyle w:val="CodeBlock"/>
      </w:pPr>
      <w:r>
        <w:t xml:space="preserve">  Gateway : 192.168.40.1</w:t>
      </w:r>
    </w:p>
    <w:p w14:paraId="025CADF7" w14:textId="77777777" w:rsidR="00006AB8" w:rsidRDefault="00006AB8">
      <w:pPr>
        <w:pStyle w:val="CodeBlock"/>
      </w:pPr>
    </w:p>
    <w:p w14:paraId="388A7E73" w14:textId="77777777" w:rsidR="00006AB8" w:rsidRDefault="007773F9">
      <w:pPr>
        <w:pStyle w:val="CodeBlock"/>
      </w:pPr>
      <w:r>
        <w:t>Interfaces &gt; LAN :</w:t>
      </w:r>
    </w:p>
    <w:p w14:paraId="3421D194" w14:textId="77777777" w:rsidR="00006AB8" w:rsidRDefault="007773F9">
      <w:pPr>
        <w:pStyle w:val="CodeBlock"/>
      </w:pPr>
      <w:r>
        <w:t xml:space="preserve">  IP statique : 192.168.40.254/24</w:t>
      </w:r>
    </w:p>
    <w:p w14:paraId="1071F668" w14:textId="77777777" w:rsidR="00006AB8" w:rsidRDefault="00006AB8">
      <w:pPr>
        <w:pStyle w:val="CodeBlock"/>
      </w:pPr>
    </w:p>
    <w:p w14:paraId="7F06ACE0" w14:textId="77777777" w:rsidR="00006AB8" w:rsidRDefault="007773F9">
      <w:pPr>
        <w:pStyle w:val="CodeBlock"/>
      </w:pPr>
      <w:r>
        <w:t>Interfaces &gt; DMZ (ajouter OPT1) :</w:t>
      </w:r>
    </w:p>
    <w:p w14:paraId="3E22F6F3" w14:textId="77777777" w:rsidR="00006AB8" w:rsidRDefault="007773F9">
      <w:pPr>
        <w:pStyle w:val="CodeBlock"/>
      </w:pPr>
      <w:r>
        <w:t xml:space="preserve">  Description : DMZ</w:t>
      </w:r>
    </w:p>
    <w:p w14:paraId="5E689F91" w14:textId="77777777" w:rsidR="00006AB8" w:rsidRDefault="007773F9">
      <w:pPr>
        <w:pStyle w:val="CodeBlock"/>
      </w:pPr>
      <w:r>
        <w:t xml:space="preserve">  IP statique : 172.16.0.1/24</w:t>
      </w:r>
    </w:p>
    <w:p w14:paraId="6EBE6EF7" w14:textId="77777777" w:rsidR="00006AB8" w:rsidRDefault="007773F9">
      <w:pPr>
        <w:pStyle w:val="CodeBlock"/>
      </w:pPr>
      <w:r>
        <w:t xml:space="preserve">  Enable interface : cocher</w:t>
      </w:r>
    </w:p>
    <w:p w14:paraId="1AB3EC26" w14:textId="77777777" w:rsidR="00006AB8" w:rsidRDefault="007773F9">
      <w:pPr>
        <w:spacing w:before="40" w:after="40"/>
      </w:pPr>
      <w:r>
        <w:rPr>
          <w:b/>
        </w:rPr>
        <w:t>Checklist configuration interfaces :</w:t>
      </w:r>
    </w:p>
    <w:p w14:paraId="03772F5F" w14:textId="77777777" w:rsidR="00006AB8" w:rsidRDefault="007773F9">
      <w:pPr>
        <w:pStyle w:val="Listepuces"/>
      </w:pPr>
      <w:r>
        <w:rPr>
          <w:sz w:val="20"/>
        </w:rPr>
        <w:t>[ ] Interface WAN configurée avec IP 192.168.40.3</w:t>
      </w:r>
    </w:p>
    <w:p w14:paraId="0E610085" w14:textId="77777777" w:rsidR="00006AB8" w:rsidRDefault="007773F9">
      <w:pPr>
        <w:pStyle w:val="Listepuces"/>
      </w:pPr>
      <w:r>
        <w:rPr>
          <w:sz w:val="20"/>
        </w:rPr>
        <w:t>[ ] Interface LAN configurée</w:t>
      </w:r>
    </w:p>
    <w:p w14:paraId="3A5D99DA" w14:textId="77777777" w:rsidR="00006AB8" w:rsidRDefault="007773F9">
      <w:pPr>
        <w:pStyle w:val="Listepuces"/>
      </w:pPr>
      <w:r>
        <w:rPr>
          <w:sz w:val="20"/>
        </w:rPr>
        <w:t>[ ] Interface DMZ ajoutée et activée (172.16.0.1/24)</w:t>
      </w:r>
    </w:p>
    <w:p w14:paraId="33E40821" w14:textId="77777777" w:rsidR="00006AB8" w:rsidRDefault="007773F9">
      <w:pPr>
        <w:pStyle w:val="Listepuces"/>
      </w:pPr>
      <w:r>
        <w:rPr>
          <w:sz w:val="20"/>
        </w:rPr>
        <w:t>[ ] Ping entre pfSense et hôte KVM fonctionnel</w:t>
      </w:r>
    </w:p>
    <w:p w14:paraId="4E189BDA" w14:textId="77777777" w:rsidR="00006AB8" w:rsidRDefault="007773F9">
      <w:pPr>
        <w:pStyle w:val="Listepuces"/>
      </w:pPr>
      <w:r>
        <w:rPr>
          <w:sz w:val="20"/>
        </w:rPr>
        <w:t>[ ] Interface web pfSense accessible depuis VLAN Admin</w:t>
      </w:r>
    </w:p>
    <w:p w14:paraId="211FC713" w14:textId="77777777" w:rsidR="00006AB8" w:rsidRDefault="007773F9">
      <w:pPr>
        <w:pStyle w:val="Titre3"/>
      </w:pPr>
      <w:r>
        <w:t>3.3 Règles deny-all par défaut</w:t>
      </w:r>
    </w:p>
    <w:p w14:paraId="5B24E550" w14:textId="77777777" w:rsidR="00006AB8" w:rsidRDefault="007773F9">
      <w:pPr>
        <w:spacing w:before="40" w:after="40"/>
      </w:pPr>
      <w:r>
        <w:rPr>
          <w:b/>
        </w:rPr>
        <w:t>Dans pfSense &gt; Firewall &gt; Rules :</w:t>
      </w:r>
    </w:p>
    <w:p w14:paraId="317E1DDB" w14:textId="77777777" w:rsidR="00006AB8" w:rsidRDefault="007773F9">
      <w:pPr>
        <w:spacing w:before="40" w:after="40"/>
      </w:pPr>
      <w:r>
        <w:t>Pour chaque interface (WAN, LAN, DMZ) :</w:t>
      </w:r>
    </w:p>
    <w:p w14:paraId="4E4C34B2" w14:textId="77777777" w:rsidR="00006AB8" w:rsidRDefault="007773F9">
      <w:pPr>
        <w:pStyle w:val="CodeBlock"/>
      </w:pPr>
      <w:r>
        <w:t>Firewall &gt; Rules &gt; DMZ :</w:t>
      </w:r>
    </w:p>
    <w:p w14:paraId="5C8E7E35" w14:textId="77777777" w:rsidR="00006AB8" w:rsidRDefault="007773F9">
      <w:pPr>
        <w:pStyle w:val="CodeBlock"/>
      </w:pPr>
      <w:r>
        <w:t xml:space="preserve">  Supprimer toute règle "allow all" existante</w:t>
      </w:r>
    </w:p>
    <w:p w14:paraId="618CA685" w14:textId="77777777" w:rsidR="00006AB8" w:rsidRDefault="007773F9">
      <w:pPr>
        <w:pStyle w:val="CodeBlock"/>
      </w:pPr>
      <w:r>
        <w:t xml:space="preserve">  Ajouter règle finale :</w:t>
      </w:r>
    </w:p>
    <w:p w14:paraId="6BDD3267" w14:textId="77777777" w:rsidR="00006AB8" w:rsidRDefault="007773F9">
      <w:pPr>
        <w:pStyle w:val="CodeBlock"/>
      </w:pPr>
      <w:r>
        <w:t xml:space="preserve">    Action : Block</w:t>
      </w:r>
    </w:p>
    <w:p w14:paraId="1FE37D73" w14:textId="77777777" w:rsidR="00006AB8" w:rsidRDefault="007773F9">
      <w:pPr>
        <w:pStyle w:val="CodeBlock"/>
      </w:pPr>
      <w:r>
        <w:t xml:space="preserve">    Interface : DMZ</w:t>
      </w:r>
    </w:p>
    <w:p w14:paraId="75506B22" w14:textId="77777777" w:rsidR="00006AB8" w:rsidRDefault="007773F9">
      <w:pPr>
        <w:pStyle w:val="CodeBlock"/>
      </w:pPr>
      <w:r>
        <w:t xml:space="preserve">    Source : any</w:t>
      </w:r>
    </w:p>
    <w:p w14:paraId="292AE6B2" w14:textId="77777777" w:rsidR="00006AB8" w:rsidRDefault="007773F9">
      <w:pPr>
        <w:pStyle w:val="CodeBlock"/>
      </w:pPr>
      <w:r>
        <w:t xml:space="preserve">    Destination : any</w:t>
      </w:r>
    </w:p>
    <w:p w14:paraId="6DE11181" w14:textId="77777777" w:rsidR="00006AB8" w:rsidRDefault="007773F9">
      <w:pPr>
        <w:pStyle w:val="CodeBlock"/>
      </w:pPr>
      <w:r>
        <w:t xml:space="preserve">    Log : activé</w:t>
      </w:r>
    </w:p>
    <w:p w14:paraId="6E696FB5" w14:textId="77777777" w:rsidR="00006AB8" w:rsidRDefault="007773F9">
      <w:pPr>
        <w:pStyle w:val="CodeBlock"/>
      </w:pPr>
      <w:r>
        <w:t xml:space="preserve">    Description : "DENY-ALL par défaut"</w:t>
      </w:r>
    </w:p>
    <w:p w14:paraId="5DEF57AE" w14:textId="77777777" w:rsidR="00006AB8" w:rsidRDefault="00006AB8">
      <w:pPr>
        <w:pStyle w:val="CodeBlock"/>
      </w:pPr>
    </w:p>
    <w:p w14:paraId="4203A1D3" w14:textId="77777777" w:rsidR="00006AB8" w:rsidRDefault="007773F9">
      <w:pPr>
        <w:pStyle w:val="CodeBlock"/>
      </w:pPr>
      <w:r>
        <w:t>Firewall &gt; Rules &gt; LAN :</w:t>
      </w:r>
    </w:p>
    <w:p w14:paraId="2063FFE9" w14:textId="77777777" w:rsidR="00006AB8" w:rsidRDefault="007773F9">
      <w:pPr>
        <w:pStyle w:val="CodeBlock"/>
      </w:pPr>
      <w:r>
        <w:t xml:space="preserve">  Supprimer la règle "allow all" LAN par défaut de pfSense</w:t>
      </w:r>
    </w:p>
    <w:p w14:paraId="375D4278" w14:textId="77777777" w:rsidR="00006AB8" w:rsidRDefault="007773F9">
      <w:pPr>
        <w:pStyle w:val="CodeBlock"/>
      </w:pPr>
      <w:r>
        <w:t xml:space="preserve">  Remplacer par règles explicites (voir 3.4)</w:t>
      </w:r>
    </w:p>
    <w:p w14:paraId="0FCBD19C" w14:textId="77777777" w:rsidR="00006AB8" w:rsidRDefault="007773F9">
      <w:pPr>
        <w:pStyle w:val="Listepuces"/>
      </w:pPr>
      <w:r>
        <w:rPr>
          <w:sz w:val="20"/>
        </w:rPr>
        <w:t>[ ] Règle DENY-ALL en dernière position sur l'interface DMZ</w:t>
      </w:r>
    </w:p>
    <w:p w14:paraId="19350340" w14:textId="77777777" w:rsidR="00006AB8" w:rsidRDefault="007773F9">
      <w:pPr>
        <w:pStyle w:val="Listepuces"/>
      </w:pPr>
      <w:r>
        <w:rPr>
          <w:sz w:val="20"/>
        </w:rPr>
        <w:t>[ ] Règle DENY-ALL en dernière position sur l'interface LAN</w:t>
      </w:r>
    </w:p>
    <w:p w14:paraId="21CA5CDC" w14:textId="77777777" w:rsidR="00006AB8" w:rsidRDefault="007773F9">
      <w:pPr>
        <w:pStyle w:val="Listepuces"/>
      </w:pPr>
      <w:r>
        <w:rPr>
          <w:sz w:val="20"/>
        </w:rPr>
        <w:t>[ ] Logs activés pour les règles de blocage</w:t>
      </w:r>
    </w:p>
    <w:p w14:paraId="6B5916A5" w14:textId="77777777" w:rsidR="00006AB8" w:rsidRDefault="007773F9">
      <w:pPr>
        <w:pStyle w:val="Listepuces"/>
      </w:pPr>
      <w:r>
        <w:rPr>
          <w:sz w:val="20"/>
        </w:rPr>
        <w:t>[ ] Vérification que les deny-all n'empêchent pas les services critiques avant ajout des règles explicites</w:t>
      </w:r>
    </w:p>
    <w:p w14:paraId="53C6B705" w14:textId="77777777" w:rsidR="00006AB8" w:rsidRDefault="007773F9">
      <w:pPr>
        <w:pStyle w:val="Titre3"/>
      </w:pPr>
      <w:r>
        <w:t>3.4 Règles explicites par flux</w:t>
      </w:r>
    </w:p>
    <w:p w14:paraId="0968170F" w14:textId="77777777" w:rsidR="00006AB8" w:rsidRDefault="007773F9">
      <w:pPr>
        <w:spacing w:before="40" w:after="40"/>
      </w:pPr>
      <w:r>
        <w:rPr>
          <w:b/>
        </w:rPr>
        <w:t>Flux autorisés à configurer dans pfSense :</w:t>
      </w:r>
    </w:p>
    <w:p w14:paraId="79493E90" w14:textId="77777777" w:rsidR="00006AB8" w:rsidRDefault="007773F9">
      <w:pPr>
        <w:pStyle w:val="CodeBlock"/>
      </w:pPr>
      <w:r>
        <w:t># Flux LAN -&gt; Internet (navigation des VLANs autorisés)</w:t>
      </w:r>
    </w:p>
    <w:p w14:paraId="09F20949" w14:textId="77777777" w:rsidR="00006AB8" w:rsidRDefault="007773F9">
      <w:pPr>
        <w:pStyle w:val="CodeBlock"/>
      </w:pPr>
      <w:r>
        <w:t>Action : Pass | Interface : LAN | Source : VLAN10_Admin | Destination : any | Port : 80,443</w:t>
      </w:r>
    </w:p>
    <w:p w14:paraId="255AE972" w14:textId="77777777" w:rsidR="00006AB8" w:rsidRDefault="00006AB8">
      <w:pPr>
        <w:pStyle w:val="CodeBlock"/>
      </w:pPr>
    </w:p>
    <w:p w14:paraId="2BBA8F89" w14:textId="77777777" w:rsidR="00006AB8" w:rsidRDefault="007773F9">
      <w:pPr>
        <w:pStyle w:val="CodeBlock"/>
      </w:pPr>
      <w:r>
        <w:t># Flux VLAN20 Profs -&gt; Serveurs (accès ressources pédagogiques)</w:t>
      </w:r>
    </w:p>
    <w:p w14:paraId="2F213B6F" w14:textId="77777777" w:rsidR="00006AB8" w:rsidRDefault="007773F9">
      <w:pPr>
        <w:pStyle w:val="CodeBlock"/>
      </w:pPr>
      <w:r>
        <w:t>Action : Pass | Interface : LAN | Source : 192.168.20.0/24 | Destination : 192.168.40.0/24 | Port : 80,443,445,3389</w:t>
      </w:r>
    </w:p>
    <w:p w14:paraId="28F1E1CD" w14:textId="77777777" w:rsidR="00006AB8" w:rsidRDefault="00006AB8">
      <w:pPr>
        <w:pStyle w:val="CodeBlock"/>
      </w:pPr>
    </w:p>
    <w:p w14:paraId="62702C18" w14:textId="77777777" w:rsidR="00006AB8" w:rsidRDefault="007773F9">
      <w:pPr>
        <w:pStyle w:val="CodeBlock"/>
      </w:pPr>
      <w:r>
        <w:t># Flux VLAN30 Étudiants -&gt; Internet UNIQUEMENT (pas d'accès serveurs)</w:t>
      </w:r>
    </w:p>
    <w:p w14:paraId="04587E85" w14:textId="77777777" w:rsidR="00006AB8" w:rsidRDefault="007773F9">
      <w:pPr>
        <w:pStyle w:val="CodeBlock"/>
      </w:pPr>
      <w:r>
        <w:t>Action : Pass | Interface : LAN | Source : 192.168.30.0/24 | Destination : !192.168.0.0/16 | Port : 80,443</w:t>
      </w:r>
    </w:p>
    <w:p w14:paraId="51FA7A13" w14:textId="77777777" w:rsidR="00006AB8" w:rsidRDefault="007773F9">
      <w:pPr>
        <w:pStyle w:val="CodeBlock"/>
      </w:pPr>
      <w:r>
        <w:t>Action : Block | Interface : LAN | Source : 192.168.30.0/24 | Destination : 192.168.40.0/24</w:t>
      </w:r>
    </w:p>
    <w:p w14:paraId="112A08DE" w14:textId="77777777" w:rsidR="00006AB8" w:rsidRDefault="00006AB8">
      <w:pPr>
        <w:pStyle w:val="CodeBlock"/>
      </w:pPr>
    </w:p>
    <w:p w14:paraId="14A2D796" w14:textId="77777777" w:rsidR="00006AB8" w:rsidRDefault="007773F9">
      <w:pPr>
        <w:pStyle w:val="CodeBlock"/>
      </w:pPr>
      <w:r>
        <w:t># Flux VLAN10 Admin -&gt; SSH serveurs (administration)</w:t>
      </w:r>
    </w:p>
    <w:p w14:paraId="46354C0A" w14:textId="77777777" w:rsidR="00006AB8" w:rsidRDefault="007773F9">
      <w:pPr>
        <w:pStyle w:val="CodeBlock"/>
      </w:pPr>
      <w:r>
        <w:t>Action : Pass | Interface : LAN | Source : 192.168.10.0/24 | Destination : 192.168.40.2 | Port : 22</w:t>
      </w:r>
    </w:p>
    <w:p w14:paraId="05B2FE78" w14:textId="77777777" w:rsidR="00006AB8" w:rsidRDefault="00006AB8">
      <w:pPr>
        <w:pStyle w:val="CodeBlock"/>
      </w:pPr>
    </w:p>
    <w:p w14:paraId="3ED8E51C" w14:textId="77777777" w:rsidR="00006AB8" w:rsidRDefault="007773F9">
      <w:pPr>
        <w:pStyle w:val="CodeBlock"/>
      </w:pPr>
      <w:r>
        <w:t># Flux DMZ -&gt; DC pour authentification DNS uniquement</w:t>
      </w:r>
    </w:p>
    <w:p w14:paraId="21DA40C2" w14:textId="77777777" w:rsidR="00006AB8" w:rsidRDefault="007773F9">
      <w:pPr>
        <w:pStyle w:val="CodeBlock"/>
      </w:pPr>
      <w:r>
        <w:t>Action : Pass | Interface : DMZ | Source : 172.16.0.0/24 | Destination : 192.168.40.5 | Port : 53,389</w:t>
      </w:r>
    </w:p>
    <w:p w14:paraId="4CF3274C" w14:textId="77777777" w:rsidR="00006AB8" w:rsidRDefault="00006AB8">
      <w:pPr>
        <w:pStyle w:val="CodeBlock"/>
      </w:pPr>
    </w:p>
    <w:p w14:paraId="273759C4" w14:textId="77777777" w:rsidR="00006AB8" w:rsidRDefault="007773F9">
      <w:pPr>
        <w:pStyle w:val="CodeBlock"/>
      </w:pPr>
      <w:r>
        <w:t># Accès externe vers services DMZ (WebVirtCloud)</w:t>
      </w:r>
    </w:p>
    <w:p w14:paraId="117B6ECD" w14:textId="77777777" w:rsidR="00006AB8" w:rsidRDefault="007773F9">
      <w:pPr>
        <w:pStyle w:val="CodeBlock"/>
      </w:pPr>
      <w:r>
        <w:t>Action : Pass | Interface : WAN | Source : any | Destination : 172.16.0.10 | Port : 8080,443</w:t>
      </w:r>
    </w:p>
    <w:p w14:paraId="47566399" w14:textId="77777777" w:rsidR="00006AB8" w:rsidRDefault="007773F9">
      <w:pPr>
        <w:spacing w:before="40" w:after="40"/>
      </w:pPr>
      <w:r>
        <w:rPr>
          <w:b/>
        </w:rPr>
        <w:t>Checklist règles pare-feu :</w:t>
      </w:r>
    </w:p>
    <w:p w14:paraId="5837B61A" w14:textId="77777777" w:rsidR="00006AB8" w:rsidRDefault="007773F9">
      <w:pPr>
        <w:pStyle w:val="Listepuces"/>
      </w:pPr>
      <w:r>
        <w:rPr>
          <w:sz w:val="20"/>
        </w:rPr>
        <w:t>[ ] Règles VLAN étudiants bloquant l'accès aux serveurs créées</w:t>
      </w:r>
    </w:p>
    <w:p w14:paraId="6C51F542" w14:textId="77777777" w:rsidR="00006AB8" w:rsidRDefault="007773F9">
      <w:pPr>
        <w:pStyle w:val="Listepuces"/>
      </w:pPr>
      <w:r>
        <w:rPr>
          <w:sz w:val="20"/>
        </w:rPr>
        <w:t>[ ] Règles d'accès admin configurées</w:t>
      </w:r>
    </w:p>
    <w:p w14:paraId="1F3AE1CF" w14:textId="77777777" w:rsidR="00006AB8" w:rsidRDefault="007773F9">
      <w:pPr>
        <w:pStyle w:val="Listepuces"/>
      </w:pPr>
      <w:r>
        <w:rPr>
          <w:sz w:val="20"/>
        </w:rPr>
        <w:t>[ ] Règles d'accès DMZ depuis internet configurées</w:t>
      </w:r>
    </w:p>
    <w:p w14:paraId="30F58D5B" w14:textId="77777777" w:rsidR="00006AB8" w:rsidRDefault="007773F9">
      <w:pPr>
        <w:pStyle w:val="Listepuces"/>
      </w:pPr>
      <w:r>
        <w:rPr>
          <w:sz w:val="20"/>
        </w:rPr>
        <w:t>[ ] Flux DMZ vers serveurs internes limités au strict nécessaire</w:t>
      </w:r>
    </w:p>
    <w:p w14:paraId="573C96A7" w14:textId="77777777" w:rsidR="00006AB8" w:rsidRDefault="007773F9">
      <w:pPr>
        <w:pStyle w:val="Listepuces"/>
      </w:pPr>
      <w:r>
        <w:rPr>
          <w:sz w:val="20"/>
        </w:rPr>
        <w:t>[ ] Test de chaque règle avec un paquet tracé</w:t>
      </w:r>
    </w:p>
    <w:p w14:paraId="4A6C6028" w14:textId="77777777" w:rsidR="00006AB8" w:rsidRDefault="007773F9">
      <w:pPr>
        <w:pStyle w:val="Titre3"/>
      </w:pPr>
      <w:r>
        <w:t>3.5 Création du segment DMZ 172.16.0.0/24</w:t>
      </w:r>
    </w:p>
    <w:p w14:paraId="3AB1B00E" w14:textId="77777777" w:rsidR="00006AB8" w:rsidRDefault="007773F9">
      <w:pPr>
        <w:pStyle w:val="CodeBlock"/>
      </w:pPr>
      <w:r>
        <w:t># Sur l'hôte KVM Debian 12 — persistance du bridge DMZ</w:t>
      </w:r>
    </w:p>
    <w:p w14:paraId="4DBBD48A" w14:textId="77777777" w:rsidR="00006AB8" w:rsidRDefault="007773F9">
      <w:pPr>
        <w:pStyle w:val="CodeBlock"/>
      </w:pPr>
      <w:r>
        <w:t>cat &gt;&gt; /etc/network/interfaces &lt;&lt; 'EOF'</w:t>
      </w:r>
    </w:p>
    <w:p w14:paraId="39D5889A" w14:textId="77777777" w:rsidR="00006AB8" w:rsidRDefault="007773F9">
      <w:pPr>
        <w:pStyle w:val="CodeBlock"/>
      </w:pPr>
      <w:r>
        <w:t>auto br-dmz</w:t>
      </w:r>
    </w:p>
    <w:p w14:paraId="4FE646F3" w14:textId="77777777" w:rsidR="00006AB8" w:rsidRDefault="007773F9">
      <w:pPr>
        <w:pStyle w:val="CodeBlock"/>
      </w:pPr>
      <w:r>
        <w:t>iface br-dmz inet static</w:t>
      </w:r>
    </w:p>
    <w:p w14:paraId="503CAB4C" w14:textId="77777777" w:rsidR="00006AB8" w:rsidRDefault="007773F9">
      <w:pPr>
        <w:pStyle w:val="CodeBlock"/>
      </w:pPr>
      <w:r>
        <w:t xml:space="preserve">  address 172.16.0.254</w:t>
      </w:r>
    </w:p>
    <w:p w14:paraId="42846657" w14:textId="77777777" w:rsidR="00006AB8" w:rsidRDefault="007773F9">
      <w:pPr>
        <w:pStyle w:val="CodeBlock"/>
      </w:pPr>
      <w:r>
        <w:t xml:space="preserve">  netmask 255.255.255.0</w:t>
      </w:r>
    </w:p>
    <w:p w14:paraId="6C56E860" w14:textId="77777777" w:rsidR="00006AB8" w:rsidRDefault="007773F9">
      <w:pPr>
        <w:pStyle w:val="CodeBlock"/>
      </w:pPr>
      <w:r>
        <w:t xml:space="preserve">  bridge_ports none</w:t>
      </w:r>
    </w:p>
    <w:p w14:paraId="5D1DA3BC" w14:textId="77777777" w:rsidR="00006AB8" w:rsidRDefault="007773F9">
      <w:pPr>
        <w:pStyle w:val="CodeBlock"/>
      </w:pPr>
      <w:r>
        <w:t xml:space="preserve">  bridge_stp off</w:t>
      </w:r>
    </w:p>
    <w:p w14:paraId="551F3CAF" w14:textId="77777777" w:rsidR="00006AB8" w:rsidRDefault="007773F9">
      <w:pPr>
        <w:pStyle w:val="CodeBlock"/>
      </w:pPr>
      <w:r>
        <w:t xml:space="preserve">  bridge_fd 0</w:t>
      </w:r>
    </w:p>
    <w:p w14:paraId="2A67FA2A" w14:textId="77777777" w:rsidR="00006AB8" w:rsidRDefault="007773F9">
      <w:pPr>
        <w:pStyle w:val="CodeBlock"/>
      </w:pPr>
      <w:r>
        <w:t>EOF</w:t>
      </w:r>
    </w:p>
    <w:p w14:paraId="71F4E902" w14:textId="77777777" w:rsidR="00006AB8" w:rsidRDefault="00006AB8">
      <w:pPr>
        <w:pStyle w:val="CodeBlock"/>
      </w:pPr>
    </w:p>
    <w:p w14:paraId="5B9BE411" w14:textId="77777777" w:rsidR="00006AB8" w:rsidRDefault="007773F9">
      <w:pPr>
        <w:pStyle w:val="CodeBlock"/>
      </w:pPr>
      <w:r>
        <w:t># Redémarrer le réseau pour valider la persistance</w:t>
      </w:r>
    </w:p>
    <w:p w14:paraId="06894136" w14:textId="77777777" w:rsidR="00006AB8" w:rsidRDefault="007773F9">
      <w:pPr>
        <w:pStyle w:val="CodeBlock"/>
      </w:pPr>
      <w:r>
        <w:t>sudo systemctl restart networking</w:t>
      </w:r>
    </w:p>
    <w:p w14:paraId="5A9770B5" w14:textId="77777777" w:rsidR="00006AB8" w:rsidRDefault="007773F9">
      <w:pPr>
        <w:pStyle w:val="CodeBlock"/>
      </w:pPr>
      <w:r>
        <w:t>ip addr show br-dmz</w:t>
      </w:r>
    </w:p>
    <w:p w14:paraId="7ECBC384" w14:textId="77777777" w:rsidR="00006AB8" w:rsidRDefault="007773F9">
      <w:pPr>
        <w:pStyle w:val="Listepuces"/>
      </w:pPr>
      <w:r>
        <w:rPr>
          <w:sz w:val="20"/>
        </w:rPr>
        <w:t>[ ] Bridge br-dmz créé et persistant après reboot</w:t>
      </w:r>
    </w:p>
    <w:p w14:paraId="6A189124" w14:textId="77777777" w:rsidR="00006AB8" w:rsidRDefault="007773F9">
      <w:pPr>
        <w:pStyle w:val="Listepuces"/>
      </w:pPr>
      <w:r>
        <w:rPr>
          <w:sz w:val="20"/>
        </w:rPr>
        <w:t>[ ] pfSense joignable via 172.16.0.1</w:t>
      </w:r>
    </w:p>
    <w:p w14:paraId="4B850B63" w14:textId="77777777" w:rsidR="00006AB8" w:rsidRDefault="007773F9">
      <w:pPr>
        <w:pStyle w:val="Listepuces"/>
      </w:pPr>
      <w:r>
        <w:rPr>
          <w:sz w:val="20"/>
        </w:rPr>
        <w:t>[ ] Routage DMZ &lt;-&gt; LAN validé via pfSense</w:t>
      </w:r>
    </w:p>
    <w:p w14:paraId="4A12B1BA" w14:textId="77777777" w:rsidR="00006AB8" w:rsidRDefault="007773F9">
      <w:pPr>
        <w:pStyle w:val="Titre3"/>
      </w:pPr>
      <w:r>
        <w:t>3.6 Migration de WebVirtCloud en DMZ</w:t>
      </w:r>
    </w:p>
    <w:p w14:paraId="4A390177" w14:textId="77777777" w:rsidR="00006AB8" w:rsidRDefault="007773F9">
      <w:pPr>
        <w:pStyle w:val="CodeBlock"/>
      </w:pPr>
      <w:r>
        <w:t># Sur l'hôte KVM — modifier la VM WebVirtCloud pour l'attacher au bridge DMZ</w:t>
      </w:r>
    </w:p>
    <w:p w14:paraId="07FA045B" w14:textId="77777777" w:rsidR="00006AB8" w:rsidRDefault="007773F9">
      <w:pPr>
        <w:pStyle w:val="CodeBlock"/>
      </w:pPr>
      <w:r>
        <w:t>virsh edit webvirtcloud</w:t>
      </w:r>
    </w:p>
    <w:p w14:paraId="1D85CD89" w14:textId="77777777" w:rsidR="00006AB8" w:rsidRDefault="007773F9">
      <w:pPr>
        <w:pStyle w:val="CodeBlock"/>
      </w:pPr>
      <w:r>
        <w:t># Dans le XML, modifier l'interface réseau :</w:t>
      </w:r>
    </w:p>
    <w:p w14:paraId="312AB645" w14:textId="77777777" w:rsidR="00006AB8" w:rsidRDefault="007773F9">
      <w:pPr>
        <w:pStyle w:val="CodeBlock"/>
      </w:pPr>
      <w:r>
        <w:t># &lt;source bridge='br0'/&gt; -&gt; &lt;source bridge='br-dmz'/&gt;</w:t>
      </w:r>
    </w:p>
    <w:p w14:paraId="4E9F4311" w14:textId="77777777" w:rsidR="00006AB8" w:rsidRDefault="00006AB8">
      <w:pPr>
        <w:pStyle w:val="CodeBlock"/>
      </w:pPr>
    </w:p>
    <w:p w14:paraId="4EDCC063" w14:textId="77777777" w:rsidR="00006AB8" w:rsidRDefault="007773F9">
      <w:pPr>
        <w:pStyle w:val="CodeBlock"/>
      </w:pPr>
      <w:r>
        <w:t># Redémarrer la VM WebVirtCloud</w:t>
      </w:r>
    </w:p>
    <w:p w14:paraId="05CD6E4F" w14:textId="77777777" w:rsidR="00006AB8" w:rsidRDefault="007773F9">
      <w:pPr>
        <w:pStyle w:val="CodeBlock"/>
      </w:pPr>
      <w:r>
        <w:t>virsh reboot webvirtcloud</w:t>
      </w:r>
    </w:p>
    <w:p w14:paraId="350D8618" w14:textId="77777777" w:rsidR="00006AB8" w:rsidRDefault="00006AB8">
      <w:pPr>
        <w:pStyle w:val="CodeBlock"/>
      </w:pPr>
    </w:p>
    <w:p w14:paraId="62DE25CD" w14:textId="77777777" w:rsidR="00006AB8" w:rsidRDefault="007773F9">
      <w:pPr>
        <w:pStyle w:val="CodeBlock"/>
      </w:pPr>
      <w:r>
        <w:t># Attribuer une IP statique dans la DMZ</w:t>
      </w:r>
    </w:p>
    <w:p w14:paraId="7F5D1691" w14:textId="77777777" w:rsidR="00006AB8" w:rsidRDefault="007773F9">
      <w:pPr>
        <w:pStyle w:val="CodeBlock"/>
      </w:pPr>
      <w:r>
        <w:t># Sur la VM WebVirtCloud : 172.16.0.10/24, gateway 172.16.0.1</w:t>
      </w:r>
    </w:p>
    <w:p w14:paraId="3137A480" w14:textId="77777777" w:rsidR="00006AB8" w:rsidRDefault="007773F9">
      <w:pPr>
        <w:pStyle w:val="Listepuces"/>
      </w:pPr>
      <w:r>
        <w:rPr>
          <w:sz w:val="20"/>
        </w:rPr>
        <w:t>[ ] VM WebVirtCloud déplacée sur le bridge br-dmz</w:t>
      </w:r>
    </w:p>
    <w:p w14:paraId="3EAE84A9" w14:textId="77777777" w:rsidR="00006AB8" w:rsidRDefault="007773F9">
      <w:pPr>
        <w:pStyle w:val="Listepuces"/>
      </w:pPr>
      <w:r>
        <w:rPr>
          <w:sz w:val="20"/>
        </w:rPr>
        <w:t>[ ] IP 172.16.0.10/24 configurée sur WebVirtCloud</w:t>
      </w:r>
    </w:p>
    <w:p w14:paraId="48243025" w14:textId="77777777" w:rsidR="00006AB8" w:rsidRDefault="007773F9">
      <w:pPr>
        <w:pStyle w:val="Listepuces"/>
      </w:pPr>
      <w:r>
        <w:rPr>
          <w:sz w:val="20"/>
        </w:rPr>
        <w:t>[ ] Accès WebVirtCloud depuis l'extérieur via pfSense NAT/rules</w:t>
      </w:r>
    </w:p>
    <w:p w14:paraId="2F57D2BC" w14:textId="77777777" w:rsidR="00006AB8" w:rsidRDefault="007773F9">
      <w:pPr>
        <w:pStyle w:val="Listepuces"/>
      </w:pPr>
      <w:r>
        <w:rPr>
          <w:sz w:val="20"/>
        </w:rPr>
        <w:t>[ ] WebVirtCloud non accessible depuis VLAN étudiants (test de validation)</w:t>
      </w:r>
    </w:p>
    <w:p w14:paraId="573C4139" w14:textId="77777777" w:rsidR="00006AB8" w:rsidRDefault="00006AB8">
      <w:pPr>
        <w:pBdr>
          <w:bottom w:val="single" w:sz="6" w:space="1" w:color="2E4057"/>
        </w:pBdr>
      </w:pPr>
    </w:p>
    <w:p w14:paraId="3D9F1A1F" w14:textId="77777777" w:rsidR="00006AB8" w:rsidRDefault="007773F9">
      <w:pPr>
        <w:pStyle w:val="Titre2"/>
      </w:pPr>
      <w:r>
        <w:t>PHASE 4 — DURCISSEMENT LINUX (Semaine 2-3)</w:t>
      </w:r>
    </w:p>
    <w:p w14:paraId="1BB9FF1D" w14:textId="77777777" w:rsidR="00006AB8" w:rsidRDefault="007773F9">
      <w:pPr>
        <w:pStyle w:val="Titre3"/>
      </w:pPr>
      <w:r>
        <w:t>4.1 Durcissement SSH</w:t>
      </w:r>
    </w:p>
    <w:p w14:paraId="497CCBEF" w14:textId="77777777" w:rsidR="00006AB8" w:rsidRDefault="007773F9">
      <w:pPr>
        <w:pStyle w:val="CodeBlock"/>
      </w:pPr>
      <w:r>
        <w:t># Éditer la configuration SSH</w:t>
      </w:r>
    </w:p>
    <w:p w14:paraId="53A865D7" w14:textId="77777777" w:rsidR="00006AB8" w:rsidRDefault="007773F9">
      <w:pPr>
        <w:pStyle w:val="CodeBlock"/>
      </w:pPr>
      <w:r>
        <w:t>sudo cp /etc/ssh/sshd_config /etc/ssh/sshd_config.bak</w:t>
      </w:r>
    </w:p>
    <w:p w14:paraId="7E57D706" w14:textId="77777777" w:rsidR="00006AB8" w:rsidRDefault="007773F9">
      <w:pPr>
        <w:pStyle w:val="CodeBlock"/>
      </w:pPr>
      <w:r>
        <w:t>sudo nano /etc/ssh/sshd_config</w:t>
      </w:r>
    </w:p>
    <w:p w14:paraId="0AE0ECEE" w14:textId="77777777" w:rsidR="00006AB8" w:rsidRDefault="007773F9">
      <w:pPr>
        <w:spacing w:before="40" w:after="40"/>
      </w:pPr>
      <w:r>
        <w:rPr>
          <w:b/>
        </w:rPr>
        <w:t>Paramètres à configurer dans `/etc/ssh/sshd_config` :</w:t>
      </w:r>
    </w:p>
    <w:p w14:paraId="71EE21BA" w14:textId="77777777" w:rsidR="00006AB8" w:rsidRDefault="007773F9">
      <w:pPr>
        <w:pStyle w:val="CodeBlock"/>
      </w:pPr>
      <w:r>
        <w:t>Port 2222</w:t>
      </w:r>
    </w:p>
    <w:p w14:paraId="5790D069" w14:textId="77777777" w:rsidR="00006AB8" w:rsidRDefault="007773F9">
      <w:pPr>
        <w:pStyle w:val="CodeBlock"/>
      </w:pPr>
      <w:r>
        <w:t>Protocol 2</w:t>
      </w:r>
    </w:p>
    <w:p w14:paraId="69981F17" w14:textId="77777777" w:rsidR="00006AB8" w:rsidRDefault="007773F9">
      <w:pPr>
        <w:pStyle w:val="CodeBlock"/>
      </w:pPr>
      <w:r>
        <w:t>PermitRootLogin no</w:t>
      </w:r>
    </w:p>
    <w:p w14:paraId="0BED921F" w14:textId="77777777" w:rsidR="00006AB8" w:rsidRDefault="007773F9">
      <w:pPr>
        <w:pStyle w:val="CodeBlock"/>
      </w:pPr>
      <w:r>
        <w:t>MaxAuthTries 3</w:t>
      </w:r>
    </w:p>
    <w:p w14:paraId="340B5DCB" w14:textId="77777777" w:rsidR="00006AB8" w:rsidRDefault="007773F9">
      <w:pPr>
        <w:pStyle w:val="CodeBlock"/>
      </w:pPr>
      <w:r>
        <w:t>PubkeyAuthentication yes</w:t>
      </w:r>
    </w:p>
    <w:p w14:paraId="331A06DE" w14:textId="77777777" w:rsidR="00006AB8" w:rsidRDefault="007773F9">
      <w:pPr>
        <w:pStyle w:val="CodeBlock"/>
      </w:pPr>
      <w:r>
        <w:t>PasswordAuthentication no</w:t>
      </w:r>
    </w:p>
    <w:p w14:paraId="08864F7D" w14:textId="77777777" w:rsidR="00006AB8" w:rsidRDefault="007773F9">
      <w:pPr>
        <w:pStyle w:val="CodeBlock"/>
      </w:pPr>
      <w:r>
        <w:t>PermitEmptyPasswords no</w:t>
      </w:r>
    </w:p>
    <w:p w14:paraId="23A423E9" w14:textId="77777777" w:rsidR="00006AB8" w:rsidRDefault="007773F9">
      <w:pPr>
        <w:pStyle w:val="CodeBlock"/>
      </w:pPr>
      <w:r>
        <w:t>X11Forwarding no</w:t>
      </w:r>
    </w:p>
    <w:p w14:paraId="6B026FA5" w14:textId="77777777" w:rsidR="00006AB8" w:rsidRDefault="007773F9">
      <w:pPr>
        <w:pStyle w:val="CodeBlock"/>
      </w:pPr>
      <w:r>
        <w:t>AllowUsers admin</w:t>
      </w:r>
    </w:p>
    <w:p w14:paraId="5781EA27" w14:textId="77777777" w:rsidR="00006AB8" w:rsidRDefault="007773F9">
      <w:pPr>
        <w:pStyle w:val="CodeBlock"/>
      </w:pPr>
      <w:r>
        <w:t>ClientAliveInterval 300</w:t>
      </w:r>
    </w:p>
    <w:p w14:paraId="2E00B283" w14:textId="77777777" w:rsidR="00006AB8" w:rsidRDefault="007773F9">
      <w:pPr>
        <w:pStyle w:val="CodeBlock"/>
      </w:pPr>
      <w:r>
        <w:t>ClientAliveCountMax 2</w:t>
      </w:r>
    </w:p>
    <w:p w14:paraId="6BCD04FC" w14:textId="77777777" w:rsidR="00006AB8" w:rsidRDefault="007773F9">
      <w:pPr>
        <w:pStyle w:val="CodeBlock"/>
      </w:pPr>
      <w:r>
        <w:t>Banner /etc/ssh/banner.txt</w:t>
      </w:r>
    </w:p>
    <w:p w14:paraId="334516A2" w14:textId="77777777" w:rsidR="00006AB8" w:rsidRDefault="007773F9">
      <w:pPr>
        <w:pStyle w:val="CodeBlock"/>
      </w:pPr>
      <w:r>
        <w:t>LogLevel VERBOSE</w:t>
      </w:r>
    </w:p>
    <w:p w14:paraId="7C820BA8" w14:textId="77777777" w:rsidR="00006AB8" w:rsidRDefault="007773F9">
      <w:pPr>
        <w:pStyle w:val="CodeBlock"/>
      </w:pPr>
      <w:r>
        <w:t># Redémarrer SSH et tester</w:t>
      </w:r>
    </w:p>
    <w:p w14:paraId="24061ED3" w14:textId="77777777" w:rsidR="00006AB8" w:rsidRDefault="007773F9">
      <w:pPr>
        <w:pStyle w:val="CodeBlock"/>
      </w:pPr>
      <w:r>
        <w:t>sudo systemctl restart sshd</w:t>
      </w:r>
    </w:p>
    <w:p w14:paraId="19D9429F" w14:textId="77777777" w:rsidR="00006AB8" w:rsidRDefault="007773F9">
      <w:pPr>
        <w:pStyle w:val="CodeBlock"/>
      </w:pPr>
      <w:r>
        <w:t>ssh -p 2222 admin@192.168.40.2</w:t>
      </w:r>
    </w:p>
    <w:p w14:paraId="3EDD898E" w14:textId="77777777" w:rsidR="00006AB8" w:rsidRDefault="007773F9">
      <w:pPr>
        <w:pStyle w:val="Listepuces"/>
      </w:pPr>
      <w:r>
        <w:rPr>
          <w:sz w:val="20"/>
        </w:rPr>
        <w:t>[ ] PermitRootLogin no</w:t>
      </w:r>
    </w:p>
    <w:p w14:paraId="53F2E47A" w14:textId="77777777" w:rsidR="00006AB8" w:rsidRDefault="007773F9">
      <w:pPr>
        <w:pStyle w:val="Listepuces"/>
      </w:pPr>
      <w:r>
        <w:rPr>
          <w:sz w:val="20"/>
        </w:rPr>
        <w:t>[ ] PasswordAuthentication no (clé SSH uniquement)</w:t>
      </w:r>
    </w:p>
    <w:p w14:paraId="2833F8A2" w14:textId="77777777" w:rsidR="00006AB8" w:rsidRDefault="007773F9">
      <w:pPr>
        <w:pStyle w:val="Listepuces"/>
      </w:pPr>
      <w:r>
        <w:rPr>
          <w:sz w:val="20"/>
        </w:rPr>
        <w:t>[ ] MaxAuthTries 3</w:t>
      </w:r>
    </w:p>
    <w:p w14:paraId="6CD6304C" w14:textId="77777777" w:rsidR="00006AB8" w:rsidRDefault="007773F9">
      <w:pPr>
        <w:pStyle w:val="Listepuces"/>
      </w:pPr>
      <w:r>
        <w:rPr>
          <w:sz w:val="20"/>
        </w:rPr>
        <w:t>[ ] Port SSH modifié (2222)</w:t>
      </w:r>
    </w:p>
    <w:p w14:paraId="7007BE74" w14:textId="77777777" w:rsidR="00006AB8" w:rsidRDefault="007773F9">
      <w:pPr>
        <w:pStyle w:val="Listepuces"/>
      </w:pPr>
      <w:r>
        <w:rPr>
          <w:sz w:val="20"/>
        </w:rPr>
        <w:t>[ ] Bannière légale ajoutée</w:t>
      </w:r>
    </w:p>
    <w:p w14:paraId="7422693D" w14:textId="77777777" w:rsidR="00006AB8" w:rsidRDefault="007773F9">
      <w:pPr>
        <w:pStyle w:val="Listepuces"/>
      </w:pPr>
      <w:r>
        <w:rPr>
          <w:sz w:val="20"/>
        </w:rPr>
        <w:t>[ ] Test de connexion SSH avec clé validé</w:t>
      </w:r>
    </w:p>
    <w:p w14:paraId="672C4829" w14:textId="77777777" w:rsidR="00006AB8" w:rsidRDefault="007773F9">
      <w:pPr>
        <w:pStyle w:val="Titre3"/>
      </w:pPr>
      <w:r>
        <w:t>4.2 Durcissement sysctl (paramètres noyau)</w:t>
      </w:r>
    </w:p>
    <w:p w14:paraId="28D9489A" w14:textId="77777777" w:rsidR="00006AB8" w:rsidRDefault="007773F9">
      <w:pPr>
        <w:pStyle w:val="CodeBlock"/>
      </w:pPr>
      <w:r>
        <w:t># Éditer /etc/sysctl.conf</w:t>
      </w:r>
    </w:p>
    <w:p w14:paraId="32C31184" w14:textId="77777777" w:rsidR="00006AB8" w:rsidRDefault="007773F9">
      <w:pPr>
        <w:pStyle w:val="CodeBlock"/>
      </w:pPr>
      <w:r>
        <w:t>sudo nano /etc/sysctl.conf</w:t>
      </w:r>
    </w:p>
    <w:p w14:paraId="0083B911" w14:textId="77777777" w:rsidR="00006AB8" w:rsidRDefault="007773F9">
      <w:pPr>
        <w:spacing w:before="40" w:after="40"/>
      </w:pPr>
      <w:r>
        <w:rPr>
          <w:b/>
        </w:rPr>
        <w:t>Paramètres à ajouter :</w:t>
      </w:r>
    </w:p>
    <w:p w14:paraId="585F78EC" w14:textId="77777777" w:rsidR="00006AB8" w:rsidRDefault="007773F9">
      <w:pPr>
        <w:pStyle w:val="CodeBlock"/>
      </w:pPr>
      <w:r>
        <w:t># Protection réseau</w:t>
      </w:r>
    </w:p>
    <w:p w14:paraId="61AED4F8" w14:textId="77777777" w:rsidR="00006AB8" w:rsidRDefault="007773F9">
      <w:pPr>
        <w:pStyle w:val="CodeBlock"/>
      </w:pPr>
      <w:r>
        <w:t>net.ipv4.ip_forward = 0</w:t>
      </w:r>
    </w:p>
    <w:p w14:paraId="0B2D0E3B" w14:textId="77777777" w:rsidR="00006AB8" w:rsidRDefault="007773F9">
      <w:pPr>
        <w:pStyle w:val="CodeBlock"/>
      </w:pPr>
      <w:r>
        <w:t>net.ipv4.conf.all.send_redirects = 0</w:t>
      </w:r>
    </w:p>
    <w:p w14:paraId="5A87A2A2" w14:textId="77777777" w:rsidR="00006AB8" w:rsidRDefault="007773F9">
      <w:pPr>
        <w:pStyle w:val="CodeBlock"/>
      </w:pPr>
      <w:r>
        <w:t>net.ipv4.conf.default.send_redirects = 0</w:t>
      </w:r>
    </w:p>
    <w:p w14:paraId="2076F958" w14:textId="77777777" w:rsidR="00006AB8" w:rsidRDefault="007773F9">
      <w:pPr>
        <w:pStyle w:val="CodeBlock"/>
      </w:pPr>
      <w:r>
        <w:t>net.ipv4.conf.all.accept_source_route = 0</w:t>
      </w:r>
    </w:p>
    <w:p w14:paraId="0F486C4E" w14:textId="77777777" w:rsidR="00006AB8" w:rsidRDefault="007773F9">
      <w:pPr>
        <w:pStyle w:val="CodeBlock"/>
      </w:pPr>
      <w:r>
        <w:t>net.ipv4.conf.default.accept_source_route = 0</w:t>
      </w:r>
    </w:p>
    <w:p w14:paraId="686F9CD0" w14:textId="77777777" w:rsidR="00006AB8" w:rsidRDefault="007773F9">
      <w:pPr>
        <w:pStyle w:val="CodeBlock"/>
      </w:pPr>
      <w:r>
        <w:t>net.ipv4.conf.all.accept_redirects = 0</w:t>
      </w:r>
    </w:p>
    <w:p w14:paraId="1CDFC569" w14:textId="77777777" w:rsidR="00006AB8" w:rsidRDefault="007773F9">
      <w:pPr>
        <w:pStyle w:val="CodeBlock"/>
      </w:pPr>
      <w:r>
        <w:t>net.ipv4.conf.default.accept_redirects = 0</w:t>
      </w:r>
    </w:p>
    <w:p w14:paraId="4FA50B8F" w14:textId="77777777" w:rsidR="00006AB8" w:rsidRDefault="007773F9">
      <w:pPr>
        <w:pStyle w:val="CodeBlock"/>
      </w:pPr>
      <w:r>
        <w:t>net.ipv4.conf.all.secure_redirects = 0</w:t>
      </w:r>
    </w:p>
    <w:p w14:paraId="09B9528E" w14:textId="77777777" w:rsidR="00006AB8" w:rsidRDefault="007773F9">
      <w:pPr>
        <w:pStyle w:val="CodeBlock"/>
      </w:pPr>
      <w:r>
        <w:t>net.ipv4.conf.all.log_martians = 1</w:t>
      </w:r>
    </w:p>
    <w:p w14:paraId="25A0D0C1" w14:textId="77777777" w:rsidR="00006AB8" w:rsidRDefault="007773F9">
      <w:pPr>
        <w:pStyle w:val="CodeBlock"/>
      </w:pPr>
      <w:r>
        <w:t>net.ipv4.icmp_echo_ignore_broadcasts = 1</w:t>
      </w:r>
    </w:p>
    <w:p w14:paraId="25753450" w14:textId="77777777" w:rsidR="00006AB8" w:rsidRDefault="007773F9">
      <w:pPr>
        <w:pStyle w:val="CodeBlock"/>
      </w:pPr>
      <w:r>
        <w:t>net.ipv4.icmp_ignore_bogus_error_responses = 1</w:t>
      </w:r>
    </w:p>
    <w:p w14:paraId="1C649D62" w14:textId="77777777" w:rsidR="00006AB8" w:rsidRDefault="007773F9">
      <w:pPr>
        <w:pStyle w:val="CodeBlock"/>
      </w:pPr>
      <w:r>
        <w:t>net.ipv4.tcp_syncookies = 1</w:t>
      </w:r>
    </w:p>
    <w:p w14:paraId="5AF6748B" w14:textId="77777777" w:rsidR="00006AB8" w:rsidRDefault="00006AB8">
      <w:pPr>
        <w:pStyle w:val="CodeBlock"/>
      </w:pPr>
    </w:p>
    <w:p w14:paraId="3BE1DE53" w14:textId="77777777" w:rsidR="00006AB8" w:rsidRDefault="007773F9">
      <w:pPr>
        <w:pStyle w:val="CodeBlock"/>
      </w:pPr>
      <w:r>
        <w:t># Protection mémoire</w:t>
      </w:r>
    </w:p>
    <w:p w14:paraId="631AEA38" w14:textId="77777777" w:rsidR="00006AB8" w:rsidRDefault="007773F9">
      <w:pPr>
        <w:pStyle w:val="CodeBlock"/>
      </w:pPr>
      <w:r>
        <w:t>kernel.randomize_va_space = 2</w:t>
      </w:r>
    </w:p>
    <w:p w14:paraId="1A985EE8" w14:textId="77777777" w:rsidR="00006AB8" w:rsidRDefault="007773F9">
      <w:pPr>
        <w:pStyle w:val="CodeBlock"/>
      </w:pPr>
      <w:r>
        <w:t>kernel.dmesg_restrict = 1</w:t>
      </w:r>
    </w:p>
    <w:p w14:paraId="627DA7B8" w14:textId="77777777" w:rsidR="00006AB8" w:rsidRDefault="007773F9">
      <w:pPr>
        <w:pStyle w:val="CodeBlock"/>
      </w:pPr>
      <w:r>
        <w:t>kernel.kptr_restrict = 2</w:t>
      </w:r>
    </w:p>
    <w:p w14:paraId="09983BF4" w14:textId="77777777" w:rsidR="00006AB8" w:rsidRDefault="007773F9">
      <w:pPr>
        <w:pStyle w:val="CodeBlock"/>
      </w:pPr>
      <w:r>
        <w:t>fs.suid_dumpable = 0</w:t>
      </w:r>
    </w:p>
    <w:p w14:paraId="3040A7A7" w14:textId="77777777" w:rsidR="00006AB8" w:rsidRDefault="007773F9">
      <w:pPr>
        <w:pStyle w:val="CodeBlock"/>
      </w:pPr>
      <w:r>
        <w:t># Appliquer les paramètres sans reboot</w:t>
      </w:r>
    </w:p>
    <w:p w14:paraId="3B6C8B5C" w14:textId="77777777" w:rsidR="00006AB8" w:rsidRDefault="007773F9">
      <w:pPr>
        <w:pStyle w:val="CodeBlock"/>
      </w:pPr>
      <w:r>
        <w:t>sudo sysctl -p</w:t>
      </w:r>
    </w:p>
    <w:p w14:paraId="4E2B0C28" w14:textId="77777777" w:rsidR="00006AB8" w:rsidRDefault="007773F9">
      <w:pPr>
        <w:pStyle w:val="Listepuces"/>
      </w:pPr>
      <w:r>
        <w:rPr>
          <w:sz w:val="20"/>
        </w:rPr>
        <w:t>[ ] Tous les paramètres sysctl appliqués</w:t>
      </w:r>
    </w:p>
    <w:p w14:paraId="647E3C29" w14:textId="77777777" w:rsidR="00006AB8" w:rsidRDefault="007773F9">
      <w:pPr>
        <w:pStyle w:val="Listepuces"/>
      </w:pPr>
      <w:r>
        <w:rPr>
          <w:sz w:val="20"/>
        </w:rPr>
        <w:t>[ ] Vérification avec sysctl -a | grep forward</w:t>
      </w:r>
    </w:p>
    <w:p w14:paraId="59D6E4BB" w14:textId="77777777" w:rsidR="00006AB8" w:rsidRDefault="007773F9">
      <w:pPr>
        <w:pStyle w:val="Listepuces"/>
      </w:pPr>
      <w:r>
        <w:rPr>
          <w:sz w:val="20"/>
        </w:rPr>
        <w:t>[ ] Persistance vérifiée après reboot</w:t>
      </w:r>
    </w:p>
    <w:p w14:paraId="2411D318" w14:textId="77777777" w:rsidR="00006AB8" w:rsidRDefault="007773F9">
      <w:pPr>
        <w:pStyle w:val="Titre3"/>
      </w:pPr>
      <w:r>
        <w:t>4.3 Désactivation des services inutiles</w:t>
      </w:r>
    </w:p>
    <w:p w14:paraId="5ADC0E8B" w14:textId="77777777" w:rsidR="00006AB8" w:rsidRDefault="007773F9">
      <w:pPr>
        <w:pStyle w:val="CodeBlock"/>
      </w:pPr>
      <w:r>
        <w:t># Lister tous les services actifs</w:t>
      </w:r>
    </w:p>
    <w:p w14:paraId="4726C7A2" w14:textId="77777777" w:rsidR="00006AB8" w:rsidRDefault="007773F9">
      <w:pPr>
        <w:pStyle w:val="CodeBlock"/>
      </w:pPr>
      <w:r>
        <w:t>systemctl list-units --type=service --state=active</w:t>
      </w:r>
    </w:p>
    <w:p w14:paraId="35C5633A" w14:textId="77777777" w:rsidR="00006AB8" w:rsidRDefault="00006AB8">
      <w:pPr>
        <w:pStyle w:val="CodeBlock"/>
      </w:pPr>
    </w:p>
    <w:p w14:paraId="707C6595" w14:textId="77777777" w:rsidR="00006AB8" w:rsidRDefault="007773F9">
      <w:pPr>
        <w:pStyle w:val="CodeBlock"/>
      </w:pPr>
      <w:r>
        <w:t># Désactiver les services non nécessaires sur un serveur KVM :</w:t>
      </w:r>
    </w:p>
    <w:p w14:paraId="6F520A33" w14:textId="77777777" w:rsidR="00006AB8" w:rsidRDefault="007773F9">
      <w:pPr>
        <w:pStyle w:val="CodeBlock"/>
      </w:pPr>
      <w:r>
        <w:t>sudo systemctl disable --now avahi-daemon</w:t>
      </w:r>
    </w:p>
    <w:p w14:paraId="395E3725" w14:textId="77777777" w:rsidR="00006AB8" w:rsidRDefault="007773F9">
      <w:pPr>
        <w:pStyle w:val="CodeBlock"/>
      </w:pPr>
      <w:r>
        <w:t>sudo systemctl disable --now cups</w:t>
      </w:r>
    </w:p>
    <w:p w14:paraId="6E766094" w14:textId="77777777" w:rsidR="00006AB8" w:rsidRDefault="007773F9">
      <w:pPr>
        <w:pStyle w:val="CodeBlock"/>
      </w:pPr>
      <w:r>
        <w:t>sudo systemctl disable --now bluetooth</w:t>
      </w:r>
    </w:p>
    <w:p w14:paraId="4E63FB4F" w14:textId="77777777" w:rsidR="00006AB8" w:rsidRDefault="007773F9">
      <w:pPr>
        <w:pStyle w:val="CodeBlock"/>
      </w:pPr>
      <w:r>
        <w:t>sudo systemctl disable --now rpcbind</w:t>
      </w:r>
    </w:p>
    <w:p w14:paraId="6CACF51D" w14:textId="77777777" w:rsidR="00006AB8" w:rsidRDefault="007773F9">
      <w:pPr>
        <w:pStyle w:val="CodeBlock"/>
      </w:pPr>
      <w:r>
        <w:t>sudo systemctl disable --now nfs-server</w:t>
      </w:r>
    </w:p>
    <w:p w14:paraId="42445D8F" w14:textId="77777777" w:rsidR="00006AB8" w:rsidRDefault="00006AB8">
      <w:pPr>
        <w:pStyle w:val="CodeBlock"/>
      </w:pPr>
    </w:p>
    <w:p w14:paraId="53C612E3" w14:textId="77777777" w:rsidR="00006AB8" w:rsidRDefault="007773F9">
      <w:pPr>
        <w:pStyle w:val="CodeBlock"/>
      </w:pPr>
      <w:r>
        <w:t># Vérifier les sockets réseau ouverts</w:t>
      </w:r>
    </w:p>
    <w:p w14:paraId="70CF636E" w14:textId="77777777" w:rsidR="00006AB8" w:rsidRDefault="007773F9">
      <w:pPr>
        <w:pStyle w:val="CodeBlock"/>
      </w:pPr>
      <w:r>
        <w:t>sudo ss -tlnp</w:t>
      </w:r>
    </w:p>
    <w:p w14:paraId="5F26726A" w14:textId="77777777" w:rsidR="00006AB8" w:rsidRDefault="007773F9">
      <w:pPr>
        <w:pStyle w:val="CodeBlock"/>
      </w:pPr>
      <w:r>
        <w:t>sudo netstat -tlnp</w:t>
      </w:r>
    </w:p>
    <w:p w14:paraId="6100254C" w14:textId="77777777" w:rsidR="00006AB8" w:rsidRDefault="007773F9">
      <w:pPr>
        <w:pStyle w:val="Listepuces"/>
      </w:pPr>
      <w:r>
        <w:rPr>
          <w:sz w:val="20"/>
        </w:rPr>
        <w:t>[ ] Services avahi, cups, bluetooth désactivés</w:t>
      </w:r>
    </w:p>
    <w:p w14:paraId="5DA3B7D0" w14:textId="77777777" w:rsidR="00006AB8" w:rsidRDefault="007773F9">
      <w:pPr>
        <w:pStyle w:val="Listepuces"/>
      </w:pPr>
      <w:r>
        <w:rPr>
          <w:sz w:val="20"/>
        </w:rPr>
        <w:t>[ ] Ports ouverts inutiles fermés</w:t>
      </w:r>
    </w:p>
    <w:p w14:paraId="6CCF9348" w14:textId="77777777" w:rsidR="00006AB8" w:rsidRDefault="007773F9">
      <w:pPr>
        <w:pStyle w:val="Listepuces"/>
      </w:pPr>
      <w:r>
        <w:rPr>
          <w:sz w:val="20"/>
        </w:rPr>
        <w:t>[ ] Liste des services restants documentée</w:t>
      </w:r>
    </w:p>
    <w:p w14:paraId="7252207F" w14:textId="77777777" w:rsidR="00006AB8" w:rsidRDefault="007773F9">
      <w:pPr>
        <w:pStyle w:val="Titre3"/>
      </w:pPr>
      <w:r>
        <w:t>4.4 Permissions sur les fichiers critiques</w:t>
      </w:r>
    </w:p>
    <w:p w14:paraId="53B5A557" w14:textId="77777777" w:rsidR="00006AB8" w:rsidRDefault="007773F9">
      <w:pPr>
        <w:pStyle w:val="CodeBlock"/>
      </w:pPr>
      <w:r>
        <w:t># Vérification et correction des permissions</w:t>
      </w:r>
    </w:p>
    <w:p w14:paraId="7A94E886" w14:textId="77777777" w:rsidR="00006AB8" w:rsidRDefault="007773F9">
      <w:pPr>
        <w:pStyle w:val="CodeBlock"/>
      </w:pPr>
      <w:r>
        <w:t>sudo chmod 600 /etc/shadow</w:t>
      </w:r>
    </w:p>
    <w:p w14:paraId="3DA9486D" w14:textId="77777777" w:rsidR="00006AB8" w:rsidRDefault="007773F9">
      <w:pPr>
        <w:pStyle w:val="CodeBlock"/>
      </w:pPr>
      <w:r>
        <w:t>sudo chmod 644 /etc/passwd</w:t>
      </w:r>
    </w:p>
    <w:p w14:paraId="224C5F3B" w14:textId="77777777" w:rsidR="00006AB8" w:rsidRDefault="007773F9">
      <w:pPr>
        <w:pStyle w:val="CodeBlock"/>
      </w:pPr>
      <w:r>
        <w:t>sudo chmod 600 /etc/gshadow</w:t>
      </w:r>
    </w:p>
    <w:p w14:paraId="66EE27E8" w14:textId="77777777" w:rsidR="00006AB8" w:rsidRDefault="007773F9">
      <w:pPr>
        <w:pStyle w:val="CodeBlock"/>
      </w:pPr>
      <w:r>
        <w:t>sudo chmod 644 /etc/group</w:t>
      </w:r>
    </w:p>
    <w:p w14:paraId="597DE870" w14:textId="77777777" w:rsidR="00006AB8" w:rsidRDefault="007773F9">
      <w:pPr>
        <w:pStyle w:val="CodeBlock"/>
      </w:pPr>
      <w:r>
        <w:t>sudo chmod 644 /etc/ssh/sshd_config</w:t>
      </w:r>
    </w:p>
    <w:p w14:paraId="4E4B05E0" w14:textId="77777777" w:rsidR="00006AB8" w:rsidRDefault="007773F9">
      <w:pPr>
        <w:pStyle w:val="CodeBlock"/>
      </w:pPr>
      <w:r>
        <w:t>sudo chown root:root /etc/crontab</w:t>
      </w:r>
    </w:p>
    <w:p w14:paraId="2F2D3F83" w14:textId="77777777" w:rsidR="00006AB8" w:rsidRDefault="007773F9">
      <w:pPr>
        <w:pStyle w:val="CodeBlock"/>
      </w:pPr>
      <w:r>
        <w:t>sudo chmod 600 /etc/crontab</w:t>
      </w:r>
    </w:p>
    <w:p w14:paraId="75EA55F6" w14:textId="77777777" w:rsidR="00006AB8" w:rsidRDefault="00006AB8">
      <w:pPr>
        <w:pStyle w:val="CodeBlock"/>
      </w:pPr>
    </w:p>
    <w:p w14:paraId="39F0A23F" w14:textId="77777777" w:rsidR="00006AB8" w:rsidRDefault="007773F9">
      <w:pPr>
        <w:pStyle w:val="CodeBlock"/>
      </w:pPr>
      <w:r>
        <w:t># Rechercher les fichiers SUID/SGID non attendus</w:t>
      </w:r>
    </w:p>
    <w:p w14:paraId="5F8D29AB" w14:textId="77777777" w:rsidR="00006AB8" w:rsidRDefault="007773F9">
      <w:pPr>
        <w:pStyle w:val="CodeBlock"/>
      </w:pPr>
      <w:r>
        <w:t>sudo find / -perm /4000 -type f 2&gt;/dev/null &gt; /home/admin/suid-files.txt</w:t>
      </w:r>
    </w:p>
    <w:p w14:paraId="45847CB5" w14:textId="77777777" w:rsidR="00006AB8" w:rsidRDefault="007773F9">
      <w:pPr>
        <w:pStyle w:val="CodeBlock"/>
      </w:pPr>
      <w:r>
        <w:t>sudo find / -perm /2000 -type f 2&gt;/dev/null &gt; /home/admin/sgid-files.txt</w:t>
      </w:r>
    </w:p>
    <w:p w14:paraId="06B101B3" w14:textId="77777777" w:rsidR="00006AB8" w:rsidRDefault="00006AB8">
      <w:pPr>
        <w:pStyle w:val="CodeBlock"/>
      </w:pPr>
    </w:p>
    <w:p w14:paraId="4F9AF09D" w14:textId="77777777" w:rsidR="00006AB8" w:rsidRDefault="007773F9">
      <w:pPr>
        <w:pStyle w:val="CodeBlock"/>
      </w:pPr>
      <w:r>
        <w:t># Rechercher les fichiers sans propriétaire</w:t>
      </w:r>
    </w:p>
    <w:p w14:paraId="060DA6E8" w14:textId="77777777" w:rsidR="00006AB8" w:rsidRDefault="007773F9">
      <w:pPr>
        <w:pStyle w:val="CodeBlock"/>
      </w:pPr>
      <w:r>
        <w:t>sudo find / -nouser -o -nogroup 2&gt;/dev/null</w:t>
      </w:r>
    </w:p>
    <w:p w14:paraId="54C8CD06" w14:textId="77777777" w:rsidR="00006AB8" w:rsidRDefault="007773F9">
      <w:pPr>
        <w:pStyle w:val="Listepuces"/>
      </w:pPr>
      <w:r>
        <w:rPr>
          <w:sz w:val="20"/>
        </w:rPr>
        <w:t>[ ] Permissions /etc/shadow corrigées (600)</w:t>
      </w:r>
    </w:p>
    <w:p w14:paraId="366E489B" w14:textId="77777777" w:rsidR="00006AB8" w:rsidRDefault="007773F9">
      <w:pPr>
        <w:pStyle w:val="Listepuces"/>
      </w:pPr>
      <w:r>
        <w:rPr>
          <w:sz w:val="20"/>
        </w:rPr>
        <w:t>[ ] Liste des fichiers SUID/SGID auditée</w:t>
      </w:r>
    </w:p>
    <w:p w14:paraId="3FE42B97" w14:textId="77777777" w:rsidR="00006AB8" w:rsidRDefault="007773F9">
      <w:pPr>
        <w:pStyle w:val="Listepuces"/>
      </w:pPr>
      <w:r>
        <w:rPr>
          <w:sz w:val="20"/>
        </w:rPr>
        <w:t>[ ] Fichiers sans propriétaire identifiés et traités</w:t>
      </w:r>
    </w:p>
    <w:p w14:paraId="2F690C0F" w14:textId="77777777" w:rsidR="00006AB8" w:rsidRDefault="007773F9">
      <w:pPr>
        <w:pStyle w:val="Titre3"/>
      </w:pPr>
      <w:r>
        <w:t>4.5 PAM et fail2ban</w:t>
      </w:r>
    </w:p>
    <w:p w14:paraId="6C006ADF" w14:textId="77777777" w:rsidR="00006AB8" w:rsidRDefault="007773F9">
      <w:pPr>
        <w:pStyle w:val="CodeBlock"/>
      </w:pPr>
      <w:r>
        <w:t># Configuration fail2ban pour SSH</w:t>
      </w:r>
    </w:p>
    <w:p w14:paraId="6710DB87" w14:textId="77777777" w:rsidR="00006AB8" w:rsidRDefault="007773F9">
      <w:pPr>
        <w:pStyle w:val="CodeBlock"/>
      </w:pPr>
      <w:r>
        <w:t>sudo nano /etc/fail2ban/jail.local</w:t>
      </w:r>
    </w:p>
    <w:p w14:paraId="0CC2C740" w14:textId="77777777" w:rsidR="00006AB8" w:rsidRDefault="007773F9">
      <w:pPr>
        <w:pStyle w:val="CodeBlock"/>
      </w:pPr>
      <w:r>
        <w:t>[DEFAULT]</w:t>
      </w:r>
    </w:p>
    <w:p w14:paraId="2762A9BC" w14:textId="77777777" w:rsidR="00006AB8" w:rsidRDefault="007773F9">
      <w:pPr>
        <w:pStyle w:val="CodeBlock"/>
      </w:pPr>
      <w:r>
        <w:t>bantime = 3600</w:t>
      </w:r>
    </w:p>
    <w:p w14:paraId="0F164FB7" w14:textId="77777777" w:rsidR="00006AB8" w:rsidRDefault="007773F9">
      <w:pPr>
        <w:pStyle w:val="CodeBlock"/>
      </w:pPr>
      <w:r>
        <w:t>findtime = 600</w:t>
      </w:r>
    </w:p>
    <w:p w14:paraId="65FCDEB8" w14:textId="77777777" w:rsidR="00006AB8" w:rsidRDefault="007773F9">
      <w:pPr>
        <w:pStyle w:val="CodeBlock"/>
      </w:pPr>
      <w:r>
        <w:t>maxretry = 3</w:t>
      </w:r>
    </w:p>
    <w:p w14:paraId="30F91E5F" w14:textId="77777777" w:rsidR="00006AB8" w:rsidRDefault="007773F9">
      <w:pPr>
        <w:pStyle w:val="CodeBlock"/>
      </w:pPr>
      <w:r>
        <w:t>backend = systemd</w:t>
      </w:r>
    </w:p>
    <w:p w14:paraId="600F0112" w14:textId="77777777" w:rsidR="00006AB8" w:rsidRDefault="00006AB8">
      <w:pPr>
        <w:pStyle w:val="CodeBlock"/>
      </w:pPr>
    </w:p>
    <w:p w14:paraId="3AA8F238" w14:textId="77777777" w:rsidR="00006AB8" w:rsidRDefault="007773F9">
      <w:pPr>
        <w:pStyle w:val="CodeBlock"/>
      </w:pPr>
      <w:r>
        <w:t>[sshd]</w:t>
      </w:r>
    </w:p>
    <w:p w14:paraId="7E6130A5" w14:textId="77777777" w:rsidR="00006AB8" w:rsidRDefault="007773F9">
      <w:pPr>
        <w:pStyle w:val="CodeBlock"/>
      </w:pPr>
      <w:r>
        <w:t>enabled = true</w:t>
      </w:r>
    </w:p>
    <w:p w14:paraId="71943621" w14:textId="77777777" w:rsidR="00006AB8" w:rsidRDefault="007773F9">
      <w:pPr>
        <w:pStyle w:val="CodeBlock"/>
      </w:pPr>
      <w:r>
        <w:t>port = 2222</w:t>
      </w:r>
    </w:p>
    <w:p w14:paraId="5DED8A7F" w14:textId="77777777" w:rsidR="00006AB8" w:rsidRDefault="007773F9">
      <w:pPr>
        <w:pStyle w:val="CodeBlock"/>
      </w:pPr>
      <w:r>
        <w:t>filter = sshd</w:t>
      </w:r>
    </w:p>
    <w:p w14:paraId="7CE7035F" w14:textId="77777777" w:rsidR="00006AB8" w:rsidRDefault="007773F9">
      <w:pPr>
        <w:pStyle w:val="CodeBlock"/>
      </w:pPr>
      <w:r>
        <w:t>logpath = /var/log/auth.log</w:t>
      </w:r>
    </w:p>
    <w:p w14:paraId="45796087" w14:textId="77777777" w:rsidR="00006AB8" w:rsidRDefault="007773F9">
      <w:pPr>
        <w:pStyle w:val="CodeBlock"/>
      </w:pPr>
      <w:r>
        <w:t>maxretry = 3</w:t>
      </w:r>
    </w:p>
    <w:p w14:paraId="5C78EF30" w14:textId="77777777" w:rsidR="00006AB8" w:rsidRDefault="007773F9">
      <w:pPr>
        <w:pStyle w:val="CodeBlock"/>
      </w:pPr>
      <w:r>
        <w:t>sudo systemctl enable fail2ban</w:t>
      </w:r>
    </w:p>
    <w:p w14:paraId="267CDD9B" w14:textId="77777777" w:rsidR="00006AB8" w:rsidRDefault="007773F9">
      <w:pPr>
        <w:pStyle w:val="CodeBlock"/>
      </w:pPr>
      <w:r>
        <w:t>sudo systemctl restart fail2ban</w:t>
      </w:r>
    </w:p>
    <w:p w14:paraId="1F4E3CA2" w14:textId="77777777" w:rsidR="00006AB8" w:rsidRDefault="007773F9">
      <w:pPr>
        <w:pStyle w:val="CodeBlock"/>
      </w:pPr>
      <w:r>
        <w:t>sudo fail2ban-client status sshd</w:t>
      </w:r>
    </w:p>
    <w:p w14:paraId="1778C49B" w14:textId="77777777" w:rsidR="00006AB8" w:rsidRDefault="007773F9">
      <w:pPr>
        <w:spacing w:before="40" w:after="40"/>
      </w:pPr>
      <w:r>
        <w:rPr>
          <w:b/>
        </w:rPr>
        <w:t>Durcissement PAM (`/etc/pam.d/common-password`) :</w:t>
      </w:r>
    </w:p>
    <w:p w14:paraId="0F1B392A" w14:textId="77777777" w:rsidR="00006AB8" w:rsidRDefault="007773F9">
      <w:pPr>
        <w:pStyle w:val="CodeBlock"/>
      </w:pPr>
      <w:r>
        <w:t>sudo apt install -y libpam-pwquality</w:t>
      </w:r>
    </w:p>
    <w:p w14:paraId="226CC558" w14:textId="77777777" w:rsidR="00006AB8" w:rsidRDefault="007773F9">
      <w:pPr>
        <w:pStyle w:val="CodeBlock"/>
      </w:pPr>
      <w:r>
        <w:t>sudo nano /etc/pam.d/common-password</w:t>
      </w:r>
    </w:p>
    <w:p w14:paraId="41DB8694" w14:textId="77777777" w:rsidR="00006AB8" w:rsidRDefault="007773F9">
      <w:pPr>
        <w:pStyle w:val="CodeBlock"/>
      </w:pPr>
      <w:r>
        <w:t># Ajouter/modifier :</w:t>
      </w:r>
    </w:p>
    <w:p w14:paraId="1DC6ABCB" w14:textId="77777777" w:rsidR="00006AB8" w:rsidRDefault="007773F9">
      <w:pPr>
        <w:pStyle w:val="CodeBlock"/>
      </w:pPr>
      <w:r>
        <w:t># password requisite pam_pwquality.so retry=3 minlen=12 dcredit=-1 ucredit=-1 ocredit=-1 lcredit=-1</w:t>
      </w:r>
    </w:p>
    <w:p w14:paraId="69B93DEB" w14:textId="77777777" w:rsidR="00006AB8" w:rsidRDefault="007773F9">
      <w:pPr>
        <w:pStyle w:val="Listepuces"/>
      </w:pPr>
      <w:r>
        <w:rPr>
          <w:sz w:val="20"/>
        </w:rPr>
        <w:t>[ ] fail2ban installé et actif sur SSH</w:t>
      </w:r>
    </w:p>
    <w:p w14:paraId="028962E6" w14:textId="77777777" w:rsidR="00006AB8" w:rsidRDefault="007773F9">
      <w:pPr>
        <w:pStyle w:val="Listepuces"/>
      </w:pPr>
      <w:r>
        <w:rPr>
          <w:sz w:val="20"/>
        </w:rPr>
        <w:t>[ ] Politique de mots de passe PAM renforcée (12 caractères min)</w:t>
      </w:r>
    </w:p>
    <w:p w14:paraId="6BA3D510" w14:textId="77777777" w:rsidR="00006AB8" w:rsidRDefault="007773F9">
      <w:pPr>
        <w:pStyle w:val="Listepuces"/>
      </w:pPr>
      <w:r>
        <w:rPr>
          <w:sz w:val="20"/>
        </w:rPr>
        <w:t>[ ] Verrouillage de compte après 3 tentatives actif</w:t>
      </w:r>
    </w:p>
    <w:p w14:paraId="0731B9E9" w14:textId="77777777" w:rsidR="00006AB8" w:rsidRDefault="007773F9">
      <w:pPr>
        <w:pStyle w:val="Listepuces"/>
      </w:pPr>
      <w:r>
        <w:rPr>
          <w:sz w:val="20"/>
        </w:rPr>
        <w:t>[ ] Test de bannissement fail2ban réalisé</w:t>
      </w:r>
    </w:p>
    <w:p w14:paraId="19B5C3D6" w14:textId="77777777" w:rsidR="00006AB8" w:rsidRDefault="007773F9">
      <w:pPr>
        <w:pStyle w:val="Titre3"/>
      </w:pPr>
      <w:r>
        <w:t>4.6 AppArmor</w:t>
      </w:r>
    </w:p>
    <w:p w14:paraId="6D26B850" w14:textId="77777777" w:rsidR="00006AB8" w:rsidRDefault="007773F9">
      <w:pPr>
        <w:pStyle w:val="CodeBlock"/>
      </w:pPr>
      <w:r>
        <w:t># Vérifier le statut AppArmor</w:t>
      </w:r>
    </w:p>
    <w:p w14:paraId="0179D186" w14:textId="77777777" w:rsidR="00006AB8" w:rsidRDefault="007773F9">
      <w:pPr>
        <w:pStyle w:val="CodeBlock"/>
      </w:pPr>
      <w:r>
        <w:t>sudo aa-status</w:t>
      </w:r>
    </w:p>
    <w:p w14:paraId="3967A9EB" w14:textId="77777777" w:rsidR="00006AB8" w:rsidRDefault="00006AB8">
      <w:pPr>
        <w:pStyle w:val="CodeBlock"/>
      </w:pPr>
    </w:p>
    <w:p w14:paraId="58EE649A" w14:textId="77777777" w:rsidR="00006AB8" w:rsidRDefault="007773F9">
      <w:pPr>
        <w:pStyle w:val="CodeBlock"/>
      </w:pPr>
      <w:r>
        <w:t># Activer les profils disponibles</w:t>
      </w:r>
    </w:p>
    <w:p w14:paraId="4C965125" w14:textId="77777777" w:rsidR="00006AB8" w:rsidRDefault="007773F9">
      <w:pPr>
        <w:pStyle w:val="CodeBlock"/>
      </w:pPr>
      <w:r>
        <w:t>sudo aa-enforce /etc/apparmor.d/usr.sbin.sshd</w:t>
      </w:r>
    </w:p>
    <w:p w14:paraId="3DB3D32E" w14:textId="77777777" w:rsidR="00006AB8" w:rsidRDefault="007773F9">
      <w:pPr>
        <w:pStyle w:val="CodeBlock"/>
      </w:pPr>
      <w:r>
        <w:t>sudo aa-enforce /etc/apparmor.d/usr.bin.man</w:t>
      </w:r>
    </w:p>
    <w:p w14:paraId="36B96447" w14:textId="77777777" w:rsidR="00006AB8" w:rsidRDefault="00006AB8">
      <w:pPr>
        <w:pStyle w:val="CodeBlock"/>
      </w:pPr>
    </w:p>
    <w:p w14:paraId="0148C619" w14:textId="77777777" w:rsidR="00006AB8" w:rsidRDefault="007773F9">
      <w:pPr>
        <w:pStyle w:val="CodeBlock"/>
      </w:pPr>
      <w:r>
        <w:t># Installer des profils supplémentaires</w:t>
      </w:r>
    </w:p>
    <w:p w14:paraId="5FE45970" w14:textId="77777777" w:rsidR="00006AB8" w:rsidRDefault="007773F9">
      <w:pPr>
        <w:pStyle w:val="CodeBlock"/>
      </w:pPr>
      <w:r>
        <w:t>sudo apt install -y apparmor-profiles apparmor-profiles-extra</w:t>
      </w:r>
    </w:p>
    <w:p w14:paraId="56480BE8" w14:textId="77777777" w:rsidR="00006AB8" w:rsidRDefault="007773F9">
      <w:pPr>
        <w:pStyle w:val="CodeBlock"/>
      </w:pPr>
      <w:r>
        <w:t>sudo systemctl restart apparmor</w:t>
      </w:r>
    </w:p>
    <w:p w14:paraId="24FDB001" w14:textId="77777777" w:rsidR="00006AB8" w:rsidRDefault="00006AB8">
      <w:pPr>
        <w:pStyle w:val="CodeBlock"/>
      </w:pPr>
    </w:p>
    <w:p w14:paraId="3355DF58" w14:textId="77777777" w:rsidR="00006AB8" w:rsidRDefault="007773F9">
      <w:pPr>
        <w:pStyle w:val="CodeBlock"/>
      </w:pPr>
      <w:r>
        <w:t># Vérifier le statut final</w:t>
      </w:r>
    </w:p>
    <w:p w14:paraId="006609AA" w14:textId="77777777" w:rsidR="00006AB8" w:rsidRDefault="007773F9">
      <w:pPr>
        <w:pStyle w:val="CodeBlock"/>
      </w:pPr>
      <w:r>
        <w:t>sudo aa-status | head -20</w:t>
      </w:r>
    </w:p>
    <w:p w14:paraId="658D784D" w14:textId="77777777" w:rsidR="00006AB8" w:rsidRDefault="007773F9">
      <w:pPr>
        <w:pStyle w:val="Listepuces"/>
      </w:pPr>
      <w:r>
        <w:rPr>
          <w:sz w:val="20"/>
        </w:rPr>
        <w:t>[ ] AppArmor actif et en mode enforce</w:t>
      </w:r>
    </w:p>
    <w:p w14:paraId="7F4D0EFE" w14:textId="77777777" w:rsidR="00006AB8" w:rsidRDefault="007773F9">
      <w:pPr>
        <w:pStyle w:val="Listepuces"/>
      </w:pPr>
      <w:r>
        <w:rPr>
          <w:sz w:val="20"/>
        </w:rPr>
        <w:t>[ ] Profil sshd enforced</w:t>
      </w:r>
    </w:p>
    <w:p w14:paraId="4A451983" w14:textId="77777777" w:rsidR="00006AB8" w:rsidRDefault="007773F9">
      <w:pPr>
        <w:pStyle w:val="Listepuces"/>
      </w:pPr>
      <w:r>
        <w:rPr>
          <w:sz w:val="20"/>
        </w:rPr>
        <w:t>[ ] Aucune violation AppArmor non attendue dans les logs</w:t>
      </w:r>
    </w:p>
    <w:p w14:paraId="57F09E84" w14:textId="77777777" w:rsidR="00006AB8" w:rsidRDefault="007773F9">
      <w:pPr>
        <w:pStyle w:val="Titre3"/>
      </w:pPr>
      <w:r>
        <w:t>4.7 Lynis post-durcissement (validation)</w:t>
      </w:r>
    </w:p>
    <w:p w14:paraId="44FE0552" w14:textId="77777777" w:rsidR="00006AB8" w:rsidRDefault="007773F9">
      <w:pPr>
        <w:pStyle w:val="CodeBlock"/>
      </w:pPr>
      <w:r>
        <w:t>sudo lynis audit system --report-file /home/admin/lynis-report-post.dat 2&gt;&amp;1 | tee /home/admin/lynis-output-post.txt</w:t>
      </w:r>
    </w:p>
    <w:p w14:paraId="601EECAF" w14:textId="77777777" w:rsidR="00006AB8" w:rsidRDefault="007773F9">
      <w:pPr>
        <w:pStyle w:val="CodeBlock"/>
      </w:pPr>
      <w:r>
        <w:t>grep "hardening_index" /home/admin/lynis-report-post.dat</w:t>
      </w:r>
    </w:p>
    <w:p w14:paraId="1D6AE3DF" w14:textId="77777777" w:rsidR="00006AB8" w:rsidRDefault="007773F9">
      <w:pPr>
        <w:pStyle w:val="Listepuces"/>
      </w:pPr>
      <w:r>
        <w:rPr>
          <w:sz w:val="20"/>
        </w:rPr>
        <w:t>[ ] Score post-durcissement supérieur au score initial</w:t>
      </w:r>
    </w:p>
    <w:p w14:paraId="28B4A3E0" w14:textId="77777777" w:rsidR="00006AB8" w:rsidRDefault="007773F9">
      <w:pPr>
        <w:pStyle w:val="Listepuces"/>
      </w:pPr>
      <w:r>
        <w:rPr>
          <w:sz w:val="20"/>
        </w:rPr>
        <w:t>[ ] Warnings précédents résolus vérifiés</w:t>
      </w:r>
    </w:p>
    <w:p w14:paraId="34FF9541" w14:textId="77777777" w:rsidR="00006AB8" w:rsidRDefault="007773F9">
      <w:pPr>
        <w:pStyle w:val="Listepuces"/>
      </w:pPr>
      <w:r>
        <w:rPr>
          <w:sz w:val="20"/>
        </w:rPr>
        <w:t>[ ] Delta (amélioration) documenté dans le rapport RP-05</w:t>
      </w:r>
    </w:p>
    <w:p w14:paraId="4C0DA006" w14:textId="77777777" w:rsidR="00006AB8" w:rsidRDefault="00006AB8">
      <w:pPr>
        <w:pBdr>
          <w:bottom w:val="single" w:sz="6" w:space="1" w:color="2E4057"/>
        </w:pBdr>
      </w:pPr>
    </w:p>
    <w:p w14:paraId="41C0F5F9" w14:textId="77777777" w:rsidR="00006AB8" w:rsidRDefault="007773F9">
      <w:pPr>
        <w:pStyle w:val="Titre2"/>
      </w:pPr>
      <w:r>
        <w:t>PHASE 5 — DURCISSEMENT WINDOWS SERVER 2022 (Semaine 3)</w:t>
      </w:r>
    </w:p>
    <w:p w14:paraId="22A92B99" w14:textId="77777777" w:rsidR="00006AB8" w:rsidRDefault="007773F9">
      <w:pPr>
        <w:pStyle w:val="Titre3"/>
      </w:pPr>
      <w:r>
        <w:t>5.1 Désactiver SMBv1</w:t>
      </w:r>
    </w:p>
    <w:p w14:paraId="4EFA53C3" w14:textId="77777777" w:rsidR="00006AB8" w:rsidRDefault="007773F9">
      <w:pPr>
        <w:pStyle w:val="CodeBlock"/>
      </w:pPr>
      <w:r>
        <w:t># Via PowerShell (Administrateur)</w:t>
      </w:r>
    </w:p>
    <w:p w14:paraId="746C4F1B" w14:textId="77777777" w:rsidR="00006AB8" w:rsidRDefault="007773F9">
      <w:pPr>
        <w:pStyle w:val="CodeBlock"/>
      </w:pPr>
      <w:r>
        <w:t># Vérifier l'état actuel</w:t>
      </w:r>
    </w:p>
    <w:p w14:paraId="7A23B4E4" w14:textId="77777777" w:rsidR="00006AB8" w:rsidRDefault="007773F9">
      <w:pPr>
        <w:pStyle w:val="CodeBlock"/>
      </w:pPr>
      <w:r>
        <w:t>Get-SmbServerConfiguration | Select-Object EnableSMB1Protocol</w:t>
      </w:r>
    </w:p>
    <w:p w14:paraId="46DF9938" w14:textId="77777777" w:rsidR="00006AB8" w:rsidRDefault="007773F9">
      <w:pPr>
        <w:pStyle w:val="CodeBlock"/>
      </w:pPr>
      <w:r>
        <w:t>Get-WindowsOptionalFeature -Online -FeatureName SMB1Protocol</w:t>
      </w:r>
    </w:p>
    <w:p w14:paraId="0B05E611" w14:textId="77777777" w:rsidR="00006AB8" w:rsidRDefault="00006AB8">
      <w:pPr>
        <w:pStyle w:val="CodeBlock"/>
      </w:pPr>
    </w:p>
    <w:p w14:paraId="7C57E327" w14:textId="77777777" w:rsidR="00006AB8" w:rsidRDefault="007773F9">
      <w:pPr>
        <w:pStyle w:val="CodeBlock"/>
      </w:pPr>
      <w:r>
        <w:t># Désactiver SMBv1</w:t>
      </w:r>
    </w:p>
    <w:p w14:paraId="52B24C39" w14:textId="77777777" w:rsidR="00006AB8" w:rsidRDefault="007773F9">
      <w:pPr>
        <w:pStyle w:val="CodeBlock"/>
      </w:pPr>
      <w:r>
        <w:t>Set-SmbServerConfiguration -EnableSMB1Protocol $false -Confirm:$false</w:t>
      </w:r>
    </w:p>
    <w:p w14:paraId="1D2306B1" w14:textId="77777777" w:rsidR="00006AB8" w:rsidRDefault="007773F9">
      <w:pPr>
        <w:pStyle w:val="CodeBlock"/>
      </w:pPr>
      <w:r>
        <w:t>Disable-WindowsOptionalFeature -Online -FeatureName SMB1Protocol -NoRestart</w:t>
      </w:r>
    </w:p>
    <w:p w14:paraId="63C481ED" w14:textId="77777777" w:rsidR="00006AB8" w:rsidRDefault="00006AB8">
      <w:pPr>
        <w:pStyle w:val="CodeBlock"/>
      </w:pPr>
    </w:p>
    <w:p w14:paraId="04B941D6" w14:textId="77777777" w:rsidR="00006AB8" w:rsidRDefault="007773F9">
      <w:pPr>
        <w:pStyle w:val="CodeBlock"/>
      </w:pPr>
      <w:r>
        <w:t># Vérification</w:t>
      </w:r>
    </w:p>
    <w:p w14:paraId="521F4EF6" w14:textId="77777777" w:rsidR="00006AB8" w:rsidRDefault="007773F9">
      <w:pPr>
        <w:pStyle w:val="CodeBlock"/>
      </w:pPr>
      <w:r>
        <w:t>Get-SmbServerConfiguration | Select-Object EnableSMB1Protocol</w:t>
      </w:r>
    </w:p>
    <w:p w14:paraId="16251141" w14:textId="77777777" w:rsidR="00006AB8" w:rsidRDefault="007773F9">
      <w:pPr>
        <w:pStyle w:val="Listepuces"/>
      </w:pPr>
      <w:r>
        <w:rPr>
          <w:sz w:val="20"/>
        </w:rPr>
        <w:t>[ ] SMBv1 désactivé via PowerShell</w:t>
      </w:r>
    </w:p>
    <w:p w14:paraId="2713B4F2" w14:textId="77777777" w:rsidR="00006AB8" w:rsidRDefault="007773F9">
      <w:pPr>
        <w:pStyle w:val="Listepuces"/>
      </w:pPr>
      <w:r>
        <w:rPr>
          <w:sz w:val="20"/>
        </w:rPr>
        <w:t>[ ] Fonctionnalité Windows SMB1 désactivée</w:t>
      </w:r>
    </w:p>
    <w:p w14:paraId="3A116295" w14:textId="77777777" w:rsidR="00006AB8" w:rsidRDefault="007773F9">
      <w:pPr>
        <w:pStyle w:val="Listepuces"/>
      </w:pPr>
      <w:r>
        <w:rPr>
          <w:sz w:val="20"/>
        </w:rPr>
        <w:t>[ ] Aucune régression sur les partages existants</w:t>
      </w:r>
    </w:p>
    <w:p w14:paraId="47FFD096" w14:textId="77777777" w:rsidR="00006AB8" w:rsidRDefault="007773F9">
      <w:pPr>
        <w:pStyle w:val="Titre3"/>
      </w:pPr>
      <w:r>
        <w:t>5.2 Désactiver Telnet</w:t>
      </w:r>
    </w:p>
    <w:p w14:paraId="3BF1D7E5" w14:textId="77777777" w:rsidR="00006AB8" w:rsidRDefault="007773F9">
      <w:pPr>
        <w:pStyle w:val="CodeBlock"/>
      </w:pPr>
      <w:r>
        <w:t># Désactiver le service Telnet si présent</w:t>
      </w:r>
    </w:p>
    <w:p w14:paraId="47F43805" w14:textId="77777777" w:rsidR="00006AB8" w:rsidRDefault="007773F9">
      <w:pPr>
        <w:pStyle w:val="CodeBlock"/>
      </w:pPr>
      <w:r>
        <w:t>Get-Service -Name TlntSvr -ErrorAction SilentlyContinue</w:t>
      </w:r>
    </w:p>
    <w:p w14:paraId="7F15EAC2" w14:textId="77777777" w:rsidR="00006AB8" w:rsidRDefault="007773F9">
      <w:pPr>
        <w:pStyle w:val="CodeBlock"/>
      </w:pPr>
      <w:r>
        <w:t>Set-Service -Name TlntSvr -StartupType Disabled -ErrorAction SilentlyContinue</w:t>
      </w:r>
    </w:p>
    <w:p w14:paraId="06DC179B" w14:textId="77777777" w:rsidR="00006AB8" w:rsidRDefault="007773F9">
      <w:pPr>
        <w:pStyle w:val="CodeBlock"/>
      </w:pPr>
      <w:r>
        <w:t>Stop-Service -Name TlntSvr -ErrorAction SilentlyContinue</w:t>
      </w:r>
    </w:p>
    <w:p w14:paraId="448243FD" w14:textId="77777777" w:rsidR="00006AB8" w:rsidRDefault="00006AB8">
      <w:pPr>
        <w:pStyle w:val="CodeBlock"/>
      </w:pPr>
    </w:p>
    <w:p w14:paraId="547720F8" w14:textId="77777777" w:rsidR="00006AB8" w:rsidRDefault="007773F9">
      <w:pPr>
        <w:pStyle w:val="CodeBlock"/>
      </w:pPr>
      <w:r>
        <w:t># Désactiver via fonctionnalités Windows</w:t>
      </w:r>
    </w:p>
    <w:p w14:paraId="79389EAF" w14:textId="77777777" w:rsidR="00006AB8" w:rsidRDefault="007773F9">
      <w:pPr>
        <w:pStyle w:val="CodeBlock"/>
      </w:pPr>
      <w:r>
        <w:t>Disable-WindowsOptionalFeature -Online -FeatureName TelnetClient -NoRestart</w:t>
      </w:r>
    </w:p>
    <w:p w14:paraId="0C2CA28D" w14:textId="77777777" w:rsidR="00006AB8" w:rsidRDefault="007773F9">
      <w:pPr>
        <w:pStyle w:val="Listepuces"/>
      </w:pPr>
      <w:r>
        <w:rPr>
          <w:sz w:val="20"/>
        </w:rPr>
        <w:t>[ ] Service Telnet désactivé et stoppé</w:t>
      </w:r>
    </w:p>
    <w:p w14:paraId="2764C22E" w14:textId="77777777" w:rsidR="00006AB8" w:rsidRDefault="007773F9">
      <w:pPr>
        <w:pStyle w:val="Listepuces"/>
      </w:pPr>
      <w:r>
        <w:rPr>
          <w:sz w:val="20"/>
        </w:rPr>
        <w:t>[ ] Fonctionnalité Telnet client désactivée</w:t>
      </w:r>
    </w:p>
    <w:p w14:paraId="5F7A3913" w14:textId="77777777" w:rsidR="00006AB8" w:rsidRDefault="007773F9">
      <w:pPr>
        <w:pStyle w:val="Titre3"/>
      </w:pPr>
      <w:r>
        <w:t>5.3 Désactiver LLMNR</w:t>
      </w:r>
    </w:p>
    <w:p w14:paraId="6EEC69FD" w14:textId="77777777" w:rsidR="00006AB8" w:rsidRDefault="007773F9">
      <w:pPr>
        <w:pStyle w:val="CodeBlock"/>
      </w:pPr>
      <w:r>
        <w:t>Chemin GPO : Ordinateur &gt; Stratégies &gt; Modèles d'administration &gt;</w:t>
      </w:r>
    </w:p>
    <w:p w14:paraId="7EAAF1D0" w14:textId="77777777" w:rsidR="00006AB8" w:rsidRDefault="007773F9">
      <w:pPr>
        <w:pStyle w:val="CodeBlock"/>
      </w:pPr>
      <w:r>
        <w:t xml:space="preserve">             Réseau &gt; DNS Client</w:t>
      </w:r>
    </w:p>
    <w:p w14:paraId="7F0BAFC5" w14:textId="77777777" w:rsidR="00006AB8" w:rsidRDefault="007773F9">
      <w:pPr>
        <w:pStyle w:val="CodeBlock"/>
      </w:pPr>
      <w:r>
        <w:t>Paramètre : "Désactiver la résolution de noms multicast"</w:t>
      </w:r>
    </w:p>
    <w:p w14:paraId="7E631877" w14:textId="77777777" w:rsidR="00006AB8" w:rsidRDefault="007773F9">
      <w:pPr>
        <w:pStyle w:val="CodeBlock"/>
      </w:pPr>
      <w:r>
        <w:t>Valeur : Activé</w:t>
      </w:r>
    </w:p>
    <w:p w14:paraId="3AAE8FD5" w14:textId="77777777" w:rsidR="00006AB8" w:rsidRDefault="007773F9">
      <w:pPr>
        <w:pStyle w:val="CodeBlock"/>
      </w:pPr>
      <w:r>
        <w:t># Alternative via registre</w:t>
      </w:r>
    </w:p>
    <w:p w14:paraId="55D0A8EE" w14:textId="77777777" w:rsidR="00006AB8" w:rsidRDefault="007773F9">
      <w:pPr>
        <w:pStyle w:val="CodeBlock"/>
      </w:pPr>
      <w:r>
        <w:t>Set-ItemProperty -Path "HKLM:\SOFTWARE\Policies\Microsoft\Windows NT\DNSClient" `</w:t>
      </w:r>
    </w:p>
    <w:p w14:paraId="40EDA866" w14:textId="77777777" w:rsidR="00006AB8" w:rsidRDefault="007773F9">
      <w:pPr>
        <w:pStyle w:val="CodeBlock"/>
      </w:pPr>
      <w:r>
        <w:t xml:space="preserve">  -Name "EnableMulticast" -Value 0 -Type DWord</w:t>
      </w:r>
    </w:p>
    <w:p w14:paraId="78622725" w14:textId="77777777" w:rsidR="00006AB8" w:rsidRDefault="007773F9">
      <w:pPr>
        <w:pStyle w:val="Listepuces"/>
      </w:pPr>
      <w:r>
        <w:rPr>
          <w:sz w:val="20"/>
        </w:rPr>
        <w:t>[ ] LLMNR désactivé via GPO ou registre</w:t>
      </w:r>
    </w:p>
    <w:p w14:paraId="6884AB54" w14:textId="77777777" w:rsidR="00006AB8" w:rsidRDefault="007773F9">
      <w:pPr>
        <w:pStyle w:val="Listepuces"/>
      </w:pPr>
      <w:r>
        <w:rPr>
          <w:sz w:val="20"/>
        </w:rPr>
        <w:t>[ ] Test : aucune réponse LLMNR sur le réseau (Wireshark)</w:t>
      </w:r>
    </w:p>
    <w:p w14:paraId="44AD9D24" w14:textId="77777777" w:rsidR="00006AB8" w:rsidRDefault="007773F9">
      <w:pPr>
        <w:pStyle w:val="Titre3"/>
      </w:pPr>
      <w:r>
        <w:t>5.4 GPO Password Policy</w:t>
      </w:r>
    </w:p>
    <w:p w14:paraId="53724FEF" w14:textId="77777777" w:rsidR="00006AB8" w:rsidRDefault="007773F9">
      <w:pPr>
        <w:pStyle w:val="CodeBlock"/>
      </w:pPr>
      <w:r>
        <w:t>Chemin GPO : Ordinateur &gt; Stratégies &gt; Paramètres Windows &gt;</w:t>
      </w:r>
    </w:p>
    <w:p w14:paraId="63716634" w14:textId="77777777" w:rsidR="00006AB8" w:rsidRDefault="007773F9">
      <w:pPr>
        <w:pStyle w:val="CodeBlock"/>
      </w:pPr>
      <w:r>
        <w:t xml:space="preserve">             Paramètres de sécurité &gt; Stratégies de compte &gt; Stratégie de mot de passe</w:t>
      </w:r>
    </w:p>
    <w:p w14:paraId="106AC5B1" w14:textId="77777777" w:rsidR="00006AB8" w:rsidRDefault="00006AB8">
      <w:pPr>
        <w:pStyle w:val="CodeBlock"/>
      </w:pPr>
    </w:p>
    <w:p w14:paraId="6B2EC0E2" w14:textId="77777777" w:rsidR="00006AB8" w:rsidRDefault="007773F9">
      <w:pPr>
        <w:pStyle w:val="CodeBlock"/>
      </w:pPr>
      <w:r>
        <w:t>Paramètres à configurer :</w:t>
      </w:r>
    </w:p>
    <w:p w14:paraId="7BAA9708" w14:textId="77777777" w:rsidR="00006AB8" w:rsidRDefault="007773F9">
      <w:pPr>
        <w:pStyle w:val="CodeBlock"/>
      </w:pPr>
      <w:r>
        <w:t xml:space="preserve">  - Longueur minimale du mot de passe : 12 caractères</w:t>
      </w:r>
    </w:p>
    <w:p w14:paraId="5A7114B3" w14:textId="77777777" w:rsidR="00006AB8" w:rsidRDefault="007773F9">
      <w:pPr>
        <w:pStyle w:val="CodeBlock"/>
      </w:pPr>
      <w:r>
        <w:t xml:space="preserve">  - Complexité : Activée</w:t>
      </w:r>
    </w:p>
    <w:p w14:paraId="3F340E8A" w14:textId="77777777" w:rsidR="00006AB8" w:rsidRDefault="007773F9">
      <w:pPr>
        <w:pStyle w:val="CodeBlock"/>
      </w:pPr>
      <w:r>
        <w:t xml:space="preserve">  - Âge maximum du mot de passe : 90 jours</w:t>
      </w:r>
    </w:p>
    <w:p w14:paraId="4B1E931B" w14:textId="77777777" w:rsidR="00006AB8" w:rsidRDefault="007773F9">
      <w:pPr>
        <w:pStyle w:val="CodeBlock"/>
      </w:pPr>
      <w:r>
        <w:t xml:space="preserve">  - Âge minimum du mot de passe : 1 jour</w:t>
      </w:r>
    </w:p>
    <w:p w14:paraId="6EFE5DE1" w14:textId="77777777" w:rsidR="00006AB8" w:rsidRDefault="007773F9">
      <w:pPr>
        <w:pStyle w:val="CodeBlock"/>
      </w:pPr>
      <w:r>
        <w:t xml:space="preserve">  - Historique des mots de passe : 24 mots de passe mémorisés</w:t>
      </w:r>
    </w:p>
    <w:p w14:paraId="2F64703C" w14:textId="77777777" w:rsidR="00006AB8" w:rsidRDefault="007773F9">
      <w:pPr>
        <w:pStyle w:val="CodeBlock"/>
      </w:pPr>
      <w:r>
        <w:t xml:space="preserve">  - Mots de passe réversiblement chiffrés : Désactivé</w:t>
      </w:r>
    </w:p>
    <w:p w14:paraId="3B326C10" w14:textId="77777777" w:rsidR="00006AB8" w:rsidRDefault="007773F9">
      <w:pPr>
        <w:pStyle w:val="CodeBlock"/>
      </w:pPr>
      <w:r>
        <w:t># Vérification post-GPO</w:t>
      </w:r>
    </w:p>
    <w:p w14:paraId="1868797B" w14:textId="77777777" w:rsidR="00006AB8" w:rsidRDefault="007773F9">
      <w:pPr>
        <w:pStyle w:val="CodeBlock"/>
      </w:pPr>
      <w:r>
        <w:t>gpresult /R</w:t>
      </w:r>
    </w:p>
    <w:p w14:paraId="7B092B16" w14:textId="77777777" w:rsidR="00006AB8" w:rsidRDefault="007773F9">
      <w:pPr>
        <w:pStyle w:val="CodeBlock"/>
      </w:pPr>
      <w:r>
        <w:t>Get-ADDefaultDomainPasswordPolicy</w:t>
      </w:r>
    </w:p>
    <w:p w14:paraId="29C6EF2B" w14:textId="77777777" w:rsidR="00006AB8" w:rsidRDefault="007773F9">
      <w:pPr>
        <w:pStyle w:val="Listepuces"/>
      </w:pPr>
      <w:r>
        <w:rPr>
          <w:sz w:val="20"/>
        </w:rPr>
        <w:t>[ ] GPO Password Policy appliquée sur le domaine</w:t>
      </w:r>
    </w:p>
    <w:p w14:paraId="4FD207FB" w14:textId="77777777" w:rsidR="00006AB8" w:rsidRDefault="007773F9">
      <w:pPr>
        <w:pStyle w:val="Listepuces"/>
      </w:pPr>
      <w:r>
        <w:rPr>
          <w:sz w:val="20"/>
        </w:rPr>
        <w:t>[ ] Vérification via gpresult</w:t>
      </w:r>
    </w:p>
    <w:p w14:paraId="47890D56" w14:textId="77777777" w:rsidR="00006AB8" w:rsidRDefault="007773F9">
      <w:pPr>
        <w:pStyle w:val="Listepuces"/>
      </w:pPr>
      <w:r>
        <w:rPr>
          <w:sz w:val="20"/>
        </w:rPr>
        <w:t>[ ] Test de création d'un compte avec mot de passe faible (doit échouer)</w:t>
      </w:r>
    </w:p>
    <w:p w14:paraId="6FD17E52" w14:textId="77777777" w:rsidR="00006AB8" w:rsidRDefault="007773F9">
      <w:pPr>
        <w:pStyle w:val="Titre3"/>
      </w:pPr>
      <w:r>
        <w:t>5.5 GPO Audit Policy</w:t>
      </w:r>
    </w:p>
    <w:p w14:paraId="52E80713" w14:textId="77777777" w:rsidR="00006AB8" w:rsidRDefault="007773F9">
      <w:pPr>
        <w:pStyle w:val="CodeBlock"/>
      </w:pPr>
      <w:r>
        <w:t>Chemin GPO : Ordinateur &gt; Stratégies &gt; Paramètres Windows &gt;</w:t>
      </w:r>
    </w:p>
    <w:p w14:paraId="2A644456" w14:textId="77777777" w:rsidR="00006AB8" w:rsidRDefault="007773F9">
      <w:pPr>
        <w:pStyle w:val="CodeBlock"/>
      </w:pPr>
      <w:r>
        <w:t xml:space="preserve">             Paramètres de sécurité &gt; Stratégies locales &gt; Stratégie d'audit</w:t>
      </w:r>
    </w:p>
    <w:p w14:paraId="639E6850" w14:textId="77777777" w:rsidR="00006AB8" w:rsidRDefault="00006AB8">
      <w:pPr>
        <w:pStyle w:val="CodeBlock"/>
      </w:pPr>
    </w:p>
    <w:p w14:paraId="4F14B36E" w14:textId="77777777" w:rsidR="00006AB8" w:rsidRDefault="007773F9">
      <w:pPr>
        <w:pStyle w:val="CodeBlock"/>
      </w:pPr>
      <w:r>
        <w:t>Audits à activer (Succès + Échec) :</w:t>
      </w:r>
    </w:p>
    <w:p w14:paraId="68347227" w14:textId="77777777" w:rsidR="00006AB8" w:rsidRDefault="007773F9">
      <w:pPr>
        <w:pStyle w:val="CodeBlock"/>
      </w:pPr>
      <w:r>
        <w:t xml:space="preserve">  - Audit des événements de connexion</w:t>
      </w:r>
    </w:p>
    <w:p w14:paraId="3F0C3149" w14:textId="77777777" w:rsidR="00006AB8" w:rsidRDefault="007773F9">
      <w:pPr>
        <w:pStyle w:val="CodeBlock"/>
      </w:pPr>
      <w:r>
        <w:t xml:space="preserve">  - Audit de la gestion des comptes</w:t>
      </w:r>
    </w:p>
    <w:p w14:paraId="51CBA5AB" w14:textId="77777777" w:rsidR="00006AB8" w:rsidRDefault="007773F9">
      <w:pPr>
        <w:pStyle w:val="CodeBlock"/>
      </w:pPr>
      <w:r>
        <w:t xml:space="preserve">  - Audit de l'accès aux objets</w:t>
      </w:r>
    </w:p>
    <w:p w14:paraId="0C9F7D65" w14:textId="77777777" w:rsidR="00006AB8" w:rsidRDefault="007773F9">
      <w:pPr>
        <w:pStyle w:val="CodeBlock"/>
      </w:pPr>
      <w:r>
        <w:t xml:space="preserve">  - Audit de l'utilisation des privilèges</w:t>
      </w:r>
    </w:p>
    <w:p w14:paraId="5D9A5139" w14:textId="77777777" w:rsidR="00006AB8" w:rsidRDefault="007773F9">
      <w:pPr>
        <w:pStyle w:val="CodeBlock"/>
      </w:pPr>
      <w:r>
        <w:t xml:space="preserve">  - Audit des changements de stratégie</w:t>
      </w:r>
    </w:p>
    <w:p w14:paraId="042AE721" w14:textId="77777777" w:rsidR="00006AB8" w:rsidRDefault="007773F9">
      <w:pPr>
        <w:pStyle w:val="CodeBlock"/>
      </w:pPr>
      <w:r>
        <w:t xml:space="preserve">  - Audit du suivi des processus (Succès uniquement)</w:t>
      </w:r>
    </w:p>
    <w:p w14:paraId="7CF19448" w14:textId="77777777" w:rsidR="00006AB8" w:rsidRDefault="007773F9">
      <w:pPr>
        <w:pStyle w:val="CodeBlock"/>
      </w:pPr>
      <w:r>
        <w:t xml:space="preserve">  - Audit des événements système</w:t>
      </w:r>
    </w:p>
    <w:p w14:paraId="5AD2904E" w14:textId="77777777" w:rsidR="00006AB8" w:rsidRDefault="007773F9">
      <w:pPr>
        <w:pStyle w:val="CodeBlock"/>
      </w:pPr>
      <w:r>
        <w:t># Vérification des politiques d'audit</w:t>
      </w:r>
    </w:p>
    <w:p w14:paraId="5AF6EDCE" w14:textId="77777777" w:rsidR="00006AB8" w:rsidRDefault="007773F9">
      <w:pPr>
        <w:pStyle w:val="CodeBlock"/>
      </w:pPr>
      <w:r>
        <w:t>auditpol /get /category:*</w:t>
      </w:r>
    </w:p>
    <w:p w14:paraId="4E0DE023" w14:textId="77777777" w:rsidR="00006AB8" w:rsidRDefault="007773F9">
      <w:pPr>
        <w:pStyle w:val="Listepuces"/>
      </w:pPr>
      <w:r>
        <w:rPr>
          <w:sz w:val="20"/>
        </w:rPr>
        <w:t>[ ] Audit des connexions activé (succès + échec)</w:t>
      </w:r>
    </w:p>
    <w:p w14:paraId="055C7290" w14:textId="77777777" w:rsidR="00006AB8" w:rsidRDefault="007773F9">
      <w:pPr>
        <w:pStyle w:val="Listepuces"/>
      </w:pPr>
      <w:r>
        <w:rPr>
          <w:sz w:val="20"/>
        </w:rPr>
        <w:t>[ ] Audit de la gestion des comptes activé</w:t>
      </w:r>
    </w:p>
    <w:p w14:paraId="46A3BB9B" w14:textId="77777777" w:rsidR="00006AB8" w:rsidRDefault="007773F9">
      <w:pPr>
        <w:pStyle w:val="Listepuces"/>
      </w:pPr>
      <w:r>
        <w:rPr>
          <w:sz w:val="20"/>
        </w:rPr>
        <w:t>[ ] Journaux d'événements Windows (4624, 4625, 4720, 4740) vérifiés</w:t>
      </w:r>
    </w:p>
    <w:p w14:paraId="1260F31E" w14:textId="77777777" w:rsidR="00006AB8" w:rsidRDefault="007773F9">
      <w:pPr>
        <w:pStyle w:val="Titre3"/>
      </w:pPr>
      <w:r>
        <w:t>5.6 GPO User Rights Assignment</w:t>
      </w:r>
    </w:p>
    <w:p w14:paraId="2C5B7627" w14:textId="77777777" w:rsidR="00006AB8" w:rsidRDefault="007773F9">
      <w:pPr>
        <w:pStyle w:val="CodeBlock"/>
      </w:pPr>
      <w:r>
        <w:t>Chemin GPO : Ordinateur &gt; Stratégies &gt; Paramètres Windows &gt;</w:t>
      </w:r>
    </w:p>
    <w:p w14:paraId="4BD08F1C" w14:textId="77777777" w:rsidR="00006AB8" w:rsidRDefault="007773F9">
      <w:pPr>
        <w:pStyle w:val="CodeBlock"/>
      </w:pPr>
      <w:r>
        <w:t xml:space="preserve">             Paramètres de sécurité &gt; Stratégies locales &gt; Attribution des droits utilisateur</w:t>
      </w:r>
    </w:p>
    <w:p w14:paraId="1B0EEFF4" w14:textId="77777777" w:rsidR="00006AB8" w:rsidRDefault="00006AB8">
      <w:pPr>
        <w:pStyle w:val="CodeBlock"/>
      </w:pPr>
    </w:p>
    <w:p w14:paraId="271821C2" w14:textId="77777777" w:rsidR="00006AB8" w:rsidRDefault="007773F9">
      <w:pPr>
        <w:pStyle w:val="CodeBlock"/>
      </w:pPr>
      <w:r>
        <w:t>Paramètres à restreindre :</w:t>
      </w:r>
    </w:p>
    <w:p w14:paraId="63D3D934" w14:textId="77777777" w:rsidR="00006AB8" w:rsidRDefault="007773F9">
      <w:pPr>
        <w:pStyle w:val="CodeBlock"/>
      </w:pPr>
      <w:r>
        <w:t xml:space="preserve">  - "Accéder à cet ordinateur depuis le réseau" : limiter aux groupes nécessaires</w:t>
      </w:r>
    </w:p>
    <w:p w14:paraId="514095E7" w14:textId="77777777" w:rsidR="00006AB8" w:rsidRDefault="007773F9">
      <w:pPr>
        <w:pStyle w:val="CodeBlock"/>
      </w:pPr>
      <w:r>
        <w:t xml:space="preserve">  - "Autoriser la connexion locale" : Administrators uniquement</w:t>
      </w:r>
    </w:p>
    <w:p w14:paraId="35C39BFB" w14:textId="77777777" w:rsidR="00006AB8" w:rsidRDefault="007773F9">
      <w:pPr>
        <w:pStyle w:val="CodeBlock"/>
      </w:pPr>
      <w:r>
        <w:t xml:space="preserve">  - "Permettre la connexion via les Services Bureau à distance" : Remote Desktop Users uniquement</w:t>
      </w:r>
    </w:p>
    <w:p w14:paraId="2C43B697" w14:textId="77777777" w:rsidR="00006AB8" w:rsidRDefault="007773F9">
      <w:pPr>
        <w:pStyle w:val="CodeBlock"/>
      </w:pPr>
      <w:r>
        <w:t xml:space="preserve">  - "Agir en tant que partie du système d'exploitation" : aucun compte (vide)</w:t>
      </w:r>
    </w:p>
    <w:p w14:paraId="3CC0807E" w14:textId="77777777" w:rsidR="00006AB8" w:rsidRDefault="007773F9">
      <w:pPr>
        <w:pStyle w:val="CodeBlock"/>
      </w:pPr>
      <w:r>
        <w:t xml:space="preserve">  - "Débogage de programmes" : aucun compte</w:t>
      </w:r>
    </w:p>
    <w:p w14:paraId="400E401C" w14:textId="77777777" w:rsidR="00006AB8" w:rsidRDefault="007773F9">
      <w:pPr>
        <w:pStyle w:val="Listepuces"/>
      </w:pPr>
      <w:r>
        <w:rPr>
          <w:sz w:val="20"/>
        </w:rPr>
        <w:t>[ ] Droits utilisateur RDP restreints</w:t>
      </w:r>
    </w:p>
    <w:p w14:paraId="7DBE3FF2" w14:textId="77777777" w:rsidR="00006AB8" w:rsidRDefault="007773F9">
      <w:pPr>
        <w:pStyle w:val="Listepuces"/>
      </w:pPr>
      <w:r>
        <w:rPr>
          <w:sz w:val="20"/>
        </w:rPr>
        <w:t>[ ] Connexion locale limitée aux administrateurs</w:t>
      </w:r>
    </w:p>
    <w:p w14:paraId="06A81596" w14:textId="77777777" w:rsidR="00006AB8" w:rsidRDefault="007773F9">
      <w:pPr>
        <w:pStyle w:val="Listepuces"/>
      </w:pPr>
      <w:r>
        <w:rPr>
          <w:sz w:val="20"/>
        </w:rPr>
        <w:t>[ ] GPO appliquée et vérifiée</w:t>
      </w:r>
    </w:p>
    <w:p w14:paraId="7950D9E7" w14:textId="77777777" w:rsidR="00006AB8" w:rsidRDefault="007773F9">
      <w:pPr>
        <w:pStyle w:val="Titre3"/>
      </w:pPr>
      <w:r>
        <w:t>5.7 Désactivation des services inutiles Windows</w:t>
      </w:r>
    </w:p>
    <w:p w14:paraId="2DC47EE3" w14:textId="77777777" w:rsidR="00006AB8" w:rsidRDefault="007773F9">
      <w:pPr>
        <w:pStyle w:val="CodeBlock"/>
      </w:pPr>
      <w:r>
        <w:t># Lister les services en cours d'exécution</w:t>
      </w:r>
    </w:p>
    <w:p w14:paraId="664489A1" w14:textId="77777777" w:rsidR="00006AB8" w:rsidRDefault="007773F9">
      <w:pPr>
        <w:pStyle w:val="CodeBlock"/>
      </w:pPr>
      <w:r>
        <w:t>Get-Service | Where-Object {$_.Status -eq "Running"} | Sort-Object Name</w:t>
      </w:r>
    </w:p>
    <w:p w14:paraId="6E60C40C" w14:textId="77777777" w:rsidR="00006AB8" w:rsidRDefault="00006AB8">
      <w:pPr>
        <w:pStyle w:val="CodeBlock"/>
      </w:pPr>
    </w:p>
    <w:p w14:paraId="114DE30B" w14:textId="77777777" w:rsidR="00006AB8" w:rsidRDefault="007773F9">
      <w:pPr>
        <w:pStyle w:val="CodeBlock"/>
      </w:pPr>
      <w:r>
        <w:t># Services à désactiver sur un contrôleur de domaine sans besoin d'impression/fax :</w:t>
      </w:r>
    </w:p>
    <w:p w14:paraId="740BD903" w14:textId="77777777" w:rsidR="00006AB8" w:rsidRDefault="007773F9">
      <w:pPr>
        <w:pStyle w:val="CodeBlock"/>
      </w:pPr>
      <w:r>
        <w:t>$servicesToDisable = @("Spooler", "Fax", "XblGameSave", "XboxNetApiSvc", "RetailDemo")</w:t>
      </w:r>
    </w:p>
    <w:p w14:paraId="059134E4" w14:textId="77777777" w:rsidR="00006AB8" w:rsidRDefault="00006AB8">
      <w:pPr>
        <w:pStyle w:val="CodeBlock"/>
      </w:pPr>
    </w:p>
    <w:p w14:paraId="2EA6B86A" w14:textId="77777777" w:rsidR="00006AB8" w:rsidRDefault="007773F9">
      <w:pPr>
        <w:pStyle w:val="CodeBlock"/>
      </w:pPr>
      <w:r>
        <w:t>foreach ($svc in $servicesToDisable) {</w:t>
      </w:r>
    </w:p>
    <w:p w14:paraId="4CFD8D14" w14:textId="77777777" w:rsidR="00006AB8" w:rsidRDefault="007773F9">
      <w:pPr>
        <w:pStyle w:val="CodeBlock"/>
      </w:pPr>
      <w:r>
        <w:t xml:space="preserve">    if (Get-Service -Name $svc -ErrorAction SilentlyContinue) {</w:t>
      </w:r>
    </w:p>
    <w:p w14:paraId="361A188D" w14:textId="77777777" w:rsidR="00006AB8" w:rsidRDefault="007773F9">
      <w:pPr>
        <w:pStyle w:val="CodeBlock"/>
      </w:pPr>
      <w:r>
        <w:t xml:space="preserve">        Set-Service -Name $svc -StartupType Disabled</w:t>
      </w:r>
    </w:p>
    <w:p w14:paraId="222C9C5C" w14:textId="77777777" w:rsidR="00006AB8" w:rsidRDefault="007773F9">
      <w:pPr>
        <w:pStyle w:val="CodeBlock"/>
      </w:pPr>
      <w:r>
        <w:t xml:space="preserve">        Stop-Service -Name $svc -Force -ErrorAction SilentlyContinue</w:t>
      </w:r>
    </w:p>
    <w:p w14:paraId="247745AC" w14:textId="77777777" w:rsidR="00006AB8" w:rsidRDefault="007773F9">
      <w:pPr>
        <w:pStyle w:val="CodeBlock"/>
      </w:pPr>
      <w:r>
        <w:t xml:space="preserve">        Write-Host "Service $svc desactive"</w:t>
      </w:r>
    </w:p>
    <w:p w14:paraId="0EB89F92" w14:textId="77777777" w:rsidR="00006AB8" w:rsidRDefault="007773F9">
      <w:pPr>
        <w:pStyle w:val="CodeBlock"/>
      </w:pPr>
      <w:r>
        <w:t xml:space="preserve">    }</w:t>
      </w:r>
    </w:p>
    <w:p w14:paraId="5BCE4D79" w14:textId="77777777" w:rsidR="00006AB8" w:rsidRDefault="007773F9">
      <w:pPr>
        <w:pStyle w:val="CodeBlock"/>
      </w:pPr>
      <w:r>
        <w:t>}</w:t>
      </w:r>
    </w:p>
    <w:p w14:paraId="147F05F5" w14:textId="77777777" w:rsidR="00006AB8" w:rsidRDefault="007773F9">
      <w:pPr>
        <w:pStyle w:val="Listepuces"/>
      </w:pPr>
      <w:r>
        <w:rPr>
          <w:sz w:val="20"/>
        </w:rPr>
        <w:t>[ ] Service Spooler (impression) désactivé sur DC</w:t>
      </w:r>
    </w:p>
    <w:p w14:paraId="68144A2A" w14:textId="77777777" w:rsidR="00006AB8" w:rsidRDefault="007773F9">
      <w:pPr>
        <w:pStyle w:val="Listepuces"/>
      </w:pPr>
      <w:r>
        <w:rPr>
          <w:sz w:val="20"/>
        </w:rPr>
        <w:t>[ ] Services Xbox/Gaming désactivés</w:t>
      </w:r>
    </w:p>
    <w:p w14:paraId="6D6E1601" w14:textId="77777777" w:rsidR="00006AB8" w:rsidRDefault="007773F9">
      <w:pPr>
        <w:pStyle w:val="Listepuces"/>
      </w:pPr>
      <w:r>
        <w:rPr>
          <w:sz w:val="20"/>
        </w:rPr>
        <w:t>[ ] Liste des services actifs documentée post-durcissement</w:t>
      </w:r>
    </w:p>
    <w:p w14:paraId="334F2205" w14:textId="77777777" w:rsidR="00006AB8" w:rsidRDefault="007773F9">
      <w:pPr>
        <w:pStyle w:val="Listepuces"/>
      </w:pPr>
      <w:r>
        <w:rPr>
          <w:sz w:val="20"/>
        </w:rPr>
        <w:t>[ ] CIS-CAT Lite relancé post-durcissement pour mesurer l'amélioration</w:t>
      </w:r>
    </w:p>
    <w:p w14:paraId="7DD8E4D1" w14:textId="77777777" w:rsidR="00006AB8" w:rsidRDefault="00006AB8">
      <w:pPr>
        <w:pBdr>
          <w:bottom w:val="single" w:sz="6" w:space="1" w:color="2E4057"/>
        </w:pBdr>
      </w:pPr>
    </w:p>
    <w:p w14:paraId="04CF1F50" w14:textId="77777777" w:rsidR="00006AB8" w:rsidRDefault="007773F9">
      <w:pPr>
        <w:pStyle w:val="Titre2"/>
      </w:pPr>
      <w:r>
        <w:t>PHASE 6 — TESTS DE PÉNÉTRATION (Semaine 3)</w:t>
      </w:r>
    </w:p>
    <w:p w14:paraId="18F0FD6E" w14:textId="77777777" w:rsidR="00006AB8" w:rsidRDefault="007773F9">
      <w:pPr>
        <w:spacing w:before="40" w:after="40"/>
      </w:pPr>
      <w:r>
        <w:rPr>
          <w:b/>
        </w:rPr>
        <w:t>RAPPEL : Tous les tests ci-dessous doivent être effectués UNIQUEMENT dans la fenêtre de maintenance définie et avec l'autorisation signée (section 10).</w:t>
      </w:r>
    </w:p>
    <w:p w14:paraId="703735BB" w14:textId="77777777" w:rsidR="00006AB8" w:rsidRDefault="007773F9">
      <w:pPr>
        <w:pStyle w:val="Titre3"/>
      </w:pPr>
      <w:r>
        <w:t>6.1 Tests depuis le VLAN étudiants</w:t>
      </w:r>
    </w:p>
    <w:p w14:paraId="11153FCC" w14:textId="77777777" w:rsidR="00006AB8" w:rsidRDefault="007773F9">
      <w:pPr>
        <w:pStyle w:val="CodeBlock"/>
      </w:pPr>
      <w:r>
        <w:t># Depuis un poste dans le VLAN 30 Étudiants (192.168.30.x)</w:t>
      </w:r>
    </w:p>
    <w:p w14:paraId="773D2822" w14:textId="77777777" w:rsidR="00006AB8" w:rsidRDefault="007773F9">
      <w:pPr>
        <w:pStyle w:val="CodeBlock"/>
      </w:pPr>
      <w:r>
        <w:t># Vérifier l'isolation : tenter d'atteindre les serveurs (doit échouer)</w:t>
      </w:r>
    </w:p>
    <w:p w14:paraId="003994F2" w14:textId="77777777" w:rsidR="00006AB8" w:rsidRDefault="00006AB8">
      <w:pPr>
        <w:pStyle w:val="CodeBlock"/>
      </w:pPr>
    </w:p>
    <w:p w14:paraId="3C13AD4E" w14:textId="77777777" w:rsidR="00006AB8" w:rsidRDefault="007773F9">
      <w:pPr>
        <w:pStyle w:val="CodeBlock"/>
      </w:pPr>
      <w:r>
        <w:t>ping 192.168.40.5           # DC01 - doit être bloqué</w:t>
      </w:r>
    </w:p>
    <w:p w14:paraId="59EC5550" w14:textId="77777777" w:rsidR="00006AB8" w:rsidRDefault="007773F9">
      <w:pPr>
        <w:pStyle w:val="CodeBlock"/>
      </w:pPr>
      <w:r>
        <w:t>ping 192.168.40.2           # KVM host - doit être bloqué</w:t>
      </w:r>
    </w:p>
    <w:p w14:paraId="5A91CD54" w14:textId="77777777" w:rsidR="00006AB8" w:rsidRDefault="007773F9">
      <w:pPr>
        <w:pStyle w:val="CodeBlock"/>
      </w:pPr>
      <w:r>
        <w:t>nmap -sS 192.168.40.0/24    # Scan serveurs - doit être bloqué</w:t>
      </w:r>
    </w:p>
    <w:p w14:paraId="267F059B" w14:textId="77777777" w:rsidR="00006AB8" w:rsidRDefault="007773F9">
      <w:pPr>
        <w:pStyle w:val="CodeBlock"/>
      </w:pPr>
      <w:r>
        <w:t>curl http://192.168.40.5    # HTTP vers DC - doit être bloqué</w:t>
      </w:r>
    </w:p>
    <w:p w14:paraId="7206C8F9" w14:textId="77777777" w:rsidR="00006AB8" w:rsidRDefault="00006AB8">
      <w:pPr>
        <w:pStyle w:val="CodeBlock"/>
      </w:pPr>
    </w:p>
    <w:p w14:paraId="0958E51B" w14:textId="77777777" w:rsidR="00006AB8" w:rsidRDefault="007773F9">
      <w:pPr>
        <w:pStyle w:val="CodeBlock"/>
      </w:pPr>
      <w:r>
        <w:t># Accès internet depuis VLAN étudiant (doit fonctionner)</w:t>
      </w:r>
    </w:p>
    <w:p w14:paraId="3259FEF9" w14:textId="77777777" w:rsidR="00006AB8" w:rsidRDefault="007773F9">
      <w:pPr>
        <w:pStyle w:val="CodeBlock"/>
      </w:pPr>
      <w:r>
        <w:t>ping 8.8.8.8                # Google DNS - doit fonctionner</w:t>
      </w:r>
    </w:p>
    <w:p w14:paraId="419758D8" w14:textId="77777777" w:rsidR="00006AB8" w:rsidRDefault="007773F9">
      <w:pPr>
        <w:pStyle w:val="CodeBlock"/>
      </w:pPr>
      <w:r>
        <w:t>curl https://www.google.com # Navigation - doit fonctionner</w:t>
      </w:r>
    </w:p>
    <w:p w14:paraId="66382DC2" w14:textId="77777777" w:rsidR="00006AB8" w:rsidRDefault="007773F9">
      <w:pPr>
        <w:spacing w:before="40" w:after="40"/>
      </w:pPr>
      <w:r>
        <w:rPr>
          <w:b/>
        </w:rPr>
        <w:t>Captures d'écran obligatoires :</w:t>
      </w:r>
    </w:p>
    <w:p w14:paraId="14405CC5" w14:textId="77777777" w:rsidR="00006AB8" w:rsidRDefault="007773F9">
      <w:pPr>
        <w:pStyle w:val="Listepuces"/>
      </w:pPr>
      <w:r>
        <w:rPr>
          <w:sz w:val="20"/>
        </w:rPr>
        <w:t>Terminal montrant les pings bloqués vers serveurs</w:t>
      </w:r>
    </w:p>
    <w:p w14:paraId="0433BD9F" w14:textId="77777777" w:rsidR="00006AB8" w:rsidRDefault="007773F9">
      <w:pPr>
        <w:pStyle w:val="Listepuces"/>
      </w:pPr>
      <w:r>
        <w:rPr>
          <w:sz w:val="20"/>
        </w:rPr>
        <w:t>Terminal montrant l'accès internet autorisé</w:t>
      </w:r>
    </w:p>
    <w:p w14:paraId="4FFE3E40" w14:textId="77777777" w:rsidR="00006AB8" w:rsidRDefault="007773F9">
      <w:pPr>
        <w:pStyle w:val="Listepuces"/>
      </w:pPr>
      <w:r>
        <w:rPr>
          <w:sz w:val="20"/>
        </w:rPr>
        <w:t>Logs pfSense montrant les blocages</w:t>
      </w:r>
    </w:p>
    <w:p w14:paraId="67A6EDA5" w14:textId="77777777" w:rsidR="00006AB8" w:rsidRDefault="007773F9">
      <w:pPr>
        <w:pStyle w:val="Listepuces"/>
      </w:pPr>
      <w:r>
        <w:rPr>
          <w:sz w:val="20"/>
        </w:rPr>
        <w:t>[ ] Isolation VLAN étudiants -&gt; serveurs vérifiée (blocage)</w:t>
      </w:r>
    </w:p>
    <w:p w14:paraId="09F7CF53" w14:textId="77777777" w:rsidR="00006AB8" w:rsidRDefault="007773F9">
      <w:pPr>
        <w:pStyle w:val="Listepuces"/>
      </w:pPr>
      <w:r>
        <w:rPr>
          <w:sz w:val="20"/>
        </w:rPr>
        <w:t>[ ] Accès internet depuis VLAN étudiants fonctionnel</w:t>
      </w:r>
    </w:p>
    <w:p w14:paraId="02D96AB7" w14:textId="77777777" w:rsidR="00006AB8" w:rsidRDefault="007773F9">
      <w:pPr>
        <w:pStyle w:val="Listepuces"/>
      </w:pPr>
      <w:r>
        <w:rPr>
          <w:sz w:val="20"/>
        </w:rPr>
        <w:t>[ ] Logs pfSense capturés comme preuve</w:t>
      </w:r>
    </w:p>
    <w:p w14:paraId="69DF8D80" w14:textId="77777777" w:rsidR="00006AB8" w:rsidRDefault="007773F9">
      <w:pPr>
        <w:pStyle w:val="Titre3"/>
      </w:pPr>
      <w:r>
        <w:t>6.2 Test brute-force SSH (fenêtre maintenance)</w:t>
      </w:r>
    </w:p>
    <w:p w14:paraId="404448FC" w14:textId="77777777" w:rsidR="00006AB8" w:rsidRDefault="007773F9">
      <w:pPr>
        <w:pStyle w:val="CodeBlock"/>
      </w:pPr>
      <w:r>
        <w:t># ATTENTION : Réaliser uniquement durant la fenêtre FT-02</w:t>
      </w:r>
    </w:p>
    <w:p w14:paraId="16B0C218" w14:textId="77777777" w:rsidR="00006AB8" w:rsidRDefault="007773F9">
      <w:pPr>
        <w:pStyle w:val="CodeBlock"/>
      </w:pPr>
      <w:r>
        <w:t># Depuis le poste d'audit (VLAN Admin)</w:t>
      </w:r>
    </w:p>
    <w:p w14:paraId="1612BE54" w14:textId="77777777" w:rsidR="00006AB8" w:rsidRDefault="00006AB8">
      <w:pPr>
        <w:pStyle w:val="CodeBlock"/>
      </w:pPr>
    </w:p>
    <w:p w14:paraId="681C6B6A" w14:textId="77777777" w:rsidR="00006AB8" w:rsidRDefault="007773F9">
      <w:pPr>
        <w:pStyle w:val="CodeBlock"/>
      </w:pPr>
      <w:r>
        <w:t># Test de brute-force SSH sur l'hôte KVM</w:t>
      </w:r>
    </w:p>
    <w:p w14:paraId="2551A59D" w14:textId="77777777" w:rsidR="00006AB8" w:rsidRDefault="007773F9">
      <w:pPr>
        <w:pStyle w:val="CodeBlock"/>
      </w:pPr>
      <w:r>
        <w:t>hydra -l admin -P /usr/share/wordlists/rockyou.txt \</w:t>
      </w:r>
    </w:p>
    <w:p w14:paraId="484B4549" w14:textId="77777777" w:rsidR="00006AB8" w:rsidRDefault="007773F9">
      <w:pPr>
        <w:pStyle w:val="CodeBlock"/>
      </w:pPr>
      <w:r>
        <w:t xml:space="preserve">  ssh://192.168.40.2:2222 \</w:t>
      </w:r>
    </w:p>
    <w:p w14:paraId="0AADE5C7" w14:textId="77777777" w:rsidR="00006AB8" w:rsidRDefault="007773F9">
      <w:pPr>
        <w:pStyle w:val="CodeBlock"/>
      </w:pPr>
      <w:r>
        <w:t xml:space="preserve">  -t 4 -I -o /home/audit/hydra-ssh-results.txt</w:t>
      </w:r>
    </w:p>
    <w:p w14:paraId="4C54B81E" w14:textId="77777777" w:rsidR="00006AB8" w:rsidRDefault="00006AB8">
      <w:pPr>
        <w:pStyle w:val="CodeBlock"/>
      </w:pPr>
    </w:p>
    <w:p w14:paraId="692832E8" w14:textId="77777777" w:rsidR="00006AB8" w:rsidRDefault="007773F9">
      <w:pPr>
        <w:pStyle w:val="CodeBlock"/>
      </w:pPr>
      <w:r>
        <w:t># Le test doit montrer :</w:t>
      </w:r>
    </w:p>
    <w:p w14:paraId="4635F095" w14:textId="77777777" w:rsidR="00006AB8" w:rsidRDefault="007773F9">
      <w:pPr>
        <w:pStyle w:val="CodeBlock"/>
      </w:pPr>
      <w:r>
        <w:t># - fail2ban bloque l'IP après 3 tentatives</w:t>
      </w:r>
    </w:p>
    <w:p w14:paraId="1E5B591A" w14:textId="77777777" w:rsidR="00006AB8" w:rsidRDefault="007773F9">
      <w:pPr>
        <w:pStyle w:val="CodeBlock"/>
      </w:pPr>
      <w:r>
        <w:t># - Aucun accès root possible (PermitRootLogin no)</w:t>
      </w:r>
    </w:p>
    <w:p w14:paraId="3175ED2C" w14:textId="77777777" w:rsidR="00006AB8" w:rsidRDefault="007773F9">
      <w:pPr>
        <w:spacing w:before="40" w:after="40"/>
      </w:pPr>
      <w:r>
        <w:rPr>
          <w:b/>
        </w:rPr>
        <w:t>Résultat attendu :</w:t>
      </w:r>
      <w:r>
        <w:t xml:space="preserve"> Bannissement de l'IP de l'attaquant après 3 tentatives.</w:t>
      </w:r>
    </w:p>
    <w:p w14:paraId="141889B4" w14:textId="77777777" w:rsidR="00006AB8" w:rsidRDefault="007773F9">
      <w:pPr>
        <w:pStyle w:val="CodeBlock"/>
      </w:pPr>
      <w:r>
        <w:t># Vérifier le bannissement côté serveur</w:t>
      </w:r>
    </w:p>
    <w:p w14:paraId="0C677444" w14:textId="77777777" w:rsidR="00006AB8" w:rsidRDefault="007773F9">
      <w:pPr>
        <w:pStyle w:val="CodeBlock"/>
      </w:pPr>
      <w:r>
        <w:t>sudo fail2ban-client status sshd</w:t>
      </w:r>
    </w:p>
    <w:p w14:paraId="77E41F2E" w14:textId="77777777" w:rsidR="00006AB8" w:rsidRDefault="007773F9">
      <w:pPr>
        <w:pStyle w:val="CodeBlock"/>
      </w:pPr>
      <w:r>
        <w:t># Débannissement après test :</w:t>
      </w:r>
    </w:p>
    <w:p w14:paraId="058D16AF" w14:textId="77777777" w:rsidR="00006AB8" w:rsidRDefault="007773F9">
      <w:pPr>
        <w:pStyle w:val="CodeBlock"/>
      </w:pPr>
      <w:r>
        <w:t>sudo fail2ban-client set sshd unbanip &lt;IP_attaquant&gt;</w:t>
      </w:r>
    </w:p>
    <w:p w14:paraId="10ABEB81" w14:textId="77777777" w:rsidR="00006AB8" w:rsidRDefault="007773F9">
      <w:pPr>
        <w:pStyle w:val="Listepuces"/>
      </w:pPr>
      <w:r>
        <w:rPr>
          <w:sz w:val="20"/>
        </w:rPr>
        <w:t>[ ] Test brute-force lancé durant fenêtre de maintenance</w:t>
      </w:r>
    </w:p>
    <w:p w14:paraId="2E76629F" w14:textId="77777777" w:rsidR="00006AB8" w:rsidRDefault="007773F9">
      <w:pPr>
        <w:pStyle w:val="Listepuces"/>
      </w:pPr>
      <w:r>
        <w:rPr>
          <w:sz w:val="20"/>
        </w:rPr>
        <w:t>[ ] Bannissement fail2ban observé et capturé</w:t>
      </w:r>
    </w:p>
    <w:p w14:paraId="0EB22E6E" w14:textId="77777777" w:rsidR="00006AB8" w:rsidRDefault="007773F9">
      <w:pPr>
        <w:pStyle w:val="Listepuces"/>
      </w:pPr>
      <w:r>
        <w:rPr>
          <w:sz w:val="20"/>
        </w:rPr>
        <w:t>[ ] Capture du log /var/log/auth.log montrant les tentatives</w:t>
      </w:r>
    </w:p>
    <w:p w14:paraId="64ABDC12" w14:textId="77777777" w:rsidR="00006AB8" w:rsidRDefault="007773F9">
      <w:pPr>
        <w:pStyle w:val="Listepuces"/>
      </w:pPr>
      <w:r>
        <w:rPr>
          <w:sz w:val="20"/>
        </w:rPr>
        <w:t>[ ] Débannissement effectué après le test</w:t>
      </w:r>
    </w:p>
    <w:p w14:paraId="30267B87" w14:textId="77777777" w:rsidR="00006AB8" w:rsidRDefault="007773F9">
      <w:pPr>
        <w:pStyle w:val="Titre3"/>
      </w:pPr>
      <w:r>
        <w:t>6.3 Test d'isolation de la DMZ</w:t>
      </w:r>
    </w:p>
    <w:p w14:paraId="4F5DAD7A" w14:textId="77777777" w:rsidR="00006AB8" w:rsidRDefault="007773F9">
      <w:pPr>
        <w:pStyle w:val="CodeBlock"/>
      </w:pPr>
      <w:r>
        <w:t># Depuis la VM WebVirtCloud (172.16.0.10 en DMZ)</w:t>
      </w:r>
    </w:p>
    <w:p w14:paraId="57D50D71" w14:textId="77777777" w:rsidR="00006AB8" w:rsidRDefault="007773F9">
      <w:pPr>
        <w:pStyle w:val="CodeBlock"/>
      </w:pPr>
      <w:r>
        <w:t># Tenter d'atteindre des ressources internes (doit être bloqué sauf exceptions autorisées)</w:t>
      </w:r>
    </w:p>
    <w:p w14:paraId="23718603" w14:textId="77777777" w:rsidR="00006AB8" w:rsidRDefault="00006AB8">
      <w:pPr>
        <w:pStyle w:val="CodeBlock"/>
      </w:pPr>
    </w:p>
    <w:p w14:paraId="552EF263" w14:textId="77777777" w:rsidR="00006AB8" w:rsidRDefault="007773F9">
      <w:pPr>
        <w:pStyle w:val="CodeBlock"/>
      </w:pPr>
      <w:r>
        <w:t>ping 192.168.40.2           # KVM host - doit être bloqué</w:t>
      </w:r>
    </w:p>
    <w:p w14:paraId="05159CE1" w14:textId="77777777" w:rsidR="00006AB8" w:rsidRDefault="007773F9">
      <w:pPr>
        <w:pStyle w:val="CodeBlock"/>
      </w:pPr>
      <w:r>
        <w:t>ping 192.168.40.5           # DC01 - doit être bloqué</w:t>
      </w:r>
    </w:p>
    <w:p w14:paraId="29302035" w14:textId="77777777" w:rsidR="00006AB8" w:rsidRDefault="007773F9">
      <w:pPr>
        <w:pStyle w:val="CodeBlock"/>
      </w:pPr>
      <w:r>
        <w:t>nslookup domain.local 192.168.40.5  # DNS - doit fonctionner (port 53 autorisé)</w:t>
      </w:r>
    </w:p>
    <w:p w14:paraId="36505B22" w14:textId="77777777" w:rsidR="00006AB8" w:rsidRDefault="007773F9">
      <w:pPr>
        <w:pStyle w:val="CodeBlock"/>
      </w:pPr>
      <w:r>
        <w:t>curl http://192.168.40.5    # HTTP vers DC - doit être bloqué</w:t>
      </w:r>
    </w:p>
    <w:p w14:paraId="43C504F0" w14:textId="77777777" w:rsidR="00006AB8" w:rsidRDefault="00006AB8">
      <w:pPr>
        <w:pStyle w:val="CodeBlock"/>
      </w:pPr>
    </w:p>
    <w:p w14:paraId="785B4001" w14:textId="77777777" w:rsidR="00006AB8" w:rsidRDefault="007773F9">
      <w:pPr>
        <w:pStyle w:val="CodeBlock"/>
      </w:pPr>
      <w:r>
        <w:t># Depuis l'extérieur - accès WebVirtCloud (doit fonctionner)</w:t>
      </w:r>
    </w:p>
    <w:p w14:paraId="5FB357E1" w14:textId="77777777" w:rsidR="00006AB8" w:rsidRDefault="007773F9">
      <w:pPr>
        <w:pStyle w:val="CodeBlock"/>
      </w:pPr>
      <w:r>
        <w:t>curl -k https://192.168.40.3:8080   # Via pfSense NAT</w:t>
      </w:r>
    </w:p>
    <w:p w14:paraId="7E3F33C4" w14:textId="77777777" w:rsidR="00006AB8" w:rsidRDefault="007773F9">
      <w:pPr>
        <w:pStyle w:val="Listepuces"/>
      </w:pPr>
      <w:r>
        <w:rPr>
          <w:sz w:val="20"/>
        </w:rPr>
        <w:t>[ ] Accès DMZ -&gt; réseau interne bloqué (sauf DNS)</w:t>
      </w:r>
    </w:p>
    <w:p w14:paraId="59B1EF05" w14:textId="77777777" w:rsidR="00006AB8" w:rsidRDefault="007773F9">
      <w:pPr>
        <w:pStyle w:val="Listepuces"/>
      </w:pPr>
      <w:r>
        <w:rPr>
          <w:sz w:val="20"/>
        </w:rPr>
        <w:t>[ ] Accès externe vers WebVirtCloud en DMZ fonctionnel</w:t>
      </w:r>
    </w:p>
    <w:p w14:paraId="1A2B86BC" w14:textId="77777777" w:rsidR="00006AB8" w:rsidRDefault="007773F9">
      <w:pPr>
        <w:pStyle w:val="Listepuces"/>
      </w:pPr>
      <w:r>
        <w:rPr>
          <w:sz w:val="20"/>
        </w:rPr>
        <w:t>[ ] Aucun "pivot" possible depuis la DMZ vers les serveurs</w:t>
      </w:r>
    </w:p>
    <w:p w14:paraId="12DC8DB3" w14:textId="77777777" w:rsidR="00006AB8" w:rsidRDefault="007773F9">
      <w:pPr>
        <w:pStyle w:val="Titre3"/>
      </w:pPr>
      <w:r>
        <w:t>6.4 Validation des règles pfSense</w:t>
      </w:r>
    </w:p>
    <w:p w14:paraId="3234D6BB" w14:textId="77777777" w:rsidR="00006AB8" w:rsidRDefault="007773F9">
      <w:pPr>
        <w:pStyle w:val="CodeBlock"/>
      </w:pPr>
      <w:r>
        <w:t># Test de chaque règle pfSense avec un outil de trace</w:t>
      </w:r>
    </w:p>
    <w:p w14:paraId="301EA172" w14:textId="77777777" w:rsidR="00006AB8" w:rsidRDefault="007773F9">
      <w:pPr>
        <w:pStyle w:val="CodeBlock"/>
      </w:pPr>
      <w:r>
        <w:t># Depuis pfSense CLI (Diagnostics &gt; Packet Capture ou shell)</w:t>
      </w:r>
    </w:p>
    <w:p w14:paraId="22246044" w14:textId="77777777" w:rsidR="00006AB8" w:rsidRDefault="00006AB8">
      <w:pPr>
        <w:pStyle w:val="CodeBlock"/>
      </w:pPr>
    </w:p>
    <w:p w14:paraId="688DDFFA" w14:textId="77777777" w:rsidR="00006AB8" w:rsidRDefault="007773F9">
      <w:pPr>
        <w:pStyle w:val="CodeBlock"/>
      </w:pPr>
      <w:r>
        <w:t># Test flush et affichage des états de connexion</w:t>
      </w:r>
    </w:p>
    <w:p w14:paraId="25D65A68" w14:textId="77777777" w:rsidR="00006AB8" w:rsidRDefault="007773F9">
      <w:pPr>
        <w:pStyle w:val="CodeBlock"/>
      </w:pPr>
      <w:r>
        <w:t>pfSsh.php playback filterlog</w:t>
      </w:r>
    </w:p>
    <w:p w14:paraId="2B57006E" w14:textId="77777777" w:rsidR="00006AB8" w:rsidRDefault="007773F9">
      <w:pPr>
        <w:pStyle w:val="CodeBlock"/>
      </w:pPr>
      <w:r>
        <w:t># Ou depuis l'interface : Diagnostics &gt; States</w:t>
      </w:r>
    </w:p>
    <w:p w14:paraId="43B83BBA" w14:textId="77777777" w:rsidR="00006AB8" w:rsidRDefault="007773F9">
      <w:pPr>
        <w:spacing w:before="40" w:after="40"/>
      </w:pPr>
      <w:r>
        <w:rPr>
          <w:b/>
        </w:rPr>
        <w:t>Matrice de test des règles :</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7CBA68FB" w14:textId="77777777">
        <w:tc>
          <w:tcPr>
            <w:tcW w:w="1539" w:type="dxa"/>
            <w:shd w:val="clear" w:color="auto" w:fill="2E4057"/>
          </w:tcPr>
          <w:p w14:paraId="0DD81827" w14:textId="77777777" w:rsidR="00006AB8" w:rsidRDefault="007773F9">
            <w:r>
              <w:rPr>
                <w:b/>
                <w:color w:val="FFFFFF"/>
                <w:sz w:val="18"/>
              </w:rPr>
              <w:t>Source</w:t>
            </w:r>
          </w:p>
        </w:tc>
        <w:tc>
          <w:tcPr>
            <w:tcW w:w="1539" w:type="dxa"/>
            <w:shd w:val="clear" w:color="auto" w:fill="2E4057"/>
          </w:tcPr>
          <w:p w14:paraId="362351E2" w14:textId="77777777" w:rsidR="00006AB8" w:rsidRDefault="007773F9">
            <w:r>
              <w:rPr>
                <w:b/>
                <w:color w:val="FFFFFF"/>
                <w:sz w:val="18"/>
              </w:rPr>
              <w:t>Destination</w:t>
            </w:r>
          </w:p>
        </w:tc>
        <w:tc>
          <w:tcPr>
            <w:tcW w:w="1539" w:type="dxa"/>
            <w:shd w:val="clear" w:color="auto" w:fill="2E4057"/>
          </w:tcPr>
          <w:p w14:paraId="04090A0C" w14:textId="77777777" w:rsidR="00006AB8" w:rsidRDefault="007773F9">
            <w:r>
              <w:rPr>
                <w:b/>
                <w:color w:val="FFFFFF"/>
                <w:sz w:val="18"/>
              </w:rPr>
              <w:t>Port</w:t>
            </w:r>
          </w:p>
        </w:tc>
        <w:tc>
          <w:tcPr>
            <w:tcW w:w="1539" w:type="dxa"/>
            <w:shd w:val="clear" w:color="auto" w:fill="2E4057"/>
          </w:tcPr>
          <w:p w14:paraId="69D311A6" w14:textId="77777777" w:rsidR="00006AB8" w:rsidRDefault="007773F9">
            <w:r>
              <w:rPr>
                <w:b/>
                <w:color w:val="FFFFFF"/>
                <w:sz w:val="18"/>
              </w:rPr>
              <w:t>Résultat attendu</w:t>
            </w:r>
          </w:p>
        </w:tc>
        <w:tc>
          <w:tcPr>
            <w:tcW w:w="1539" w:type="dxa"/>
            <w:shd w:val="clear" w:color="auto" w:fill="2E4057"/>
          </w:tcPr>
          <w:p w14:paraId="6158FC59" w14:textId="77777777" w:rsidR="00006AB8" w:rsidRDefault="007773F9">
            <w:r>
              <w:rPr>
                <w:b/>
                <w:color w:val="FFFFFF"/>
                <w:sz w:val="18"/>
              </w:rPr>
              <w:t>Résultat obtenu</w:t>
            </w:r>
          </w:p>
        </w:tc>
        <w:tc>
          <w:tcPr>
            <w:tcW w:w="1539" w:type="dxa"/>
            <w:shd w:val="clear" w:color="auto" w:fill="2E4057"/>
          </w:tcPr>
          <w:p w14:paraId="2DD5C384" w14:textId="77777777" w:rsidR="00006AB8" w:rsidRDefault="007773F9">
            <w:r>
              <w:rPr>
                <w:b/>
                <w:color w:val="FFFFFF"/>
                <w:sz w:val="18"/>
              </w:rPr>
              <w:t>Conforme</w:t>
            </w:r>
          </w:p>
        </w:tc>
      </w:tr>
      <w:tr w:rsidR="00006AB8" w14:paraId="737D7730" w14:textId="77777777">
        <w:tc>
          <w:tcPr>
            <w:tcW w:w="1539" w:type="dxa"/>
          </w:tcPr>
          <w:p w14:paraId="165A50B5" w14:textId="77777777" w:rsidR="00006AB8" w:rsidRDefault="007773F9">
            <w:r>
              <w:rPr>
                <w:sz w:val="18"/>
              </w:rPr>
              <w:t>VLAN30 (étudiant)</w:t>
            </w:r>
          </w:p>
        </w:tc>
        <w:tc>
          <w:tcPr>
            <w:tcW w:w="1539" w:type="dxa"/>
          </w:tcPr>
          <w:p w14:paraId="21D6FC68" w14:textId="77777777" w:rsidR="00006AB8" w:rsidRDefault="007773F9">
            <w:r>
              <w:rPr>
                <w:sz w:val="18"/>
              </w:rPr>
              <w:t>192.168.40.5</w:t>
            </w:r>
          </w:p>
        </w:tc>
        <w:tc>
          <w:tcPr>
            <w:tcW w:w="1539" w:type="dxa"/>
          </w:tcPr>
          <w:p w14:paraId="4F9DF4A7" w14:textId="77777777" w:rsidR="00006AB8" w:rsidRDefault="007773F9">
            <w:r>
              <w:rPr>
                <w:sz w:val="18"/>
              </w:rPr>
              <w:t>445</w:t>
            </w:r>
          </w:p>
        </w:tc>
        <w:tc>
          <w:tcPr>
            <w:tcW w:w="1539" w:type="dxa"/>
          </w:tcPr>
          <w:p w14:paraId="79BF8075" w14:textId="77777777" w:rsidR="00006AB8" w:rsidRDefault="007773F9">
            <w:r>
              <w:rPr>
                <w:sz w:val="18"/>
              </w:rPr>
              <w:t>BLOQUE</w:t>
            </w:r>
          </w:p>
        </w:tc>
        <w:tc>
          <w:tcPr>
            <w:tcW w:w="1539" w:type="dxa"/>
          </w:tcPr>
          <w:p w14:paraId="42B007E2" w14:textId="77777777" w:rsidR="00006AB8" w:rsidRDefault="00006AB8"/>
        </w:tc>
        <w:tc>
          <w:tcPr>
            <w:tcW w:w="1539" w:type="dxa"/>
          </w:tcPr>
          <w:p w14:paraId="762B3AD8" w14:textId="77777777" w:rsidR="00006AB8" w:rsidRDefault="007773F9">
            <w:r>
              <w:rPr>
                <w:sz w:val="18"/>
              </w:rPr>
              <w:t>[ ]</w:t>
            </w:r>
          </w:p>
        </w:tc>
      </w:tr>
      <w:tr w:rsidR="00006AB8" w14:paraId="2D9C433A" w14:textId="77777777">
        <w:tc>
          <w:tcPr>
            <w:tcW w:w="1539" w:type="dxa"/>
          </w:tcPr>
          <w:p w14:paraId="2F525D0E" w14:textId="77777777" w:rsidR="00006AB8" w:rsidRDefault="007773F9">
            <w:r>
              <w:rPr>
                <w:sz w:val="18"/>
              </w:rPr>
              <w:t>VLAN30 (étudiant)</w:t>
            </w:r>
          </w:p>
        </w:tc>
        <w:tc>
          <w:tcPr>
            <w:tcW w:w="1539" w:type="dxa"/>
          </w:tcPr>
          <w:p w14:paraId="05C8BC3B" w14:textId="77777777" w:rsidR="00006AB8" w:rsidRDefault="007773F9">
            <w:r>
              <w:rPr>
                <w:sz w:val="18"/>
              </w:rPr>
              <w:t>8.8.8.8</w:t>
            </w:r>
          </w:p>
        </w:tc>
        <w:tc>
          <w:tcPr>
            <w:tcW w:w="1539" w:type="dxa"/>
          </w:tcPr>
          <w:p w14:paraId="00E9C442" w14:textId="77777777" w:rsidR="00006AB8" w:rsidRDefault="007773F9">
            <w:r>
              <w:rPr>
                <w:sz w:val="18"/>
              </w:rPr>
              <w:t>443</w:t>
            </w:r>
          </w:p>
        </w:tc>
        <w:tc>
          <w:tcPr>
            <w:tcW w:w="1539" w:type="dxa"/>
          </w:tcPr>
          <w:p w14:paraId="231ABA85" w14:textId="77777777" w:rsidR="00006AB8" w:rsidRDefault="007773F9">
            <w:r>
              <w:rPr>
                <w:sz w:val="18"/>
              </w:rPr>
              <w:t>AUTORISE</w:t>
            </w:r>
          </w:p>
        </w:tc>
        <w:tc>
          <w:tcPr>
            <w:tcW w:w="1539" w:type="dxa"/>
          </w:tcPr>
          <w:p w14:paraId="5372500A" w14:textId="77777777" w:rsidR="00006AB8" w:rsidRDefault="00006AB8"/>
        </w:tc>
        <w:tc>
          <w:tcPr>
            <w:tcW w:w="1539" w:type="dxa"/>
          </w:tcPr>
          <w:p w14:paraId="63757F29" w14:textId="77777777" w:rsidR="00006AB8" w:rsidRDefault="007773F9">
            <w:r>
              <w:rPr>
                <w:sz w:val="18"/>
              </w:rPr>
              <w:t>[ ]</w:t>
            </w:r>
          </w:p>
        </w:tc>
      </w:tr>
      <w:tr w:rsidR="00006AB8" w14:paraId="5089C653" w14:textId="77777777">
        <w:tc>
          <w:tcPr>
            <w:tcW w:w="1539" w:type="dxa"/>
          </w:tcPr>
          <w:p w14:paraId="5ECBE129" w14:textId="77777777" w:rsidR="00006AB8" w:rsidRDefault="007773F9">
            <w:r>
              <w:rPr>
                <w:sz w:val="18"/>
              </w:rPr>
              <w:t>VLAN10 (admin)</w:t>
            </w:r>
          </w:p>
        </w:tc>
        <w:tc>
          <w:tcPr>
            <w:tcW w:w="1539" w:type="dxa"/>
          </w:tcPr>
          <w:p w14:paraId="4E89BA9C" w14:textId="77777777" w:rsidR="00006AB8" w:rsidRDefault="007773F9">
            <w:r>
              <w:rPr>
                <w:sz w:val="18"/>
              </w:rPr>
              <w:t>192.168.40.2</w:t>
            </w:r>
          </w:p>
        </w:tc>
        <w:tc>
          <w:tcPr>
            <w:tcW w:w="1539" w:type="dxa"/>
          </w:tcPr>
          <w:p w14:paraId="14C8CEE9" w14:textId="77777777" w:rsidR="00006AB8" w:rsidRDefault="007773F9">
            <w:r>
              <w:rPr>
                <w:sz w:val="18"/>
              </w:rPr>
              <w:t>2222</w:t>
            </w:r>
          </w:p>
        </w:tc>
        <w:tc>
          <w:tcPr>
            <w:tcW w:w="1539" w:type="dxa"/>
          </w:tcPr>
          <w:p w14:paraId="76B68B1F" w14:textId="77777777" w:rsidR="00006AB8" w:rsidRDefault="007773F9">
            <w:r>
              <w:rPr>
                <w:sz w:val="18"/>
              </w:rPr>
              <w:t>AUTORISE</w:t>
            </w:r>
          </w:p>
        </w:tc>
        <w:tc>
          <w:tcPr>
            <w:tcW w:w="1539" w:type="dxa"/>
          </w:tcPr>
          <w:p w14:paraId="5404133B" w14:textId="77777777" w:rsidR="00006AB8" w:rsidRDefault="00006AB8"/>
        </w:tc>
        <w:tc>
          <w:tcPr>
            <w:tcW w:w="1539" w:type="dxa"/>
          </w:tcPr>
          <w:p w14:paraId="3B6298B9" w14:textId="77777777" w:rsidR="00006AB8" w:rsidRDefault="007773F9">
            <w:r>
              <w:rPr>
                <w:sz w:val="18"/>
              </w:rPr>
              <w:t>[ ]</w:t>
            </w:r>
          </w:p>
        </w:tc>
      </w:tr>
      <w:tr w:rsidR="00006AB8" w14:paraId="740AFB3B" w14:textId="77777777">
        <w:tc>
          <w:tcPr>
            <w:tcW w:w="1539" w:type="dxa"/>
          </w:tcPr>
          <w:p w14:paraId="508A452E" w14:textId="77777777" w:rsidR="00006AB8" w:rsidRDefault="007773F9">
            <w:r>
              <w:rPr>
                <w:sz w:val="18"/>
              </w:rPr>
              <w:t>DMZ 172.16.0.0</w:t>
            </w:r>
          </w:p>
        </w:tc>
        <w:tc>
          <w:tcPr>
            <w:tcW w:w="1539" w:type="dxa"/>
          </w:tcPr>
          <w:p w14:paraId="638CC62F" w14:textId="77777777" w:rsidR="00006AB8" w:rsidRDefault="007773F9">
            <w:r>
              <w:rPr>
                <w:sz w:val="18"/>
              </w:rPr>
              <w:t>192.168.40.5</w:t>
            </w:r>
          </w:p>
        </w:tc>
        <w:tc>
          <w:tcPr>
            <w:tcW w:w="1539" w:type="dxa"/>
          </w:tcPr>
          <w:p w14:paraId="2A9BD610" w14:textId="77777777" w:rsidR="00006AB8" w:rsidRDefault="007773F9">
            <w:r>
              <w:rPr>
                <w:sz w:val="18"/>
              </w:rPr>
              <w:t>53</w:t>
            </w:r>
          </w:p>
        </w:tc>
        <w:tc>
          <w:tcPr>
            <w:tcW w:w="1539" w:type="dxa"/>
          </w:tcPr>
          <w:p w14:paraId="376FE740" w14:textId="77777777" w:rsidR="00006AB8" w:rsidRDefault="007773F9">
            <w:r>
              <w:rPr>
                <w:sz w:val="18"/>
              </w:rPr>
              <w:t>AUTORISE</w:t>
            </w:r>
          </w:p>
        </w:tc>
        <w:tc>
          <w:tcPr>
            <w:tcW w:w="1539" w:type="dxa"/>
          </w:tcPr>
          <w:p w14:paraId="5B074802" w14:textId="77777777" w:rsidR="00006AB8" w:rsidRDefault="00006AB8"/>
        </w:tc>
        <w:tc>
          <w:tcPr>
            <w:tcW w:w="1539" w:type="dxa"/>
          </w:tcPr>
          <w:p w14:paraId="416252B0" w14:textId="77777777" w:rsidR="00006AB8" w:rsidRDefault="007773F9">
            <w:r>
              <w:rPr>
                <w:sz w:val="18"/>
              </w:rPr>
              <w:t>[ ]</w:t>
            </w:r>
          </w:p>
        </w:tc>
      </w:tr>
      <w:tr w:rsidR="00006AB8" w14:paraId="1A86E480" w14:textId="77777777">
        <w:tc>
          <w:tcPr>
            <w:tcW w:w="1539" w:type="dxa"/>
          </w:tcPr>
          <w:p w14:paraId="645509B5" w14:textId="77777777" w:rsidR="00006AB8" w:rsidRDefault="007773F9">
            <w:r>
              <w:rPr>
                <w:sz w:val="18"/>
              </w:rPr>
              <w:t>DMZ 172.16.0.0</w:t>
            </w:r>
          </w:p>
        </w:tc>
        <w:tc>
          <w:tcPr>
            <w:tcW w:w="1539" w:type="dxa"/>
          </w:tcPr>
          <w:p w14:paraId="2D624796" w14:textId="77777777" w:rsidR="00006AB8" w:rsidRDefault="007773F9">
            <w:r>
              <w:rPr>
                <w:sz w:val="18"/>
              </w:rPr>
              <w:t>192.168.40.2</w:t>
            </w:r>
          </w:p>
        </w:tc>
        <w:tc>
          <w:tcPr>
            <w:tcW w:w="1539" w:type="dxa"/>
          </w:tcPr>
          <w:p w14:paraId="2E610F5F" w14:textId="77777777" w:rsidR="00006AB8" w:rsidRDefault="007773F9">
            <w:r>
              <w:rPr>
                <w:sz w:val="18"/>
              </w:rPr>
              <w:t>22</w:t>
            </w:r>
          </w:p>
        </w:tc>
        <w:tc>
          <w:tcPr>
            <w:tcW w:w="1539" w:type="dxa"/>
          </w:tcPr>
          <w:p w14:paraId="5C978D19" w14:textId="77777777" w:rsidR="00006AB8" w:rsidRDefault="007773F9">
            <w:r>
              <w:rPr>
                <w:sz w:val="18"/>
              </w:rPr>
              <w:t>BLOQUE</w:t>
            </w:r>
          </w:p>
        </w:tc>
        <w:tc>
          <w:tcPr>
            <w:tcW w:w="1539" w:type="dxa"/>
          </w:tcPr>
          <w:p w14:paraId="3D0CCCE7" w14:textId="77777777" w:rsidR="00006AB8" w:rsidRDefault="00006AB8"/>
        </w:tc>
        <w:tc>
          <w:tcPr>
            <w:tcW w:w="1539" w:type="dxa"/>
          </w:tcPr>
          <w:p w14:paraId="2F1D8513" w14:textId="77777777" w:rsidR="00006AB8" w:rsidRDefault="007773F9">
            <w:r>
              <w:rPr>
                <w:sz w:val="18"/>
              </w:rPr>
              <w:t>[ ]</w:t>
            </w:r>
          </w:p>
        </w:tc>
      </w:tr>
      <w:tr w:rsidR="00006AB8" w14:paraId="163224CA" w14:textId="77777777">
        <w:tc>
          <w:tcPr>
            <w:tcW w:w="1539" w:type="dxa"/>
          </w:tcPr>
          <w:p w14:paraId="43F8B7A0" w14:textId="77777777" w:rsidR="00006AB8" w:rsidRDefault="007773F9">
            <w:r>
              <w:rPr>
                <w:sz w:val="18"/>
              </w:rPr>
              <w:t>WAN extérieur</w:t>
            </w:r>
          </w:p>
        </w:tc>
        <w:tc>
          <w:tcPr>
            <w:tcW w:w="1539" w:type="dxa"/>
          </w:tcPr>
          <w:p w14:paraId="37A946A6" w14:textId="77777777" w:rsidR="00006AB8" w:rsidRDefault="007773F9">
            <w:r>
              <w:rPr>
                <w:sz w:val="18"/>
              </w:rPr>
              <w:t>172.16.0.10</w:t>
            </w:r>
          </w:p>
        </w:tc>
        <w:tc>
          <w:tcPr>
            <w:tcW w:w="1539" w:type="dxa"/>
          </w:tcPr>
          <w:p w14:paraId="740819C1" w14:textId="77777777" w:rsidR="00006AB8" w:rsidRDefault="007773F9">
            <w:r>
              <w:rPr>
                <w:sz w:val="18"/>
              </w:rPr>
              <w:t>8080</w:t>
            </w:r>
          </w:p>
        </w:tc>
        <w:tc>
          <w:tcPr>
            <w:tcW w:w="1539" w:type="dxa"/>
          </w:tcPr>
          <w:p w14:paraId="75D0FDF1" w14:textId="77777777" w:rsidR="00006AB8" w:rsidRDefault="007773F9">
            <w:r>
              <w:rPr>
                <w:sz w:val="18"/>
              </w:rPr>
              <w:t>AUTORISE</w:t>
            </w:r>
          </w:p>
        </w:tc>
        <w:tc>
          <w:tcPr>
            <w:tcW w:w="1539" w:type="dxa"/>
          </w:tcPr>
          <w:p w14:paraId="6DAAF811" w14:textId="77777777" w:rsidR="00006AB8" w:rsidRDefault="00006AB8"/>
        </w:tc>
        <w:tc>
          <w:tcPr>
            <w:tcW w:w="1539" w:type="dxa"/>
          </w:tcPr>
          <w:p w14:paraId="52FB8535" w14:textId="77777777" w:rsidR="00006AB8" w:rsidRDefault="007773F9">
            <w:r>
              <w:rPr>
                <w:sz w:val="18"/>
              </w:rPr>
              <w:t>[ ]</w:t>
            </w:r>
          </w:p>
        </w:tc>
      </w:tr>
    </w:tbl>
    <w:p w14:paraId="1CBA0764" w14:textId="77777777" w:rsidR="00006AB8" w:rsidRDefault="00006AB8"/>
    <w:p w14:paraId="27BA4F09" w14:textId="77777777" w:rsidR="00006AB8" w:rsidRDefault="007773F9">
      <w:pPr>
        <w:pStyle w:val="Listepuces"/>
      </w:pPr>
      <w:r>
        <w:rPr>
          <w:sz w:val="20"/>
        </w:rPr>
        <w:t>[ ] Matrice de test complétée avec résultats réels</w:t>
      </w:r>
    </w:p>
    <w:p w14:paraId="3176DF97" w14:textId="77777777" w:rsidR="00006AB8" w:rsidRDefault="007773F9">
      <w:pPr>
        <w:pStyle w:val="Listepuces"/>
      </w:pPr>
      <w:r>
        <w:rPr>
          <w:sz w:val="20"/>
        </w:rPr>
        <w:t>[ ] Captures Wireshark pour les tests critiques</w:t>
      </w:r>
    </w:p>
    <w:p w14:paraId="386C7D19" w14:textId="77777777" w:rsidR="00006AB8" w:rsidRDefault="007773F9">
      <w:pPr>
        <w:pStyle w:val="Listepuces"/>
      </w:pPr>
      <w:r>
        <w:rPr>
          <w:sz w:val="20"/>
        </w:rPr>
        <w:t>[ ] Non-conformités corrigées et retestées</w:t>
      </w:r>
    </w:p>
    <w:p w14:paraId="3507E85F" w14:textId="77777777" w:rsidR="00006AB8" w:rsidRDefault="007773F9">
      <w:pPr>
        <w:pStyle w:val="Titre3"/>
      </w:pPr>
      <w:r>
        <w:t>6.5 Documentation des preuves</w:t>
      </w:r>
    </w:p>
    <w:p w14:paraId="0B6A5883" w14:textId="77777777" w:rsidR="00006AB8" w:rsidRDefault="007773F9">
      <w:pPr>
        <w:spacing w:before="40" w:after="40"/>
      </w:pPr>
      <w:r>
        <w:t>Pour chaque test :</w:t>
      </w:r>
    </w:p>
    <w:p w14:paraId="09D23E75" w14:textId="77777777" w:rsidR="00006AB8" w:rsidRDefault="007773F9">
      <w:pPr>
        <w:pStyle w:val="Listepuces"/>
      </w:pPr>
      <w:r>
        <w:rPr>
          <w:sz w:val="20"/>
        </w:rPr>
        <w:t>[ ] Capture d'écran de la commande et du résultat</w:t>
      </w:r>
    </w:p>
    <w:p w14:paraId="61B2D010" w14:textId="77777777" w:rsidR="00006AB8" w:rsidRDefault="007773F9">
      <w:pPr>
        <w:pStyle w:val="Listepuces"/>
      </w:pPr>
      <w:r>
        <w:rPr>
          <w:sz w:val="20"/>
        </w:rPr>
        <w:t>[ ] Capture du log pfSense correspondant</w:t>
      </w:r>
    </w:p>
    <w:p w14:paraId="23E4F38B" w14:textId="77777777" w:rsidR="00006AB8" w:rsidRDefault="007773F9">
      <w:pPr>
        <w:pStyle w:val="Listepuces"/>
      </w:pPr>
      <w:r>
        <w:rPr>
          <w:sz w:val="20"/>
        </w:rPr>
        <w:t>[ ] Capture du log serveur si applicable</w:t>
      </w:r>
    </w:p>
    <w:p w14:paraId="215FED65" w14:textId="77777777" w:rsidR="00006AB8" w:rsidRDefault="007773F9">
      <w:pPr>
        <w:pStyle w:val="Listepuces"/>
      </w:pPr>
      <w:r>
        <w:rPr>
          <w:sz w:val="20"/>
        </w:rPr>
        <w:t>[ ] Nommage des fichiers : preuve_PHASE6_&lt;test&gt;_&lt;date&gt;.png</w:t>
      </w:r>
    </w:p>
    <w:p w14:paraId="7823039F" w14:textId="77777777" w:rsidR="00006AB8" w:rsidRDefault="00006AB8">
      <w:pPr>
        <w:pBdr>
          <w:bottom w:val="single" w:sz="6" w:space="1" w:color="2E4057"/>
        </w:pBdr>
      </w:pPr>
    </w:p>
    <w:p w14:paraId="724ED2FC" w14:textId="77777777" w:rsidR="00006AB8" w:rsidRDefault="007773F9">
      <w:pPr>
        <w:pStyle w:val="Titre2"/>
      </w:pPr>
      <w:r>
        <w:t>PHASE 7 — VALIDATION ET RÉDACTION (Semaine 4)</w:t>
      </w:r>
    </w:p>
    <w:p w14:paraId="550100DC" w14:textId="77777777" w:rsidR="00006AB8" w:rsidRDefault="007773F9">
      <w:pPr>
        <w:pStyle w:val="Titre3"/>
      </w:pPr>
      <w:r>
        <w:t>7.1 PV de recette signé avec Yan</w:t>
      </w:r>
    </w:p>
    <w:p w14:paraId="228AE6BE" w14:textId="77777777" w:rsidR="00006AB8" w:rsidRDefault="007773F9">
      <w:pPr>
        <w:spacing w:before="40" w:after="40"/>
      </w:pPr>
      <w:r>
        <w:rPr>
          <w:b/>
        </w:rPr>
        <w:t>Contenu du PV de recette :</w:t>
      </w:r>
    </w:p>
    <w:p w14:paraId="45C2D34D" w14:textId="77777777" w:rsidR="00006AB8" w:rsidRDefault="007773F9">
      <w:pPr>
        <w:pStyle w:val="Listepuces"/>
      </w:pPr>
      <w:r>
        <w:rPr>
          <w:sz w:val="20"/>
        </w:rPr>
        <w:t>Date et participants présents</w:t>
      </w:r>
    </w:p>
    <w:p w14:paraId="5E31075D" w14:textId="77777777" w:rsidR="00006AB8" w:rsidRDefault="007773F9">
      <w:pPr>
        <w:pStyle w:val="Listepuces"/>
      </w:pPr>
      <w:r>
        <w:rPr>
          <w:sz w:val="20"/>
        </w:rPr>
        <w:t>Périmètre audité et modifié</w:t>
      </w:r>
    </w:p>
    <w:p w14:paraId="19F46530" w14:textId="77777777" w:rsidR="00006AB8" w:rsidRDefault="007773F9">
      <w:pPr>
        <w:pStyle w:val="Listepuces"/>
      </w:pPr>
      <w:r>
        <w:rPr>
          <w:sz w:val="20"/>
        </w:rPr>
        <w:t>Résumé des actions réalisées (phases 3-6)</w:t>
      </w:r>
    </w:p>
    <w:p w14:paraId="4FDA9337" w14:textId="77777777" w:rsidR="00006AB8" w:rsidRDefault="007773F9">
      <w:pPr>
        <w:pStyle w:val="Listepuces"/>
      </w:pPr>
      <w:r>
        <w:rPr>
          <w:sz w:val="20"/>
        </w:rPr>
        <w:t>Comparatif avant/après : scores Lynis, CIS-CAT, vulnérabilités OpenVAS</w:t>
      </w:r>
    </w:p>
    <w:p w14:paraId="0F4E8857" w14:textId="77777777" w:rsidR="00006AB8" w:rsidRDefault="007773F9">
      <w:pPr>
        <w:pStyle w:val="Listepuces"/>
      </w:pPr>
      <w:r>
        <w:rPr>
          <w:sz w:val="20"/>
        </w:rPr>
        <w:t>Liste des tests réussis (matrice de test phase 6)</w:t>
      </w:r>
    </w:p>
    <w:p w14:paraId="52D11F89" w14:textId="77777777" w:rsidR="00006AB8" w:rsidRDefault="007773F9">
      <w:pPr>
        <w:pStyle w:val="Listepuces"/>
      </w:pPr>
      <w:r>
        <w:rPr>
          <w:sz w:val="20"/>
        </w:rPr>
        <w:t>Risques résiduels acceptés</w:t>
      </w:r>
    </w:p>
    <w:p w14:paraId="3BB3B1DF" w14:textId="77777777" w:rsidR="00006AB8" w:rsidRDefault="007773F9">
      <w:pPr>
        <w:pStyle w:val="Listepuces"/>
      </w:pPr>
      <w:r>
        <w:rPr>
          <w:sz w:val="20"/>
        </w:rPr>
        <w:t>Signatures : Vincent ANDREO + Yan (responsable technique)</w:t>
      </w:r>
    </w:p>
    <w:p w14:paraId="77BB8F73" w14:textId="77777777" w:rsidR="00006AB8" w:rsidRDefault="007773F9">
      <w:pPr>
        <w:pStyle w:val="Listepuces"/>
      </w:pPr>
      <w:r>
        <w:rPr>
          <w:sz w:val="20"/>
        </w:rPr>
        <w:t>[ ] PV de recette rédigé</w:t>
      </w:r>
    </w:p>
    <w:p w14:paraId="717B2E01" w14:textId="77777777" w:rsidR="00006AB8" w:rsidRDefault="007773F9">
      <w:pPr>
        <w:pStyle w:val="Listepuces"/>
      </w:pPr>
      <w:r>
        <w:rPr>
          <w:sz w:val="20"/>
        </w:rPr>
        <w:t>[ ] Réunion de recette organisée avec Yan</w:t>
      </w:r>
    </w:p>
    <w:p w14:paraId="1DA0C6B0" w14:textId="77777777" w:rsidR="00006AB8" w:rsidRDefault="007773F9">
      <w:pPr>
        <w:pStyle w:val="Listepuces"/>
      </w:pPr>
      <w:r>
        <w:rPr>
          <w:sz w:val="20"/>
        </w:rPr>
        <w:t>[ ] PV signé par les deux parties</w:t>
      </w:r>
    </w:p>
    <w:p w14:paraId="3BF31E30" w14:textId="77777777" w:rsidR="00006AB8" w:rsidRDefault="007773F9">
      <w:pPr>
        <w:pStyle w:val="Listepuces"/>
      </w:pPr>
      <w:r>
        <w:rPr>
          <w:sz w:val="20"/>
        </w:rPr>
        <w:t>[ ] Copie scannée archivée dans le dossier RP-05</w:t>
      </w:r>
    </w:p>
    <w:p w14:paraId="78D9DF84" w14:textId="77777777" w:rsidR="00006AB8" w:rsidRDefault="007773F9">
      <w:pPr>
        <w:pStyle w:val="Titre3"/>
      </w:pPr>
      <w:r>
        <w:t>7.2 Rapport d'audit complet</w:t>
      </w:r>
    </w:p>
    <w:p w14:paraId="5960C11D" w14:textId="77777777" w:rsidR="00006AB8" w:rsidRDefault="007773F9">
      <w:pPr>
        <w:spacing w:before="40" w:after="40"/>
      </w:pPr>
      <w:r>
        <w:rPr>
          <w:b/>
        </w:rPr>
        <w:t>Structure du rapport final RP-05 :</w:t>
      </w:r>
    </w:p>
    <w:p w14:paraId="6FDD609B" w14:textId="77777777" w:rsidR="00006AB8" w:rsidRDefault="007773F9">
      <w:pPr>
        <w:pStyle w:val="Listenumros"/>
      </w:pPr>
      <w:r>
        <w:rPr>
          <w:sz w:val="20"/>
        </w:rPr>
        <w:t>Page de garde (référence IRIS-NICE-2026-RP05)</w:t>
      </w:r>
    </w:p>
    <w:p w14:paraId="1AD009CE" w14:textId="77777777" w:rsidR="00006AB8" w:rsidRDefault="007773F9">
      <w:pPr>
        <w:pStyle w:val="Listenumros"/>
      </w:pPr>
      <w:r>
        <w:rPr>
          <w:sz w:val="20"/>
        </w:rPr>
        <w:t>Résumé exécutif</w:t>
      </w:r>
    </w:p>
    <w:p w14:paraId="3A14E21A" w14:textId="77777777" w:rsidR="00006AB8" w:rsidRDefault="007773F9">
      <w:pPr>
        <w:pStyle w:val="Listenumros"/>
      </w:pPr>
      <w:r>
        <w:rPr>
          <w:sz w:val="20"/>
        </w:rPr>
        <w:t>Périmètre et méthodologie</w:t>
      </w:r>
    </w:p>
    <w:p w14:paraId="4E32D71C" w14:textId="77777777" w:rsidR="00006AB8" w:rsidRDefault="007773F9">
      <w:pPr>
        <w:pStyle w:val="Listenumros"/>
      </w:pPr>
      <w:r>
        <w:rPr>
          <w:sz w:val="20"/>
        </w:rPr>
        <w:t>Résultats de l'audit initial (Nmap, OpenVAS, Lynis, CIS-CAT)</w:t>
      </w:r>
    </w:p>
    <w:p w14:paraId="0F733AF2" w14:textId="77777777" w:rsidR="00006AB8" w:rsidRDefault="007773F9">
      <w:pPr>
        <w:pStyle w:val="Listenumros"/>
      </w:pPr>
      <w:r>
        <w:rPr>
          <w:sz w:val="20"/>
        </w:rPr>
        <w:t>Matrice des risques</w:t>
      </w:r>
    </w:p>
    <w:p w14:paraId="52A90D5C" w14:textId="77777777" w:rsidR="00006AB8" w:rsidRDefault="007773F9">
      <w:pPr>
        <w:pStyle w:val="Listenumros"/>
      </w:pPr>
      <w:r>
        <w:rPr>
          <w:sz w:val="20"/>
        </w:rPr>
        <w:t>Actions de remédiation réalisées (phases 3, 4, 5)</w:t>
      </w:r>
    </w:p>
    <w:p w14:paraId="3A726C25" w14:textId="77777777" w:rsidR="00006AB8" w:rsidRDefault="007773F9">
      <w:pPr>
        <w:pStyle w:val="Listenumros"/>
      </w:pPr>
      <w:r>
        <w:rPr>
          <w:sz w:val="20"/>
        </w:rPr>
        <w:t>Résultats post-remédiation (comparatif)</w:t>
      </w:r>
    </w:p>
    <w:p w14:paraId="52ABAC98" w14:textId="77777777" w:rsidR="00006AB8" w:rsidRDefault="007773F9">
      <w:pPr>
        <w:pStyle w:val="Listenumros"/>
      </w:pPr>
      <w:r>
        <w:rPr>
          <w:sz w:val="20"/>
        </w:rPr>
        <w:t>Résultats des tests de pénétration (phase 6)</w:t>
      </w:r>
    </w:p>
    <w:p w14:paraId="1F09254D" w14:textId="77777777" w:rsidR="00006AB8" w:rsidRDefault="007773F9">
      <w:pPr>
        <w:pStyle w:val="Listenumros"/>
      </w:pPr>
      <w:r>
        <w:rPr>
          <w:sz w:val="20"/>
        </w:rPr>
        <w:t>Risques résiduels et recommandations</w:t>
      </w:r>
    </w:p>
    <w:p w14:paraId="3CE8CBE5" w14:textId="77777777" w:rsidR="00006AB8" w:rsidRDefault="007773F9">
      <w:pPr>
        <w:pStyle w:val="Listenumros"/>
      </w:pPr>
      <w:r>
        <w:rPr>
          <w:sz w:val="20"/>
        </w:rPr>
        <w:t>Annexes (captures d'écran, configurations, logs)</w:t>
      </w:r>
    </w:p>
    <w:p w14:paraId="49E2F0A0" w14:textId="77777777" w:rsidR="00006AB8" w:rsidRDefault="007773F9">
      <w:pPr>
        <w:pStyle w:val="Listepuces"/>
      </w:pPr>
      <w:r>
        <w:rPr>
          <w:sz w:val="20"/>
        </w:rPr>
        <w:t>[ ] Rapport rédigé en FRANÇAIS</w:t>
      </w:r>
    </w:p>
    <w:p w14:paraId="2235FB33" w14:textId="77777777" w:rsidR="00006AB8" w:rsidRDefault="007773F9">
      <w:pPr>
        <w:pStyle w:val="Listepuces"/>
      </w:pPr>
      <w:r>
        <w:rPr>
          <w:sz w:val="20"/>
        </w:rPr>
        <w:t>[ ] Minimum de captures d'écran probantes incluses</w:t>
      </w:r>
    </w:p>
    <w:p w14:paraId="0BF29B89" w14:textId="77777777" w:rsidR="00006AB8" w:rsidRDefault="007773F9">
      <w:pPr>
        <w:pStyle w:val="Listepuces"/>
      </w:pPr>
      <w:r>
        <w:rPr>
          <w:sz w:val="20"/>
        </w:rPr>
        <w:t>[ ] Comparatif avant/après chiffré (scores)</w:t>
      </w:r>
    </w:p>
    <w:p w14:paraId="75459F99" w14:textId="77777777" w:rsidR="00006AB8" w:rsidRDefault="007773F9">
      <w:pPr>
        <w:pStyle w:val="Listepuces"/>
      </w:pPr>
      <w:r>
        <w:rPr>
          <w:sz w:val="20"/>
        </w:rPr>
        <w:t>[ ] Relecture orthographique effectuée</w:t>
      </w:r>
    </w:p>
    <w:p w14:paraId="0B089FB4" w14:textId="77777777" w:rsidR="00006AB8" w:rsidRDefault="007773F9">
      <w:pPr>
        <w:pStyle w:val="Titre3"/>
      </w:pPr>
      <w:r>
        <w:t>7.3 Plan résiduel</w:t>
      </w:r>
    </w:p>
    <w:p w14:paraId="64E37E40" w14:textId="77777777" w:rsidR="00006AB8" w:rsidRDefault="007773F9">
      <w:pPr>
        <w:spacing w:before="40" w:after="40"/>
      </w:pPr>
      <w:r>
        <w:rPr>
          <w:b/>
        </w:rPr>
        <w:t>Risques non traités dans ce projet (à planifier) :</w:t>
      </w:r>
    </w:p>
    <w:tbl>
      <w:tblPr>
        <w:tblStyle w:val="Grilledutableau"/>
        <w:tblW w:w="0" w:type="auto"/>
        <w:tblLook w:val="04A0" w:firstRow="1" w:lastRow="0" w:firstColumn="1" w:lastColumn="0" w:noHBand="0" w:noVBand="1"/>
      </w:tblPr>
      <w:tblGrid>
        <w:gridCol w:w="2309"/>
        <w:gridCol w:w="2309"/>
        <w:gridCol w:w="2309"/>
        <w:gridCol w:w="2309"/>
      </w:tblGrid>
      <w:tr w:rsidR="00006AB8" w14:paraId="7DA7BB90" w14:textId="77777777">
        <w:tc>
          <w:tcPr>
            <w:tcW w:w="2309" w:type="dxa"/>
            <w:shd w:val="clear" w:color="auto" w:fill="2E4057"/>
          </w:tcPr>
          <w:p w14:paraId="066F507E" w14:textId="77777777" w:rsidR="00006AB8" w:rsidRDefault="007773F9">
            <w:r>
              <w:rPr>
                <w:b/>
                <w:color w:val="FFFFFF"/>
                <w:sz w:val="18"/>
              </w:rPr>
              <w:t>ID</w:t>
            </w:r>
          </w:p>
        </w:tc>
        <w:tc>
          <w:tcPr>
            <w:tcW w:w="2309" w:type="dxa"/>
            <w:shd w:val="clear" w:color="auto" w:fill="2E4057"/>
          </w:tcPr>
          <w:p w14:paraId="776FB32F" w14:textId="77777777" w:rsidR="00006AB8" w:rsidRDefault="007773F9">
            <w:r>
              <w:rPr>
                <w:b/>
                <w:color w:val="FFFFFF"/>
                <w:sz w:val="18"/>
              </w:rPr>
              <w:t>Risque résiduel</w:t>
            </w:r>
          </w:p>
        </w:tc>
        <w:tc>
          <w:tcPr>
            <w:tcW w:w="2309" w:type="dxa"/>
            <w:shd w:val="clear" w:color="auto" w:fill="2E4057"/>
          </w:tcPr>
          <w:p w14:paraId="133A01DF" w14:textId="77777777" w:rsidR="00006AB8" w:rsidRDefault="007773F9">
            <w:r>
              <w:rPr>
                <w:b/>
                <w:color w:val="FFFFFF"/>
                <w:sz w:val="18"/>
              </w:rPr>
              <w:t>Raison du report</w:t>
            </w:r>
          </w:p>
        </w:tc>
        <w:tc>
          <w:tcPr>
            <w:tcW w:w="2309" w:type="dxa"/>
            <w:shd w:val="clear" w:color="auto" w:fill="2E4057"/>
          </w:tcPr>
          <w:p w14:paraId="33667BCA" w14:textId="77777777" w:rsidR="00006AB8" w:rsidRDefault="007773F9">
            <w:r>
              <w:rPr>
                <w:b/>
                <w:color w:val="FFFFFF"/>
                <w:sz w:val="18"/>
              </w:rPr>
              <w:t>Délai suggéré</w:t>
            </w:r>
          </w:p>
        </w:tc>
      </w:tr>
      <w:tr w:rsidR="00006AB8" w14:paraId="28BAF846" w14:textId="77777777">
        <w:tc>
          <w:tcPr>
            <w:tcW w:w="2309" w:type="dxa"/>
          </w:tcPr>
          <w:p w14:paraId="26D37295" w14:textId="77777777" w:rsidR="00006AB8" w:rsidRDefault="007773F9">
            <w:r>
              <w:rPr>
                <w:sz w:val="18"/>
              </w:rPr>
              <w:t>RR-01</w:t>
            </w:r>
          </w:p>
        </w:tc>
        <w:tc>
          <w:tcPr>
            <w:tcW w:w="2309" w:type="dxa"/>
          </w:tcPr>
          <w:p w14:paraId="18DF8DEE" w14:textId="77777777" w:rsidR="00006AB8" w:rsidRDefault="007773F9">
            <w:r>
              <w:rPr>
                <w:sz w:val="18"/>
              </w:rPr>
              <w:t>Pas de SIEM/centralisation des logs</w:t>
            </w:r>
          </w:p>
        </w:tc>
        <w:tc>
          <w:tcPr>
            <w:tcW w:w="2309" w:type="dxa"/>
          </w:tcPr>
          <w:p w14:paraId="5354A818" w14:textId="77777777" w:rsidR="00006AB8" w:rsidRDefault="007773F9">
            <w:r>
              <w:rPr>
                <w:sz w:val="18"/>
              </w:rPr>
              <w:t>Hors périmètre RP-05</w:t>
            </w:r>
          </w:p>
        </w:tc>
        <w:tc>
          <w:tcPr>
            <w:tcW w:w="2309" w:type="dxa"/>
          </w:tcPr>
          <w:p w14:paraId="71C1893E" w14:textId="77777777" w:rsidR="00006AB8" w:rsidRDefault="007773F9">
            <w:r>
              <w:rPr>
                <w:sz w:val="18"/>
              </w:rPr>
              <w:t>Projet suivant</w:t>
            </w:r>
          </w:p>
        </w:tc>
      </w:tr>
      <w:tr w:rsidR="00006AB8" w14:paraId="64BEDD17" w14:textId="77777777">
        <w:tc>
          <w:tcPr>
            <w:tcW w:w="2309" w:type="dxa"/>
          </w:tcPr>
          <w:p w14:paraId="27D36CDF" w14:textId="77777777" w:rsidR="00006AB8" w:rsidRDefault="007773F9">
            <w:r>
              <w:rPr>
                <w:sz w:val="18"/>
              </w:rPr>
              <w:t>RR-02</w:t>
            </w:r>
          </w:p>
        </w:tc>
        <w:tc>
          <w:tcPr>
            <w:tcW w:w="2309" w:type="dxa"/>
          </w:tcPr>
          <w:p w14:paraId="75047FE0" w14:textId="77777777" w:rsidR="00006AB8" w:rsidRDefault="007773F9">
            <w:r>
              <w:rPr>
                <w:sz w:val="18"/>
              </w:rPr>
              <w:t>Pas de sauvegarde testée formellement</w:t>
            </w:r>
          </w:p>
        </w:tc>
        <w:tc>
          <w:tcPr>
            <w:tcW w:w="2309" w:type="dxa"/>
          </w:tcPr>
          <w:p w14:paraId="48AA9E8C" w14:textId="77777777" w:rsidR="00006AB8" w:rsidRDefault="007773F9">
            <w:r>
              <w:rPr>
                <w:sz w:val="18"/>
              </w:rPr>
              <w:t>Hors périmètre RP-05</w:t>
            </w:r>
          </w:p>
        </w:tc>
        <w:tc>
          <w:tcPr>
            <w:tcW w:w="2309" w:type="dxa"/>
          </w:tcPr>
          <w:p w14:paraId="54914989" w14:textId="77777777" w:rsidR="00006AB8" w:rsidRDefault="007773F9">
            <w:r>
              <w:rPr>
                <w:sz w:val="18"/>
              </w:rPr>
              <w:t>Q2 2026</w:t>
            </w:r>
          </w:p>
        </w:tc>
      </w:tr>
      <w:tr w:rsidR="00006AB8" w14:paraId="42BED24F" w14:textId="77777777">
        <w:tc>
          <w:tcPr>
            <w:tcW w:w="2309" w:type="dxa"/>
          </w:tcPr>
          <w:p w14:paraId="0934B0C6" w14:textId="77777777" w:rsidR="00006AB8" w:rsidRDefault="007773F9">
            <w:r>
              <w:rPr>
                <w:sz w:val="18"/>
              </w:rPr>
              <w:t>RR-03</w:t>
            </w:r>
          </w:p>
        </w:tc>
        <w:tc>
          <w:tcPr>
            <w:tcW w:w="2309" w:type="dxa"/>
          </w:tcPr>
          <w:p w14:paraId="456E413E" w14:textId="77777777" w:rsidR="00006AB8" w:rsidRDefault="007773F9">
            <w:r>
              <w:rPr>
                <w:sz w:val="18"/>
              </w:rPr>
              <w:t>Certificats SSL auto-signés</w:t>
            </w:r>
          </w:p>
        </w:tc>
        <w:tc>
          <w:tcPr>
            <w:tcW w:w="2309" w:type="dxa"/>
          </w:tcPr>
          <w:p w14:paraId="31C9D2E6" w14:textId="77777777" w:rsidR="00006AB8" w:rsidRDefault="007773F9">
            <w:r>
              <w:rPr>
                <w:sz w:val="18"/>
              </w:rPr>
              <w:t>Dépend PKI interne</w:t>
            </w:r>
          </w:p>
        </w:tc>
        <w:tc>
          <w:tcPr>
            <w:tcW w:w="2309" w:type="dxa"/>
          </w:tcPr>
          <w:p w14:paraId="26AC8032" w14:textId="77777777" w:rsidR="00006AB8" w:rsidRDefault="007773F9">
            <w:r>
              <w:rPr>
                <w:sz w:val="18"/>
              </w:rPr>
              <w:t>Q2 2026</w:t>
            </w:r>
          </w:p>
        </w:tc>
      </w:tr>
      <w:tr w:rsidR="00006AB8" w14:paraId="61FCCD0A" w14:textId="77777777">
        <w:tc>
          <w:tcPr>
            <w:tcW w:w="2309" w:type="dxa"/>
          </w:tcPr>
          <w:p w14:paraId="2D96F9DE" w14:textId="77777777" w:rsidR="00006AB8" w:rsidRDefault="007773F9">
            <w:r>
              <w:rPr>
                <w:sz w:val="18"/>
              </w:rPr>
              <w:t>RR-04</w:t>
            </w:r>
          </w:p>
        </w:tc>
        <w:tc>
          <w:tcPr>
            <w:tcW w:w="2309" w:type="dxa"/>
          </w:tcPr>
          <w:p w14:paraId="13FC72F9" w14:textId="77777777" w:rsidR="00006AB8" w:rsidRDefault="007773F9">
            <w:r>
              <w:rPr>
                <w:sz w:val="18"/>
              </w:rPr>
              <w:t>Mise à jour firmware switches Cisco</w:t>
            </w:r>
          </w:p>
        </w:tc>
        <w:tc>
          <w:tcPr>
            <w:tcW w:w="2309" w:type="dxa"/>
          </w:tcPr>
          <w:p w14:paraId="56D36C35" w14:textId="77777777" w:rsidR="00006AB8" w:rsidRDefault="007773F9">
            <w:r>
              <w:rPr>
                <w:sz w:val="18"/>
              </w:rPr>
              <w:t>Nécessite arrêt réseau</w:t>
            </w:r>
          </w:p>
        </w:tc>
        <w:tc>
          <w:tcPr>
            <w:tcW w:w="2309" w:type="dxa"/>
          </w:tcPr>
          <w:p w14:paraId="07EB1E79" w14:textId="77777777" w:rsidR="00006AB8" w:rsidRDefault="007773F9">
            <w:r>
              <w:rPr>
                <w:sz w:val="18"/>
              </w:rPr>
              <w:t>Prochaine MCS</w:t>
            </w:r>
          </w:p>
        </w:tc>
      </w:tr>
    </w:tbl>
    <w:p w14:paraId="3A52E49B" w14:textId="77777777" w:rsidR="00006AB8" w:rsidRDefault="00006AB8"/>
    <w:p w14:paraId="1918DE56" w14:textId="77777777" w:rsidR="00006AB8" w:rsidRDefault="007773F9">
      <w:pPr>
        <w:pStyle w:val="Listepuces"/>
      </w:pPr>
      <w:r>
        <w:rPr>
          <w:sz w:val="20"/>
        </w:rPr>
        <w:t>[ ] Plan résiduel rédigé avec justifications</w:t>
      </w:r>
    </w:p>
    <w:p w14:paraId="6A163C6A" w14:textId="77777777" w:rsidR="00006AB8" w:rsidRDefault="007773F9">
      <w:pPr>
        <w:pStyle w:val="Listepuces"/>
      </w:pPr>
      <w:r>
        <w:rPr>
          <w:sz w:val="20"/>
        </w:rPr>
        <w:t>[ ] Présenté à Yan et formellement acté</w:t>
      </w:r>
    </w:p>
    <w:p w14:paraId="7218B108" w14:textId="77777777" w:rsidR="00006AB8" w:rsidRDefault="007773F9">
      <w:pPr>
        <w:pStyle w:val="Titre3"/>
      </w:pPr>
      <w:r>
        <w:t>7.4 Reliure et remise des livrables</w:t>
      </w:r>
    </w:p>
    <w:p w14:paraId="384C69C8" w14:textId="77777777" w:rsidR="00006AB8" w:rsidRDefault="007773F9">
      <w:pPr>
        <w:pStyle w:val="Listepuces"/>
      </w:pPr>
      <w:r>
        <w:rPr>
          <w:sz w:val="20"/>
        </w:rPr>
        <w:t>[ ] Rapport RP-05 imprimé et relié</w:t>
      </w:r>
    </w:p>
    <w:p w14:paraId="6682EA75" w14:textId="77777777" w:rsidR="00006AB8" w:rsidRDefault="007773F9">
      <w:pPr>
        <w:pStyle w:val="Listepuces"/>
      </w:pPr>
      <w:r>
        <w:rPr>
          <w:sz w:val="20"/>
        </w:rPr>
        <w:t>[ ] Dossier numérique complet archivé (PDF + sources)</w:t>
      </w:r>
    </w:p>
    <w:p w14:paraId="47696B50" w14:textId="77777777" w:rsidR="00006AB8" w:rsidRDefault="007773F9">
      <w:pPr>
        <w:pStyle w:val="Listepuces"/>
      </w:pPr>
      <w:r>
        <w:rPr>
          <w:sz w:val="20"/>
        </w:rPr>
        <w:t>[ ] Remis à l'établissement avant le 28/03/2026</w:t>
      </w:r>
    </w:p>
    <w:p w14:paraId="3246A99D" w14:textId="77777777" w:rsidR="00006AB8" w:rsidRDefault="00006AB8">
      <w:pPr>
        <w:pBdr>
          <w:bottom w:val="single" w:sz="6" w:space="1" w:color="2E4057"/>
        </w:pBdr>
      </w:pPr>
    </w:p>
    <w:p w14:paraId="5BE5C5CC" w14:textId="77777777" w:rsidR="00006AB8" w:rsidRDefault="007773F9">
      <w:pPr>
        <w:pStyle w:val="Titre2"/>
      </w:pPr>
      <w:r>
        <w:t>RÉCAPITULATIF DES LIVRABLES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28549AF8" w14:textId="77777777">
        <w:tc>
          <w:tcPr>
            <w:tcW w:w="1847" w:type="dxa"/>
            <w:shd w:val="clear" w:color="auto" w:fill="2E4057"/>
          </w:tcPr>
          <w:p w14:paraId="18E2142E" w14:textId="77777777" w:rsidR="00006AB8" w:rsidRDefault="007773F9">
            <w:r>
              <w:rPr>
                <w:b/>
                <w:color w:val="FFFFFF"/>
                <w:sz w:val="18"/>
              </w:rPr>
              <w:t>#</w:t>
            </w:r>
          </w:p>
        </w:tc>
        <w:tc>
          <w:tcPr>
            <w:tcW w:w="1847" w:type="dxa"/>
            <w:shd w:val="clear" w:color="auto" w:fill="2E4057"/>
          </w:tcPr>
          <w:p w14:paraId="342CDFDC" w14:textId="77777777" w:rsidR="00006AB8" w:rsidRDefault="007773F9">
            <w:r>
              <w:rPr>
                <w:b/>
                <w:color w:val="FFFFFF"/>
                <w:sz w:val="18"/>
              </w:rPr>
              <w:t>Livrable</w:t>
            </w:r>
          </w:p>
        </w:tc>
        <w:tc>
          <w:tcPr>
            <w:tcW w:w="1847" w:type="dxa"/>
            <w:shd w:val="clear" w:color="auto" w:fill="2E4057"/>
          </w:tcPr>
          <w:p w14:paraId="3894C8C6" w14:textId="77777777" w:rsidR="00006AB8" w:rsidRDefault="007773F9">
            <w:r>
              <w:rPr>
                <w:b/>
                <w:color w:val="FFFFFF"/>
                <w:sz w:val="18"/>
              </w:rPr>
              <w:t>Fichier</w:t>
            </w:r>
          </w:p>
        </w:tc>
        <w:tc>
          <w:tcPr>
            <w:tcW w:w="1847" w:type="dxa"/>
            <w:shd w:val="clear" w:color="auto" w:fill="2E4057"/>
          </w:tcPr>
          <w:p w14:paraId="3EE72334" w14:textId="77777777" w:rsidR="00006AB8" w:rsidRDefault="007773F9">
            <w:r>
              <w:rPr>
                <w:b/>
                <w:color w:val="FFFFFF"/>
                <w:sz w:val="18"/>
              </w:rPr>
              <w:t>Statut</w:t>
            </w:r>
          </w:p>
        </w:tc>
        <w:tc>
          <w:tcPr>
            <w:tcW w:w="1847" w:type="dxa"/>
            <w:shd w:val="clear" w:color="auto" w:fill="2E4057"/>
          </w:tcPr>
          <w:p w14:paraId="443E6279" w14:textId="77777777" w:rsidR="00006AB8" w:rsidRDefault="007773F9">
            <w:r>
              <w:rPr>
                <w:b/>
                <w:color w:val="FFFFFF"/>
                <w:sz w:val="18"/>
              </w:rPr>
              <w:t>Date limite</w:t>
            </w:r>
          </w:p>
        </w:tc>
      </w:tr>
      <w:tr w:rsidR="00006AB8" w14:paraId="53A59DB7" w14:textId="77777777">
        <w:tc>
          <w:tcPr>
            <w:tcW w:w="1847" w:type="dxa"/>
          </w:tcPr>
          <w:p w14:paraId="50C9DBDB" w14:textId="77777777" w:rsidR="00006AB8" w:rsidRDefault="007773F9">
            <w:r>
              <w:rPr>
                <w:sz w:val="18"/>
              </w:rPr>
              <w:t>1</w:t>
            </w:r>
          </w:p>
        </w:tc>
        <w:tc>
          <w:tcPr>
            <w:tcW w:w="1847" w:type="dxa"/>
          </w:tcPr>
          <w:p w14:paraId="6B045080" w14:textId="77777777" w:rsidR="00006AB8" w:rsidRDefault="007773F9">
            <w:r>
              <w:rPr>
                <w:sz w:val="18"/>
              </w:rPr>
              <w:t>Rapport Nmap (XML + texte)</w:t>
            </w:r>
          </w:p>
        </w:tc>
        <w:tc>
          <w:tcPr>
            <w:tcW w:w="1847" w:type="dxa"/>
          </w:tcPr>
          <w:p w14:paraId="1F912694" w14:textId="77777777" w:rsidR="00006AB8" w:rsidRDefault="007773F9">
            <w:r>
              <w:rPr>
                <w:sz w:val="18"/>
              </w:rPr>
              <w:t>nmap-servers-full.xml / .nmap</w:t>
            </w:r>
          </w:p>
        </w:tc>
        <w:tc>
          <w:tcPr>
            <w:tcW w:w="1847" w:type="dxa"/>
          </w:tcPr>
          <w:p w14:paraId="1E81BAC8" w14:textId="77777777" w:rsidR="00006AB8" w:rsidRDefault="007773F9">
            <w:r>
              <w:rPr>
                <w:sz w:val="18"/>
              </w:rPr>
              <w:t>Réalisé le 17/03/2026</w:t>
            </w:r>
          </w:p>
        </w:tc>
        <w:tc>
          <w:tcPr>
            <w:tcW w:w="1847" w:type="dxa"/>
          </w:tcPr>
          <w:p w14:paraId="71E75B47" w14:textId="77777777" w:rsidR="00006AB8" w:rsidRDefault="007773F9">
            <w:r>
              <w:rPr>
                <w:sz w:val="18"/>
              </w:rPr>
              <w:t>Semaine 1</w:t>
            </w:r>
          </w:p>
        </w:tc>
      </w:tr>
      <w:tr w:rsidR="00006AB8" w14:paraId="684CCA30" w14:textId="77777777">
        <w:tc>
          <w:tcPr>
            <w:tcW w:w="1847" w:type="dxa"/>
          </w:tcPr>
          <w:p w14:paraId="13A0571D" w14:textId="77777777" w:rsidR="00006AB8" w:rsidRDefault="007773F9">
            <w:r>
              <w:rPr>
                <w:sz w:val="18"/>
              </w:rPr>
              <w:t>2</w:t>
            </w:r>
          </w:p>
        </w:tc>
        <w:tc>
          <w:tcPr>
            <w:tcW w:w="1847" w:type="dxa"/>
          </w:tcPr>
          <w:p w14:paraId="093AC104" w14:textId="77777777" w:rsidR="00006AB8" w:rsidRDefault="007773F9">
            <w:r>
              <w:rPr>
                <w:sz w:val="18"/>
              </w:rPr>
              <w:t>Rapport OpenVAS</w:t>
            </w:r>
          </w:p>
        </w:tc>
        <w:tc>
          <w:tcPr>
            <w:tcW w:w="1847" w:type="dxa"/>
          </w:tcPr>
          <w:p w14:paraId="2E0B62E3" w14:textId="77777777" w:rsidR="00006AB8" w:rsidRDefault="007773F9">
            <w:r>
              <w:rPr>
                <w:sz w:val="18"/>
              </w:rPr>
              <w:t>openvas-rapport.pdf</w:t>
            </w:r>
          </w:p>
        </w:tc>
        <w:tc>
          <w:tcPr>
            <w:tcW w:w="1847" w:type="dxa"/>
          </w:tcPr>
          <w:p w14:paraId="05DD6D4B" w14:textId="77777777" w:rsidR="00006AB8" w:rsidRDefault="007773F9">
            <w:r>
              <w:rPr>
                <w:sz w:val="18"/>
              </w:rPr>
              <w:t>Réalisé le 17/03/2026</w:t>
            </w:r>
          </w:p>
        </w:tc>
        <w:tc>
          <w:tcPr>
            <w:tcW w:w="1847" w:type="dxa"/>
          </w:tcPr>
          <w:p w14:paraId="1AB68D05" w14:textId="77777777" w:rsidR="00006AB8" w:rsidRDefault="007773F9">
            <w:r>
              <w:rPr>
                <w:sz w:val="18"/>
              </w:rPr>
              <w:t>Semaine 1</w:t>
            </w:r>
          </w:p>
        </w:tc>
      </w:tr>
      <w:tr w:rsidR="00006AB8" w14:paraId="43A108F1" w14:textId="77777777">
        <w:tc>
          <w:tcPr>
            <w:tcW w:w="1847" w:type="dxa"/>
          </w:tcPr>
          <w:p w14:paraId="64F57751" w14:textId="77777777" w:rsidR="00006AB8" w:rsidRDefault="007773F9">
            <w:r>
              <w:rPr>
                <w:sz w:val="18"/>
              </w:rPr>
              <w:t>3</w:t>
            </w:r>
          </w:p>
        </w:tc>
        <w:tc>
          <w:tcPr>
            <w:tcW w:w="1847" w:type="dxa"/>
          </w:tcPr>
          <w:p w14:paraId="37EF3D23" w14:textId="77777777" w:rsidR="00006AB8" w:rsidRDefault="007773F9">
            <w:r>
              <w:rPr>
                <w:sz w:val="18"/>
              </w:rPr>
              <w:t>Rapport Lynis initial</w:t>
            </w:r>
          </w:p>
        </w:tc>
        <w:tc>
          <w:tcPr>
            <w:tcW w:w="1847" w:type="dxa"/>
          </w:tcPr>
          <w:p w14:paraId="700931F7" w14:textId="77777777" w:rsidR="00006AB8" w:rsidRDefault="007773F9">
            <w:r>
              <w:rPr>
                <w:sz w:val="18"/>
              </w:rPr>
              <w:t>lynis-output.txt</w:t>
            </w:r>
          </w:p>
        </w:tc>
        <w:tc>
          <w:tcPr>
            <w:tcW w:w="1847" w:type="dxa"/>
          </w:tcPr>
          <w:p w14:paraId="2BCED129" w14:textId="77777777" w:rsidR="00006AB8" w:rsidRDefault="007773F9">
            <w:r>
              <w:rPr>
                <w:sz w:val="18"/>
              </w:rPr>
              <w:t>Réalisé le 17/03/2026</w:t>
            </w:r>
          </w:p>
        </w:tc>
        <w:tc>
          <w:tcPr>
            <w:tcW w:w="1847" w:type="dxa"/>
          </w:tcPr>
          <w:p w14:paraId="383AD242" w14:textId="77777777" w:rsidR="00006AB8" w:rsidRDefault="007773F9">
            <w:r>
              <w:rPr>
                <w:sz w:val="18"/>
              </w:rPr>
              <w:t>Semaine 1</w:t>
            </w:r>
          </w:p>
        </w:tc>
      </w:tr>
      <w:tr w:rsidR="00006AB8" w14:paraId="6EB2DE0C" w14:textId="77777777">
        <w:tc>
          <w:tcPr>
            <w:tcW w:w="1847" w:type="dxa"/>
          </w:tcPr>
          <w:p w14:paraId="13E0CCA9" w14:textId="77777777" w:rsidR="00006AB8" w:rsidRDefault="007773F9">
            <w:r>
              <w:rPr>
                <w:sz w:val="18"/>
              </w:rPr>
              <w:t>4</w:t>
            </w:r>
          </w:p>
        </w:tc>
        <w:tc>
          <w:tcPr>
            <w:tcW w:w="1847" w:type="dxa"/>
          </w:tcPr>
          <w:p w14:paraId="32183155" w14:textId="77777777" w:rsidR="00006AB8" w:rsidRDefault="007773F9">
            <w:r>
              <w:rPr>
                <w:sz w:val="18"/>
              </w:rPr>
              <w:t>Rapport CIS-CAT initial</w:t>
            </w:r>
          </w:p>
        </w:tc>
        <w:tc>
          <w:tcPr>
            <w:tcW w:w="1847" w:type="dxa"/>
          </w:tcPr>
          <w:p w14:paraId="65295DB9" w14:textId="77777777" w:rsidR="00006AB8" w:rsidRDefault="007773F9">
            <w:r>
              <w:rPr>
                <w:sz w:val="18"/>
              </w:rPr>
              <w:t>cis-cat-report-initial.html</w:t>
            </w:r>
          </w:p>
        </w:tc>
        <w:tc>
          <w:tcPr>
            <w:tcW w:w="1847" w:type="dxa"/>
          </w:tcPr>
          <w:p w14:paraId="7EFD65DC" w14:textId="77777777" w:rsidR="00006AB8" w:rsidRDefault="007773F9">
            <w:r>
              <w:rPr>
                <w:sz w:val="18"/>
              </w:rPr>
              <w:t>Réalisé le 17/03/2026</w:t>
            </w:r>
          </w:p>
        </w:tc>
        <w:tc>
          <w:tcPr>
            <w:tcW w:w="1847" w:type="dxa"/>
          </w:tcPr>
          <w:p w14:paraId="5A399917" w14:textId="77777777" w:rsidR="00006AB8" w:rsidRDefault="007773F9">
            <w:r>
              <w:rPr>
                <w:sz w:val="18"/>
              </w:rPr>
              <w:t>Semaine 1</w:t>
            </w:r>
          </w:p>
        </w:tc>
      </w:tr>
      <w:tr w:rsidR="00006AB8" w14:paraId="77D61FA3" w14:textId="77777777">
        <w:tc>
          <w:tcPr>
            <w:tcW w:w="1847" w:type="dxa"/>
          </w:tcPr>
          <w:p w14:paraId="5EFD5244" w14:textId="77777777" w:rsidR="00006AB8" w:rsidRDefault="007773F9">
            <w:r>
              <w:rPr>
                <w:sz w:val="18"/>
              </w:rPr>
              <w:t>5</w:t>
            </w:r>
          </w:p>
        </w:tc>
        <w:tc>
          <w:tcPr>
            <w:tcW w:w="1847" w:type="dxa"/>
          </w:tcPr>
          <w:p w14:paraId="3749E7BA" w14:textId="77777777" w:rsidR="00006AB8" w:rsidRDefault="007773F9">
            <w:r>
              <w:rPr>
                <w:sz w:val="18"/>
              </w:rPr>
              <w:t>Matrice des risques</w:t>
            </w:r>
          </w:p>
        </w:tc>
        <w:tc>
          <w:tcPr>
            <w:tcW w:w="1847" w:type="dxa"/>
          </w:tcPr>
          <w:p w14:paraId="294B8910" w14:textId="77777777" w:rsidR="00006AB8" w:rsidRDefault="007773F9">
            <w:r>
              <w:rPr>
                <w:sz w:val="18"/>
              </w:rPr>
              <w:t>matrice-risques-RP05.xlsx/.md</w:t>
            </w:r>
          </w:p>
        </w:tc>
        <w:tc>
          <w:tcPr>
            <w:tcW w:w="1847" w:type="dxa"/>
          </w:tcPr>
          <w:p w14:paraId="51D5F105" w14:textId="77777777" w:rsidR="00006AB8" w:rsidRDefault="007773F9">
            <w:r>
              <w:rPr>
                <w:sz w:val="18"/>
              </w:rPr>
              <w:t>Réalisé le 17/03/2026</w:t>
            </w:r>
          </w:p>
        </w:tc>
        <w:tc>
          <w:tcPr>
            <w:tcW w:w="1847" w:type="dxa"/>
          </w:tcPr>
          <w:p w14:paraId="178C2E3A" w14:textId="77777777" w:rsidR="00006AB8" w:rsidRDefault="007773F9">
            <w:r>
              <w:rPr>
                <w:sz w:val="18"/>
              </w:rPr>
              <w:t>Semaine 2</w:t>
            </w:r>
          </w:p>
        </w:tc>
      </w:tr>
      <w:tr w:rsidR="00006AB8" w14:paraId="721A696F" w14:textId="77777777">
        <w:tc>
          <w:tcPr>
            <w:tcW w:w="1847" w:type="dxa"/>
          </w:tcPr>
          <w:p w14:paraId="6C88B5BC" w14:textId="77777777" w:rsidR="00006AB8" w:rsidRDefault="007773F9">
            <w:r>
              <w:rPr>
                <w:sz w:val="18"/>
              </w:rPr>
              <w:t>6</w:t>
            </w:r>
          </w:p>
        </w:tc>
        <w:tc>
          <w:tcPr>
            <w:tcW w:w="1847" w:type="dxa"/>
          </w:tcPr>
          <w:p w14:paraId="53B0E183" w14:textId="77777777" w:rsidR="00006AB8" w:rsidRDefault="007773F9">
            <w:r>
              <w:rPr>
                <w:sz w:val="18"/>
              </w:rPr>
              <w:t>CR réunion présentation risques (signé)</w:t>
            </w:r>
          </w:p>
        </w:tc>
        <w:tc>
          <w:tcPr>
            <w:tcW w:w="1847" w:type="dxa"/>
          </w:tcPr>
          <w:p w14:paraId="43C82DF0" w14:textId="77777777" w:rsidR="00006AB8" w:rsidRDefault="007773F9">
            <w:r>
              <w:rPr>
                <w:sz w:val="18"/>
              </w:rPr>
              <w:t>CR-reunion-risques-&lt;date&gt;.pdf</w:t>
            </w:r>
          </w:p>
        </w:tc>
        <w:tc>
          <w:tcPr>
            <w:tcW w:w="1847" w:type="dxa"/>
          </w:tcPr>
          <w:p w14:paraId="719737BC" w14:textId="77777777" w:rsidR="00006AB8" w:rsidRDefault="007773F9">
            <w:r>
              <w:rPr>
                <w:sz w:val="18"/>
              </w:rPr>
              <w:t>Réalisé le 17/03/2026</w:t>
            </w:r>
          </w:p>
        </w:tc>
        <w:tc>
          <w:tcPr>
            <w:tcW w:w="1847" w:type="dxa"/>
          </w:tcPr>
          <w:p w14:paraId="5142288C" w14:textId="77777777" w:rsidR="00006AB8" w:rsidRDefault="007773F9">
            <w:r>
              <w:rPr>
                <w:sz w:val="18"/>
              </w:rPr>
              <w:t>Semaine 2</w:t>
            </w:r>
          </w:p>
        </w:tc>
      </w:tr>
      <w:tr w:rsidR="00006AB8" w14:paraId="47CA7030" w14:textId="77777777">
        <w:tc>
          <w:tcPr>
            <w:tcW w:w="1847" w:type="dxa"/>
          </w:tcPr>
          <w:p w14:paraId="7A4BBAB6" w14:textId="77777777" w:rsidR="00006AB8" w:rsidRDefault="007773F9">
            <w:r>
              <w:rPr>
                <w:sz w:val="18"/>
              </w:rPr>
              <w:t>7</w:t>
            </w:r>
          </w:p>
        </w:tc>
        <w:tc>
          <w:tcPr>
            <w:tcW w:w="1847" w:type="dxa"/>
          </w:tcPr>
          <w:p w14:paraId="4646CDD4" w14:textId="77777777" w:rsidR="00006AB8" w:rsidRDefault="007773F9">
            <w:r>
              <w:rPr>
                <w:sz w:val="18"/>
              </w:rPr>
              <w:t>Configurations pfSense exportées</w:t>
            </w:r>
          </w:p>
        </w:tc>
        <w:tc>
          <w:tcPr>
            <w:tcW w:w="1847" w:type="dxa"/>
          </w:tcPr>
          <w:p w14:paraId="255325A5" w14:textId="77777777" w:rsidR="00006AB8" w:rsidRDefault="007773F9">
            <w:r>
              <w:rPr>
                <w:sz w:val="18"/>
              </w:rPr>
              <w:t>pfsense-config-&lt;date&gt;.xml</w:t>
            </w:r>
          </w:p>
        </w:tc>
        <w:tc>
          <w:tcPr>
            <w:tcW w:w="1847" w:type="dxa"/>
          </w:tcPr>
          <w:p w14:paraId="01D7E670" w14:textId="77777777" w:rsidR="00006AB8" w:rsidRDefault="007773F9">
            <w:r>
              <w:rPr>
                <w:sz w:val="18"/>
              </w:rPr>
              <w:t>Réalisé le 17/03/2026</w:t>
            </w:r>
          </w:p>
        </w:tc>
        <w:tc>
          <w:tcPr>
            <w:tcW w:w="1847" w:type="dxa"/>
          </w:tcPr>
          <w:p w14:paraId="52B012B4" w14:textId="77777777" w:rsidR="00006AB8" w:rsidRDefault="007773F9">
            <w:r>
              <w:rPr>
                <w:sz w:val="18"/>
              </w:rPr>
              <w:t>Semaine 2</w:t>
            </w:r>
          </w:p>
        </w:tc>
      </w:tr>
      <w:tr w:rsidR="00006AB8" w14:paraId="04241650" w14:textId="77777777">
        <w:tc>
          <w:tcPr>
            <w:tcW w:w="1847" w:type="dxa"/>
          </w:tcPr>
          <w:p w14:paraId="3C3EC864" w14:textId="77777777" w:rsidR="00006AB8" w:rsidRDefault="007773F9">
            <w:r>
              <w:rPr>
                <w:sz w:val="18"/>
              </w:rPr>
              <w:t>8</w:t>
            </w:r>
          </w:p>
        </w:tc>
        <w:tc>
          <w:tcPr>
            <w:tcW w:w="1847" w:type="dxa"/>
          </w:tcPr>
          <w:p w14:paraId="4F9A6DD5" w14:textId="77777777" w:rsidR="00006AB8" w:rsidRDefault="007773F9">
            <w:r>
              <w:rPr>
                <w:sz w:val="18"/>
              </w:rPr>
              <w:t>Rapport Lynis post-durcissement</w:t>
            </w:r>
          </w:p>
        </w:tc>
        <w:tc>
          <w:tcPr>
            <w:tcW w:w="1847" w:type="dxa"/>
          </w:tcPr>
          <w:p w14:paraId="7274657C" w14:textId="77777777" w:rsidR="00006AB8" w:rsidRDefault="007773F9">
            <w:r>
              <w:rPr>
                <w:sz w:val="18"/>
              </w:rPr>
              <w:t>lynis-output-post.txt</w:t>
            </w:r>
          </w:p>
        </w:tc>
        <w:tc>
          <w:tcPr>
            <w:tcW w:w="1847" w:type="dxa"/>
          </w:tcPr>
          <w:p w14:paraId="76662F78" w14:textId="77777777" w:rsidR="00006AB8" w:rsidRDefault="007773F9">
            <w:r>
              <w:rPr>
                <w:sz w:val="18"/>
              </w:rPr>
              <w:t>Réalisé le 17/03/2026</w:t>
            </w:r>
          </w:p>
        </w:tc>
        <w:tc>
          <w:tcPr>
            <w:tcW w:w="1847" w:type="dxa"/>
          </w:tcPr>
          <w:p w14:paraId="4937FE50" w14:textId="77777777" w:rsidR="00006AB8" w:rsidRDefault="007773F9">
            <w:r>
              <w:rPr>
                <w:sz w:val="18"/>
              </w:rPr>
              <w:t>Semaine 3</w:t>
            </w:r>
          </w:p>
        </w:tc>
      </w:tr>
      <w:tr w:rsidR="00006AB8" w14:paraId="3702CD7E" w14:textId="77777777">
        <w:tc>
          <w:tcPr>
            <w:tcW w:w="1847" w:type="dxa"/>
          </w:tcPr>
          <w:p w14:paraId="7778A6F8" w14:textId="77777777" w:rsidR="00006AB8" w:rsidRDefault="007773F9">
            <w:r>
              <w:rPr>
                <w:sz w:val="18"/>
              </w:rPr>
              <w:t>9</w:t>
            </w:r>
          </w:p>
        </w:tc>
        <w:tc>
          <w:tcPr>
            <w:tcW w:w="1847" w:type="dxa"/>
          </w:tcPr>
          <w:p w14:paraId="6AAA62DD" w14:textId="77777777" w:rsidR="00006AB8" w:rsidRDefault="007773F9">
            <w:r>
              <w:rPr>
                <w:sz w:val="18"/>
              </w:rPr>
              <w:t>Rapport CIS-CAT post-durcissement</w:t>
            </w:r>
          </w:p>
        </w:tc>
        <w:tc>
          <w:tcPr>
            <w:tcW w:w="1847" w:type="dxa"/>
          </w:tcPr>
          <w:p w14:paraId="259FB258" w14:textId="77777777" w:rsidR="00006AB8" w:rsidRDefault="007773F9">
            <w:r>
              <w:rPr>
                <w:sz w:val="18"/>
              </w:rPr>
              <w:t>cis-cat-report-post.html</w:t>
            </w:r>
          </w:p>
        </w:tc>
        <w:tc>
          <w:tcPr>
            <w:tcW w:w="1847" w:type="dxa"/>
          </w:tcPr>
          <w:p w14:paraId="7A89AFAF" w14:textId="77777777" w:rsidR="00006AB8" w:rsidRDefault="007773F9">
            <w:r>
              <w:rPr>
                <w:sz w:val="18"/>
              </w:rPr>
              <w:t>Réalisé le 17/03/2026</w:t>
            </w:r>
          </w:p>
        </w:tc>
        <w:tc>
          <w:tcPr>
            <w:tcW w:w="1847" w:type="dxa"/>
          </w:tcPr>
          <w:p w14:paraId="0F25C4FD" w14:textId="77777777" w:rsidR="00006AB8" w:rsidRDefault="007773F9">
            <w:r>
              <w:rPr>
                <w:sz w:val="18"/>
              </w:rPr>
              <w:t>Semaine 3</w:t>
            </w:r>
          </w:p>
        </w:tc>
      </w:tr>
      <w:tr w:rsidR="00006AB8" w14:paraId="69872C3A" w14:textId="77777777">
        <w:tc>
          <w:tcPr>
            <w:tcW w:w="1847" w:type="dxa"/>
          </w:tcPr>
          <w:p w14:paraId="01921B5E" w14:textId="77777777" w:rsidR="00006AB8" w:rsidRDefault="007773F9">
            <w:r>
              <w:rPr>
                <w:sz w:val="18"/>
              </w:rPr>
              <w:t>10</w:t>
            </w:r>
          </w:p>
        </w:tc>
        <w:tc>
          <w:tcPr>
            <w:tcW w:w="1847" w:type="dxa"/>
          </w:tcPr>
          <w:p w14:paraId="5D30884A" w14:textId="77777777" w:rsidR="00006AB8" w:rsidRDefault="007773F9">
            <w:r>
              <w:rPr>
                <w:sz w:val="18"/>
              </w:rPr>
              <w:t>Preuves tests de pénétration</w:t>
            </w:r>
          </w:p>
        </w:tc>
        <w:tc>
          <w:tcPr>
            <w:tcW w:w="1847" w:type="dxa"/>
          </w:tcPr>
          <w:p w14:paraId="29E95FFE" w14:textId="77777777" w:rsidR="00006AB8" w:rsidRDefault="007773F9">
            <w:r>
              <w:rPr>
                <w:sz w:val="18"/>
              </w:rPr>
              <w:t>preuves-pentest-&lt;date&gt;.zip</w:t>
            </w:r>
          </w:p>
        </w:tc>
        <w:tc>
          <w:tcPr>
            <w:tcW w:w="1847" w:type="dxa"/>
          </w:tcPr>
          <w:p w14:paraId="791461CC" w14:textId="77777777" w:rsidR="00006AB8" w:rsidRDefault="007773F9">
            <w:r>
              <w:rPr>
                <w:sz w:val="18"/>
              </w:rPr>
              <w:t>Réalisé le 17/03/2026</w:t>
            </w:r>
          </w:p>
        </w:tc>
        <w:tc>
          <w:tcPr>
            <w:tcW w:w="1847" w:type="dxa"/>
          </w:tcPr>
          <w:p w14:paraId="1DF8B6BD" w14:textId="77777777" w:rsidR="00006AB8" w:rsidRDefault="007773F9">
            <w:r>
              <w:rPr>
                <w:sz w:val="18"/>
              </w:rPr>
              <w:t>Semaine 3</w:t>
            </w:r>
          </w:p>
        </w:tc>
      </w:tr>
      <w:tr w:rsidR="00006AB8" w14:paraId="1CC30CC8" w14:textId="77777777">
        <w:tc>
          <w:tcPr>
            <w:tcW w:w="1847" w:type="dxa"/>
          </w:tcPr>
          <w:p w14:paraId="01B8966C" w14:textId="77777777" w:rsidR="00006AB8" w:rsidRDefault="007773F9">
            <w:r>
              <w:rPr>
                <w:sz w:val="18"/>
              </w:rPr>
              <w:t>11</w:t>
            </w:r>
          </w:p>
        </w:tc>
        <w:tc>
          <w:tcPr>
            <w:tcW w:w="1847" w:type="dxa"/>
          </w:tcPr>
          <w:p w14:paraId="216F6F8C" w14:textId="77777777" w:rsidR="00006AB8" w:rsidRDefault="007773F9">
            <w:r>
              <w:rPr>
                <w:sz w:val="18"/>
              </w:rPr>
              <w:t>PV de recette signé</w:t>
            </w:r>
          </w:p>
        </w:tc>
        <w:tc>
          <w:tcPr>
            <w:tcW w:w="1847" w:type="dxa"/>
          </w:tcPr>
          <w:p w14:paraId="4B171E2F" w14:textId="77777777" w:rsidR="00006AB8" w:rsidRDefault="007773F9">
            <w:r>
              <w:rPr>
                <w:sz w:val="18"/>
              </w:rPr>
              <w:t>PV-recette-RP05-&lt;date&gt;.pdf</w:t>
            </w:r>
          </w:p>
        </w:tc>
        <w:tc>
          <w:tcPr>
            <w:tcW w:w="1847" w:type="dxa"/>
          </w:tcPr>
          <w:p w14:paraId="50EDD720" w14:textId="77777777" w:rsidR="00006AB8" w:rsidRDefault="007773F9">
            <w:r>
              <w:rPr>
                <w:sz w:val="18"/>
              </w:rPr>
              <w:t>Réalisé le 17/03/2026</w:t>
            </w:r>
          </w:p>
        </w:tc>
        <w:tc>
          <w:tcPr>
            <w:tcW w:w="1847" w:type="dxa"/>
          </w:tcPr>
          <w:p w14:paraId="4F62CF99" w14:textId="77777777" w:rsidR="00006AB8" w:rsidRDefault="007773F9">
            <w:r>
              <w:rPr>
                <w:sz w:val="18"/>
              </w:rPr>
              <w:t>Semaine 4</w:t>
            </w:r>
          </w:p>
        </w:tc>
      </w:tr>
      <w:tr w:rsidR="00006AB8" w14:paraId="19BE1F12" w14:textId="77777777">
        <w:tc>
          <w:tcPr>
            <w:tcW w:w="1847" w:type="dxa"/>
          </w:tcPr>
          <w:p w14:paraId="01CE133A" w14:textId="77777777" w:rsidR="00006AB8" w:rsidRDefault="007773F9">
            <w:r>
              <w:rPr>
                <w:sz w:val="18"/>
              </w:rPr>
              <w:t>12</w:t>
            </w:r>
          </w:p>
        </w:tc>
        <w:tc>
          <w:tcPr>
            <w:tcW w:w="1847" w:type="dxa"/>
          </w:tcPr>
          <w:p w14:paraId="59C43EE2" w14:textId="77777777" w:rsidR="00006AB8" w:rsidRDefault="007773F9">
            <w:r>
              <w:rPr>
                <w:sz w:val="18"/>
              </w:rPr>
              <w:t>Rapport d'audit complet RP-05</w:t>
            </w:r>
          </w:p>
        </w:tc>
        <w:tc>
          <w:tcPr>
            <w:tcW w:w="1847" w:type="dxa"/>
          </w:tcPr>
          <w:p w14:paraId="58AD4163" w14:textId="77777777" w:rsidR="00006AB8" w:rsidRDefault="007773F9">
            <w:r>
              <w:rPr>
                <w:sz w:val="18"/>
              </w:rPr>
              <w:t>RP05-ANDREO-Vincent-Rapport-Final.pdf</w:t>
            </w:r>
          </w:p>
        </w:tc>
        <w:tc>
          <w:tcPr>
            <w:tcW w:w="1847" w:type="dxa"/>
          </w:tcPr>
          <w:p w14:paraId="09B26948" w14:textId="77777777" w:rsidR="00006AB8" w:rsidRDefault="007773F9">
            <w:r>
              <w:rPr>
                <w:sz w:val="18"/>
              </w:rPr>
              <w:t>Réalisé le 17/03/2026</w:t>
            </w:r>
          </w:p>
        </w:tc>
        <w:tc>
          <w:tcPr>
            <w:tcW w:w="1847" w:type="dxa"/>
          </w:tcPr>
          <w:p w14:paraId="1C7D9B5E" w14:textId="77777777" w:rsidR="00006AB8" w:rsidRDefault="007773F9">
            <w:r>
              <w:rPr>
                <w:sz w:val="18"/>
              </w:rPr>
              <w:t>28/03/2026</w:t>
            </w:r>
          </w:p>
        </w:tc>
      </w:tr>
      <w:tr w:rsidR="00006AB8" w14:paraId="240AD0F0" w14:textId="77777777">
        <w:tc>
          <w:tcPr>
            <w:tcW w:w="1847" w:type="dxa"/>
          </w:tcPr>
          <w:p w14:paraId="2DBAB8AD" w14:textId="77777777" w:rsidR="00006AB8" w:rsidRDefault="007773F9">
            <w:r>
              <w:rPr>
                <w:sz w:val="18"/>
              </w:rPr>
              <w:t>13</w:t>
            </w:r>
          </w:p>
        </w:tc>
        <w:tc>
          <w:tcPr>
            <w:tcW w:w="1847" w:type="dxa"/>
          </w:tcPr>
          <w:p w14:paraId="6F4B9518" w14:textId="77777777" w:rsidR="00006AB8" w:rsidRDefault="007773F9">
            <w:r>
              <w:rPr>
                <w:sz w:val="18"/>
              </w:rPr>
              <w:t>Plan résiduel</w:t>
            </w:r>
          </w:p>
        </w:tc>
        <w:tc>
          <w:tcPr>
            <w:tcW w:w="1847" w:type="dxa"/>
          </w:tcPr>
          <w:p w14:paraId="41A3A82A" w14:textId="77777777" w:rsidR="00006AB8" w:rsidRDefault="007773F9">
            <w:r>
              <w:rPr>
                <w:sz w:val="18"/>
              </w:rPr>
              <w:t>Plan-Residuel-RP05.pdf</w:t>
            </w:r>
          </w:p>
        </w:tc>
        <w:tc>
          <w:tcPr>
            <w:tcW w:w="1847" w:type="dxa"/>
          </w:tcPr>
          <w:p w14:paraId="3E772335" w14:textId="77777777" w:rsidR="00006AB8" w:rsidRDefault="007773F9">
            <w:r>
              <w:rPr>
                <w:sz w:val="18"/>
              </w:rPr>
              <w:t>Réalisé le 17/03/2026</w:t>
            </w:r>
          </w:p>
        </w:tc>
        <w:tc>
          <w:tcPr>
            <w:tcW w:w="1847" w:type="dxa"/>
          </w:tcPr>
          <w:p w14:paraId="7B8E7AD2" w14:textId="77777777" w:rsidR="00006AB8" w:rsidRDefault="007773F9">
            <w:r>
              <w:rPr>
                <w:sz w:val="18"/>
              </w:rPr>
              <w:t>28/03/2026</w:t>
            </w:r>
          </w:p>
        </w:tc>
      </w:tr>
      <w:tr w:rsidR="00006AB8" w14:paraId="323BFEBE" w14:textId="77777777">
        <w:tc>
          <w:tcPr>
            <w:tcW w:w="1847" w:type="dxa"/>
          </w:tcPr>
          <w:p w14:paraId="4DFE4A66" w14:textId="77777777" w:rsidR="00006AB8" w:rsidRDefault="007773F9">
            <w:r>
              <w:rPr>
                <w:sz w:val="18"/>
              </w:rPr>
              <w:t>14</w:t>
            </w:r>
          </w:p>
        </w:tc>
        <w:tc>
          <w:tcPr>
            <w:tcW w:w="1847" w:type="dxa"/>
          </w:tcPr>
          <w:p w14:paraId="2F790246" w14:textId="77777777" w:rsidR="00006AB8" w:rsidRDefault="007773F9">
            <w:r>
              <w:rPr>
                <w:sz w:val="18"/>
              </w:rPr>
              <w:t>Formulaire d'autorisation signé</w:t>
            </w:r>
          </w:p>
        </w:tc>
        <w:tc>
          <w:tcPr>
            <w:tcW w:w="1847" w:type="dxa"/>
          </w:tcPr>
          <w:p w14:paraId="5058FB64" w14:textId="77777777" w:rsidR="00006AB8" w:rsidRDefault="007773F9">
            <w:r>
              <w:rPr>
                <w:sz w:val="18"/>
              </w:rPr>
              <w:t>Autorisation-Pentest-RP05-signe.pdf</w:t>
            </w:r>
          </w:p>
        </w:tc>
        <w:tc>
          <w:tcPr>
            <w:tcW w:w="1847" w:type="dxa"/>
          </w:tcPr>
          <w:p w14:paraId="00B0FB81" w14:textId="77777777" w:rsidR="00006AB8" w:rsidRDefault="007773F9">
            <w:r>
              <w:rPr>
                <w:sz w:val="18"/>
              </w:rPr>
              <w:t>Réalisé le 17/03/2026</w:t>
            </w:r>
          </w:p>
        </w:tc>
        <w:tc>
          <w:tcPr>
            <w:tcW w:w="1847" w:type="dxa"/>
          </w:tcPr>
          <w:p w14:paraId="20AD44FA" w14:textId="77777777" w:rsidR="00006AB8" w:rsidRDefault="007773F9">
            <w:r>
              <w:rPr>
                <w:sz w:val="18"/>
              </w:rPr>
              <w:t>Avant Phase 6</w:t>
            </w:r>
          </w:p>
        </w:tc>
      </w:tr>
    </w:tbl>
    <w:p w14:paraId="42A88EC9" w14:textId="77777777" w:rsidR="00006AB8" w:rsidRDefault="00006AB8"/>
    <w:p w14:paraId="577A895A" w14:textId="77777777" w:rsidR="00006AB8" w:rsidRDefault="00006AB8">
      <w:pPr>
        <w:pBdr>
          <w:bottom w:val="single" w:sz="6" w:space="1" w:color="2E4057"/>
        </w:pBdr>
      </w:pPr>
    </w:p>
    <w:p w14:paraId="12F41911" w14:textId="77777777" w:rsidR="00006AB8" w:rsidRDefault="007773F9">
      <w:pPr>
        <w:pStyle w:val="Titre2"/>
      </w:pPr>
      <w:r>
        <w:t>MODELE D'AUTORISATION DE TESTS ACTIFS</w:t>
      </w:r>
    </w:p>
    <w:p w14:paraId="39724CB6" w14:textId="77777777" w:rsidR="00006AB8" w:rsidRDefault="00006AB8">
      <w:pPr>
        <w:pBdr>
          <w:bottom w:val="single" w:sz="6" w:space="1" w:color="2E4057"/>
        </w:pBdr>
      </w:pPr>
    </w:p>
    <w:p w14:paraId="70F5AA0C" w14:textId="77777777" w:rsidR="00006AB8" w:rsidRDefault="007773F9">
      <w:pPr>
        <w:pStyle w:val="CodeBlock"/>
      </w:pPr>
      <w:r>
        <w:t>==============================================================================</w:t>
      </w:r>
    </w:p>
    <w:p w14:paraId="1B897696" w14:textId="77777777" w:rsidR="00006AB8" w:rsidRDefault="007773F9">
      <w:pPr>
        <w:pStyle w:val="CodeBlock"/>
      </w:pPr>
      <w:r>
        <w:t xml:space="preserve">         AUTORISATION DE RÉALISATION DE TESTS DE SÉCURITÉ ACTIFS</w:t>
      </w:r>
    </w:p>
    <w:p w14:paraId="03972573" w14:textId="77777777" w:rsidR="00006AB8" w:rsidRDefault="007773F9">
      <w:pPr>
        <w:pStyle w:val="CodeBlock"/>
      </w:pPr>
      <w:r>
        <w:t>==============================================================================</w:t>
      </w:r>
    </w:p>
    <w:p w14:paraId="58844ECB" w14:textId="77777777" w:rsidR="00006AB8" w:rsidRDefault="00006AB8">
      <w:pPr>
        <w:pStyle w:val="CodeBlock"/>
      </w:pPr>
    </w:p>
    <w:p w14:paraId="66CFAD6A" w14:textId="77777777" w:rsidR="00006AB8" w:rsidRDefault="007773F9">
      <w:pPr>
        <w:pStyle w:val="CodeBlock"/>
      </w:pPr>
      <w:r>
        <w:t>Référence document : AUTH-PENTEST-IRIS-NICE-2026-RP05</w:t>
      </w:r>
    </w:p>
    <w:p w14:paraId="483CBC62" w14:textId="77777777" w:rsidR="00006AB8" w:rsidRDefault="007773F9">
      <w:pPr>
        <w:pStyle w:val="CodeBlock"/>
      </w:pPr>
      <w:r>
        <w:t>Date d'émission    : _____ / _____ / 2026</w:t>
      </w:r>
    </w:p>
    <w:p w14:paraId="5D13E5A0" w14:textId="77777777" w:rsidR="00006AB8" w:rsidRDefault="00006AB8">
      <w:pPr>
        <w:pStyle w:val="CodeBlock"/>
      </w:pPr>
    </w:p>
    <w:p w14:paraId="5F5D05C9" w14:textId="77777777" w:rsidR="00006AB8" w:rsidRDefault="007773F9">
      <w:pPr>
        <w:pStyle w:val="CodeBlock"/>
      </w:pPr>
      <w:r>
        <w:t>ÉTABLISSEMENT / ORGANISATION</w:t>
      </w:r>
    </w:p>
    <w:p w14:paraId="0EB3E7FC" w14:textId="77777777" w:rsidR="00006AB8" w:rsidRDefault="007773F9">
      <w:pPr>
        <w:pStyle w:val="CodeBlock"/>
      </w:pPr>
      <w:r>
        <w:t>Nom de l'établissement : ________________________________________________</w:t>
      </w:r>
    </w:p>
    <w:p w14:paraId="26D75A9B" w14:textId="77777777" w:rsidR="00006AB8" w:rsidRDefault="007773F9">
      <w:pPr>
        <w:pStyle w:val="CodeBlock"/>
      </w:pPr>
      <w:r>
        <w:t>Adresse                 : ________________________________________________</w:t>
      </w:r>
    </w:p>
    <w:p w14:paraId="2EBBBEA8" w14:textId="77777777" w:rsidR="00006AB8" w:rsidRDefault="007773F9">
      <w:pPr>
        <w:pStyle w:val="CodeBlock"/>
      </w:pPr>
      <w:r>
        <w:t>Représenté par          : ________________________________________________</w:t>
      </w:r>
    </w:p>
    <w:p w14:paraId="738DFE68" w14:textId="77777777" w:rsidR="00006AB8" w:rsidRDefault="007773F9">
      <w:pPr>
        <w:pStyle w:val="CodeBlock"/>
      </w:pPr>
      <w:r>
        <w:t>Fonction                : ________________________________________________</w:t>
      </w:r>
    </w:p>
    <w:p w14:paraId="2965D1A5" w14:textId="77777777" w:rsidR="00006AB8" w:rsidRDefault="007773F9">
      <w:pPr>
        <w:pStyle w:val="CodeBlock"/>
      </w:pPr>
      <w:r>
        <w:t>(ci-après dénommé "l'Organisation")</w:t>
      </w:r>
    </w:p>
    <w:p w14:paraId="42287624" w14:textId="77777777" w:rsidR="00006AB8" w:rsidRDefault="00006AB8">
      <w:pPr>
        <w:pStyle w:val="CodeBlock"/>
      </w:pPr>
    </w:p>
    <w:p w14:paraId="25491CB2" w14:textId="77777777" w:rsidR="00006AB8" w:rsidRDefault="007773F9">
      <w:pPr>
        <w:pStyle w:val="CodeBlock"/>
      </w:pPr>
      <w:r>
        <w:t>INTERVENANT</w:t>
      </w:r>
    </w:p>
    <w:p w14:paraId="00DE956F" w14:textId="77777777" w:rsidR="00006AB8" w:rsidRDefault="007773F9">
      <w:pPr>
        <w:pStyle w:val="CodeBlock"/>
      </w:pPr>
      <w:r>
        <w:t>Nom / Prénom            : ANDREO Vincent</w:t>
      </w:r>
    </w:p>
    <w:p w14:paraId="761782B6" w14:textId="77777777" w:rsidR="00006AB8" w:rsidRDefault="007773F9">
      <w:pPr>
        <w:pStyle w:val="CodeBlock"/>
      </w:pPr>
      <w:r>
        <w:t>Qualité                 : Candidat BTS SIO option SISR — Épreuve E6</w:t>
      </w:r>
    </w:p>
    <w:p w14:paraId="7EFE7394" w14:textId="77777777" w:rsidR="00006AB8" w:rsidRDefault="007773F9">
      <w:pPr>
        <w:pStyle w:val="CodeBlock"/>
      </w:pPr>
      <w:r>
        <w:t>Établissement           : École IRIS Nice — Mediaschool</w:t>
      </w:r>
    </w:p>
    <w:p w14:paraId="02A4FD10" w14:textId="77777777" w:rsidR="00006AB8" w:rsidRDefault="007773F9">
      <w:pPr>
        <w:pStyle w:val="CodeBlock"/>
      </w:pPr>
      <w:r>
        <w:t>Encadrant technique     : ________________________________________________</w:t>
      </w:r>
    </w:p>
    <w:p w14:paraId="0E8D11E0" w14:textId="77777777" w:rsidR="00006AB8" w:rsidRDefault="007773F9">
      <w:pPr>
        <w:pStyle w:val="CodeBlock"/>
      </w:pPr>
      <w:r>
        <w:t>(ci-après dénommé "l'Intervenant")</w:t>
      </w:r>
    </w:p>
    <w:p w14:paraId="54F387A8" w14:textId="77777777" w:rsidR="00006AB8" w:rsidRDefault="00006AB8">
      <w:pPr>
        <w:pStyle w:val="CodeBlock"/>
      </w:pPr>
    </w:p>
    <w:p w14:paraId="1DA81B3D" w14:textId="77777777" w:rsidR="00006AB8" w:rsidRDefault="007773F9">
      <w:pPr>
        <w:pStyle w:val="CodeBlock"/>
      </w:pPr>
      <w:r>
        <w:t>1. OBJET DE L'AUTORISATION</w:t>
      </w:r>
    </w:p>
    <w:p w14:paraId="5529B984" w14:textId="77777777" w:rsidR="00006AB8" w:rsidRDefault="007773F9">
      <w:pPr>
        <w:pStyle w:val="CodeBlock"/>
      </w:pPr>
      <w:r>
        <w:t>--------------------------</w:t>
      </w:r>
    </w:p>
    <w:p w14:paraId="3CBEEC4C" w14:textId="77777777" w:rsidR="00006AB8" w:rsidRDefault="007773F9">
      <w:pPr>
        <w:pStyle w:val="CodeBlock"/>
      </w:pPr>
      <w:r>
        <w:t>L'Organisation autorise l'Intervenant à réaliser des tests de sécurité actifs</w:t>
      </w:r>
    </w:p>
    <w:p w14:paraId="037BF64E" w14:textId="77777777" w:rsidR="00006AB8" w:rsidRDefault="007773F9">
      <w:pPr>
        <w:pStyle w:val="CodeBlock"/>
      </w:pPr>
      <w:r>
        <w:t>sur l'infrastructure informatique définie ci-dessous, dans le cadre de la</w:t>
      </w:r>
    </w:p>
    <w:p w14:paraId="45A4C7E1" w14:textId="77777777" w:rsidR="00006AB8" w:rsidRDefault="007773F9">
      <w:pPr>
        <w:pStyle w:val="CodeBlock"/>
      </w:pPr>
      <w:r>
        <w:t>Réalisation Professionnelle RP-05 "Audit et amélioration de la sécurité d'une</w:t>
      </w:r>
    </w:p>
    <w:p w14:paraId="5D94EFC2" w14:textId="77777777" w:rsidR="00006AB8" w:rsidRDefault="007773F9">
      <w:pPr>
        <w:pStyle w:val="CodeBlock"/>
      </w:pPr>
      <w:r>
        <w:t>infrastructure existante".</w:t>
      </w:r>
    </w:p>
    <w:p w14:paraId="35BECA55" w14:textId="77777777" w:rsidR="00006AB8" w:rsidRDefault="00006AB8">
      <w:pPr>
        <w:pStyle w:val="CodeBlock"/>
      </w:pPr>
    </w:p>
    <w:p w14:paraId="7364E515" w14:textId="77777777" w:rsidR="00006AB8" w:rsidRDefault="007773F9">
      <w:pPr>
        <w:pStyle w:val="CodeBlock"/>
      </w:pPr>
      <w:r>
        <w:t>2. PÉRIMÈTRE AUTORISÉ</w:t>
      </w:r>
    </w:p>
    <w:p w14:paraId="00B55E67" w14:textId="77777777" w:rsidR="00006AB8" w:rsidRDefault="007773F9">
      <w:pPr>
        <w:pStyle w:val="CodeBlock"/>
      </w:pPr>
      <w:r>
        <w:t>----------------------</w:t>
      </w:r>
    </w:p>
    <w:p w14:paraId="48F34DFD" w14:textId="77777777" w:rsidR="00006AB8" w:rsidRDefault="007773F9">
      <w:pPr>
        <w:pStyle w:val="CodeBlock"/>
      </w:pPr>
      <w:r>
        <w:t>Systèmes concernés :</w:t>
      </w:r>
    </w:p>
    <w:p w14:paraId="3903C212" w14:textId="77777777" w:rsidR="00006AB8" w:rsidRDefault="00006AB8">
      <w:pPr>
        <w:pStyle w:val="CodeBlock"/>
      </w:pPr>
    </w:p>
    <w:p w14:paraId="603905B4" w14:textId="77777777" w:rsidR="00006AB8" w:rsidRDefault="007773F9">
      <w:pPr>
        <w:pStyle w:val="CodeBlock"/>
      </w:pPr>
      <w:r>
        <w:t xml:space="preserve">  [ ] Serveur KVM hôte Debian 12        192.168.40.2</w:t>
      </w:r>
    </w:p>
    <w:p w14:paraId="069CAA14" w14:textId="77777777" w:rsidR="00006AB8" w:rsidRDefault="007773F9">
      <w:pPr>
        <w:pStyle w:val="CodeBlock"/>
      </w:pPr>
      <w:r>
        <w:t xml:space="preserve">  [ ] SRV-DC01 Windows Server 2022      192.168.40.5</w:t>
      </w:r>
    </w:p>
    <w:p w14:paraId="43357305" w14:textId="77777777" w:rsidR="00006AB8" w:rsidRDefault="007773F9">
      <w:pPr>
        <w:pStyle w:val="CodeBlock"/>
      </w:pPr>
      <w:r>
        <w:t xml:space="preserve">  [ ] pfSense VM                        192.168.40.3</w:t>
      </w:r>
    </w:p>
    <w:p w14:paraId="748A51AB" w14:textId="77777777" w:rsidR="00006AB8" w:rsidRDefault="007773F9">
      <w:pPr>
        <w:pStyle w:val="CodeBlock"/>
      </w:pPr>
      <w:r>
        <w:t xml:space="preserve">  [ ] Switches Cisco (VLANs)            _______________________</w:t>
      </w:r>
    </w:p>
    <w:p w14:paraId="796BF891" w14:textId="77777777" w:rsidR="00006AB8" w:rsidRDefault="007773F9">
      <w:pPr>
        <w:pStyle w:val="CodeBlock"/>
      </w:pPr>
      <w:r>
        <w:t xml:space="preserve">  [ ] Autres (préciser) :               _______________________</w:t>
      </w:r>
    </w:p>
    <w:p w14:paraId="3E2BBECC" w14:textId="77777777" w:rsidR="00006AB8" w:rsidRDefault="00006AB8">
      <w:pPr>
        <w:pStyle w:val="CodeBlock"/>
      </w:pPr>
    </w:p>
    <w:p w14:paraId="2F437625" w14:textId="77777777" w:rsidR="00006AB8" w:rsidRDefault="007773F9">
      <w:pPr>
        <w:pStyle w:val="CodeBlock"/>
      </w:pPr>
      <w:r>
        <w:t>Types de tests autorisés :</w:t>
      </w:r>
    </w:p>
    <w:p w14:paraId="4A1841B5" w14:textId="77777777" w:rsidR="00006AB8" w:rsidRDefault="00006AB8">
      <w:pPr>
        <w:pStyle w:val="CodeBlock"/>
      </w:pPr>
    </w:p>
    <w:p w14:paraId="1F9D958C" w14:textId="77777777" w:rsidR="00006AB8" w:rsidRDefault="007773F9">
      <w:pPr>
        <w:pStyle w:val="CodeBlock"/>
      </w:pPr>
      <w:r>
        <w:t xml:space="preserve">  [ ] Scan de ports et de vulnérabilités (Nmap, OpenVAS)</w:t>
      </w:r>
    </w:p>
    <w:p w14:paraId="7B7ED8B3" w14:textId="77777777" w:rsidR="00006AB8" w:rsidRDefault="007773F9">
      <w:pPr>
        <w:pStyle w:val="CodeBlock"/>
      </w:pPr>
      <w:r>
        <w:t xml:space="preserve">  [ ] Audit de configuration (Lynis, CIS-CAT)</w:t>
      </w:r>
    </w:p>
    <w:p w14:paraId="4C4C37BF" w14:textId="77777777" w:rsidR="00006AB8" w:rsidRDefault="007773F9">
      <w:pPr>
        <w:pStyle w:val="CodeBlock"/>
      </w:pPr>
      <w:r>
        <w:t xml:space="preserve">  [ ] Tests de brute-force SSH en environnement isolé</w:t>
      </w:r>
    </w:p>
    <w:p w14:paraId="230389CF" w14:textId="77777777" w:rsidR="00006AB8" w:rsidRDefault="007773F9">
      <w:pPr>
        <w:pStyle w:val="CodeBlock"/>
      </w:pPr>
      <w:r>
        <w:t xml:space="preserve">  [ ] Tests d'isolation réseau inter-VLANs</w:t>
      </w:r>
    </w:p>
    <w:p w14:paraId="59CA817F" w14:textId="77777777" w:rsidR="00006AB8" w:rsidRDefault="007773F9">
      <w:pPr>
        <w:pStyle w:val="CodeBlock"/>
      </w:pPr>
      <w:r>
        <w:t xml:space="preserve">  [ ] Tests de règles pare-feu (pfSense)</w:t>
      </w:r>
    </w:p>
    <w:p w14:paraId="48D6C0EC" w14:textId="77777777" w:rsidR="00006AB8" w:rsidRDefault="007773F9">
      <w:pPr>
        <w:pStyle w:val="CodeBlock"/>
      </w:pPr>
      <w:r>
        <w:t xml:space="preserve">  [ ] Tests depuis le VLAN étudiants (192.168.30.0/24)</w:t>
      </w:r>
    </w:p>
    <w:p w14:paraId="71B40B21" w14:textId="77777777" w:rsidR="00006AB8" w:rsidRDefault="00006AB8">
      <w:pPr>
        <w:pStyle w:val="CodeBlock"/>
      </w:pPr>
    </w:p>
    <w:p w14:paraId="231BD252" w14:textId="77777777" w:rsidR="00006AB8" w:rsidRDefault="007773F9">
      <w:pPr>
        <w:pStyle w:val="CodeBlock"/>
      </w:pPr>
      <w:r>
        <w:t>3. CONDITIONS D'EXÉCUTION</w:t>
      </w:r>
    </w:p>
    <w:p w14:paraId="7D606BD4" w14:textId="77777777" w:rsidR="00006AB8" w:rsidRDefault="007773F9">
      <w:pPr>
        <w:pStyle w:val="CodeBlock"/>
      </w:pPr>
      <w:r>
        <w:t>--------------------------</w:t>
      </w:r>
    </w:p>
    <w:p w14:paraId="77158E43" w14:textId="77777777" w:rsidR="00006AB8" w:rsidRDefault="007773F9">
      <w:pPr>
        <w:pStyle w:val="CodeBlock"/>
      </w:pPr>
      <w:r>
        <w:t xml:space="preserve">  - Tous les tests sont réalisés dans les fenêtres de maintenance définies</w:t>
      </w:r>
    </w:p>
    <w:p w14:paraId="10FF9010" w14:textId="77777777" w:rsidR="00006AB8" w:rsidRDefault="007773F9">
      <w:pPr>
        <w:pStyle w:val="CodeBlock"/>
      </w:pPr>
      <w:r>
        <w:t xml:space="preserve">  - L'Intervenant s'engage à ne pas causer d'interruption de service</w:t>
      </w:r>
    </w:p>
    <w:p w14:paraId="374662B2" w14:textId="77777777" w:rsidR="00006AB8" w:rsidRDefault="007773F9">
      <w:pPr>
        <w:pStyle w:val="CodeBlock"/>
      </w:pPr>
      <w:r>
        <w:t xml:space="preserve">  - Toute anomalie impactant la production est immédiatement signalée à : ________</w:t>
      </w:r>
    </w:p>
    <w:p w14:paraId="224518F0" w14:textId="77777777" w:rsidR="00006AB8" w:rsidRDefault="007773F9">
      <w:pPr>
        <w:pStyle w:val="CodeBlock"/>
      </w:pPr>
      <w:r>
        <w:t xml:space="preserve">  - Les résultats sont confidentiels et destinés uniquement au dossier RP-05</w:t>
      </w:r>
    </w:p>
    <w:p w14:paraId="4FDA7399" w14:textId="77777777" w:rsidR="00006AB8" w:rsidRDefault="007773F9">
      <w:pPr>
        <w:pStyle w:val="CodeBlock"/>
      </w:pPr>
      <w:r>
        <w:t xml:space="preserve">  - Les données collectées sont supprimées à l'issue du projet</w:t>
      </w:r>
    </w:p>
    <w:p w14:paraId="0A918835" w14:textId="77777777" w:rsidR="00006AB8" w:rsidRDefault="00006AB8">
      <w:pPr>
        <w:pStyle w:val="CodeBlock"/>
      </w:pPr>
    </w:p>
    <w:p w14:paraId="0C2301A5" w14:textId="77777777" w:rsidR="00006AB8" w:rsidRDefault="007773F9">
      <w:pPr>
        <w:pStyle w:val="CodeBlock"/>
      </w:pPr>
      <w:r>
        <w:t>4. DURÉE DE L'AUTORISATION</w:t>
      </w:r>
    </w:p>
    <w:p w14:paraId="3602C6BF" w14:textId="77777777" w:rsidR="00006AB8" w:rsidRDefault="007773F9">
      <w:pPr>
        <w:pStyle w:val="CodeBlock"/>
      </w:pPr>
      <w:r>
        <w:t>---------------------------</w:t>
      </w:r>
    </w:p>
    <w:p w14:paraId="238F62E2" w14:textId="77777777" w:rsidR="00006AB8" w:rsidRDefault="007773F9">
      <w:pPr>
        <w:pStyle w:val="CodeBlock"/>
      </w:pPr>
      <w:r>
        <w:t>Du : _____ / _____ / 2026  Au : 28 / 03 / 2026</w:t>
      </w:r>
    </w:p>
    <w:p w14:paraId="4ED1353E" w14:textId="77777777" w:rsidR="00006AB8" w:rsidRDefault="00006AB8">
      <w:pPr>
        <w:pStyle w:val="CodeBlock"/>
      </w:pPr>
    </w:p>
    <w:p w14:paraId="4AF46DC1" w14:textId="77777777" w:rsidR="00006AB8" w:rsidRDefault="007773F9">
      <w:pPr>
        <w:pStyle w:val="CodeBlock"/>
      </w:pPr>
      <w:r>
        <w:t>5. RESPONSABILITÉ</w:t>
      </w:r>
    </w:p>
    <w:p w14:paraId="1E2363FA" w14:textId="77777777" w:rsidR="00006AB8" w:rsidRDefault="007773F9">
      <w:pPr>
        <w:pStyle w:val="CodeBlock"/>
      </w:pPr>
      <w:r>
        <w:t>------------------</w:t>
      </w:r>
    </w:p>
    <w:p w14:paraId="4EBF1FA6" w14:textId="77777777" w:rsidR="00006AB8" w:rsidRDefault="007773F9">
      <w:pPr>
        <w:pStyle w:val="CodeBlock"/>
      </w:pPr>
      <w:r>
        <w:t>L'Organisation reconnaît avoir été informée de la nature des tests et des</w:t>
      </w:r>
    </w:p>
    <w:p w14:paraId="152DF521" w14:textId="77777777" w:rsidR="00006AB8" w:rsidRDefault="007773F9">
      <w:pPr>
        <w:pStyle w:val="CodeBlock"/>
      </w:pPr>
      <w:r>
        <w:t>risques potentiels mineurs (charge réseau, faux positifs dans les journaux).</w:t>
      </w:r>
    </w:p>
    <w:p w14:paraId="1F21B3F4" w14:textId="77777777" w:rsidR="00006AB8" w:rsidRDefault="007773F9">
      <w:pPr>
        <w:pStyle w:val="CodeBlock"/>
      </w:pPr>
      <w:r>
        <w:t>L'Organisation dégage l'Intervenant de toute responsabilité pour les</w:t>
      </w:r>
    </w:p>
    <w:p w14:paraId="6B015D9F" w14:textId="77777777" w:rsidR="00006AB8" w:rsidRDefault="007773F9">
      <w:pPr>
        <w:pStyle w:val="CodeBlock"/>
      </w:pPr>
      <w:r>
        <w:t>éventuels dysfonctionnements mineurs et transitoires liés aux tests, dès lors</w:t>
      </w:r>
    </w:p>
    <w:p w14:paraId="2E718FA1" w14:textId="77777777" w:rsidR="00006AB8" w:rsidRDefault="007773F9">
      <w:pPr>
        <w:pStyle w:val="CodeBlock"/>
      </w:pPr>
      <w:r>
        <w:t>que ceux-ci sont réalisés conformément aux conditions définies ci-dessus.</w:t>
      </w:r>
    </w:p>
    <w:p w14:paraId="559FD87F" w14:textId="77777777" w:rsidR="00006AB8" w:rsidRDefault="00006AB8">
      <w:pPr>
        <w:pStyle w:val="CodeBlock"/>
      </w:pPr>
    </w:p>
    <w:p w14:paraId="70416523" w14:textId="77777777" w:rsidR="00006AB8" w:rsidRDefault="007773F9">
      <w:pPr>
        <w:pStyle w:val="CodeBlock"/>
      </w:pPr>
      <w:r>
        <w:t>6. SIGNATURES</w:t>
      </w:r>
    </w:p>
    <w:p w14:paraId="17D1EA3A" w14:textId="77777777" w:rsidR="00006AB8" w:rsidRDefault="007773F9">
      <w:pPr>
        <w:pStyle w:val="CodeBlock"/>
      </w:pPr>
      <w:r>
        <w:t>--------------</w:t>
      </w:r>
    </w:p>
    <w:p w14:paraId="6B1365F2" w14:textId="77777777" w:rsidR="00006AB8" w:rsidRDefault="00006AB8">
      <w:pPr>
        <w:pStyle w:val="CodeBlock"/>
      </w:pPr>
    </w:p>
    <w:p w14:paraId="623ADB90" w14:textId="77777777" w:rsidR="00006AB8" w:rsidRDefault="007773F9">
      <w:pPr>
        <w:pStyle w:val="CodeBlock"/>
      </w:pPr>
      <w:r>
        <w:t>Pour l'Organisation (Direction) :         Pour l'Intervenant :</w:t>
      </w:r>
    </w:p>
    <w:p w14:paraId="07061DD3" w14:textId="77777777" w:rsidR="00006AB8" w:rsidRDefault="00006AB8">
      <w:pPr>
        <w:pStyle w:val="CodeBlock"/>
      </w:pPr>
    </w:p>
    <w:p w14:paraId="10B2DA75" w14:textId="77777777" w:rsidR="00006AB8" w:rsidRDefault="007773F9">
      <w:pPr>
        <w:pStyle w:val="CodeBlock"/>
      </w:pPr>
      <w:r>
        <w:t>Nom  : _________________________           Nom  : ANDREO Vincent</w:t>
      </w:r>
    </w:p>
    <w:p w14:paraId="387373D3" w14:textId="77777777" w:rsidR="00006AB8" w:rsidRDefault="007773F9">
      <w:pPr>
        <w:pStyle w:val="CodeBlock"/>
      </w:pPr>
      <w:r>
        <w:t>Titre: _________________________</w:t>
      </w:r>
    </w:p>
    <w:p w14:paraId="402F3DC5" w14:textId="77777777" w:rsidR="00006AB8" w:rsidRDefault="007773F9">
      <w:pPr>
        <w:pStyle w:val="CodeBlock"/>
      </w:pPr>
      <w:r>
        <w:t>Date : ___ / ___ / 2026                    Date : ___ / ___ / 2026</w:t>
      </w:r>
    </w:p>
    <w:p w14:paraId="6F61796B" w14:textId="77777777" w:rsidR="00006AB8" w:rsidRDefault="007773F9">
      <w:pPr>
        <w:pStyle w:val="CodeBlock"/>
      </w:pPr>
      <w:r>
        <w:t>Signature :                                Signature :</w:t>
      </w:r>
    </w:p>
    <w:p w14:paraId="097BE952" w14:textId="77777777" w:rsidR="00006AB8" w:rsidRDefault="00006AB8">
      <w:pPr>
        <w:pStyle w:val="CodeBlock"/>
      </w:pPr>
    </w:p>
    <w:p w14:paraId="71B2B48B" w14:textId="77777777" w:rsidR="00006AB8" w:rsidRDefault="00006AB8">
      <w:pPr>
        <w:pStyle w:val="CodeBlock"/>
      </w:pPr>
    </w:p>
    <w:p w14:paraId="6FC53CD1" w14:textId="77777777" w:rsidR="00006AB8" w:rsidRDefault="00006AB8">
      <w:pPr>
        <w:pStyle w:val="CodeBlock"/>
      </w:pPr>
    </w:p>
    <w:p w14:paraId="7CBB15BC" w14:textId="77777777" w:rsidR="00006AB8" w:rsidRDefault="007773F9">
      <w:pPr>
        <w:pStyle w:val="CodeBlock"/>
      </w:pPr>
      <w:r>
        <w:t>________________________                   ________________________</w:t>
      </w:r>
    </w:p>
    <w:p w14:paraId="303DB839" w14:textId="77777777" w:rsidR="00006AB8" w:rsidRDefault="00006AB8">
      <w:pPr>
        <w:pStyle w:val="CodeBlock"/>
      </w:pPr>
    </w:p>
    <w:p w14:paraId="4AD11DFA" w14:textId="77777777" w:rsidR="00006AB8" w:rsidRDefault="00006AB8">
      <w:pPr>
        <w:pStyle w:val="CodeBlock"/>
      </w:pPr>
    </w:p>
    <w:p w14:paraId="5377CD4C" w14:textId="77777777" w:rsidR="00006AB8" w:rsidRDefault="00006AB8">
      <w:pPr>
        <w:pStyle w:val="CodeBlock"/>
      </w:pPr>
    </w:p>
    <w:p w14:paraId="360BAF68" w14:textId="77777777" w:rsidR="00006AB8" w:rsidRDefault="007773F9">
      <w:pPr>
        <w:pStyle w:val="CodeBlock"/>
      </w:pPr>
      <w:r>
        <w:t>Cachet de l'établissement :</w:t>
      </w:r>
    </w:p>
    <w:p w14:paraId="7954F79A" w14:textId="77777777" w:rsidR="00006AB8" w:rsidRDefault="00006AB8">
      <w:pPr>
        <w:pStyle w:val="CodeBlock"/>
      </w:pPr>
    </w:p>
    <w:p w14:paraId="4BABD272" w14:textId="77777777" w:rsidR="00006AB8" w:rsidRDefault="00006AB8">
      <w:pPr>
        <w:pStyle w:val="CodeBlock"/>
      </w:pPr>
    </w:p>
    <w:p w14:paraId="19B530DD" w14:textId="77777777" w:rsidR="00006AB8" w:rsidRDefault="00006AB8">
      <w:pPr>
        <w:pStyle w:val="CodeBlock"/>
      </w:pPr>
    </w:p>
    <w:p w14:paraId="572052C5" w14:textId="77777777" w:rsidR="00006AB8" w:rsidRDefault="00006AB8">
      <w:pPr>
        <w:pStyle w:val="CodeBlock"/>
      </w:pPr>
    </w:p>
    <w:p w14:paraId="0E142A28" w14:textId="77777777" w:rsidR="00006AB8" w:rsidRDefault="007773F9">
      <w:pPr>
        <w:pStyle w:val="CodeBlock"/>
      </w:pPr>
      <w:r>
        <w:t>Encadrant technique (Yan) :</w:t>
      </w:r>
    </w:p>
    <w:p w14:paraId="36A20B29" w14:textId="77777777" w:rsidR="00006AB8" w:rsidRDefault="00006AB8">
      <w:pPr>
        <w:pStyle w:val="CodeBlock"/>
      </w:pPr>
    </w:p>
    <w:p w14:paraId="0192FA71" w14:textId="77777777" w:rsidR="00006AB8" w:rsidRDefault="007773F9">
      <w:pPr>
        <w:pStyle w:val="CodeBlock"/>
      </w:pPr>
      <w:r>
        <w:t>Nom  : _________________________</w:t>
      </w:r>
    </w:p>
    <w:p w14:paraId="7E9E6CA8" w14:textId="77777777" w:rsidR="00006AB8" w:rsidRDefault="007773F9">
      <w:pPr>
        <w:pStyle w:val="CodeBlock"/>
      </w:pPr>
      <w:r>
        <w:t>Date : ___ / ___ / 2026</w:t>
      </w:r>
    </w:p>
    <w:p w14:paraId="1EBB5E4C" w14:textId="77777777" w:rsidR="00006AB8" w:rsidRDefault="007773F9">
      <w:pPr>
        <w:pStyle w:val="CodeBlock"/>
      </w:pPr>
      <w:r>
        <w:t>Signature :</w:t>
      </w:r>
    </w:p>
    <w:p w14:paraId="151D52F8" w14:textId="77777777" w:rsidR="00006AB8" w:rsidRDefault="00006AB8">
      <w:pPr>
        <w:pStyle w:val="CodeBlock"/>
      </w:pPr>
    </w:p>
    <w:p w14:paraId="2104A0E7" w14:textId="77777777" w:rsidR="00006AB8" w:rsidRDefault="007773F9">
      <w:pPr>
        <w:pStyle w:val="CodeBlock"/>
      </w:pPr>
      <w:r>
        <w:t>________________________</w:t>
      </w:r>
    </w:p>
    <w:p w14:paraId="499D8938" w14:textId="77777777" w:rsidR="00006AB8" w:rsidRDefault="00006AB8">
      <w:pPr>
        <w:pStyle w:val="CodeBlock"/>
      </w:pPr>
    </w:p>
    <w:p w14:paraId="3BA6183D" w14:textId="77777777" w:rsidR="00006AB8" w:rsidRDefault="007773F9">
      <w:pPr>
        <w:pStyle w:val="CodeBlock"/>
      </w:pPr>
      <w:r>
        <w:t>==============================================================================</w:t>
      </w:r>
    </w:p>
    <w:p w14:paraId="6DFCAF67" w14:textId="77777777" w:rsidR="00006AB8" w:rsidRDefault="007773F9">
      <w:pPr>
        <w:pStyle w:val="CodeBlock"/>
      </w:pPr>
      <w:r>
        <w:t>Ce document doit être conservé et joint au dossier RP-05 remis à l'évaluation.</w:t>
      </w:r>
    </w:p>
    <w:p w14:paraId="11E1FB0E" w14:textId="77777777" w:rsidR="00006AB8" w:rsidRDefault="007773F9">
      <w:pPr>
        <w:pStyle w:val="CodeBlock"/>
      </w:pPr>
      <w:r>
        <w:t>==============================================================================</w:t>
      </w:r>
    </w:p>
    <w:p w14:paraId="25690CA6" w14:textId="77777777" w:rsidR="00006AB8" w:rsidRDefault="00006AB8">
      <w:pPr>
        <w:pBdr>
          <w:bottom w:val="single" w:sz="6" w:space="1" w:color="2E4057"/>
        </w:pBdr>
      </w:pPr>
    </w:p>
    <w:p w14:paraId="4A16F77F" w14:textId="77777777" w:rsidR="00006AB8" w:rsidRDefault="007773F9">
      <w:pPr>
        <w:pStyle w:val="Titre2"/>
      </w:pPr>
      <w:r>
        <w:t>NOTES D'EXÉCUTION</w:t>
      </w:r>
    </w:p>
    <w:p w14:paraId="6E21B001" w14:textId="77777777" w:rsidR="00006AB8" w:rsidRDefault="007773F9">
      <w:pPr>
        <w:pStyle w:val="Titre3"/>
      </w:pPr>
      <w:r>
        <w:t>Contacts utiles</w:t>
      </w:r>
    </w:p>
    <w:tbl>
      <w:tblPr>
        <w:tblStyle w:val="Grilledutableau"/>
        <w:tblW w:w="0" w:type="auto"/>
        <w:tblLook w:val="04A0" w:firstRow="1" w:lastRow="0" w:firstColumn="1" w:lastColumn="0" w:noHBand="0" w:noVBand="1"/>
      </w:tblPr>
      <w:tblGrid>
        <w:gridCol w:w="3079"/>
        <w:gridCol w:w="3079"/>
        <w:gridCol w:w="3079"/>
      </w:tblGrid>
      <w:tr w:rsidR="00006AB8" w14:paraId="2FC3BC87" w14:textId="77777777">
        <w:tc>
          <w:tcPr>
            <w:tcW w:w="3079" w:type="dxa"/>
            <w:shd w:val="clear" w:color="auto" w:fill="2E4057"/>
          </w:tcPr>
          <w:p w14:paraId="1D6A13A5" w14:textId="77777777" w:rsidR="00006AB8" w:rsidRDefault="007773F9">
            <w:r>
              <w:rPr>
                <w:b/>
                <w:color w:val="FFFFFF"/>
                <w:sz w:val="18"/>
              </w:rPr>
              <w:t>Rôle</w:t>
            </w:r>
          </w:p>
        </w:tc>
        <w:tc>
          <w:tcPr>
            <w:tcW w:w="3079" w:type="dxa"/>
            <w:shd w:val="clear" w:color="auto" w:fill="2E4057"/>
          </w:tcPr>
          <w:p w14:paraId="09806F65" w14:textId="77777777" w:rsidR="00006AB8" w:rsidRDefault="007773F9">
            <w:r>
              <w:rPr>
                <w:b/>
                <w:color w:val="FFFFFF"/>
                <w:sz w:val="18"/>
              </w:rPr>
              <w:t>Nom</w:t>
            </w:r>
          </w:p>
        </w:tc>
        <w:tc>
          <w:tcPr>
            <w:tcW w:w="3079" w:type="dxa"/>
            <w:shd w:val="clear" w:color="auto" w:fill="2E4057"/>
          </w:tcPr>
          <w:p w14:paraId="1F3E2FFD" w14:textId="77777777" w:rsidR="00006AB8" w:rsidRDefault="007773F9">
            <w:r>
              <w:rPr>
                <w:b/>
                <w:color w:val="FFFFFF"/>
                <w:sz w:val="18"/>
              </w:rPr>
              <w:t>Téléphone / Email</w:t>
            </w:r>
          </w:p>
        </w:tc>
      </w:tr>
      <w:tr w:rsidR="00006AB8" w14:paraId="12B7854E" w14:textId="77777777">
        <w:tc>
          <w:tcPr>
            <w:tcW w:w="3079" w:type="dxa"/>
          </w:tcPr>
          <w:p w14:paraId="032442B1" w14:textId="77777777" w:rsidR="00006AB8" w:rsidRDefault="007773F9">
            <w:r>
              <w:rPr>
                <w:sz w:val="18"/>
              </w:rPr>
              <w:t>Responsable technique</w:t>
            </w:r>
          </w:p>
        </w:tc>
        <w:tc>
          <w:tcPr>
            <w:tcW w:w="3079" w:type="dxa"/>
          </w:tcPr>
          <w:p w14:paraId="211F23E5" w14:textId="77777777" w:rsidR="00006AB8" w:rsidRDefault="007773F9">
            <w:r>
              <w:rPr>
                <w:sz w:val="18"/>
              </w:rPr>
              <w:t>Yan</w:t>
            </w:r>
          </w:p>
        </w:tc>
        <w:tc>
          <w:tcPr>
            <w:tcW w:w="3079" w:type="dxa"/>
          </w:tcPr>
          <w:p w14:paraId="42B0C662" w14:textId="77777777" w:rsidR="00006AB8" w:rsidRDefault="00006AB8"/>
        </w:tc>
      </w:tr>
      <w:tr w:rsidR="00006AB8" w14:paraId="4206EC4B" w14:textId="77777777">
        <w:tc>
          <w:tcPr>
            <w:tcW w:w="3079" w:type="dxa"/>
          </w:tcPr>
          <w:p w14:paraId="2581C3CD" w14:textId="77777777" w:rsidR="00006AB8" w:rsidRDefault="007773F9">
            <w:r>
              <w:rPr>
                <w:sz w:val="18"/>
              </w:rPr>
              <w:t>Référent pédagogique IRIS</w:t>
            </w:r>
          </w:p>
        </w:tc>
        <w:tc>
          <w:tcPr>
            <w:tcW w:w="3079" w:type="dxa"/>
          </w:tcPr>
          <w:p w14:paraId="7E41475E" w14:textId="77777777" w:rsidR="00006AB8" w:rsidRDefault="00006AB8"/>
        </w:tc>
        <w:tc>
          <w:tcPr>
            <w:tcW w:w="3079" w:type="dxa"/>
          </w:tcPr>
          <w:p w14:paraId="295BCE52" w14:textId="77777777" w:rsidR="00006AB8" w:rsidRDefault="00006AB8"/>
        </w:tc>
      </w:tr>
      <w:tr w:rsidR="00006AB8" w14:paraId="57402275" w14:textId="77777777">
        <w:tc>
          <w:tcPr>
            <w:tcW w:w="3079" w:type="dxa"/>
          </w:tcPr>
          <w:p w14:paraId="1EA3BE2F" w14:textId="77777777" w:rsidR="00006AB8" w:rsidRDefault="007773F9">
            <w:r>
              <w:rPr>
                <w:sz w:val="18"/>
              </w:rPr>
              <w:t>Support réseau</w:t>
            </w:r>
          </w:p>
        </w:tc>
        <w:tc>
          <w:tcPr>
            <w:tcW w:w="3079" w:type="dxa"/>
          </w:tcPr>
          <w:p w14:paraId="0AC3C8C0" w14:textId="77777777" w:rsidR="00006AB8" w:rsidRDefault="00006AB8"/>
        </w:tc>
        <w:tc>
          <w:tcPr>
            <w:tcW w:w="3079" w:type="dxa"/>
          </w:tcPr>
          <w:p w14:paraId="13F91FA8" w14:textId="77777777" w:rsidR="00006AB8" w:rsidRDefault="00006AB8"/>
        </w:tc>
      </w:tr>
    </w:tbl>
    <w:p w14:paraId="5276C5B5" w14:textId="77777777" w:rsidR="00006AB8" w:rsidRDefault="00006AB8"/>
    <w:p w14:paraId="318B9D7A" w14:textId="77777777" w:rsidR="00006AB8" w:rsidRDefault="007773F9">
      <w:pPr>
        <w:pStyle w:val="Titre3"/>
      </w:pPr>
      <w:r>
        <w:t>En cas de problème critique</w:t>
      </w:r>
    </w:p>
    <w:p w14:paraId="54251A4D" w14:textId="77777777" w:rsidR="00006AB8" w:rsidRDefault="007773F9">
      <w:pPr>
        <w:pStyle w:val="Listenumros"/>
      </w:pPr>
      <w:r>
        <w:rPr>
          <w:sz w:val="20"/>
        </w:rPr>
        <w:t>Arrêter immédiatement le test en cours</w:t>
      </w:r>
    </w:p>
    <w:p w14:paraId="2E6ED2AB" w14:textId="77777777" w:rsidR="00006AB8" w:rsidRDefault="007773F9">
      <w:pPr>
        <w:pStyle w:val="Listenumros"/>
      </w:pPr>
      <w:r>
        <w:rPr>
          <w:sz w:val="20"/>
        </w:rPr>
        <w:t>Notifier Yan par téléphone</w:t>
      </w:r>
    </w:p>
    <w:p w14:paraId="6C94A3AA" w14:textId="77777777" w:rsidR="00006AB8" w:rsidRDefault="007773F9">
      <w:pPr>
        <w:pStyle w:val="Listenumros"/>
      </w:pPr>
      <w:r>
        <w:rPr>
          <w:sz w:val="20"/>
        </w:rPr>
        <w:t>Documenter l'incident dans un log horodaté</w:t>
      </w:r>
    </w:p>
    <w:p w14:paraId="1D579DC8" w14:textId="77777777" w:rsidR="00006AB8" w:rsidRDefault="007773F9">
      <w:pPr>
        <w:pStyle w:val="Listenumros"/>
      </w:pPr>
      <w:r>
        <w:rPr>
          <w:sz w:val="20"/>
        </w:rPr>
        <w:t>Ne pas tenter de corriger sans accord préalable</w:t>
      </w:r>
    </w:p>
    <w:p w14:paraId="454CC039" w14:textId="77777777" w:rsidR="00006AB8" w:rsidRDefault="007773F9">
      <w:pPr>
        <w:pStyle w:val="Listenumros"/>
      </w:pPr>
      <w:r>
        <w:rPr>
          <w:sz w:val="20"/>
        </w:rPr>
        <w:t>Restaurer depuis la sauvegarde si nécessaire</w:t>
      </w:r>
    </w:p>
    <w:p w14:paraId="2C7717E2" w14:textId="77777777" w:rsidR="00006AB8" w:rsidRDefault="007773F9">
      <w:pPr>
        <w:pStyle w:val="Titre3"/>
      </w:pPr>
      <w:r>
        <w:t>Sauvegarde avant intervention</w:t>
      </w:r>
    </w:p>
    <w:p w14:paraId="6FDC1662" w14:textId="77777777" w:rsidR="00006AB8" w:rsidRDefault="007773F9">
      <w:pPr>
        <w:pStyle w:val="CodeBlock"/>
      </w:pPr>
      <w:r>
        <w:t># Snapshot des VM KVM avant chaque phase critique</w:t>
      </w:r>
    </w:p>
    <w:p w14:paraId="6953B345" w14:textId="77777777" w:rsidR="00006AB8" w:rsidRDefault="007773F9">
      <w:pPr>
        <w:pStyle w:val="CodeBlock"/>
      </w:pPr>
      <w:r>
        <w:t>virsh snapshot-create-as --domain pfsense --name "avant-config-$(date +%Y%m%d)" --atomic</w:t>
      </w:r>
    </w:p>
    <w:p w14:paraId="4B116011" w14:textId="77777777" w:rsidR="00006AB8" w:rsidRDefault="007773F9">
      <w:pPr>
        <w:pStyle w:val="CodeBlock"/>
      </w:pPr>
      <w:r>
        <w:t>virsh snapshot-create-as --domain dc01 --name "avant-durcissement-$(date +%Y%m%d)" --atomic</w:t>
      </w:r>
    </w:p>
    <w:p w14:paraId="749F4BA2" w14:textId="77777777" w:rsidR="00006AB8" w:rsidRDefault="00006AB8">
      <w:pPr>
        <w:pStyle w:val="CodeBlock"/>
      </w:pPr>
    </w:p>
    <w:p w14:paraId="1E256F6E" w14:textId="77777777" w:rsidR="00006AB8" w:rsidRDefault="007773F9">
      <w:pPr>
        <w:pStyle w:val="CodeBlock"/>
      </w:pPr>
      <w:r>
        <w:t># Sauvegarde de la configuration pfSense</w:t>
      </w:r>
    </w:p>
    <w:p w14:paraId="1D307FE4" w14:textId="77777777" w:rsidR="00006AB8" w:rsidRDefault="007773F9">
      <w:pPr>
        <w:pStyle w:val="CodeBlock"/>
      </w:pPr>
      <w:r>
        <w:t># Interface web : Diagnostics &gt; Backup &amp; Restore &gt; Download Configuration</w:t>
      </w:r>
    </w:p>
    <w:p w14:paraId="68A718C1" w14:textId="77777777" w:rsidR="00006AB8" w:rsidRDefault="00006AB8">
      <w:pPr>
        <w:pBdr>
          <w:bottom w:val="single" w:sz="6" w:space="1" w:color="2E4057"/>
        </w:pBdr>
      </w:pPr>
    </w:p>
    <w:p w14:paraId="6D6D9687" w14:textId="77777777" w:rsidR="00006AB8" w:rsidRDefault="007773F9">
      <w:pPr>
        <w:spacing w:before="40" w:after="40"/>
      </w:pPr>
      <w:r>
        <w:rPr>
          <w:i/>
        </w:rPr>
        <w:t>Document rédigé par : ANDREO Vincent — BTS SIO SISR — École IRIS Nice — Mediaschool</w:t>
      </w:r>
    </w:p>
    <w:p w14:paraId="2034A0E5" w14:textId="77777777" w:rsidR="00006AB8" w:rsidRDefault="007773F9">
      <w:pPr>
        <w:spacing w:before="40" w:after="40"/>
      </w:pPr>
      <w:r>
        <w:rPr>
          <w:i/>
        </w:rPr>
        <w:t>Référence : IRIS-NICE-2026-RP05 — Version 1.0 — Mars 2026</w:t>
      </w:r>
    </w:p>
    <w:sectPr w:rsidR="00006AB8"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73941998">
    <w:abstractNumId w:val="8"/>
  </w:num>
  <w:num w:numId="2" w16cid:durableId="706833378">
    <w:abstractNumId w:val="6"/>
  </w:num>
  <w:num w:numId="3" w16cid:durableId="703556160">
    <w:abstractNumId w:val="5"/>
  </w:num>
  <w:num w:numId="4" w16cid:durableId="542136051">
    <w:abstractNumId w:val="4"/>
  </w:num>
  <w:num w:numId="5" w16cid:durableId="2073655810">
    <w:abstractNumId w:val="7"/>
  </w:num>
  <w:num w:numId="6" w16cid:durableId="1228109240">
    <w:abstractNumId w:val="3"/>
  </w:num>
  <w:num w:numId="7" w16cid:durableId="969172109">
    <w:abstractNumId w:val="2"/>
  </w:num>
  <w:num w:numId="8" w16cid:durableId="1343314657">
    <w:abstractNumId w:val="1"/>
  </w:num>
  <w:num w:numId="9" w16cid:durableId="1967471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B8"/>
    <w:rsid w:val="00012759"/>
    <w:rsid w:val="00034616"/>
    <w:rsid w:val="0006063C"/>
    <w:rsid w:val="0012695F"/>
    <w:rsid w:val="0015074B"/>
    <w:rsid w:val="00257399"/>
    <w:rsid w:val="0029639D"/>
    <w:rsid w:val="00326F90"/>
    <w:rsid w:val="004C6882"/>
    <w:rsid w:val="007960DA"/>
    <w:rsid w:val="00AA1D8D"/>
    <w:rsid w:val="00B47730"/>
    <w:rsid w:val="00BB2E35"/>
    <w:rsid w:val="00CB0664"/>
    <w:rsid w:val="00EE4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F19B0"/>
  <w14:defaultImageDpi w14:val="300"/>
  <w15:docId w15:val="{45AE0391-6B95-48C5-88C0-48D44832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2E4057"/>
      <w:sz w:val="32"/>
      <w:szCs w:val="28"/>
    </w:rPr>
  </w:style>
  <w:style w:type="paragraph" w:styleId="Titre2">
    <w:name w:val="heading 2"/>
    <w:basedOn w:val="Normal"/>
    <w:next w:val="Normal"/>
    <w:link w:val="Titre2Car"/>
    <w:uiPriority w:val="9"/>
    <w:unhideWhenUsed/>
    <w:qFormat/>
    <w:rsid w:val="00FC693F"/>
    <w:pPr>
      <w:keepNext/>
      <w:keepLines/>
      <w:spacing w:before="240" w:after="80"/>
      <w:outlineLvl w:val="1"/>
    </w:pPr>
    <w:rPr>
      <w:rFonts w:asciiTheme="majorHAnsi" w:eastAsiaTheme="majorEastAsia" w:hAnsiTheme="majorHAnsi" w:cstheme="majorBidi"/>
      <w:b/>
      <w:bCs/>
      <w:color w:val="1B6CA8"/>
      <w:sz w:val="26"/>
      <w:szCs w:val="26"/>
    </w:rPr>
  </w:style>
  <w:style w:type="paragraph" w:styleId="Titre3">
    <w:name w:val="heading 3"/>
    <w:basedOn w:val="Normal"/>
    <w:next w:val="Normal"/>
    <w:link w:val="Titre3Car"/>
    <w:uiPriority w:val="9"/>
    <w:unhideWhenUsed/>
    <w:qFormat/>
    <w:rsid w:val="00FC693F"/>
    <w:pPr>
      <w:keepNext/>
      <w:keepLines/>
      <w:spacing w:before="160" w:after="40"/>
      <w:outlineLvl w:val="2"/>
    </w:pPr>
    <w:rPr>
      <w:rFonts w:asciiTheme="majorHAnsi" w:eastAsiaTheme="majorEastAsia" w:hAnsiTheme="majorHAnsi" w:cstheme="majorBidi"/>
      <w:b/>
      <w:bCs/>
      <w:color w:val="2C7B6F"/>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55555"/>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80"/>
      <w:ind w:left="283"/>
    </w:pPr>
    <w:rPr>
      <w:rFonts w:ascii="Courier New" w:hAnsi="Courier New"/>
      <w:color w:val="D04310"/>
      <w:sz w:val="17"/>
    </w:rPr>
  </w:style>
  <w:style w:type="paragraph" w:customStyle="1" w:styleId="InfoBox">
    <w:name w:val="Info Box"/>
    <w:basedOn w:val="Normal"/>
    <w:pPr>
      <w:ind w:left="454"/>
    </w:pPr>
    <w:rPr>
      <w:i/>
      <w:color w:val="1B6CA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34203</Words>
  <Characters>188121</Characters>
  <Application>Microsoft Office Word</Application>
  <DocSecurity>0</DocSecurity>
  <Lines>1567</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Vincent ANDREO</cp:lastModifiedBy>
  <cp:revision>2</cp:revision>
  <dcterms:created xsi:type="dcterms:W3CDTF">2026-03-28T03:03:00Z</dcterms:created>
  <dcterms:modified xsi:type="dcterms:W3CDTF">2026-03-28T03:03:00Z</dcterms:modified>
  <cp:category/>
</cp:coreProperties>
</file>